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REPLY IO API Actions</w:t>
      </w:r>
    </w:p>
    <w:p>
      <w:pPr>
        <w:pStyle w:val="Heading2"/>
      </w:pPr>
      <w:r>
        <w:t>1. [GET] Get All People Lists</w:t>
      </w:r>
    </w:p>
    <w:p>
      <w:r>
        <w:rPr>
          <w:b/>
        </w:rPr>
        <w:t xml:space="preserve">Endpoint: </w:t>
      </w:r>
      <w:r>
        <w:rPr>
          <w:rFonts w:ascii="Courier New" w:hAnsi="Courier New"/>
          <w:sz w:val="18"/>
        </w:rPr>
        <w:t>/people/lists</w:t>
      </w:r>
    </w:p>
    <w:p>
      <w:pPr>
        <w:pStyle w:val="Heading3"/>
      </w:pPr>
      <w:r>
        <w:t>Method</w:t>
      </w:r>
    </w:p>
    <w:p>
      <w:r>
        <w:t>GET</w:t>
      </w:r>
    </w:p>
    <w:p>
      <w:pPr>
        <w:pStyle w:val="Heading3"/>
      </w:pPr>
      <w:r>
        <w:t>URL</w:t>
      </w:r>
    </w:p>
    <w:p>
      <w:r>
        <w:t>https://api.reply.io/v1/people/lists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available people lists in your Reply account. Only Personal User Lists that belong to the current user are returned; in Team Edition Public Mode, Sharable List data may also be returned regardless of ownership.</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5586545740,</w:t>
        <w:br/>
        <w:t xml:space="preserve"> "name": "PersonalDemoList"</w:t>
        <w:br/>
        <w:t xml:space="preserve"> },</w:t>
        <w:br/>
        <w:t xml:space="preserve"> {</w:t>
        <w:br/>
        <w:t xml:space="preserve"> "id": 5586545741,</w:t>
        <w:br/>
        <w:t xml:space="preserve"> "name": "SharedDemoList"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list.</w:t>
            </w:r>
          </w:p>
        </w:tc>
      </w:tr>
      <w:tr>
        <w:tc>
          <w:tcPr>
            <w:tcW w:type="dxa" w:w="2880"/>
          </w:tcPr>
          <w:p>
            <w:r>
              <w:t>name</w:t>
            </w:r>
          </w:p>
        </w:tc>
        <w:tc>
          <w:tcPr>
            <w:tcW w:type="dxa" w:w="2880"/>
          </w:tcPr>
          <w:p>
            <w:r>
              <w:t>string</w:t>
            </w:r>
          </w:p>
        </w:tc>
        <w:tc>
          <w:tcPr>
            <w:tcW w:type="dxa" w:w="2880"/>
          </w:tcPr>
          <w:p>
            <w:r>
              <w:t>The name of the list.</w:t>
            </w:r>
          </w:p>
        </w:tc>
      </w:tr>
    </w:tbl>
    <w:p/>
    <w:p>
      <w:pPr>
        <w:pStyle w:val="Heading3"/>
      </w:pPr>
      <w:r>
        <w:t>Notes</w:t>
      </w:r>
    </w:p>
    <w:p>
      <w:pPr>
        <w:pStyle w:val="ListBullet"/>
      </w:pPr>
      <w:r>
        <w:t xml:space="preserve">Data scope: </w:t>
        <w:br/>
        <w:br/>
        <w:t>Only Personal User Lists belonging to the current user are returned.</w:t>
        <w:br/>
        <w:t>In Team Edition Public Mode, Sharable Lists are also returned regardless of ownership.</w:t>
      </w:r>
    </w:p>
    <w:p>
      <w:pPr>
        <w:pStyle w:val="ListBullet"/>
      </w:pPr>
      <w:r>
        <w:t>Throttling: No throttling is applied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'https://api.reply.io/v1/people/lists' \</w:t>
        <w:br/>
        <w:t xml:space="preserve"> --header 'Accept: application/json'</w:t>
      </w:r>
    </w:p>
    <w:p>
      <w:pPr>
        <w:pStyle w:val="Heading3"/>
      </w:pPr>
      <w:r>
        <w:t>Error Handling</w:t>
      </w:r>
    </w:p>
    <w:p>
      <w:pPr>
        <w:pStyle w:val="ListBullet"/>
      </w:pPr>
      <w:r>
        <w:t>No error responses were provided in the scraped documentation.</w:t>
      </w:r>
    </w:p>
    <w:p>
      <w:pPr>
        <w:pStyle w:val="Heading3"/>
      </w:pPr>
      <w:r>
        <w:t>Related peopleLists actions</w:t>
      </w:r>
    </w:p>
    <w:p>
      <w:pPr>
        <w:pStyle w:val="ListBullet"/>
      </w:pPr>
      <w:r>
        <w:t>[GET] Get a People List by ID — /v1/people/lists/{{listId}}</w:t>
      </w:r>
    </w:p>
    <w:p>
      <w:pPr>
        <w:pStyle w:val="ListBullet"/>
      </w:pPr>
      <w:r>
        <w:t>[DELETE] Delete a List by ID — /people/lists/{{listId}}</w:t>
      </w:r>
    </w:p>
    <w:p>
      <w:pPr>
        <w:pStyle w:val="ListBullet"/>
      </w:pPr>
      <w:r>
        <w:t>[POST] Create a People List — /people/lists</w:t>
      </w:r>
    </w:p>
    <w:p>
      <w:r>
        <w:br w:type="page"/>
      </w:r>
    </w:p>
    <w:p>
      <w:pPr>
        <w:pStyle w:val="Heading2"/>
      </w:pPr>
      <w:r>
        <w:t>2. [GET] Get Contacts in a List (by List ID)</w:t>
      </w:r>
    </w:p>
    <w:p>
      <w:r>
        <w:rPr>
          <w:b/>
        </w:rPr>
        <w:t xml:space="preserve">Endpoint: </w:t>
      </w:r>
      <w:r>
        <w:rPr>
          <w:rFonts w:ascii="Courier New" w:hAnsi="Courier New"/>
          <w:sz w:val="18"/>
        </w:rPr>
        <w:t>/v1/people/list/{{listId}}</w:t>
      </w:r>
    </w:p>
    <w:p>
      <w:pPr>
        <w:pStyle w:val="Heading3"/>
      </w:pPr>
      <w:r>
        <w:t>Prerequisites</w:t>
      </w:r>
    </w:p>
    <w:p>
      <w:pPr>
        <w:pStyle w:val="ListBullet"/>
      </w:pPr>
      <w:r>
        <w:t>A valid People List must already exist in your Reply account (you need its listId).</w:t>
      </w:r>
    </w:p>
    <w:p>
      <w:pPr>
        <w:pStyle w:val="Heading3"/>
      </w:pPr>
      <w:r>
        <w:t>Method</w:t>
      </w:r>
    </w:p>
    <w:p>
      <w:r>
        <w:t>GET</w:t>
      </w:r>
    </w:p>
    <w:p>
      <w:pPr>
        <w:pStyle w:val="Heading3"/>
      </w:pPr>
      <w:r>
        <w:t>URL</w:t>
      </w:r>
    </w:p>
    <w:p>
      <w:r>
        <w:t>https://api.reply.io/v1/people/list/{{listId}}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all contacts associated with a specific List ID from the People page in your Reply account. The people array contains detailed contact objects for each contact in the list.</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/v1/people/list/).</w:t>
      </w:r>
    </w:p>
    <w:p>
      <w:pPr>
        <w:pStyle w:val="ListBullet"/>
      </w:pPr>
      <w:r>
        <w:t>Always construct the path as /v1/people/list/{{listId}}, where {{listId}} is a non-empty string.</w:t>
      </w:r>
    </w:p>
    <w:p>
      <w:pPr>
        <w:pStyle w:val="ListBullet"/>
      </w:pPr>
      <w:r>
        <w:t>Do not infer or guess the listId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/v1/people/list/123</w:t>
        <w:br/>
        <w:t>/v1/people/list/my-list-id</w:t>
      </w:r>
    </w:p>
    <w:p>
      <w:pPr>
        <w:pStyle w:val="Heading3"/>
      </w:pPr>
      <w:r>
        <w:t>Invalid Examples</w:t>
      </w:r>
    </w:p>
    <w:p>
      <w:r>
        <w:rPr>
          <w:b/>
          <w:color w:val="666666"/>
          <w:sz w:val="16"/>
        </w:rPr>
        <w:t>[http]</w:t>
      </w:r>
    </w:p>
    <w:p>
      <w:pPr>
        <w:shd w:fill="F2F2F2" w:val="clear"/>
      </w:pPr>
      <w:r>
        <w:rPr>
          <w:rFonts w:ascii="Courier New" w:hAnsi="Courier New"/>
          <w:sz w:val="17"/>
        </w:rPr>
        <w:t>/v1/people/list/</w:t>
        <w:br/>
        <w:t>/v1/people/list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The List ID from the People page whose contacts you want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w:t>
        <w:br/>
        <w:t xml:space="preserve"> "next": null,</w:t>
        <w:br/>
        <w:t xml:space="preserve"> "page": 1,</w:t>
        <w:br/>
        <w:t xml:space="preserve"> "pagesCount": 1,</w:t>
        <w:br/>
        <w:t xml:space="preserve"> "people": [</w:t>
        <w:br/>
        <w:t xml:space="preserve"> {</w:t>
        <w:br/>
        <w:t xml:space="preserve"> "accountId": null,</w:t>
        <w:br/>
        <w:t xml:space="preserve"> "addingDate": "2025-07-10T12:10:18.58",</w:t>
        <w:br/>
        <w:t xml:space="preserve"> "city": "",</w:t>
        <w:br/>
        <w:t xml:space="preserve"> "company": "Demo123",</w:t>
        <w:br/>
        <w:t xml:space="preserve"> "companySize": "Empty",</w:t>
        <w:br/>
        <w:t xml:space="preserve"> "country": "USA",</w:t>
        <w:br/>
        <w:t xml:space="preserve"> "creationSource": "API",</w:t>
        <w:br/>
        <w:t xml:space="preserve"> "customFields": [</w:t>
        <w:br/>
        <w:t xml:space="preserve"> {</w:t>
        <w:br/>
        <w:t xml:space="preserve"> "key": "CustomText",</w:t>
        <w:br/>
        <w:t xml:space="preserve"> "value": "Custom-data"</w:t>
        <w:br/>
        <w:t xml:space="preserve"> }</w:t>
        <w:br/>
        <w:t xml:space="preserve"> ],</w:t>
        <w:br/>
        <w:t xml:space="preserve"> "email": "demoemails@reply.io",</w:t>
        <w:br/>
        <w:t xml:space="preserve"> "firstName": "John",</w:t>
        <w:br/>
        <w:t xml:space="preserve"> "id": 699469543,</w:t>
        <w:br/>
        <w:t xml:space="preserve"> "industry": "",</w:t>
        <w:br/>
        <w:t xml:space="preserve"> "lastName": "Smith",</w:t>
        <w:br/>
        <w:t xml:space="preserve"> "linkedInProfile": "https://www.linkedin.com/in/apitest-temp-30875211a",</w:t>
        <w:br/>
        <w:t xml:space="preserve"> "linkedInRecruiterUrl": "",</w:t>
        <w:br/>
        <w:t xml:space="preserve"> "phone": "+380687891675",</w:t>
        <w:br/>
        <w:t xml:space="preserve"> "phoneStatus": "Pending",</w:t>
        <w:br/>
        <w:t xml:space="preserve"> "salesNavigatorUrl": "",</w:t>
        <w:br/>
        <w:t xml:space="preserve"> "state": "",</w:t>
        <w:br/>
        <w:t xml:space="preserve"> "timeZoneId": "US Eastern Standard Time",</w:t>
        <w:br/>
        <w:t xml:space="preserve"> "title": "Title"</w:t>
        <w:br/>
        <w:t xml:space="preserve"> },</w:t>
        <w:br/>
        <w:t xml:space="preserve"> {</w:t>
        <w:br/>
        <w:t xml:space="preserve"> "accountId": null,</w:t>
        <w:br/>
        <w:t xml:space="preserve"> "addingDate": "2025-07-10T12:14:45.73",</w:t>
        <w:br/>
        <w:t xml:space="preserve"> "city": "",</w:t>
        <w:br/>
        <w:t xml:space="preserve"> "company": "Demo12345",</w:t>
        <w:br/>
        <w:t xml:space="preserve"> "companySize": "Empty",</w:t>
        <w:br/>
        <w:t xml:space="preserve"> "country": "Canada",</w:t>
        <w:br/>
        <w:t xml:space="preserve"> "creationSource": "API",</w:t>
        <w:br/>
        <w:t xml:space="preserve"> "customFields": [</w:t>
        <w:br/>
        <w:t xml:space="preserve"> {</w:t>
        <w:br/>
        <w:t xml:space="preserve"> "key": "CustomText",</w:t>
        <w:br/>
        <w:t xml:space="preserve"> "value": "Custom-data"</w:t>
        <w:br/>
        <w:t xml:space="preserve"> }</w:t>
        <w:br/>
        <w:t xml:space="preserve"> ],</w:t>
        <w:br/>
        <w:t xml:space="preserve"> "email": "demoemails14@reply.io",</w:t>
        <w:br/>
        <w:t xml:space="preserve"> "firstName": "Anthony",</w:t>
        <w:br/>
        <w:t xml:space="preserve"> "id": 699469751,</w:t>
        <w:br/>
        <w:t xml:space="preserve"> "industry": "",</w:t>
        <w:br/>
        <w:t xml:space="preserve"> "lastName": "Smith",</w:t>
        <w:br/>
        <w:t xml:space="preserve"> "linkedInProfile": "https://www.linkedin.com/in/apitest-temp-30875211a",</w:t>
        <w:br/>
        <w:t xml:space="preserve"> "linkedInRecruiterUrl": "",</w:t>
        <w:br/>
        <w:t xml:space="preserve"> "phone": "+380687891675",</w:t>
        <w:br/>
        <w:t xml:space="preserve"> "phoneStatus": "Pending",</w:t>
        <w:br/>
        <w:t xml:space="preserve"> "salesNavigatorUrl": "",</w:t>
        <w:br/>
        <w:t xml:space="preserve"> "state": "",</w:t>
        <w:br/>
        <w:t xml:space="preserve"> "timeZoneId": "US Eastern Standard Time",</w:t>
        <w:br/>
        <w:t xml:space="preserve"> "title": "QA"</w:t>
        <w:br/>
        <w:t xml:space="preserve"> }</w:t>
        <w:br/>
        <w:t xml:space="preserve"> ],</w:t>
        <w:br/>
        <w:t xml:space="preserve"> "previous": null,</w:t>
        <w:br/>
        <w:t xml:space="preserve"> "total": 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people</w:t>
            </w:r>
          </w:p>
        </w:tc>
        <w:tc>
          <w:tcPr>
            <w:tcW w:type="dxa" w:w="2880"/>
          </w:tcPr>
          <w:p>
            <w:r>
              <w:t>array</w:t>
            </w:r>
          </w:p>
        </w:tc>
        <w:tc>
          <w:tcPr>
            <w:tcW w:type="dxa" w:w="2880"/>
          </w:tcPr>
          <w:p>
            <w:r>
              <w:t>An array of individual contact objects.</w:t>
            </w:r>
          </w:p>
        </w:tc>
      </w:tr>
      <w:tr>
        <w:tc>
          <w:tcPr>
            <w:tcW w:type="dxa" w:w="2880"/>
          </w:tcPr>
          <w:p>
            <w:r>
              <w:t>total</w:t>
            </w:r>
          </w:p>
        </w:tc>
        <w:tc>
          <w:tcPr>
            <w:tcW w:type="dxa" w:w="2880"/>
          </w:tcPr>
          <w:p>
            <w:r>
              <w:t>integer</w:t>
            </w:r>
          </w:p>
        </w:tc>
        <w:tc>
          <w:tcPr>
            <w:tcW w:type="dxa" w:w="2880"/>
          </w:tcPr>
          <w:p>
            <w:r>
              <w:t>The total count of people.</w:t>
            </w:r>
          </w:p>
        </w:tc>
      </w:tr>
      <w:tr>
        <w:tc>
          <w:tcPr>
            <w:tcW w:type="dxa" w:w="2880"/>
          </w:tcPr>
          <w:p>
            <w:r>
              <w:t>page</w:t>
            </w:r>
          </w:p>
        </w:tc>
        <w:tc>
          <w:tcPr>
            <w:tcW w:type="dxa" w:w="2880"/>
          </w:tcPr>
          <w:p>
            <w:r>
              <w:t>integer</w:t>
            </w:r>
          </w:p>
        </w:tc>
        <w:tc>
          <w:tcPr>
            <w:tcW w:type="dxa" w:w="2880"/>
          </w:tcPr>
          <w:p>
            <w:r>
              <w:t>The current page number.</w:t>
            </w:r>
          </w:p>
        </w:tc>
      </w:tr>
      <w:tr>
        <w:tc>
          <w:tcPr>
            <w:tcW w:type="dxa" w:w="2880"/>
          </w:tcPr>
          <w:p>
            <w:r>
              <w:t>limit</w:t>
            </w:r>
          </w:p>
        </w:tc>
        <w:tc>
          <w:tcPr>
            <w:tcW w:type="dxa" w:w="2880"/>
          </w:tcPr>
          <w:p>
            <w:r>
              <w:t>integer</w:t>
            </w:r>
          </w:p>
        </w:tc>
        <w:tc>
          <w:tcPr>
            <w:tcW w:type="dxa" w:w="2880"/>
          </w:tcPr>
          <w:p>
            <w:r>
              <w:t>The maximum number of contacts returned on a single page. Default value is 100.</w:t>
            </w:r>
          </w:p>
        </w:tc>
      </w:tr>
      <w:tr>
        <w:tc>
          <w:tcPr>
            <w:tcW w:type="dxa" w:w="2880"/>
          </w:tcPr>
          <w:p>
            <w:r>
              <w:t>pagesCount</w:t>
            </w:r>
          </w:p>
        </w:tc>
        <w:tc>
          <w:tcPr>
            <w:tcW w:type="dxa" w:w="2880"/>
          </w:tcPr>
          <w:p>
            <w:r>
              <w:t>integer</w:t>
            </w:r>
          </w:p>
        </w:tc>
        <w:tc>
          <w:tcPr>
            <w:tcW w:type="dxa" w:w="2880"/>
          </w:tcPr>
          <w:p>
            <w:r>
              <w:t>The total number of pages, given the current limit.</w:t>
            </w:r>
          </w:p>
        </w:tc>
      </w:tr>
      <w:tr>
        <w:tc>
          <w:tcPr>
            <w:tcW w:type="dxa" w:w="2880"/>
          </w:tcPr>
          <w:p>
            <w:r>
              <w:t>next</w:t>
            </w:r>
          </w:p>
        </w:tc>
        <w:tc>
          <w:tcPr>
            <w:tcW w:type="dxa" w:w="2880"/>
          </w:tcPr>
          <w:p>
            <w:r>
              <w:t>string</w:t>
            </w:r>
          </w:p>
        </w:tc>
        <w:tc>
          <w:tcPr>
            <w:tcW w:type="dxa" w:w="2880"/>
          </w:tcPr>
          <w:p>
            <w:r>
              <w:t>The URL for the next page, based on the current limit. Can be null.</w:t>
            </w:r>
          </w:p>
        </w:tc>
      </w:tr>
      <w:tr>
        <w:tc>
          <w:tcPr>
            <w:tcW w:type="dxa" w:w="2880"/>
          </w:tcPr>
          <w:p>
            <w:r>
              <w:t>previous</w:t>
            </w:r>
          </w:p>
        </w:tc>
        <w:tc>
          <w:tcPr>
            <w:tcW w:type="dxa" w:w="2880"/>
          </w:tcPr>
          <w:p>
            <w:r>
              <w:t>string</w:t>
            </w:r>
          </w:p>
        </w:tc>
        <w:tc>
          <w:tcPr>
            <w:tcW w:type="dxa" w:w="2880"/>
          </w:tcPr>
          <w:p>
            <w:r>
              <w:t>The URL for the previous page, based on the current limit. Can be null.</w:t>
            </w:r>
          </w:p>
        </w:tc>
      </w:tr>
    </w:tbl>
    <w:p/>
    <w:p>
      <w:pPr>
        <w:pStyle w:val="Heading3"/>
      </w:pPr>
      <w:r>
        <w:t>Contact Object Fields (people[])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people[].accountId</w:t>
            </w:r>
          </w:p>
        </w:tc>
        <w:tc>
          <w:tcPr>
            <w:tcW w:type="dxa" w:w="2880"/>
          </w:tcPr>
          <w:p>
            <w:r>
              <w:t>any</w:t>
            </w:r>
          </w:p>
        </w:tc>
        <w:tc>
          <w:tcPr>
            <w:tcW w:type="dxa" w:w="2880"/>
          </w:tcPr>
          <w:p>
            <w:r>
              <w:t>Account ID associated with the contact. Example shows null.</w:t>
            </w:r>
          </w:p>
        </w:tc>
      </w:tr>
      <w:tr>
        <w:tc>
          <w:tcPr>
            <w:tcW w:type="dxa" w:w="2880"/>
          </w:tcPr>
          <w:p>
            <w:r>
              <w:t>people[].addingDate</w:t>
            </w:r>
          </w:p>
        </w:tc>
        <w:tc>
          <w:tcPr>
            <w:tcW w:type="dxa" w:w="2880"/>
          </w:tcPr>
          <w:p>
            <w:r>
              <w:t>string</w:t>
            </w:r>
          </w:p>
        </w:tc>
        <w:tc>
          <w:tcPr>
            <w:tcW w:type="dxa" w:w="2880"/>
          </w:tcPr>
          <w:p>
            <w:r>
              <w:t>Date/time the contact was added to the list. Example: "2025-07-10T12:10:18.58".</w:t>
            </w:r>
          </w:p>
        </w:tc>
      </w:tr>
      <w:tr>
        <w:tc>
          <w:tcPr>
            <w:tcW w:type="dxa" w:w="2880"/>
          </w:tcPr>
          <w:p>
            <w:r>
              <w:t>people[].city</w:t>
            </w:r>
          </w:p>
        </w:tc>
        <w:tc>
          <w:tcPr>
            <w:tcW w:type="dxa" w:w="2880"/>
          </w:tcPr>
          <w:p>
            <w:r>
              <w:t>string</w:t>
            </w:r>
          </w:p>
        </w:tc>
        <w:tc>
          <w:tcPr>
            <w:tcW w:type="dxa" w:w="2880"/>
          </w:tcPr>
          <w:p>
            <w:r>
              <w:t>City.</w:t>
            </w:r>
          </w:p>
        </w:tc>
      </w:tr>
      <w:tr>
        <w:tc>
          <w:tcPr>
            <w:tcW w:type="dxa" w:w="2880"/>
          </w:tcPr>
          <w:p>
            <w:r>
              <w:t>people[].company</w:t>
            </w:r>
          </w:p>
        </w:tc>
        <w:tc>
          <w:tcPr>
            <w:tcW w:type="dxa" w:w="2880"/>
          </w:tcPr>
          <w:p>
            <w:r>
              <w:t>string</w:t>
            </w:r>
          </w:p>
        </w:tc>
        <w:tc>
          <w:tcPr>
            <w:tcW w:type="dxa" w:w="2880"/>
          </w:tcPr>
          <w:p>
            <w:r>
              <w:t>Company name.</w:t>
            </w:r>
          </w:p>
        </w:tc>
      </w:tr>
      <w:tr>
        <w:tc>
          <w:tcPr>
            <w:tcW w:type="dxa" w:w="2880"/>
          </w:tcPr>
          <w:p>
            <w:r>
              <w:t>people[].companySize</w:t>
            </w:r>
          </w:p>
        </w:tc>
        <w:tc>
          <w:tcPr>
            <w:tcW w:type="dxa" w:w="2880"/>
          </w:tcPr>
          <w:p>
            <w:r>
              <w:t>string</w:t>
            </w:r>
          </w:p>
        </w:tc>
        <w:tc>
          <w:tcPr>
            <w:tcW w:type="dxa" w:w="2880"/>
          </w:tcPr>
          <w:p>
            <w:r>
              <w:t>Company size. Example: "Empty".</w:t>
            </w:r>
          </w:p>
        </w:tc>
      </w:tr>
      <w:tr>
        <w:tc>
          <w:tcPr>
            <w:tcW w:type="dxa" w:w="2880"/>
          </w:tcPr>
          <w:p>
            <w:r>
              <w:t>people[].country</w:t>
            </w:r>
          </w:p>
        </w:tc>
        <w:tc>
          <w:tcPr>
            <w:tcW w:type="dxa" w:w="2880"/>
          </w:tcPr>
          <w:p>
            <w:r>
              <w:t>string</w:t>
            </w:r>
          </w:p>
        </w:tc>
        <w:tc>
          <w:tcPr>
            <w:tcW w:type="dxa" w:w="2880"/>
          </w:tcPr>
          <w:p>
            <w:r>
              <w:t>Country.</w:t>
            </w:r>
          </w:p>
        </w:tc>
      </w:tr>
      <w:tr>
        <w:tc>
          <w:tcPr>
            <w:tcW w:type="dxa" w:w="2880"/>
          </w:tcPr>
          <w:p>
            <w:r>
              <w:t>people[].creationSource</w:t>
            </w:r>
          </w:p>
        </w:tc>
        <w:tc>
          <w:tcPr>
            <w:tcW w:type="dxa" w:w="2880"/>
          </w:tcPr>
          <w:p>
            <w:r>
              <w:t>string</w:t>
            </w:r>
          </w:p>
        </w:tc>
        <w:tc>
          <w:tcPr>
            <w:tcW w:type="dxa" w:w="2880"/>
          </w:tcPr>
          <w:p>
            <w:r>
              <w:t>Source used to create the contact. Example: "API".</w:t>
            </w:r>
          </w:p>
        </w:tc>
      </w:tr>
      <w:tr>
        <w:tc>
          <w:tcPr>
            <w:tcW w:type="dxa" w:w="2880"/>
          </w:tcPr>
          <w:p>
            <w:r>
              <w:t>people[].customFields</w:t>
            </w:r>
          </w:p>
        </w:tc>
        <w:tc>
          <w:tcPr>
            <w:tcW w:type="dxa" w:w="2880"/>
          </w:tcPr>
          <w:p>
            <w:r>
              <w:t>array</w:t>
            </w:r>
          </w:p>
        </w:tc>
        <w:tc>
          <w:tcPr>
            <w:tcW w:type="dxa" w:w="2880"/>
          </w:tcPr>
          <w:p>
            <w:r>
              <w:t>Array of custom fields for the contact.</w:t>
            </w:r>
          </w:p>
        </w:tc>
      </w:tr>
      <w:tr>
        <w:tc>
          <w:tcPr>
            <w:tcW w:type="dxa" w:w="2880"/>
          </w:tcPr>
          <w:p>
            <w:r>
              <w:t>people[].customFields[].key</w:t>
            </w:r>
          </w:p>
        </w:tc>
        <w:tc>
          <w:tcPr>
            <w:tcW w:type="dxa" w:w="2880"/>
          </w:tcPr>
          <w:p>
            <w:r>
              <w:t>string</w:t>
            </w:r>
          </w:p>
        </w:tc>
        <w:tc>
          <w:tcPr>
            <w:tcW w:type="dxa" w:w="2880"/>
          </w:tcPr>
          <w:p>
            <w:r>
              <w:t>Custom field key/name.</w:t>
            </w:r>
          </w:p>
        </w:tc>
      </w:tr>
      <w:tr>
        <w:tc>
          <w:tcPr>
            <w:tcW w:type="dxa" w:w="2880"/>
          </w:tcPr>
          <w:p>
            <w:r>
              <w:t>people[].customFields[].value</w:t>
            </w:r>
          </w:p>
        </w:tc>
        <w:tc>
          <w:tcPr>
            <w:tcW w:type="dxa" w:w="2880"/>
          </w:tcPr>
          <w:p>
            <w:r>
              <w:t>string</w:t>
            </w:r>
          </w:p>
        </w:tc>
        <w:tc>
          <w:tcPr>
            <w:tcW w:type="dxa" w:w="2880"/>
          </w:tcPr>
          <w:p>
            <w:r>
              <w:t>Custom field value.</w:t>
            </w:r>
          </w:p>
        </w:tc>
      </w:tr>
      <w:tr>
        <w:tc>
          <w:tcPr>
            <w:tcW w:type="dxa" w:w="2880"/>
          </w:tcPr>
          <w:p>
            <w:r>
              <w:t>people[].email</w:t>
            </w:r>
          </w:p>
        </w:tc>
        <w:tc>
          <w:tcPr>
            <w:tcW w:type="dxa" w:w="2880"/>
          </w:tcPr>
          <w:p>
            <w:r>
              <w:t>string</w:t>
            </w:r>
          </w:p>
        </w:tc>
        <w:tc>
          <w:tcPr>
            <w:tcW w:type="dxa" w:w="2880"/>
          </w:tcPr>
          <w:p>
            <w:r>
              <w:t>Email address.</w:t>
            </w:r>
          </w:p>
        </w:tc>
      </w:tr>
      <w:tr>
        <w:tc>
          <w:tcPr>
            <w:tcW w:type="dxa" w:w="2880"/>
          </w:tcPr>
          <w:p>
            <w:r>
              <w:t>people[].firstName</w:t>
            </w:r>
          </w:p>
        </w:tc>
        <w:tc>
          <w:tcPr>
            <w:tcW w:type="dxa" w:w="2880"/>
          </w:tcPr>
          <w:p>
            <w:r>
              <w:t>string</w:t>
            </w:r>
          </w:p>
        </w:tc>
        <w:tc>
          <w:tcPr>
            <w:tcW w:type="dxa" w:w="2880"/>
          </w:tcPr>
          <w:p>
            <w:r>
              <w:t>First name.</w:t>
            </w:r>
          </w:p>
        </w:tc>
      </w:tr>
      <w:tr>
        <w:tc>
          <w:tcPr>
            <w:tcW w:type="dxa" w:w="2880"/>
          </w:tcPr>
          <w:p>
            <w:r>
              <w:t>people[].id</w:t>
            </w:r>
          </w:p>
        </w:tc>
        <w:tc>
          <w:tcPr>
            <w:tcW w:type="dxa" w:w="2880"/>
          </w:tcPr>
          <w:p>
            <w:r>
              <w:t>number</w:t>
            </w:r>
          </w:p>
        </w:tc>
        <w:tc>
          <w:tcPr>
            <w:tcW w:type="dxa" w:w="2880"/>
          </w:tcPr>
          <w:p>
            <w:r>
              <w:t>Contact ID.</w:t>
            </w:r>
          </w:p>
        </w:tc>
      </w:tr>
      <w:tr>
        <w:tc>
          <w:tcPr>
            <w:tcW w:type="dxa" w:w="2880"/>
          </w:tcPr>
          <w:p>
            <w:r>
              <w:t>people[].industry</w:t>
            </w:r>
          </w:p>
        </w:tc>
        <w:tc>
          <w:tcPr>
            <w:tcW w:type="dxa" w:w="2880"/>
          </w:tcPr>
          <w:p>
            <w:r>
              <w:t>string</w:t>
            </w:r>
          </w:p>
        </w:tc>
        <w:tc>
          <w:tcPr>
            <w:tcW w:type="dxa" w:w="2880"/>
          </w:tcPr>
          <w:p>
            <w:r>
              <w:t>Industry.</w:t>
            </w:r>
          </w:p>
        </w:tc>
      </w:tr>
      <w:tr>
        <w:tc>
          <w:tcPr>
            <w:tcW w:type="dxa" w:w="2880"/>
          </w:tcPr>
          <w:p>
            <w:r>
              <w:t>people[].lastName</w:t>
            </w:r>
          </w:p>
        </w:tc>
        <w:tc>
          <w:tcPr>
            <w:tcW w:type="dxa" w:w="2880"/>
          </w:tcPr>
          <w:p>
            <w:r>
              <w:t>string</w:t>
            </w:r>
          </w:p>
        </w:tc>
        <w:tc>
          <w:tcPr>
            <w:tcW w:type="dxa" w:w="2880"/>
          </w:tcPr>
          <w:p>
            <w:r>
              <w:t>Last name.</w:t>
            </w:r>
          </w:p>
        </w:tc>
      </w:tr>
      <w:tr>
        <w:tc>
          <w:tcPr>
            <w:tcW w:type="dxa" w:w="2880"/>
          </w:tcPr>
          <w:p>
            <w:r>
              <w:t>people[].linkedInProfile</w:t>
            </w:r>
          </w:p>
        </w:tc>
        <w:tc>
          <w:tcPr>
            <w:tcW w:type="dxa" w:w="2880"/>
          </w:tcPr>
          <w:p>
            <w:r>
              <w:t>string</w:t>
            </w:r>
          </w:p>
        </w:tc>
        <w:tc>
          <w:tcPr>
            <w:tcW w:type="dxa" w:w="2880"/>
          </w:tcPr>
          <w:p>
            <w:r>
              <w:t>LinkedIn profile URL.</w:t>
            </w:r>
          </w:p>
        </w:tc>
      </w:tr>
      <w:tr>
        <w:tc>
          <w:tcPr>
            <w:tcW w:type="dxa" w:w="2880"/>
          </w:tcPr>
          <w:p>
            <w:r>
              <w:t>people[].linkedInRecruiterUrl</w:t>
            </w:r>
          </w:p>
        </w:tc>
        <w:tc>
          <w:tcPr>
            <w:tcW w:type="dxa" w:w="2880"/>
          </w:tcPr>
          <w:p>
            <w:r>
              <w:t>string</w:t>
            </w:r>
          </w:p>
        </w:tc>
        <w:tc>
          <w:tcPr>
            <w:tcW w:type="dxa" w:w="2880"/>
          </w:tcPr>
          <w:p>
            <w:r>
              <w:t>LinkedIn recruiter URL.</w:t>
            </w:r>
          </w:p>
        </w:tc>
      </w:tr>
      <w:tr>
        <w:tc>
          <w:tcPr>
            <w:tcW w:type="dxa" w:w="2880"/>
          </w:tcPr>
          <w:p>
            <w:r>
              <w:t>people[].phone</w:t>
            </w:r>
          </w:p>
        </w:tc>
        <w:tc>
          <w:tcPr>
            <w:tcW w:type="dxa" w:w="2880"/>
          </w:tcPr>
          <w:p>
            <w:r>
              <w:t>string</w:t>
            </w:r>
          </w:p>
        </w:tc>
        <w:tc>
          <w:tcPr>
            <w:tcW w:type="dxa" w:w="2880"/>
          </w:tcPr>
          <w:p>
            <w:r>
              <w:t>Phone number.</w:t>
            </w:r>
          </w:p>
        </w:tc>
      </w:tr>
      <w:tr>
        <w:tc>
          <w:tcPr>
            <w:tcW w:type="dxa" w:w="2880"/>
          </w:tcPr>
          <w:p>
            <w:r>
              <w:t>people[].phoneStatus</w:t>
            </w:r>
          </w:p>
        </w:tc>
        <w:tc>
          <w:tcPr>
            <w:tcW w:type="dxa" w:w="2880"/>
          </w:tcPr>
          <w:p>
            <w:r>
              <w:t>string</w:t>
            </w:r>
          </w:p>
        </w:tc>
        <w:tc>
          <w:tcPr>
            <w:tcW w:type="dxa" w:w="2880"/>
          </w:tcPr>
          <w:p>
            <w:r>
              <w:t>Phone status. Example: "Pending".</w:t>
            </w:r>
          </w:p>
        </w:tc>
      </w:tr>
      <w:tr>
        <w:tc>
          <w:tcPr>
            <w:tcW w:type="dxa" w:w="2880"/>
          </w:tcPr>
          <w:p>
            <w:r>
              <w:t>people[].salesNavigatorUrl</w:t>
            </w:r>
          </w:p>
        </w:tc>
        <w:tc>
          <w:tcPr>
            <w:tcW w:type="dxa" w:w="2880"/>
          </w:tcPr>
          <w:p>
            <w:r>
              <w:t>string</w:t>
            </w:r>
          </w:p>
        </w:tc>
        <w:tc>
          <w:tcPr>
            <w:tcW w:type="dxa" w:w="2880"/>
          </w:tcPr>
          <w:p>
            <w:r>
              <w:t>Sales Navigator URL.</w:t>
            </w:r>
          </w:p>
        </w:tc>
      </w:tr>
      <w:tr>
        <w:tc>
          <w:tcPr>
            <w:tcW w:type="dxa" w:w="2880"/>
          </w:tcPr>
          <w:p>
            <w:r>
              <w:t>people[].state</w:t>
            </w:r>
          </w:p>
        </w:tc>
        <w:tc>
          <w:tcPr>
            <w:tcW w:type="dxa" w:w="2880"/>
          </w:tcPr>
          <w:p>
            <w:r>
              <w:t>string</w:t>
            </w:r>
          </w:p>
        </w:tc>
        <w:tc>
          <w:tcPr>
            <w:tcW w:type="dxa" w:w="2880"/>
          </w:tcPr>
          <w:p>
            <w:r>
              <w:t>State/region.</w:t>
            </w:r>
          </w:p>
        </w:tc>
      </w:tr>
      <w:tr>
        <w:tc>
          <w:tcPr>
            <w:tcW w:type="dxa" w:w="2880"/>
          </w:tcPr>
          <w:p>
            <w:r>
              <w:t>people[].timeZoneId</w:t>
            </w:r>
          </w:p>
        </w:tc>
        <w:tc>
          <w:tcPr>
            <w:tcW w:type="dxa" w:w="2880"/>
          </w:tcPr>
          <w:p>
            <w:r>
              <w:t>string</w:t>
            </w:r>
          </w:p>
        </w:tc>
        <w:tc>
          <w:tcPr>
            <w:tcW w:type="dxa" w:w="2880"/>
          </w:tcPr>
          <w:p>
            <w:r>
              <w:t>Time zone ID. Example: "US Eastern Standard Time".</w:t>
            </w:r>
          </w:p>
        </w:tc>
      </w:tr>
      <w:tr>
        <w:tc>
          <w:tcPr>
            <w:tcW w:type="dxa" w:w="2880"/>
          </w:tcPr>
          <w:p>
            <w:r>
              <w:t>people[].title</w:t>
            </w:r>
          </w:p>
        </w:tc>
        <w:tc>
          <w:tcPr>
            <w:tcW w:type="dxa" w:w="2880"/>
          </w:tcPr>
          <w:p>
            <w:r>
              <w:t>string</w:t>
            </w:r>
          </w:p>
        </w:tc>
        <w:tc>
          <w:tcPr>
            <w:tcW w:type="dxa" w:w="2880"/>
          </w:tcPr>
          <w:p>
            <w:r>
              <w:t>Job title.</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'https://api.reply.io/v1/people/list/123' \</w:t>
        <w:br/>
        <w:t xml:space="preserve"> --header 'Accept: application/json'</w:t>
      </w:r>
    </w:p>
    <w:p>
      <w:pPr>
        <w:pStyle w:val="Heading3"/>
      </w:pPr>
      <w:r>
        <w:t>Notes</w:t>
      </w:r>
    </w:p>
    <w:p>
      <w:pPr>
        <w:pStyle w:val="ListBullet"/>
      </w:pPr>
      <w:r>
        <w:t>Throttling: There is no throttling for this endpoint (per the provided documentation).</w:t>
      </w:r>
    </w:p>
    <w:p>
      <w:pPr>
        <w:pStyle w:val="ListBullet"/>
      </w:pPr>
      <w:r>
        <w:t>Pagination-related fields are returned in the response (page, limit, pagesCount, next, previous), but the scraped documentation did not specify any request query parameters to control pagination.</w:t>
      </w:r>
    </w:p>
    <w:p>
      <w:pPr>
        <w:pStyle w:val="Heading3"/>
      </w:pPr>
      <w:r>
        <w:t>Related people actions</w:t>
      </w:r>
    </w:p>
    <w:p>
      <w:pPr>
        <w:pStyle w:val="ListBullet"/>
      </w:pPr>
      <w:r>
        <w:t>[GET] List Contacts (People) — /people</w:t>
      </w:r>
    </w:p>
    <w:p>
      <w:pPr>
        <w:pStyle w:val="ListBullet"/>
      </w:pPr>
      <w:r>
        <w:t>[POST] Import Contacts (Schedules Embedded) — /v1/people/import/schedules-embedded</w:t>
      </w:r>
    </w:p>
    <w:p>
      <w:pPr>
        <w:pStyle w:val="ListBullet"/>
      </w:pPr>
      <w:r>
        <w:t>[POST] Create or Update a Contact — /people</w:t>
      </w:r>
    </w:p>
    <w:p>
      <w:pPr>
        <w:pStyle w:val="ListBullet"/>
      </w:pPr>
      <w:r>
        <w:t>[DELETE] Delete a Contact — /v1/people/</w:t>
      </w:r>
    </w:p>
    <w:p>
      <w:pPr>
        <w:pStyle w:val="ListBullet"/>
      </w:pPr>
      <w:r>
        <w:t>[POST] Look Up a Prospect ID by Email or LinkedIn — /people/lookup</w:t>
      </w:r>
    </w:p>
    <w:p>
      <w:pPr>
        <w:pStyle w:val="ListBullet"/>
      </w:pPr>
      <w:r>
        <w:t>[GET] Get Contacts in a List (by List Name) — /people/list</w:t>
      </w:r>
    </w:p>
    <w:p>
      <w:r>
        <w:br w:type="page"/>
      </w:r>
    </w:p>
    <w:p>
      <w:pPr>
        <w:pStyle w:val="Heading2"/>
      </w:pPr>
      <w:r>
        <w:t>3. [GET] Get Campaign Step Statistics</w:t>
      </w:r>
    </w:p>
    <w:p>
      <w:r>
        <w:rPr>
          <w:b/>
        </w:rPr>
        <w:t xml:space="preserve">Endpoint: </w:t>
      </w:r>
      <w:r>
        <w:rPr>
          <w:rFonts w:ascii="Courier New" w:hAnsi="Courier New"/>
          <w:sz w:val="18"/>
        </w:rPr>
        <w:t>/Stats/CampaignStep</w:t>
      </w:r>
    </w:p>
    <w:p>
      <w:pPr>
        <w:pStyle w:val="Heading3"/>
      </w:pPr>
      <w:r>
        <w:t>Prerequisites</w:t>
      </w:r>
    </w:p>
    <w:p>
      <w:pPr>
        <w:pStyle w:val="ListBullet"/>
      </w:pPr>
      <w:r>
        <w:t>You must have access to the specified campaign and step in Reply.io.</w:t>
      </w:r>
    </w:p>
    <w:p>
      <w:pPr>
        <w:pStyle w:val="Heading3"/>
      </w:pPr>
      <w:r>
        <w:t>Method</w:t>
      </w:r>
    </w:p>
    <w:p>
      <w:r>
        <w:t>GET</w:t>
      </w:r>
    </w:p>
    <w:p>
      <w:pPr>
        <w:pStyle w:val="Heading3"/>
      </w:pPr>
      <w:r>
        <w:t>URL</w:t>
      </w:r>
    </w:p>
    <w:p>
      <w:r>
        <w:t>https://api.reply.io/v1/Stats/CampaignStep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real-time statistics for a specific step within a campaign, such as contacted counts, sent/open/reply/bounce/click metrics, and associated rates. Use the from and to query parameters (Unix time) to limit the statistics to a specific time interval.</w:t>
      </w:r>
    </w:p>
    <w:p>
      <w:pPr>
        <w:pStyle w:val="Heading3"/>
      </w:pPr>
      <w:r>
        <w:t>Enforcement Rules</w:t>
      </w:r>
    </w:p>
    <w:p>
      <w:pPr>
        <w:pStyle w:val="ListBullet"/>
      </w:pPr>
      <w:r>
        <w:t>campaignId and stepId are used to identify which campaign step to retrieve stats for.</w:t>
      </w:r>
    </w:p>
    <w:p>
      <w:pPr>
        <w:pStyle w:val="ListBullet"/>
      </w:pPr>
      <w:r>
        <w:t>When executing the action, ensure to send Query Parameters in the URL as query parameters and not in the body.</w:t>
      </w:r>
    </w:p>
    <w:p>
      <w:pPr>
        <w:pStyle w:val="ListBullet"/>
      </w:pPr>
      <w:r>
        <w:t>This endpoint has no throttling.</w:t>
      </w:r>
    </w:p>
    <w:p>
      <w:pPr>
        <w:pStyle w:val="ListBullet"/>
      </w:pPr>
      <w:r>
        <w:t>If the specified step is deleted, or the specified campaign is deleted/archived, the API returns 400.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ID of the specified campaign. Sent as a URL query parameter.</w:t>
            </w:r>
          </w:p>
        </w:tc>
      </w:tr>
      <w:tr>
        <w:tc>
          <w:tcPr>
            <w:tcW w:type="dxa" w:w="2880"/>
          </w:tcPr>
          <w:p>
            <w:r>
              <w:t>stepId</w:t>
            </w:r>
          </w:p>
        </w:tc>
        <w:tc>
          <w:tcPr>
            <w:tcW w:type="dxa" w:w="2880"/>
          </w:tcPr>
          <w:p>
            <w:r>
              <w:t>string</w:t>
            </w:r>
          </w:p>
        </w:tc>
        <w:tc>
          <w:tcPr>
            <w:tcW w:type="dxa" w:w="2880"/>
          </w:tcPr>
          <w:p>
            <w:r>
              <w:t>ID of the specified campaign step. Sent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from</w:t>
            </w:r>
          </w:p>
        </w:tc>
        <w:tc>
          <w:tcPr>
            <w:tcW w:type="dxa" w:w="2880"/>
          </w:tcPr>
          <w:p>
            <w:r>
              <w:t>string</w:t>
            </w:r>
          </w:p>
        </w:tc>
        <w:tc>
          <w:tcPr>
            <w:tcW w:type="dxa" w:w="2880"/>
          </w:tcPr>
          <w:p>
            <w:r>
              <w:t>Starting date in Unix timestamp format. Sent as a URL query parameter.</w:t>
            </w:r>
          </w:p>
        </w:tc>
      </w:tr>
      <w:tr>
        <w:tc>
          <w:tcPr>
            <w:tcW w:type="dxa" w:w="2880"/>
          </w:tcPr>
          <w:p>
            <w:r>
              <w:t>to</w:t>
            </w:r>
          </w:p>
        </w:tc>
        <w:tc>
          <w:tcPr>
            <w:tcW w:type="dxa" w:w="2880"/>
          </w:tcPr>
          <w:p>
            <w:r>
              <w:t>string</w:t>
            </w:r>
          </w:p>
        </w:tc>
        <w:tc>
          <w:tcPr>
            <w:tcW w:type="dxa" w:w="2880"/>
          </w:tcPr>
          <w:p>
            <w:r>
              <w:t>Finish date in Unix timestamp format.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"bouncedEmails": 1,</w:t>
        <w:br/>
        <w:t xml:space="preserve"> "bouncedPeople": 1,</w:t>
        <w:br/>
        <w:t xml:space="preserve"> "campaignId": 376404,</w:t>
        <w:br/>
        <w:t xml:space="preserve"> "campaignName": "Step Stats DemoCampaign",</w:t>
        <w:br/>
        <w:t xml:space="preserve"> "clickedEmails": 2,</w:t>
        <w:br/>
        <w:t xml:space="preserve"> "clickedPeople": 2,</w:t>
        <w:br/>
        <w:t xml:space="preserve"> "contactedPeople": 6,</w:t>
        <w:br/>
        <w:t xml:space="preserve"> "deliveryRate": 87.5,</w:t>
        <w:br/>
        <w:t xml:space="preserve"> "interestedRate": 16.7,</w:t>
        <w:br/>
        <w:t xml:space="preserve"> "openRate": 28.6,</w:t>
        <w:br/>
        <w:t xml:space="preserve"> "openedEmails": 2,</w:t>
        <w:br/>
        <w:t xml:space="preserve"> "openedPeople": 2,</w:t>
        <w:br/>
        <w:t xml:space="preserve"> "peopleSentTo": 8,</w:t>
        <w:br/>
        <w:t xml:space="preserve"> "repliedEmails": 1,</w:t>
        <w:br/>
        <w:t xml:space="preserve"> "repliedPeople": 1,</w:t>
        <w:br/>
        <w:t xml:space="preserve"> "replyRate": 14.3,</w:t>
        <w:br/>
        <w:t xml:space="preserve"> "sentEmails": 8,</w:t>
        <w:br/>
        <w:t xml:space="preserve"> "stepId": 9804,</w:t>
        <w:br/>
        <w:t xml:space="preserve"> "stepNumber":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integer</w:t>
            </w:r>
          </w:p>
        </w:tc>
        <w:tc>
          <w:tcPr>
            <w:tcW w:type="dxa" w:w="2880"/>
          </w:tcPr>
          <w:p>
            <w:r>
              <w:t>The ID of the specified campaign.</w:t>
            </w:r>
          </w:p>
        </w:tc>
      </w:tr>
      <w:tr>
        <w:tc>
          <w:tcPr>
            <w:tcW w:type="dxa" w:w="2880"/>
          </w:tcPr>
          <w:p>
            <w:r>
              <w:t>campaignName</w:t>
            </w:r>
          </w:p>
        </w:tc>
        <w:tc>
          <w:tcPr>
            <w:tcW w:type="dxa" w:w="2880"/>
          </w:tcPr>
          <w:p>
            <w:r>
              <w:t>string</w:t>
            </w:r>
          </w:p>
        </w:tc>
        <w:tc>
          <w:tcPr>
            <w:tcW w:type="dxa" w:w="2880"/>
          </w:tcPr>
          <w:p>
            <w:r>
              <w:t>The name of the campaign.</w:t>
            </w:r>
          </w:p>
        </w:tc>
      </w:tr>
      <w:tr>
        <w:tc>
          <w:tcPr>
            <w:tcW w:type="dxa" w:w="2880"/>
          </w:tcPr>
          <w:p>
            <w:r>
              <w:t>deliveredProspectsCount</w:t>
            </w:r>
          </w:p>
        </w:tc>
        <w:tc>
          <w:tcPr>
            <w:tcW w:type="dxa" w:w="2880"/>
          </w:tcPr>
          <w:p>
            <w:r>
              <w:t>integer</w:t>
            </w:r>
          </w:p>
        </w:tc>
        <w:tc>
          <w:tcPr>
            <w:tcW w:type="dxa" w:w="2880"/>
          </w:tcPr>
          <w:p>
            <w:r>
              <w:t>The number of contacts who received at least one email in the campaign.</w:t>
            </w:r>
          </w:p>
        </w:tc>
      </w:tr>
      <w:tr>
        <w:tc>
          <w:tcPr>
            <w:tcW w:type="dxa" w:w="2880"/>
          </w:tcPr>
          <w:p>
            <w:r>
              <w:t>stepId</w:t>
            </w:r>
          </w:p>
        </w:tc>
        <w:tc>
          <w:tcPr>
            <w:tcW w:type="dxa" w:w="2880"/>
          </w:tcPr>
          <w:p>
            <w:r>
              <w:t>integer</w:t>
            </w:r>
          </w:p>
        </w:tc>
        <w:tc>
          <w:tcPr>
            <w:tcW w:type="dxa" w:w="2880"/>
          </w:tcPr>
          <w:p>
            <w:r>
              <w:t>The ID of the specified step in the campaign.</w:t>
            </w:r>
          </w:p>
        </w:tc>
      </w:tr>
      <w:tr>
        <w:tc>
          <w:tcPr>
            <w:tcW w:type="dxa" w:w="2880"/>
          </w:tcPr>
          <w:p>
            <w:r>
              <w:t>stepNumber</w:t>
            </w:r>
          </w:p>
        </w:tc>
        <w:tc>
          <w:tcPr>
            <w:tcW w:type="dxa" w:w="2880"/>
          </w:tcPr>
          <w:p>
            <w:r>
              <w:t>integer</w:t>
            </w:r>
          </w:p>
        </w:tc>
        <w:tc>
          <w:tcPr>
            <w:tcW w:type="dxa" w:w="2880"/>
          </w:tcPr>
          <w:p>
            <w:r>
              <w:t>The number of the step in the campaign.</w:t>
            </w:r>
          </w:p>
        </w:tc>
      </w:tr>
      <w:tr>
        <w:tc>
          <w:tcPr>
            <w:tcW w:type="dxa" w:w="2880"/>
          </w:tcPr>
          <w:p>
            <w:r>
              <w:t>contactedPeople</w:t>
            </w:r>
          </w:p>
        </w:tc>
        <w:tc>
          <w:tcPr>
            <w:tcW w:type="dxa" w:w="2880"/>
          </w:tcPr>
          <w:p>
            <w:r>
              <w:t>integer</w:t>
            </w:r>
          </w:p>
        </w:tc>
        <w:tc>
          <w:tcPr>
            <w:tcW w:type="dxa" w:w="2880"/>
          </w:tcPr>
          <w:p>
            <w:r>
              <w:t>The number of people contacted on the step.</w:t>
            </w:r>
          </w:p>
        </w:tc>
      </w:tr>
      <w:tr>
        <w:tc>
          <w:tcPr>
            <w:tcW w:type="dxa" w:w="2880"/>
          </w:tcPr>
          <w:p>
            <w:r>
              <w:t>peopleSentTo</w:t>
            </w:r>
          </w:p>
        </w:tc>
        <w:tc>
          <w:tcPr>
            <w:tcW w:type="dxa" w:w="2880"/>
          </w:tcPr>
          <w:p>
            <w:r>
              <w:t>integer</w:t>
            </w:r>
          </w:p>
        </w:tc>
        <w:tc>
          <w:tcPr>
            <w:tcW w:type="dxa" w:w="2880"/>
          </w:tcPr>
          <w:p>
            <w:r>
              <w:t>The number of people the email was sent to on the current step.</w:t>
            </w:r>
          </w:p>
        </w:tc>
      </w:tr>
      <w:tr>
        <w:tc>
          <w:tcPr>
            <w:tcW w:type="dxa" w:w="2880"/>
          </w:tcPr>
          <w:p>
            <w:r>
              <w:t>openedPeople</w:t>
            </w:r>
          </w:p>
        </w:tc>
        <w:tc>
          <w:tcPr>
            <w:tcW w:type="dxa" w:w="2880"/>
          </w:tcPr>
          <w:p>
            <w:r>
              <w:t>integer</w:t>
            </w:r>
          </w:p>
        </w:tc>
        <w:tc>
          <w:tcPr>
            <w:tcW w:type="dxa" w:w="2880"/>
          </w:tcPr>
          <w:p>
            <w:r>
              <w:t>The number of people who opened the email on the current step.</w:t>
            </w:r>
          </w:p>
        </w:tc>
      </w:tr>
      <w:tr>
        <w:tc>
          <w:tcPr>
            <w:tcW w:type="dxa" w:w="2880"/>
          </w:tcPr>
          <w:p>
            <w:r>
              <w:t>repliedPeople</w:t>
            </w:r>
          </w:p>
        </w:tc>
        <w:tc>
          <w:tcPr>
            <w:tcW w:type="dxa" w:w="2880"/>
          </w:tcPr>
          <w:p>
            <w:r>
              <w:t>integer</w:t>
            </w:r>
          </w:p>
        </w:tc>
        <w:tc>
          <w:tcPr>
            <w:tcW w:type="dxa" w:w="2880"/>
          </w:tcPr>
          <w:p>
            <w:r>
              <w:t>The number of replied contacts on the current step.</w:t>
            </w:r>
          </w:p>
        </w:tc>
      </w:tr>
      <w:tr>
        <w:tc>
          <w:tcPr>
            <w:tcW w:type="dxa" w:w="2880"/>
          </w:tcPr>
          <w:p>
            <w:r>
              <w:t>bouncedPeople</w:t>
            </w:r>
          </w:p>
        </w:tc>
        <w:tc>
          <w:tcPr>
            <w:tcW w:type="dxa" w:w="2880"/>
          </w:tcPr>
          <w:p>
            <w:r>
              <w:t>integer</w:t>
            </w:r>
          </w:p>
        </w:tc>
        <w:tc>
          <w:tcPr>
            <w:tcW w:type="dxa" w:w="2880"/>
          </w:tcPr>
          <w:p>
            <w:r>
              <w:t>The number of bounced contacts on the current step.</w:t>
            </w:r>
          </w:p>
        </w:tc>
      </w:tr>
      <w:tr>
        <w:tc>
          <w:tcPr>
            <w:tcW w:type="dxa" w:w="2880"/>
          </w:tcPr>
          <w:p>
            <w:r>
              <w:t>clickedPeople</w:t>
            </w:r>
          </w:p>
        </w:tc>
        <w:tc>
          <w:tcPr>
            <w:tcW w:type="dxa" w:w="2880"/>
          </w:tcPr>
          <w:p>
            <w:r>
              <w:t>integer</w:t>
            </w:r>
          </w:p>
        </w:tc>
        <w:tc>
          <w:tcPr>
            <w:tcW w:type="dxa" w:w="2880"/>
          </w:tcPr>
          <w:p>
            <w:r>
              <w:t>The number of contacts that opened a link.</w:t>
            </w:r>
          </w:p>
        </w:tc>
      </w:tr>
      <w:tr>
        <w:tc>
          <w:tcPr>
            <w:tcW w:type="dxa" w:w="2880"/>
          </w:tcPr>
          <w:p>
            <w:r>
              <w:t>deliveryRate</w:t>
            </w:r>
          </w:p>
        </w:tc>
        <w:tc>
          <w:tcPr>
            <w:tcW w:type="dxa" w:w="2880"/>
          </w:tcPr>
          <w:p>
            <w:r>
              <w:t>integer</w:t>
            </w:r>
          </w:p>
        </w:tc>
        <w:tc>
          <w:tcPr>
            <w:tcW w:type="dxa" w:w="2880"/>
          </w:tcPr>
          <w:p>
            <w:r>
              <w:t>The step's delivery rate.</w:t>
            </w:r>
          </w:p>
        </w:tc>
      </w:tr>
      <w:tr>
        <w:tc>
          <w:tcPr>
            <w:tcW w:type="dxa" w:w="2880"/>
          </w:tcPr>
          <w:p>
            <w:r>
              <w:t>openRate</w:t>
            </w:r>
          </w:p>
        </w:tc>
        <w:tc>
          <w:tcPr>
            <w:tcW w:type="dxa" w:w="2880"/>
          </w:tcPr>
          <w:p>
            <w:r>
              <w:t>integer</w:t>
            </w:r>
          </w:p>
        </w:tc>
        <w:tc>
          <w:tcPr>
            <w:tcW w:type="dxa" w:w="2880"/>
          </w:tcPr>
          <w:p>
            <w:r>
              <w:t>The step's open rate.</w:t>
            </w:r>
          </w:p>
        </w:tc>
      </w:tr>
      <w:tr>
        <w:tc>
          <w:tcPr>
            <w:tcW w:type="dxa" w:w="2880"/>
          </w:tcPr>
          <w:p>
            <w:r>
              <w:t>replyRate</w:t>
            </w:r>
          </w:p>
        </w:tc>
        <w:tc>
          <w:tcPr>
            <w:tcW w:type="dxa" w:w="2880"/>
          </w:tcPr>
          <w:p>
            <w:r>
              <w:t>integer</w:t>
            </w:r>
          </w:p>
        </w:tc>
        <w:tc>
          <w:tcPr>
            <w:tcW w:type="dxa" w:w="2880"/>
          </w:tcPr>
          <w:p>
            <w:r>
              <w:t>The step's reply rate.</w:t>
            </w:r>
          </w:p>
        </w:tc>
      </w:tr>
      <w:tr>
        <w:tc>
          <w:tcPr>
            <w:tcW w:type="dxa" w:w="2880"/>
          </w:tcPr>
          <w:p>
            <w:r>
              <w:t>interestedRate</w:t>
            </w:r>
          </w:p>
        </w:tc>
        <w:tc>
          <w:tcPr>
            <w:tcW w:type="dxa" w:w="2880"/>
          </w:tcPr>
          <w:p>
            <w:r>
              <w:t>integer</w:t>
            </w:r>
          </w:p>
        </w:tc>
        <w:tc>
          <w:tcPr>
            <w:tcW w:type="dxa" w:w="2880"/>
          </w:tcPr>
          <w:p>
            <w:r>
              <w:t>The step's interested rate.</w:t>
            </w:r>
          </w:p>
        </w:tc>
      </w:tr>
      <w:tr>
        <w:tc>
          <w:tcPr>
            <w:tcW w:type="dxa" w:w="2880"/>
          </w:tcPr>
          <w:p>
            <w:r>
              <w:t>sentEmails</w:t>
            </w:r>
          </w:p>
        </w:tc>
        <w:tc>
          <w:tcPr>
            <w:tcW w:type="dxa" w:w="2880"/>
          </w:tcPr>
          <w:p>
            <w:r>
              <w:t>integer</w:t>
            </w:r>
          </w:p>
        </w:tc>
        <w:tc>
          <w:tcPr>
            <w:tcW w:type="dxa" w:w="2880"/>
          </w:tcPr>
          <w:p>
            <w:r>
              <w:t>The number of emails sent on the current step.</w:t>
            </w:r>
          </w:p>
        </w:tc>
      </w:tr>
      <w:tr>
        <w:tc>
          <w:tcPr>
            <w:tcW w:type="dxa" w:w="2880"/>
          </w:tcPr>
          <w:p>
            <w:r>
              <w:t>openedEmails</w:t>
            </w:r>
          </w:p>
        </w:tc>
        <w:tc>
          <w:tcPr>
            <w:tcW w:type="dxa" w:w="2880"/>
          </w:tcPr>
          <w:p>
            <w:r>
              <w:t>integer</w:t>
            </w:r>
          </w:p>
        </w:tc>
        <w:tc>
          <w:tcPr>
            <w:tcW w:type="dxa" w:w="2880"/>
          </w:tcPr>
          <w:p>
            <w:r>
              <w:t>The number of emails opened on the current step.</w:t>
            </w:r>
          </w:p>
        </w:tc>
      </w:tr>
      <w:tr>
        <w:tc>
          <w:tcPr>
            <w:tcW w:type="dxa" w:w="2880"/>
          </w:tcPr>
          <w:p>
            <w:r>
              <w:t>repliedEmails</w:t>
            </w:r>
          </w:p>
        </w:tc>
        <w:tc>
          <w:tcPr>
            <w:tcW w:type="dxa" w:w="2880"/>
          </w:tcPr>
          <w:p>
            <w:r>
              <w:t>integer</w:t>
            </w:r>
          </w:p>
        </w:tc>
        <w:tc>
          <w:tcPr>
            <w:tcW w:type="dxa" w:w="2880"/>
          </w:tcPr>
          <w:p>
            <w:r>
              <w:t>The number of emails with replies detected on the current step.</w:t>
            </w:r>
          </w:p>
        </w:tc>
      </w:tr>
      <w:tr>
        <w:tc>
          <w:tcPr>
            <w:tcW w:type="dxa" w:w="2880"/>
          </w:tcPr>
          <w:p>
            <w:r>
              <w:t>bouncedEmails</w:t>
            </w:r>
          </w:p>
        </w:tc>
        <w:tc>
          <w:tcPr>
            <w:tcW w:type="dxa" w:w="2880"/>
          </w:tcPr>
          <w:p>
            <w:r>
              <w:t>integer</w:t>
            </w:r>
          </w:p>
        </w:tc>
        <w:tc>
          <w:tcPr>
            <w:tcW w:type="dxa" w:w="2880"/>
          </w:tcPr>
          <w:p>
            <w:r>
              <w:t>The number of emails with bounces detected on the current step.</w:t>
            </w:r>
          </w:p>
        </w:tc>
      </w:tr>
      <w:tr>
        <w:tc>
          <w:tcPr>
            <w:tcW w:type="dxa" w:w="2880"/>
          </w:tcPr>
          <w:p>
            <w:r>
              <w:t>clickedEmails</w:t>
            </w:r>
          </w:p>
        </w:tc>
        <w:tc>
          <w:tcPr>
            <w:tcW w:type="dxa" w:w="2880"/>
          </w:tcPr>
          <w:p>
            <w:r>
              <w:t>integer</w:t>
            </w:r>
          </w:p>
        </w:tc>
        <w:tc>
          <w:tcPr>
            <w:tcW w:type="dxa" w:w="2880"/>
          </w:tcPr>
          <w:p>
            <w:r>
              <w:t>The number of links opened on the current step.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'https://api.reply.io/v1/Stats/CampaignStep?campaignId=376404&amp;stepId=9804&amp;from=1704067200&amp;to=1706745599' \</w:t>
        <w:br/>
        <w:t xml:space="preserve"> --header 'Accept: application/json'</w:t>
      </w:r>
    </w:p>
    <w:p>
      <w:pPr>
        <w:pStyle w:val="Heading3"/>
      </w:pPr>
      <w:r>
        <w:t>Example Usage</w:t>
      </w:r>
    </w:p>
    <w:p>
      <w:pPr>
        <w:pStyle w:val="Heading3"/>
      </w:pPr>
      <w:r>
        <w:t>Example 1: Get stats for a campaign step (no time filter)</w:t>
      </w:r>
    </w:p>
    <w:p>
      <w:r>
        <w:rPr>
          <w:b/>
          <w:color w:val="666666"/>
          <w:sz w:val="16"/>
        </w:rPr>
        <w:t>[bash]</w:t>
      </w:r>
    </w:p>
    <w:p>
      <w:pPr>
        <w:shd w:fill="F2F2F2" w:val="clear"/>
      </w:pPr>
      <w:r>
        <w:rPr>
          <w:rFonts w:ascii="Courier New" w:hAnsi="Courier New"/>
          <w:sz w:val="17"/>
        </w:rPr>
        <w:t>curl --location 'https://api.reply.io/v1/Stats/CampaignStep?campaignId=376404&amp;stepId=9804' \</w:t>
        <w:br/>
        <w:t xml:space="preserve"> --header 'Accept: application/json'</w:t>
      </w:r>
    </w:p>
    <w:p>
      <w:pPr>
        <w:pStyle w:val="Heading3"/>
      </w:pPr>
      <w:r>
        <w:t>Example 2: Get stats for a campaign step within a Unix-time interval</w:t>
      </w:r>
    </w:p>
    <w:p>
      <w:pPr>
        <w:pStyle w:val="Heading3"/>
      </w:pPr>
      <w:r>
        <w:t>Behavior</w:t>
      </w:r>
    </w:p>
    <w:p>
      <w:pPr>
        <w:pStyle w:val="ListBullet"/>
      </w:pPr>
      <w:r>
        <w:t>Real-time stats: Statistics are displayed in real-time for the current campaign step; subsequent requests may return updated results.</w:t>
      </w:r>
    </w:p>
    <w:p>
      <w:pPr>
        <w:pStyle w:val="ListBullet"/>
      </w:pPr>
      <w:r>
        <w:t xml:space="preserve">Contact changes: </w:t>
        <w:br/>
        <w:br/>
        <w:t>Removing a contact from a campaign does not change step statistics.</w:t>
        <w:br/>
        <w:t>Adding or deleting contacts from Reply can change step statistics if those contacts have activity related to emails sent from the campaign.</w:t>
      </w:r>
    </w:p>
    <w:p>
      <w:pPr>
        <w:pStyle w:val="Heading3"/>
      </w:pPr>
      <w:r>
        <w:t>Notes</w:t>
      </w:r>
    </w:p>
    <w:p>
      <w:pPr>
        <w:pStyle w:val="ListBullet"/>
      </w:pPr>
      <w:r>
        <w:t>from and to must be provided as Unix timestamps.</w:t>
      </w:r>
    </w:p>
    <w:p>
      <w:pPr>
        <w:pStyle w:val="ListBullet"/>
      </w:pPr>
      <w:r>
        <w:t>If the specified stepId is deleted, or the specified campaign is deleted/archived, the response returns 400.</w:t>
      </w:r>
    </w:p>
    <w:p>
      <w:pPr>
        <w:pStyle w:val="Heading3"/>
      </w:pPr>
      <w:r>
        <w:t>Error Handling</w:t>
      </w:r>
    </w:p>
    <w:p>
      <w:pPr>
        <w:pStyle w:val="ListBullet"/>
      </w:pPr>
      <w:r>
        <w:t xml:space="preserve">400 Bad Request: Returned if: </w:t>
        <w:br/>
        <w:br/>
        <w:t>the specified step is deleted, or</w:t>
        <w:br/>
        <w:t>the specified campaign is deleted, or</w:t>
        <w:br/>
        <w:t>the specified campaign is archived.</w:t>
      </w:r>
    </w:p>
    <w:p>
      <w:r>
        <w:br w:type="page"/>
      </w:r>
    </w:p>
    <w:p>
      <w:pPr>
        <w:pStyle w:val="Heading2"/>
      </w:pPr>
      <w:r>
        <w:t>4. [GET] Get a People List by ID</w:t>
      </w:r>
    </w:p>
    <w:p>
      <w:r>
        <w:rPr>
          <w:b/>
        </w:rPr>
        <w:t xml:space="preserve">Endpoint: </w:t>
      </w:r>
      <w:r>
        <w:rPr>
          <w:rFonts w:ascii="Courier New" w:hAnsi="Courier New"/>
          <w:sz w:val="18"/>
        </w:rPr>
        <w:t>/v1/people/lists/{{listId}}</w:t>
      </w:r>
    </w:p>
    <w:p>
      <w:pPr>
        <w:pStyle w:val="Heading3"/>
      </w:pPr>
      <w:r>
        <w:t>Prerequisites</w:t>
      </w:r>
    </w:p>
    <w:p>
      <w:pPr>
        <w:pStyle w:val="ListBullet"/>
      </w:pPr>
      <w:r>
        <w:t>The authenticated user must have access to the requested list ID</w:t>
      </w:r>
    </w:p>
    <w:p>
      <w:pPr>
        <w:pStyle w:val="Heading3"/>
      </w:pPr>
      <w:r>
        <w:t>Method</w:t>
      </w:r>
    </w:p>
    <w:p>
      <w:r>
        <w:t>GET</w:t>
      </w:r>
    </w:p>
    <w:p>
      <w:pPr>
        <w:pStyle w:val="Heading3"/>
      </w:pPr>
      <w:r>
        <w:t>URL</w:t>
      </w:r>
    </w:p>
    <w:p>
      <w:r>
        <w:t>https://api.reply.io/v1/people/lists/{{listID}}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People List by its ID. Only lists that the current user has access to can be returned.</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/v1/people/lists/ or /v1/people/lists).</w:t>
      </w:r>
    </w:p>
    <w:p>
      <w:pPr>
        <w:pStyle w:val="ListBullet"/>
      </w:pPr>
      <w:r>
        <w:t>Always construct the path as /v1/people/lists/{{listID}}, where {{listID}} is a non-empty string.</w:t>
      </w:r>
    </w:p>
    <w:p>
      <w:pPr>
        <w:pStyle w:val="ListBullet"/>
      </w:pPr>
      <w:r>
        <w:t>Do not infer or guess the listID.</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/v1/people/lists/586565564</w:t>
        <w:br/>
        <w:t>/v1/people/lists/list_123</w:t>
      </w:r>
    </w:p>
    <w:p>
      <w:pPr>
        <w:pStyle w:val="Heading3"/>
      </w:pPr>
      <w:r>
        <w:t>Invalid Examples</w:t>
      </w:r>
    </w:p>
    <w:p>
      <w:r>
        <w:rPr>
          <w:b/>
          <w:color w:val="666666"/>
          <w:sz w:val="16"/>
        </w:rPr>
        <w:t>[http]</w:t>
      </w:r>
    </w:p>
    <w:p>
      <w:pPr>
        <w:shd w:fill="F2F2F2" w:val="clear"/>
      </w:pPr>
      <w:r>
        <w:rPr>
          <w:rFonts w:ascii="Courier New" w:hAnsi="Courier New"/>
          <w:sz w:val="17"/>
        </w:rPr>
        <w:t>/v1/people/lists/</w:t>
        <w:br/>
        <w:t>/v1/people/lists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The ID of the list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586565564,</w:t>
        <w:br/>
        <w:t xml:space="preserve"> "name": "DemoList"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The ID of the list.</w:t>
            </w:r>
          </w:p>
        </w:tc>
      </w:tr>
      <w:tr>
        <w:tc>
          <w:tcPr>
            <w:tcW w:type="dxa" w:w="2880"/>
          </w:tcPr>
          <w:p>
            <w:r>
              <w:t>name</w:t>
            </w:r>
          </w:p>
        </w:tc>
        <w:tc>
          <w:tcPr>
            <w:tcW w:type="dxa" w:w="2880"/>
          </w:tcPr>
          <w:p>
            <w:r>
              <w:t>string</w:t>
            </w:r>
          </w:p>
        </w:tc>
        <w:tc>
          <w:tcPr>
            <w:tcW w:type="dxa" w:w="2880"/>
          </w:tcPr>
          <w:p>
            <w:r>
              <w:t>The name of the list.</w:t>
            </w:r>
          </w:p>
        </w:tc>
      </w:tr>
    </w:tbl>
    <w:p/>
    <w:p>
      <w:pPr>
        <w:pStyle w:val="Heading3"/>
      </w:pPr>
      <w:r>
        <w:t>Notes</w:t>
      </w:r>
    </w:p>
    <w:p>
      <w:pPr>
        <w:pStyle w:val="ListBullet"/>
      </w:pPr>
      <w:r>
        <w:t>Throttling: There is no throttling for this endpoint.</w:t>
      </w:r>
    </w:p>
    <w:p>
      <w:pPr>
        <w:pStyle w:val="Heading3"/>
      </w:pPr>
      <w:r>
        <w:t>Sample Request</w:t>
      </w:r>
    </w:p>
    <w:p>
      <w:r>
        <w:rPr>
          <w:b/>
          <w:color w:val="666666"/>
          <w:sz w:val="16"/>
        </w:rPr>
        <w:t>[bash]</w:t>
      </w:r>
    </w:p>
    <w:p>
      <w:pPr>
        <w:shd w:fill="F2F2F2" w:val="clear"/>
      </w:pPr>
      <w:r>
        <w:rPr>
          <w:rFonts w:ascii="Courier New" w:hAnsi="Courier New"/>
          <w:sz w:val="17"/>
        </w:rPr>
        <w:t>curl -i --location 'https://api.reply.io/v1/people/lists/586565564' \</w:t>
        <w:br/>
        <w:t xml:space="preserve"> --header 'Accept: application/json'</w:t>
      </w:r>
    </w:p>
    <w:p>
      <w:pPr>
        <w:pStyle w:val="Heading3"/>
      </w:pPr>
      <w:r>
        <w:t>Related peopleLists actions</w:t>
      </w:r>
    </w:p>
    <w:p>
      <w:pPr>
        <w:pStyle w:val="ListBullet"/>
      </w:pPr>
      <w:r>
        <w:t>[GET] Get All People Lists — /people/lists</w:t>
      </w:r>
    </w:p>
    <w:p>
      <w:pPr>
        <w:pStyle w:val="ListBullet"/>
      </w:pPr>
      <w:r>
        <w:t>[DELETE] Delete a List by ID — /people/lists/{{listId}}</w:t>
      </w:r>
    </w:p>
    <w:p>
      <w:pPr>
        <w:pStyle w:val="ListBullet"/>
      </w:pPr>
      <w:r>
        <w:t>[POST] Create a People List — /people/lists</w:t>
      </w:r>
    </w:p>
    <w:p>
      <w:r>
        <w:br w:type="page"/>
      </w:r>
    </w:p>
    <w:p>
      <w:pPr>
        <w:pStyle w:val="Heading2"/>
      </w:pPr>
      <w:r>
        <w:t>5. [GET] Get Email Account Shared Page URL</w:t>
      </w:r>
    </w:p>
    <w:p>
      <w:r>
        <w:rPr>
          <w:b/>
        </w:rPr>
        <w:t xml:space="preserve">Endpoint: </w:t>
      </w:r>
      <w:r>
        <w:rPr>
          <w:rFonts w:ascii="Courier New" w:hAnsi="Courier New"/>
          <w:sz w:val="18"/>
        </w:rPr>
        <w:t>/SharedPageUrl</w:t>
      </w:r>
    </w:p>
    <w:p>
      <w:pPr>
        <w:pStyle w:val="Heading3"/>
      </w:pPr>
      <w:r>
        <w:t>Prerequisites</w:t>
      </w:r>
    </w:p>
    <w:p>
      <w:pPr>
        <w:pStyle w:val="ListBullet"/>
      </w:pPr>
      <w:r>
        <w:t>Shared page functionality must be enabled for the current user’s account</w:t>
      </w:r>
    </w:p>
    <w:p>
      <w:pPr>
        <w:pStyle w:val="Heading3"/>
      </w:pPr>
      <w:r>
        <w:t>Method</w:t>
      </w:r>
    </w:p>
    <w:p>
      <w:r>
        <w:t>GET</w:t>
      </w:r>
    </w:p>
    <w:p>
      <w:pPr>
        <w:pStyle w:val="Heading3"/>
      </w:pPr>
      <w:r>
        <w:t>URL</w:t>
      </w:r>
    </w:p>
    <w:p>
      <w:r>
        <w:t>https://api.reply.io/v1/SharedPageUrl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shared page URL for the current user’s shared emails page.</w:t>
      </w:r>
    </w:p>
    <w:p>
      <w:pPr>
        <w:pStyle w:val="Heading3"/>
      </w:pPr>
      <w:r>
        <w:t>Notes</w:t>
      </w:r>
    </w:p>
    <w:p>
      <w:pPr>
        <w:pStyle w:val="ListBullet"/>
      </w:pPr>
      <w:r>
        <w:t>If shared page functionality is not enabled, the API returns 403 Forbidden with the message: "Shared page is not enabled for your account."</w:t>
      </w:r>
    </w:p>
    <w:p>
      <w:pPr>
        <w:pStyle w:val="ListBullet"/>
      </w:pPr>
      <w:r>
        <w:t>There is no throttling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"https://run.reply.io/hosted/eac/index/ivUV0Uaea1Mvak2PTtg5QEPQu0ES1a4kxLz53OVnhiNRTvkj5469"</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"Shared page is not enabled for your account."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to the shared emails page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'https://api.reply.io/v1/SharedPageUrl' \</w:t>
        <w:br/>
        <w:t xml:space="preserve"> --header 'Accept: application/json'</w:t>
      </w:r>
    </w:p>
    <w:p>
      <w:pPr>
        <w:pStyle w:val="Heading3"/>
      </w:pPr>
      <w:r>
        <w:t>Behavior</w:t>
      </w:r>
    </w:p>
    <w:p>
      <w:pPr>
        <w:pStyle w:val="ListBullet"/>
      </w:pPr>
      <w:r>
        <w:t>Checks whether shared page functionality is enabled for the current user’s account.</w:t>
      </w:r>
    </w:p>
    <w:p>
      <w:pPr>
        <w:pStyle w:val="ListBullet"/>
      </w:pPr>
      <w:r>
        <w:t>If enabled, returns the shared page URL.</w:t>
      </w:r>
    </w:p>
    <w:p>
      <w:pPr>
        <w:pStyle w:val="ListBullet"/>
      </w:pPr>
      <w:r>
        <w:t>If not enabled, returns a 403 Forbidden error indicating the feature is not enabled.</w:t>
      </w:r>
    </w:p>
    <w:p>
      <w:r>
        <w:br w:type="page"/>
      </w:r>
    </w:p>
    <w:p>
      <w:pPr>
        <w:pStyle w:val="Heading2"/>
      </w:pPr>
      <w:r>
        <w:t>6. [GET] List All Campaign Schedules</w:t>
      </w:r>
    </w:p>
    <w:p>
      <w:r>
        <w:rPr>
          <w:b/>
        </w:rPr>
        <w:t xml:space="preserve">Endpoint: </w:t>
      </w:r>
      <w:r>
        <w:rPr>
          <w:rFonts w:ascii="Courier New" w:hAnsi="Courier New"/>
          <w:sz w:val="18"/>
        </w:rPr>
        <w:t>/schedules</w:t>
      </w:r>
    </w:p>
    <w:p>
      <w:pPr>
        <w:pStyle w:val="Heading3"/>
      </w:pPr>
      <w:r>
        <w:t>Prerequisites</w:t>
      </w:r>
    </w:p>
    <w:p>
      <w:pPr>
        <w:pStyle w:val="ListBullet"/>
      </w:pPr>
      <w:r>
        <w:t>Your Reply account must have access to campaign schedules.</w:t>
      </w:r>
    </w:p>
    <w:p>
      <w:pPr>
        <w:pStyle w:val="ListBullet"/>
      </w:pPr>
      <w:r>
        <w:t>Team Edition note: If Team Edition is activated (Public or Private), this endpoint returns schedules from all team accounts, not only the individual user.</w:t>
      </w:r>
    </w:p>
    <w:p>
      <w:pPr>
        <w:pStyle w:val="Heading3"/>
      </w:pPr>
      <w:r>
        <w:t>Method</w:t>
      </w:r>
    </w:p>
    <w:p>
      <w:r>
        <w:t>GET</w:t>
      </w:r>
    </w:p>
    <w:p>
      <w:pPr>
        <w:pStyle w:val="Heading3"/>
      </w:pPr>
      <w:r>
        <w:t>URL</w:t>
      </w:r>
    </w:p>
    <w:p>
      <w:r>
        <w:t>https://api.reply.io/v2/schedules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schedules associated with the account, including both default schedules and user-created schedules. Default schedules are personalized per user, so results may differ when using API keys from different team members.</w:t>
      </w:r>
    </w:p>
    <w:p>
      <w:pPr>
        <w:pStyle w:val="Heading3"/>
      </w:pPr>
      <w:r>
        <w:t>Notes</w:t>
      </w:r>
    </w:p>
    <w:p>
      <w:pPr>
        <w:pStyle w:val="ListBullet"/>
      </w:pPr>
      <w:r>
        <w:t>No throttling is applied to this endpoint.</w:t>
      </w:r>
    </w:p>
    <w:p>
      <w:pPr>
        <w:pStyle w:val="ListBullet"/>
      </w:pPr>
      <w:r>
        <w:t>Default schedules are user-specific; different team members’ API keys can return different default schedules.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"followUpTimings": [],</w:t>
        <w:br/>
        <w:t xml:space="preserve"> "id": 281,</w:t>
        <w:br/>
        <w:t xml:space="preserve"> "isDefault": true,</w:t>
        <w:br/>
        <w:t xml:space="preserve"> "mainTimings": [</w:t>
        <w:br/>
        <w:t xml:space="preserve"> {</w:t>
        <w:br/>
        <w:t xml:space="preserve"> "isActive": false,</w:t>
        <w:br/>
        <w:t xml:space="preserve"> "timeRanges": [</w:t>
        <w:br/>
        <w:t xml:space="preserve"> {</w:t>
        <w:br/>
        <w:t xml:space="preserve"> "fromTime": { "hour": 0, "minute": 0 },</w:t>
        <w:br/>
        <w:t xml:space="preserve"> "toTime": { "hour": 24, "minute": 0 }</w:t>
        <w:br/>
        <w:t xml:space="preserve"> }</w:t>
        <w:br/>
        <w:t xml:space="preserve"> ],</w:t>
        <w:br/>
        <w:t xml:space="preserve"> "weekDay": "Sunday"</w:t>
        <w:br/>
        <w:t xml:space="preserve"> },</w:t>
        <w:br/>
        <w:t xml:space="preserve"> {</w:t>
        <w:br/>
        <w:t xml:space="preserve"> "isActive": true,</w:t>
        <w:br/>
        <w:t xml:space="preserve"> "timeRanges": [</w:t>
        <w:br/>
        <w:t xml:space="preserve"> {</w:t>
        <w:br/>
        <w:t xml:space="preserve"> "fromTime": { "hour": 9, "minute": 0 },</w:t>
        <w:br/>
        <w:t xml:space="preserve"> "toTime": { "hour": 17, "minute": 0 }</w:t>
        <w:br/>
        <w:t xml:space="preserve"> }</w:t>
        <w:br/>
        <w:t xml:space="preserve"> ],</w:t>
        <w:br/>
        <w:t xml:space="preserve"> "weekDay": "Monday"</w:t>
        <w:br/>
        <w:t xml:space="preserve"> }</w:t>
        <w:br/>
        <w:t xml:space="preserve"> ],</w:t>
        <w:br/>
        <w:t xml:space="preserve"> "name": "Default",</w:t>
        <w:br/>
        <w:t xml:space="preserve"> "timezoneId": "Jordan Standard Time"</w:t>
        <w:br/>
        <w:t xml:space="preserve"> },</w:t>
        <w:br/>
        <w:t xml:space="preserve"> {</w:t>
        <w:br/>
        <w:t xml:space="preserve"> "followUpTimings": [</w:t>
        <w:br/>
        <w:t xml:space="preserve"> {</w:t>
        <w:br/>
        <w:t xml:space="preserve"> "isActive": false,</w:t>
        <w:br/>
        <w:t xml:space="preserve"> "timeRanges": [</w:t>
        <w:br/>
        <w:t xml:space="preserve"> {</w:t>
        <w:br/>
        <w:t xml:space="preserve"> "fromTime": { "hour": 0, "minute": 0 },</w:t>
        <w:br/>
        <w:t xml:space="preserve"> "toTime": { "hour": 23, "minute": 45 }</w:t>
        <w:br/>
        <w:t xml:space="preserve"> }</w:t>
        <w:br/>
        <w:t xml:space="preserve"> ],</w:t>
        <w:br/>
        <w:t xml:space="preserve"> "weekDay": "Sunday"</w:t>
        <w:br/>
        <w:t xml:space="preserve"> }</w:t>
        <w:br/>
        <w:t xml:space="preserve"> ],</w:t>
        <w:br/>
        <w:t xml:space="preserve"> "id": 284,</w:t>
        <w:br/>
        <w:t xml:space="preserve"> "isDefault": false,</w:t>
        <w:br/>
        <w:t xml:space="preserve"> "mainTimings": [</w:t>
        <w:br/>
        <w:t xml:space="preserve"> {</w:t>
        <w:br/>
        <w:t xml:space="preserve"> "isActive": true,</w:t>
        <w:br/>
        <w:t xml:space="preserve"> "timeRanges": [</w:t>
        <w:br/>
        <w:t xml:space="preserve"> {</w:t>
        <w:br/>
        <w:t xml:space="preserve"> "fromTime": { "hour": 0, "minute": 0 },</w:t>
        <w:br/>
        <w:t xml:space="preserve"> "toTime": { "hour": 23, "minute": 45 }</w:t>
        <w:br/>
        <w:t xml:space="preserve"> }</w:t>
        <w:br/>
        <w:t xml:space="preserve"> ],</w:t>
        <w:br/>
        <w:t xml:space="preserve"> "weekDay": "Sunday"</w:t>
        <w:br/>
        <w:t xml:space="preserve"> }</w:t>
        <w:br/>
        <w:t xml:space="preserve"> ],</w:t>
        <w:br/>
        <w:t xml:space="preserve"> "name": "Any Time",</w:t>
        <w:br/>
        <w:t xml:space="preserve"> "timezoneId": "Eastern Standard Time"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for the record.</w:t>
            </w:r>
          </w:p>
        </w:tc>
      </w:tr>
      <w:tr>
        <w:tc>
          <w:tcPr>
            <w:tcW w:type="dxa" w:w="2880"/>
          </w:tcPr>
          <w:p>
            <w:r>
              <w:t>name</w:t>
            </w:r>
          </w:p>
        </w:tc>
        <w:tc>
          <w:tcPr>
            <w:tcW w:type="dxa" w:w="2880"/>
          </w:tcPr>
          <w:p>
            <w:r>
              <w:t>string</w:t>
            </w:r>
          </w:p>
        </w:tc>
        <w:tc>
          <w:tcPr>
            <w:tcW w:type="dxa" w:w="2880"/>
          </w:tcPr>
          <w:p>
            <w:r>
              <w:t>Name associated with the record.</w:t>
            </w:r>
          </w:p>
        </w:tc>
      </w:tr>
      <w:tr>
        <w:tc>
          <w:tcPr>
            <w:tcW w:type="dxa" w:w="2880"/>
          </w:tcPr>
          <w:p>
            <w:r>
              <w:t>timezoneId</w:t>
            </w:r>
          </w:p>
        </w:tc>
        <w:tc>
          <w:tcPr>
            <w:tcW w:type="dxa" w:w="2880"/>
          </w:tcPr>
          <w:p>
            <w:r>
              <w:t>string</w:t>
            </w:r>
          </w:p>
        </w:tc>
        <w:tc>
          <w:tcPr>
            <w:tcW w:type="dxa" w:w="2880"/>
          </w:tcPr>
          <w:p>
            <w:r>
              <w:t>ID representing the timezone.</w:t>
            </w:r>
          </w:p>
        </w:tc>
      </w:tr>
      <w:tr>
        <w:tc>
          <w:tcPr>
            <w:tcW w:type="dxa" w:w="2880"/>
          </w:tcPr>
          <w:p>
            <w:r>
              <w:t>isDefault</w:t>
            </w:r>
          </w:p>
        </w:tc>
        <w:tc>
          <w:tcPr>
            <w:tcW w:type="dxa" w:w="2880"/>
          </w:tcPr>
          <w:p>
            <w:r>
              <w:t>boolean</w:t>
            </w:r>
          </w:p>
        </w:tc>
        <w:tc>
          <w:tcPr>
            <w:tcW w:type="dxa" w:w="2880"/>
          </w:tcPr>
          <w:p>
            <w:r>
              <w:t>Indicates if the record is the default one.</w:t>
            </w:r>
          </w:p>
        </w:tc>
      </w:tr>
      <w:tr>
        <w:tc>
          <w:tcPr>
            <w:tcW w:type="dxa" w:w="2880"/>
          </w:tcPr>
          <w:p>
            <w:r>
              <w:t>mainTimings</w:t>
            </w:r>
          </w:p>
        </w:tc>
        <w:tc>
          <w:tcPr>
            <w:tcW w:type="dxa" w:w="2880"/>
          </w:tcPr>
          <w:p>
            <w:r>
              <w:t>array</w:t>
            </w:r>
          </w:p>
        </w:tc>
        <w:tc>
          <w:tcPr>
            <w:tcW w:type="dxa" w:w="2880"/>
          </w:tcPr>
          <w:p>
            <w:r>
              <w:t>List of timings for the main schedule.</w:t>
            </w:r>
          </w:p>
        </w:tc>
      </w:tr>
      <w:tr>
        <w:tc>
          <w:tcPr>
            <w:tcW w:type="dxa" w:w="2880"/>
          </w:tcPr>
          <w:p>
            <w:r>
              <w:t>mainTimings[].weekDay</w:t>
            </w:r>
          </w:p>
        </w:tc>
        <w:tc>
          <w:tcPr>
            <w:tcW w:type="dxa" w:w="2880"/>
          </w:tcPr>
          <w:p>
            <w:r>
              <w:t>string</w:t>
            </w:r>
          </w:p>
        </w:tc>
        <w:tc>
          <w:tcPr>
            <w:tcW w:type="dxa" w:w="2880"/>
          </w:tcPr>
          <w:p>
            <w:r>
              <w:t>Name of the day in the week (e.g., "Sunday").</w:t>
            </w:r>
          </w:p>
        </w:tc>
      </w:tr>
      <w:tr>
        <w:tc>
          <w:tcPr>
            <w:tcW w:type="dxa" w:w="2880"/>
          </w:tcPr>
          <w:p>
            <w:r>
              <w:t>mainTimings[].isActive</w:t>
            </w:r>
          </w:p>
        </w:tc>
        <w:tc>
          <w:tcPr>
            <w:tcW w:type="dxa" w:w="2880"/>
          </w:tcPr>
          <w:p>
            <w:r>
              <w:t>boolean</w:t>
            </w:r>
          </w:p>
        </w:tc>
        <w:tc>
          <w:tcPr>
            <w:tcW w:type="dxa" w:w="2880"/>
          </w:tcPr>
          <w:p>
            <w:r>
              <w:t>Indicates if the timing is active on that day.</w:t>
            </w:r>
          </w:p>
        </w:tc>
      </w:tr>
      <w:tr>
        <w:tc>
          <w:tcPr>
            <w:tcW w:type="dxa" w:w="2880"/>
          </w:tcPr>
          <w:p>
            <w:r>
              <w:t>mainTimings[].timeRanges</w:t>
            </w:r>
          </w:p>
        </w:tc>
        <w:tc>
          <w:tcPr>
            <w:tcW w:type="dxa" w:w="2880"/>
          </w:tcPr>
          <w:p>
            <w:r>
              <w:t>array</w:t>
            </w:r>
          </w:p>
        </w:tc>
        <w:tc>
          <w:tcPr>
            <w:tcW w:type="dxa" w:w="2880"/>
          </w:tcPr>
          <w:p>
            <w:r>
              <w:t>List of time range objects representing start and end times.</w:t>
            </w:r>
          </w:p>
        </w:tc>
      </w:tr>
      <w:tr>
        <w:tc>
          <w:tcPr>
            <w:tcW w:type="dxa" w:w="2880"/>
          </w:tcPr>
          <w:p>
            <w:r>
              <w:t>mainTimings[].timeRanges[].fromTime</w:t>
            </w:r>
          </w:p>
        </w:tc>
        <w:tc>
          <w:tcPr>
            <w:tcW w:type="dxa" w:w="2880"/>
          </w:tcPr>
          <w:p>
            <w:r>
              <w:t>object</w:t>
            </w:r>
          </w:p>
        </w:tc>
        <w:tc>
          <w:tcPr>
            <w:tcW w:type="dxa" w:w="2880"/>
          </w:tcPr>
          <w:p>
            <w:r>
              <w:t>Object representing the start time of the time range.</w:t>
            </w:r>
          </w:p>
        </w:tc>
      </w:tr>
      <w:tr>
        <w:tc>
          <w:tcPr>
            <w:tcW w:type="dxa" w:w="2880"/>
          </w:tcPr>
          <w:p>
            <w:r>
              <w:t>mainTimings[].timeRanges[].fromTime.hour</w:t>
            </w:r>
          </w:p>
        </w:tc>
        <w:tc>
          <w:tcPr>
            <w:tcW w:type="dxa" w:w="2880"/>
          </w:tcPr>
          <w:p>
            <w:r>
              <w:t>number</w:t>
            </w:r>
          </w:p>
        </w:tc>
        <w:tc>
          <w:tcPr>
            <w:tcW w:type="dxa" w:w="2880"/>
          </w:tcPr>
          <w:p>
            <w:r>
              <w:t>Hour component of the time (0–23).</w:t>
            </w:r>
          </w:p>
        </w:tc>
      </w:tr>
      <w:tr>
        <w:tc>
          <w:tcPr>
            <w:tcW w:type="dxa" w:w="2880"/>
          </w:tcPr>
          <w:p>
            <w:r>
              <w:t>mainTimings[].timeRanges[].fromTime.minute</w:t>
            </w:r>
          </w:p>
        </w:tc>
        <w:tc>
          <w:tcPr>
            <w:tcW w:type="dxa" w:w="2880"/>
          </w:tcPr>
          <w:p>
            <w:r>
              <w:t>number</w:t>
            </w:r>
          </w:p>
        </w:tc>
        <w:tc>
          <w:tcPr>
            <w:tcW w:type="dxa" w:w="2880"/>
          </w:tcPr>
          <w:p>
            <w:r>
              <w:t>Minute component of the time (0–59).</w:t>
            </w:r>
          </w:p>
        </w:tc>
      </w:tr>
      <w:tr>
        <w:tc>
          <w:tcPr>
            <w:tcW w:type="dxa" w:w="2880"/>
          </w:tcPr>
          <w:p>
            <w:r>
              <w:t>mainTimings[].timeRanges[].toTime</w:t>
            </w:r>
          </w:p>
        </w:tc>
        <w:tc>
          <w:tcPr>
            <w:tcW w:type="dxa" w:w="2880"/>
          </w:tcPr>
          <w:p>
            <w:r>
              <w:t>object</w:t>
            </w:r>
          </w:p>
        </w:tc>
        <w:tc>
          <w:tcPr>
            <w:tcW w:type="dxa" w:w="2880"/>
          </w:tcPr>
          <w:p>
            <w:r>
              <w:t>Object representing the end time of the time range.</w:t>
            </w:r>
          </w:p>
        </w:tc>
      </w:tr>
      <w:tr>
        <w:tc>
          <w:tcPr>
            <w:tcW w:type="dxa" w:w="2880"/>
          </w:tcPr>
          <w:p>
            <w:r>
              <w:t>mainTimings[].timeRanges[].toTime.hour</w:t>
            </w:r>
          </w:p>
        </w:tc>
        <w:tc>
          <w:tcPr>
            <w:tcW w:type="dxa" w:w="2880"/>
          </w:tcPr>
          <w:p>
            <w:r>
              <w:t>number</w:t>
            </w:r>
          </w:p>
        </w:tc>
        <w:tc>
          <w:tcPr>
            <w:tcW w:type="dxa" w:w="2880"/>
          </w:tcPr>
          <w:p>
            <w:r>
              <w:t>Hour component of the time. (Example shows 24 in some cases.)</w:t>
            </w:r>
          </w:p>
        </w:tc>
      </w:tr>
      <w:tr>
        <w:tc>
          <w:tcPr>
            <w:tcW w:type="dxa" w:w="2880"/>
          </w:tcPr>
          <w:p>
            <w:r>
              <w:t>mainTimings[].timeRanges[].toTime.minute</w:t>
            </w:r>
          </w:p>
        </w:tc>
        <w:tc>
          <w:tcPr>
            <w:tcW w:type="dxa" w:w="2880"/>
          </w:tcPr>
          <w:p>
            <w:r>
              <w:t>number</w:t>
            </w:r>
          </w:p>
        </w:tc>
        <w:tc>
          <w:tcPr>
            <w:tcW w:type="dxa" w:w="2880"/>
          </w:tcPr>
          <w:p>
            <w:r>
              <w:t>Minute component of the time.</w:t>
            </w:r>
          </w:p>
        </w:tc>
      </w:tr>
      <w:tr>
        <w:tc>
          <w:tcPr>
            <w:tcW w:type="dxa" w:w="2880"/>
          </w:tcPr>
          <w:p>
            <w:r>
              <w:t>followUpTimings</w:t>
            </w:r>
          </w:p>
        </w:tc>
        <w:tc>
          <w:tcPr>
            <w:tcW w:type="dxa" w:w="2880"/>
          </w:tcPr>
          <w:p>
            <w:r>
              <w:t>array</w:t>
            </w:r>
          </w:p>
        </w:tc>
        <w:tc>
          <w:tcPr>
            <w:tcW w:type="dxa" w:w="2880"/>
          </w:tcPr>
          <w:p>
            <w:r>
              <w:t>List of timings for the follow-up schedule. (Structure appears the same as mainTimings in the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GET "https://api.reply.io/v2/schedules" \</w:t>
        <w:br/>
        <w:t xml:space="preserve"> --header "Accept: application/json"</w:t>
      </w:r>
    </w:p>
    <w:p>
      <w:pPr>
        <w:pStyle w:val="Heading3"/>
      </w:pPr>
      <w:r>
        <w:t>Example Usage</w:t>
      </w:r>
    </w:p>
    <w:p>
      <w:pPr>
        <w:pStyle w:val="Heading3"/>
      </w:pPr>
      <w:r>
        <w:t>Example 1: Fetch all schedules</w:t>
      </w:r>
    </w:p>
    <w:p>
      <w:r>
        <w:rPr>
          <w:b/>
          <w:color w:val="666666"/>
          <w:sz w:val="16"/>
        </w:rPr>
        <w:t>[bash]</w:t>
      </w:r>
    </w:p>
    <w:p>
      <w:pPr>
        <w:shd w:fill="F2F2F2" w:val="clear"/>
      </w:pPr>
      <w:r>
        <w:rPr>
          <w:rFonts w:ascii="Courier New" w:hAnsi="Courier New"/>
          <w:sz w:val="17"/>
        </w:rPr>
        <w:t>curl -X GET "https://api.reply.io/v2/schedules" \</w:t>
        <w:br/>
        <w:t xml:space="preserve"> -H "Accept: application/json"</w:t>
      </w:r>
    </w:p>
    <w:p>
      <w:pPr>
        <w:pStyle w:val="Heading3"/>
      </w:pPr>
      <w:r>
        <w:t>Behavior</w:t>
      </w:r>
    </w:p>
    <w:p>
      <w:pPr>
        <w:pStyle w:val="ListBullet"/>
      </w:pPr>
      <w:r>
        <w:t>Retrieves all schedules (default and user-created) available to the account context.</w:t>
      </w:r>
    </w:p>
    <w:p>
      <w:pPr>
        <w:pStyle w:val="ListBullet"/>
      </w:pPr>
      <w:r>
        <w:t>If Team Edition is enabled, aggregates schedules across team accounts.</w:t>
      </w:r>
    </w:p>
    <w:p>
      <w:pPr>
        <w:pStyle w:val="ListBullet"/>
      </w:pPr>
      <w:r>
        <w:t>Returns an array of schedule objects including timing rules for main and follow-up schedules.</w:t>
      </w:r>
    </w:p>
    <w:p>
      <w:pPr>
        <w:pStyle w:val="Heading3"/>
      </w:pPr>
      <w:r>
        <w:t>Related schedules actions</w:t>
      </w:r>
    </w:p>
    <w:p>
      <w:pPr>
        <w:pStyle w:val="ListBullet"/>
      </w:pPr>
      <w:r>
        <w:t>[DELETE] Delete Schedule by ID — /v2/schedules/{{id}}</w:t>
      </w:r>
    </w:p>
    <w:p>
      <w:pPr>
        <w:pStyle w:val="ListBullet"/>
      </w:pPr>
      <w:r>
        <w:t>[POST] Create Schedule — /schedules</w:t>
      </w:r>
    </w:p>
    <w:p>
      <w:pPr>
        <w:pStyle w:val="ListBullet"/>
      </w:pPr>
      <w:r>
        <w:t>[GET] Get a Schedule by ID — /v2/schedules/{{id}}</w:t>
      </w:r>
    </w:p>
    <w:p>
      <w:pPr>
        <w:pStyle w:val="ListBullet"/>
      </w:pPr>
      <w:r>
        <w:t>[GET] Get Default Campaign Schedule for the Authenticated User — /schedules/default</w:t>
      </w:r>
    </w:p>
    <w:p>
      <w:pPr>
        <w:pStyle w:val="ListBullet"/>
      </w:pPr>
      <w:r>
        <w:t>[POST] Set a Schedule as Default by ID — /v2/schedules/{{id}}/set-default</w:t>
      </w:r>
    </w:p>
    <w:p>
      <w:r>
        <w:br w:type="page"/>
      </w:r>
    </w:p>
    <w:p>
      <w:pPr>
        <w:pStyle w:val="Heading2"/>
      </w:pPr>
      <w:r>
        <w:t>7. [POST] Move Contacts to Lists</w:t>
      </w:r>
    </w:p>
    <w:p>
      <w:r>
        <w:rPr>
          <w:b/>
        </w:rPr>
        <w:t xml:space="preserve">Endpoint: </w:t>
      </w:r>
      <w:r>
        <w:rPr>
          <w:rFonts w:ascii="Courier New" w:hAnsi="Courier New"/>
          <w:sz w:val="18"/>
        </w:rPr>
        <w:t>/Actions/moveContactsToLists</w:t>
      </w:r>
    </w:p>
    <w:p>
      <w:pPr>
        <w:pStyle w:val="Heading3"/>
      </w:pPr>
      <w:r>
        <w:t>Prerequisites</w:t>
      </w:r>
    </w:p>
    <w:p>
      <w:pPr>
        <w:pStyle w:val="ListBullet"/>
      </w:pPr>
      <w:r>
        <w:t>You must have the contact ID(s) you want to move</w:t>
      </w:r>
    </w:p>
    <w:p>
      <w:pPr>
        <w:pStyle w:val="ListBullet"/>
      </w:pPr>
      <w:r>
        <w:t>You must have the target list ID(s)</w:t>
      </w:r>
    </w:p>
    <w:p>
      <w:pPr>
        <w:pStyle w:val="Heading3"/>
      </w:pPr>
      <w:r>
        <w:t>Method</w:t>
      </w:r>
    </w:p>
    <w:p>
      <w:r>
        <w:t>POST</w:t>
      </w:r>
    </w:p>
    <w:p>
      <w:pPr>
        <w:pStyle w:val="Heading3"/>
      </w:pPr>
      <w:r>
        <w:t>URL</w:t>
      </w:r>
    </w:p>
    <w:p>
      <w:r>
        <w:t>https://api.reply.io/v1/Actions/moveContactsToLists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Moves one or more contacts to one or more lists by providing arrays of contact IDs and list IDs in the request body.</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Send required inputs (ContactIds, ListIds)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ContactIds</w:t>
            </w:r>
          </w:p>
        </w:tc>
        <w:tc>
          <w:tcPr>
            <w:tcW w:type="dxa" w:w="2880"/>
          </w:tcPr>
          <w:p>
            <w:r>
              <w:t>array</w:t>
            </w:r>
          </w:p>
        </w:tc>
        <w:tc>
          <w:tcPr>
            <w:tcW w:type="dxa" w:w="2880"/>
          </w:tcPr>
          <w:p>
            <w:r>
              <w:t>Contact ID(s) to move.</w:t>
            </w:r>
          </w:p>
        </w:tc>
      </w:tr>
      <w:tr>
        <w:tc>
          <w:tcPr>
            <w:tcW w:type="dxa" w:w="2880"/>
          </w:tcPr>
          <w:p>
            <w:r>
              <w:t>ListIds</w:t>
            </w:r>
          </w:p>
        </w:tc>
        <w:tc>
          <w:tcPr>
            <w:tcW w:type="dxa" w:w="2880"/>
          </w:tcPr>
          <w:p>
            <w:r>
              <w:t>array</w:t>
            </w:r>
          </w:p>
        </w:tc>
        <w:tc>
          <w:tcPr>
            <w:tcW w:type="dxa" w:w="2880"/>
          </w:tcPr>
          <w:p>
            <w:r>
              <w:t>List ID(s) to move the contacts into.</w:t>
            </w:r>
          </w:p>
        </w:tc>
      </w:tr>
    </w:tbl>
    <w:p/>
    <w:p>
      <w:pPr>
        <w:pStyle w:val="Heading3"/>
      </w:pPr>
      <w:r>
        <w:t>Optional Request Body Fields</w:t>
      </w:r>
    </w:p>
    <w:p>
      <w:r>
        <w:t>None documented.</w:t>
      </w:r>
    </w:p>
    <w:p>
      <w:pPr>
        <w:pStyle w:val="Heading3"/>
      </w:pPr>
      <w:r>
        <w:t>Response</w:t>
      </w:r>
    </w:p>
    <w:p>
      <w:pPr>
        <w:pStyle w:val="Heading3"/>
      </w:pPr>
      <w:r>
        <w:t>Success Response (200 OK)</w:t>
      </w:r>
    </w:p>
    <w:p>
      <w:r>
        <w:t>Response body not documented. (Docs only indicate: “200 (Success) - Move Contact to List”.)</w:t>
      </w:r>
    </w:p>
    <w:p>
      <w:pPr>
        <w:pStyle w:val="Heading3"/>
      </w:pPr>
      <w:r>
        <w:t>Sample Request</w:t>
      </w:r>
    </w:p>
    <w:p>
      <w:r>
        <w:rPr>
          <w:b/>
          <w:color w:val="666666"/>
          <w:sz w:val="16"/>
        </w:rPr>
        <w:t>[bash]</w:t>
      </w:r>
    </w:p>
    <w:p>
      <w:pPr>
        <w:shd w:fill="F2F2F2" w:val="clear"/>
      </w:pPr>
      <w:r>
        <w:rPr>
          <w:rFonts w:ascii="Courier New" w:hAnsi="Courier New"/>
          <w:sz w:val="17"/>
        </w:rPr>
        <w:t>curl --location 'https://api.reply.io/v1/Actions/moveContactsToLists' \</w:t>
        <w:br/>
        <w:t xml:space="preserve"> --header 'Accept: application/json' \</w:t>
        <w:br/>
        <w:t xml:space="preserve"> --header 'Content-Type: application/json' \</w:t>
        <w:br/>
        <w:t xml:space="preserve"> --data '{</w:t>
        <w:br/>
        <w:t xml:space="preserve"> "ContactIds": [123, 456, 789],</w:t>
        <w:br/>
        <w:t xml:space="preserve"> "ListIds": [1, 2, 3]</w:t>
        <w:br/>
        <w:t xml:space="preserve">  }'</w:t>
      </w:r>
    </w:p>
    <w:p>
      <w:pPr>
        <w:pStyle w:val="Heading3"/>
      </w:pPr>
      <w:r>
        <w:t>Example Usage</w:t>
      </w:r>
    </w:p>
    <w:p>
      <w:pPr>
        <w:pStyle w:val="Heading3"/>
      </w:pPr>
      <w:r>
        <w:t>Example 1: Move multiple contacts into multiple lists</w:t>
      </w:r>
    </w:p>
    <w:p>
      <w:pPr>
        <w:pStyle w:val="Heading3"/>
      </w:pPr>
      <w:r>
        <w:t>Notes</w:t>
      </w:r>
    </w:p>
    <w:p>
      <w:pPr>
        <w:pStyle w:val="ListBullet"/>
      </w:pPr>
      <w:r>
        <w:t>Throttling: No throttling for this endpoint (per documentation).</w:t>
      </w:r>
    </w:p>
    <w:p>
      <w:pPr>
        <w:pStyle w:val="ListBullet"/>
      </w:pPr>
      <w:r>
        <w:t>The documentation mentions an x-api-key header, but authentication headers are intentionally omitted from this knowledge file per the documentation rules you provided.</w:t>
      </w:r>
    </w:p>
    <w:p>
      <w:pPr>
        <w:pStyle w:val="Heading3"/>
      </w:pPr>
      <w:r>
        <w:t>Related actions actions</w:t>
      </w:r>
    </w:p>
    <w:p>
      <w:pPr>
        <w:pStyle w:val="ListBullet"/>
      </w:pPr>
      <w:r>
        <w:t>[POST] Bulk Push Contacts to a Sequence — /Actions/pushContactsToSequence</w:t>
      </w:r>
    </w:p>
    <w:p>
      <w:pPr>
        <w:pStyle w:val="ListBullet"/>
      </w:pPr>
      <w:r>
        <w:t>[POST] Mark a Contact as Replied (by Email) — /actions/markasreplied</w:t>
      </w:r>
    </w:p>
    <w:p>
      <w:pPr>
        <w:pStyle w:val="ListBullet"/>
      </w:pPr>
      <w:r>
        <w:t>[POST] Remove a Contact from All Sequences — /actions/removepersonfromallcampaigns</w:t>
      </w:r>
    </w:p>
    <w:p>
      <w:r>
        <w:br w:type="page"/>
      </w:r>
    </w:p>
    <w:p>
      <w:pPr>
        <w:pStyle w:val="Heading2"/>
      </w:pPr>
      <w:r>
        <w:t>8. [DELETE] Delete an Email Account</w:t>
      </w:r>
    </w:p>
    <w:p>
      <w:r>
        <w:rPr>
          <w:b/>
        </w:rPr>
        <w:t xml:space="preserve">Endpoint: </w:t>
      </w:r>
      <w:r>
        <w:rPr>
          <w:rFonts w:ascii="Courier New" w:hAnsi="Courier New"/>
          <w:sz w:val="18"/>
        </w:rPr>
        <w:t>/EmailAccounts</w:t>
      </w:r>
    </w:p>
    <w:p>
      <w:pPr>
        <w:pStyle w:val="Heading3"/>
      </w:pPr>
      <w:r>
        <w:t>Prerequisites</w:t>
      </w:r>
    </w:p>
    <w:p>
      <w:pPr>
        <w:pStyle w:val="ListBullet"/>
      </w:pPr>
      <w:r>
        <w:t>The email account must be configured using the "other provider" setup (only those can be deleted).</w:t>
      </w:r>
    </w:p>
    <w:p>
      <w:pPr>
        <w:pStyle w:val="Heading3"/>
      </w:pPr>
      <w:r>
        <w:t>Method</w:t>
      </w:r>
    </w:p>
    <w:p>
      <w:r>
        <w:t>DELETE</w:t>
      </w:r>
    </w:p>
    <w:p>
      <w:pPr>
        <w:pStyle w:val="Heading3"/>
      </w:pPr>
      <w:r>
        <w:t>URL</w:t>
      </w:r>
    </w:p>
    <w:p>
      <w:r>
        <w:t>https://api.reply.io/v1/EmailAccounts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existing email account associated with your Reply account. You can delete the account by providing either its unique identifier (Id) or its email address (Email) in the request body.</w:t>
      </w:r>
    </w:p>
    <w:p>
      <w:pPr>
        <w:pStyle w:val="Heading3"/>
      </w:pPr>
      <w:r>
        <w:t>Enforcement Rules</w:t>
      </w:r>
    </w:p>
    <w:p>
      <w:pPr>
        <w:pStyle w:val="ListBullet"/>
      </w:pPr>
      <w:r>
        <w:t>This endpoint does not use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JSON (application/json).</w:t>
      </w:r>
    </w:p>
    <w:p>
      <w:pPr>
        <w:pStyle w:val="ListBullet"/>
      </w:pPr>
      <w:r>
        <w:t>Provide either Id (delete by ID) or Email (delete by email), based on your use case.</w:t>
      </w:r>
    </w:p>
    <w:p>
      <w:pPr>
        <w:pStyle w:val="Heading3"/>
      </w:pPr>
      <w:r>
        <w:t>Required Query Parameters</w:t>
      </w:r>
    </w:p>
    <w:p>
      <w:r>
        <w:t>None documented.</w:t>
      </w:r>
    </w:p>
    <w:p>
      <w:pPr>
        <w:pStyle w:val="Heading3"/>
      </w:pPr>
      <w:r>
        <w:t>Required Request Body Fields</w:t>
      </w:r>
    </w:p>
    <w:p>
      <w:r>
        <w:t>None explicitly required if you choose one of the supported deletion identifiers below.</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your Email Account within Reply Settings.</w:t>
            </w:r>
          </w:p>
        </w:tc>
      </w:tr>
      <w:tr>
        <w:tc>
          <w:tcPr>
            <w:tcW w:type="dxa" w:w="2880"/>
          </w:tcPr>
          <w:p>
            <w:r>
              <w:t>Email</w:t>
            </w:r>
          </w:p>
        </w:tc>
        <w:tc>
          <w:tcPr>
            <w:tcW w:type="dxa" w:w="2880"/>
          </w:tcPr>
          <w:p>
            <w:r>
              <w:t>string</w:t>
            </w:r>
          </w:p>
        </w:tc>
        <w:tc>
          <w:tcPr>
            <w:tcW w:type="dxa" w:w="2880"/>
          </w:tcPr>
          <w:p>
            <w:r>
              <w:t>Email address of the email account to delete (e.g., demoEmail@reply.io).</w:t>
            </w:r>
          </w:p>
        </w:tc>
      </w:tr>
    </w:tbl>
    <w:p/>
    <w:p>
      <w:pPr>
        <w:pStyle w:val="Heading3"/>
      </w:pPr>
      <w:r>
        <w:t>Response</w:t>
      </w:r>
    </w:p>
    <w:p>
      <w:pPr>
        <w:pStyle w:val="Heading3"/>
      </w:pPr>
      <w:r>
        <w:t>Success Response (200 OK)</w:t>
      </w:r>
    </w:p>
    <w:p>
      <w:r>
        <w:t>No additional response data is returned.</w:t>
      </w:r>
    </w:p>
    <w:p>
      <w:pPr>
        <w:pStyle w:val="Heading3"/>
      </w:pPr>
      <w:r>
        <w:t>Response Body Example</w:t>
      </w:r>
    </w:p>
    <w:p>
      <w:r>
        <w:rPr>
          <w:b/>
          <w:color w:val="666666"/>
          <w:sz w:val="16"/>
        </w:rPr>
        <w:t>[json]</w:t>
      </w:r>
    </w:p>
    <w:p>
      <w:pPr>
        <w:shd w:fill="F2F2F2" w:val="clear"/>
      </w:pPr>
      <w:r>
        <w:rPr>
          <w:rFonts w:ascii="Courier New" w:hAnsi="Courier New"/>
          <w:sz w:val="17"/>
        </w:rPr>
        <w:t>null</w:t>
      </w:r>
    </w:p>
    <w:p>
      <w:pPr>
        <w:pStyle w:val="Heading3"/>
      </w:pPr>
      <w:r>
        <w:t>Sample Request</w:t>
      </w:r>
    </w:p>
    <w:p>
      <w:r>
        <w:rPr>
          <w:b/>
          <w:color w:val="666666"/>
          <w:sz w:val="16"/>
        </w:rPr>
        <w:t>[bash]</w:t>
      </w:r>
    </w:p>
    <w:p>
      <w:pPr>
        <w:shd w:fill="F2F2F2" w:val="clear"/>
      </w:pPr>
      <w:r>
        <w:rPr>
          <w:rFonts w:ascii="Courier New" w:hAnsi="Courier New"/>
          <w:sz w:val="17"/>
        </w:rPr>
        <w:t>curl -i --request DELETE 'https://api.reply.io/v1/EmailAccounts' \</w:t>
        <w:br/>
        <w:t xml:space="preserve"> --header 'Accept: application/json' \</w:t>
        <w:br/>
        <w:t xml:space="preserve"> --header 'Content-Type: application/json' \</w:t>
        <w:br/>
        <w:t xml:space="preserve"> --data '{</w:t>
        <w:br/>
        <w:t xml:space="preserve"> "Id": 26546849574</w:t>
        <w:br/>
        <w:t xml:space="preserve">  }'</w:t>
      </w:r>
    </w:p>
    <w:p>
      <w:pPr>
        <w:pStyle w:val="Heading3"/>
      </w:pPr>
      <w:r>
        <w:t>Example Usage</w:t>
      </w:r>
    </w:p>
    <w:p>
      <w:pPr>
        <w:pStyle w:val="Heading3"/>
      </w:pPr>
      <w:r>
        <w:t>Example 1: Delete Email Account by ID</w:t>
      </w:r>
    </w:p>
    <w:p>
      <w:r>
        <w:rPr>
          <w:b/>
          <w:color w:val="666666"/>
          <w:sz w:val="16"/>
        </w:rPr>
        <w:t>[bash]</w:t>
      </w:r>
    </w:p>
    <w:p>
      <w:pPr>
        <w:shd w:fill="F2F2F2" w:val="clear"/>
      </w:pPr>
      <w:r>
        <w:rPr>
          <w:rFonts w:ascii="Courier New" w:hAnsi="Courier New"/>
          <w:sz w:val="17"/>
        </w:rPr>
        <w:t>curl -i -X DELETE 'https://api.reply.io/v1/EmailAccounts' \</w:t>
        <w:br/>
        <w:t xml:space="preserve"> -H 'Accept: application/json' \</w:t>
        <w:br/>
        <w:t xml:space="preserve"> -H 'Content-Type: application/json' \</w:t>
        <w:br/>
        <w:t xml:space="preserve"> -d '{"Id":26546849574}'</w:t>
      </w:r>
    </w:p>
    <w:p>
      <w:pPr>
        <w:pStyle w:val="Heading3"/>
      </w:pPr>
      <w:r>
        <w:t>Example 2: Delete Email Account by Email</w:t>
      </w:r>
    </w:p>
    <w:p>
      <w:r>
        <w:rPr>
          <w:b/>
          <w:color w:val="666666"/>
          <w:sz w:val="16"/>
        </w:rPr>
        <w:t>[bash]</w:t>
      </w:r>
    </w:p>
    <w:p>
      <w:pPr>
        <w:shd w:fill="F2F2F2" w:val="clear"/>
      </w:pPr>
      <w:r>
        <w:rPr>
          <w:rFonts w:ascii="Courier New" w:hAnsi="Courier New"/>
          <w:sz w:val="17"/>
        </w:rPr>
        <w:t>curl -i -X DELETE 'https://api.reply.io/v1/EmailAccounts' \</w:t>
        <w:br/>
        <w:t xml:space="preserve"> -H 'Accept: application/json' \</w:t>
        <w:br/>
        <w:t xml:space="preserve"> -H 'Content-Type: application/json' \</w:t>
        <w:br/>
        <w:t xml:space="preserve"> -d '{"Email":"demoEmail@reply.io"}'</w:t>
      </w:r>
    </w:p>
    <w:p>
      <w:pPr>
        <w:pStyle w:val="Heading3"/>
      </w:pPr>
      <w:r>
        <w:t>Notes</w:t>
      </w:r>
    </w:p>
    <w:p>
      <w:pPr>
        <w:pStyle w:val="ListBullet"/>
      </w:pPr>
      <w:r>
        <w:t>You can only delete email accounts created using the "other provider" setup.</w:t>
      </w:r>
    </w:p>
    <w:p>
      <w:pPr>
        <w:pStyle w:val="ListBullet"/>
      </w:pPr>
      <w:r>
        <w:t>Throttling: No throttling for this endpoint.</w:t>
      </w:r>
    </w:p>
    <w:p>
      <w:pPr>
        <w:pStyle w:val="ListBullet"/>
      </w:pPr>
      <w:r>
        <w:t>Authentication header x-api-key is mentioned in the source documentation but is intentionally omitted here.</w:t>
      </w:r>
    </w:p>
    <w:p>
      <w:pPr>
        <w:pStyle w:val="Heading3"/>
      </w:pPr>
      <w:r>
        <w:t>Error Handling</w:t>
      </w:r>
    </w:p>
    <w:p>
      <w:r>
        <w:t>No error responses were documented in the scraped content.</w:t>
      </w:r>
    </w:p>
    <w:p>
      <w:pPr>
        <w:pStyle w:val="Heading3"/>
      </w:pPr>
      <w:r>
        <w:t>Related emailAccounts actions</w:t>
      </w:r>
    </w:p>
    <w:p>
      <w:pPr>
        <w:pStyle w:val="ListBullet"/>
      </w:pPr>
      <w:r>
        <w:t>[GET] List Email Accounts — /emailAccounts</w:t>
      </w:r>
    </w:p>
    <w:p>
      <w:pPr>
        <w:pStyle w:val="ListBullet"/>
      </w:pPr>
      <w:r>
        <w:t>[POST] Add New Email Account — /EmailAccounts</w:t>
      </w:r>
    </w:p>
    <w:p>
      <w:r>
        <w:br w:type="page"/>
      </w:r>
    </w:p>
    <w:p>
      <w:pPr>
        <w:pStyle w:val="Heading2"/>
      </w:pPr>
      <w:r>
        <w:t>9. [DELETE] Delete a List by ID</w:t>
      </w:r>
    </w:p>
    <w:p>
      <w:r>
        <w:rPr>
          <w:b/>
        </w:rPr>
        <w:t xml:space="preserve">Endpoint: </w:t>
      </w:r>
      <w:r>
        <w:rPr>
          <w:rFonts w:ascii="Courier New" w:hAnsi="Courier New"/>
          <w:sz w:val="18"/>
        </w:rPr>
        <w:t>/people/lists/{{listId}}</w:t>
      </w:r>
    </w:p>
    <w:p>
      <w:pPr>
        <w:pStyle w:val="Heading3"/>
      </w:pPr>
      <w:r>
        <w:t>Prerequisites</w:t>
      </w:r>
    </w:p>
    <w:p>
      <w:pPr>
        <w:pStyle w:val="ListBullet"/>
      </w:pPr>
      <w:r>
        <w:t>The List must be owned by the current user (only Lists owned by the current user can be deleted)</w:t>
      </w:r>
    </w:p>
    <w:p>
      <w:pPr>
        <w:pStyle w:val="Heading3"/>
      </w:pPr>
      <w:r>
        <w:t>Method</w:t>
      </w:r>
    </w:p>
    <w:p>
      <w:r>
        <w:t>DELETE</w:t>
      </w:r>
    </w:p>
    <w:p>
      <w:pPr>
        <w:pStyle w:val="Heading3"/>
      </w:pPr>
      <w:r>
        <w:t>URL</w:t>
      </w:r>
    </w:p>
    <w:p>
      <w:r>
        <w:t>https://api.reply.io/v1/people/lists/{{listID}}</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Deletes a specific List by its ID. Only Lists owned by the current user can be deleted. No additional response data is returned on success.</w:t>
      </w:r>
    </w:p>
    <w:p>
      <w:pPr>
        <w:pStyle w:val="Heading3"/>
      </w:pPr>
      <w:r>
        <w:t>Enforcement Rules</w:t>
      </w:r>
    </w:p>
    <w:p>
      <w:pPr>
        <w:pStyle w:val="ListBullet"/>
      </w:pPr>
      <w:r>
        <w:t>The listID path parameter must always be present.</w:t>
      </w:r>
    </w:p>
    <w:p>
      <w:pPr>
        <w:pStyle w:val="ListBullet"/>
      </w:pPr>
      <w:r>
        <w:t>If the user provides a listID, use that value directly.</w:t>
      </w:r>
    </w:p>
    <w:p>
      <w:pPr>
        <w:pStyle w:val="ListBullet"/>
      </w:pPr>
      <w:r>
        <w:t>Do not call the API with a missing or empty listID (e.g., avoid /v1/people/lists/).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/v1/people/lists/12345</w:t>
      </w:r>
    </w:p>
    <w:p>
      <w:pPr>
        <w:pStyle w:val="Heading3"/>
      </w:pPr>
      <w:r>
        <w:t>Valid Examples</w:t>
      </w:r>
    </w:p>
    <w:p>
      <w:r>
        <w:rPr>
          <w:b/>
          <w:color w:val="666666"/>
          <w:sz w:val="16"/>
        </w:rPr>
        <w:t>[http]</w:t>
      </w:r>
    </w:p>
    <w:p>
      <w:pPr>
        <w:shd w:fill="F2F2F2" w:val="clear"/>
      </w:pPr>
      <w:r>
        <w:rPr>
          <w:rFonts w:ascii="Courier New" w:hAnsi="Courier New"/>
          <w:sz w:val="17"/>
        </w:rPr>
        <w:t>/v1/people/lists/12345</w:t>
        <w:br/>
        <w:t>/v1/people/lists/list_9f2a1c</w:t>
      </w:r>
    </w:p>
    <w:p>
      <w:pPr>
        <w:pStyle w:val="Heading3"/>
      </w:pPr>
      <w:r>
        <w:t>Invalid Examples</w:t>
      </w:r>
    </w:p>
    <w:p>
      <w:r>
        <w:rPr>
          <w:b/>
          <w:color w:val="666666"/>
          <w:sz w:val="16"/>
        </w:rPr>
        <w:t>[http]</w:t>
      </w:r>
    </w:p>
    <w:p>
      <w:pPr>
        <w:shd w:fill="F2F2F2" w:val="clear"/>
      </w:pPr>
      <w:r>
        <w:rPr>
          <w:rFonts w:ascii="Courier New" w:hAnsi="Courier New"/>
          <w:sz w:val="17"/>
        </w:rPr>
        <w:t>/v1/people/lists/</w:t>
        <w:br/>
        <w:t>/v1/people/lists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string</w:t>
            </w:r>
          </w:p>
        </w:tc>
        <w:tc>
          <w:tcPr>
            <w:tcW w:type="dxa" w:w="2880"/>
          </w:tcPr>
          <w:p>
            <w:r>
              <w:t>The ID of the List to delete.</w:t>
            </w:r>
          </w:p>
        </w:tc>
      </w:tr>
    </w:tbl>
    <w:p/>
    <w:p>
      <w:pPr>
        <w:pStyle w:val="Heading3"/>
      </w:pPr>
      <w:r>
        <w:t>Response</w:t>
      </w:r>
    </w:p>
    <w:p>
      <w:pPr>
        <w:pStyle w:val="Heading3"/>
      </w:pPr>
      <w:r>
        <w:t>Success Response (204 No Content)</w:t>
      </w:r>
    </w:p>
    <w:p>
      <w:pPr>
        <w:pStyle w:val="ListBullet"/>
      </w:pPr>
      <w:r>
        <w:t>Content-Type: text/plain</w:t>
      </w:r>
    </w:p>
    <w:p>
      <w:pPr>
        <w:pStyle w:val="ListBullet"/>
      </w:pPr>
      <w:r>
        <w:t>Body: no additional response data is returned (may be empty)</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'https://api.reply.io/v1/people/lists/12345' \</w:t>
        <w:br/>
        <w:t xml:space="preserve"> --header 'Accept: text/plain'</w:t>
      </w:r>
    </w:p>
    <w:p>
      <w:pPr>
        <w:pStyle w:val="Heading3"/>
      </w:pPr>
      <w:r>
        <w:t>Notes</w:t>
      </w:r>
    </w:p>
    <w:p>
      <w:pPr>
        <w:pStyle w:val="ListBullet"/>
      </w:pPr>
      <w:r>
        <w:t>There is no throttling for this endpoint.</w:t>
      </w:r>
    </w:p>
    <w:p>
      <w:pPr>
        <w:pStyle w:val="ListBullet"/>
      </w:pPr>
      <w:r>
        <w:t>The source documentation states: “Returns a specific List by their ID”, but the method and endpoint are for deletion; successful deletion returns 204 No Content.</w:t>
      </w:r>
    </w:p>
    <w:p>
      <w:pPr>
        <w:pStyle w:val="Heading3"/>
      </w:pPr>
      <w:r>
        <w:t>Related peopleLists actions</w:t>
      </w:r>
    </w:p>
    <w:p>
      <w:pPr>
        <w:pStyle w:val="ListBullet"/>
      </w:pPr>
      <w:r>
        <w:t>[GET] Get All People Lists — /people/lists</w:t>
      </w:r>
    </w:p>
    <w:p>
      <w:pPr>
        <w:pStyle w:val="ListBullet"/>
      </w:pPr>
      <w:r>
        <w:t>[GET] Get a People List by ID — /v1/people/lists/{{listId}}</w:t>
      </w:r>
    </w:p>
    <w:p>
      <w:pPr>
        <w:pStyle w:val="ListBullet"/>
      </w:pPr>
      <w:r>
        <w:t>[POST] Create a People List — /people/lists</w:t>
      </w:r>
    </w:p>
    <w:p>
      <w:r>
        <w:br w:type="page"/>
      </w:r>
    </w:p>
    <w:p>
      <w:pPr>
        <w:pStyle w:val="Heading2"/>
      </w:pPr>
      <w:r>
        <w:t>10. [GET] List Email Accounts</w:t>
      </w:r>
    </w:p>
    <w:p>
      <w:r>
        <w:rPr>
          <w:b/>
        </w:rPr>
        <w:t xml:space="preserve">Endpoint: </w:t>
      </w:r>
      <w:r>
        <w:rPr>
          <w:rFonts w:ascii="Courier New" w:hAnsi="Courier New"/>
          <w:sz w:val="18"/>
        </w:rPr>
        <w:t>/emailAccounts</w:t>
      </w:r>
    </w:p>
    <w:p>
      <w:pPr>
        <w:pStyle w:val="Heading3"/>
      </w:pPr>
      <w:r>
        <w:t>Prerequisites</w:t>
      </w:r>
    </w:p>
    <w:p>
      <w:pPr>
        <w:pStyle w:val="ListBullet"/>
      </w:pPr>
      <w:r>
        <w:t>Your Reply workspace must have at least one email account connected (otherwise the list may be empty).</w:t>
      </w:r>
    </w:p>
    <w:p>
      <w:pPr>
        <w:pStyle w:val="Heading3"/>
      </w:pPr>
      <w:r>
        <w:t>Method</w:t>
      </w:r>
    </w:p>
    <w:p>
      <w:r>
        <w:t>GET</w:t>
      </w:r>
    </w:p>
    <w:p>
      <w:pPr>
        <w:pStyle w:val="Heading3"/>
      </w:pPr>
      <w:r>
        <w:t>URL</w:t>
      </w:r>
    </w:p>
    <w:p>
      <w:r>
        <w:t>https://api.reply.io/v1/emailAccounts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all email accounts in your Reply account, including sender name, email address, and signature.</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throttling.</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"emailAddress": "demoEmail@reply.io",</w:t>
        <w:br/>
        <w:t xml:space="preserve"> "id": 26553,</w:t>
        <w:br/>
        <w:t xml:space="preserve"> "senderName": "Samanta Smith",</w:t>
        <w:br/>
        <w:t xml:space="preserve"> "signature": "Best regars, Samanta."</w:t>
        <w:br/>
        <w:t xml:space="preserve"> },</w:t>
        <w:br/>
        <w:t xml:space="preserve"> {</w:t>
        <w:br/>
        <w:t xml:space="preserve"> "emailAddress": "demoEmail2@reply.io",</w:t>
        <w:br/>
        <w:t xml:space="preserve"> "id": 26553,</w:t>
        <w:br/>
        <w:t xml:space="preserve"> "senderName": "Carla Jeferson",</w:t>
        <w:br/>
        <w:t xml:space="preserve"> "signature":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Email account ID.</w:t>
            </w:r>
          </w:p>
        </w:tc>
      </w:tr>
      <w:tr>
        <w:tc>
          <w:tcPr>
            <w:tcW w:type="dxa" w:w="2880"/>
          </w:tcPr>
          <w:p>
            <w:r>
              <w:t>senderName</w:t>
            </w:r>
          </w:p>
        </w:tc>
        <w:tc>
          <w:tcPr>
            <w:tcW w:type="dxa" w:w="2880"/>
          </w:tcPr>
          <w:p>
            <w:r>
              <w:t>string</w:t>
            </w:r>
          </w:p>
        </w:tc>
        <w:tc>
          <w:tcPr>
            <w:tcW w:type="dxa" w:w="2880"/>
          </w:tcPr>
          <w:p>
            <w:r>
              <w:t>Email account sender name.</w:t>
            </w:r>
          </w:p>
        </w:tc>
      </w:tr>
      <w:tr>
        <w:tc>
          <w:tcPr>
            <w:tcW w:type="dxa" w:w="2880"/>
          </w:tcPr>
          <w:p>
            <w:r>
              <w:t>emailAddress</w:t>
            </w:r>
          </w:p>
        </w:tc>
        <w:tc>
          <w:tcPr>
            <w:tcW w:type="dxa" w:w="2880"/>
          </w:tcPr>
          <w:p>
            <w:r>
              <w:t>string</w:t>
            </w:r>
          </w:p>
        </w:tc>
        <w:tc>
          <w:tcPr>
            <w:tcW w:type="dxa" w:w="2880"/>
          </w:tcPr>
          <w:p>
            <w:r>
              <w:t>Email account email address.</w:t>
            </w:r>
          </w:p>
        </w:tc>
      </w:tr>
      <w:tr>
        <w:tc>
          <w:tcPr>
            <w:tcW w:type="dxa" w:w="2880"/>
          </w:tcPr>
          <w:p>
            <w:r>
              <w:t>signature</w:t>
            </w:r>
          </w:p>
        </w:tc>
        <w:tc>
          <w:tcPr>
            <w:tcW w:type="dxa" w:w="2880"/>
          </w:tcPr>
          <w:p>
            <w:r>
              <w:t>string</w:t>
            </w:r>
          </w:p>
        </w:tc>
        <w:tc>
          <w:tcPr>
            <w:tcW w:type="dxa" w:w="2880"/>
          </w:tcPr>
          <w:p>
            <w:r>
              <w:t>Email account signature.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'https://api.reply.io/v1/emailAccounts' \</w:t>
        <w:br/>
        <w:t xml:space="preserve"> --header 'Accept: application/json'</w:t>
      </w:r>
    </w:p>
    <w:p>
      <w:pPr>
        <w:pStyle w:val="Heading3"/>
      </w:pPr>
      <w:r>
        <w:t>Example Usage</w:t>
      </w:r>
    </w:p>
    <w:p>
      <w:pPr>
        <w:pStyle w:val="Heading3"/>
      </w:pPr>
      <w:r>
        <w:t>Example 1: List all email accounts</w:t>
      </w:r>
    </w:p>
    <w:p>
      <w:r>
        <w:rPr>
          <w:b/>
          <w:color w:val="666666"/>
          <w:sz w:val="16"/>
        </w:rPr>
        <w:t>[bash]</w:t>
      </w:r>
    </w:p>
    <w:p>
      <w:pPr>
        <w:shd w:fill="F2F2F2" w:val="clear"/>
      </w:pPr>
      <w:r>
        <w:rPr>
          <w:rFonts w:ascii="Courier New" w:hAnsi="Courier New"/>
          <w:sz w:val="17"/>
        </w:rPr>
        <w:t>curl --location 'https://api.reply.io/v1/emailAccounts' \</w:t>
        <w:br/>
        <w:t xml:space="preserve"> --header 'Accept: application/json'</w:t>
      </w:r>
    </w:p>
    <w:p>
      <w:pPr>
        <w:pStyle w:val="Heading3"/>
      </w:pPr>
      <w:r>
        <w:t>Notes</w:t>
      </w:r>
    </w:p>
    <w:p>
      <w:pPr>
        <w:pStyle w:val="ListBullet"/>
      </w:pPr>
      <w:r>
        <w:t>The scraped documentation mentions an x-api-key header parameter; authentication headers are intentionally omitted from this knowledge file.</w:t>
      </w:r>
    </w:p>
    <w:p>
      <w:pPr>
        <w:pStyle w:val="Heading3"/>
      </w:pPr>
      <w:r>
        <w:t>Related emailAccounts actions</w:t>
      </w:r>
    </w:p>
    <w:p>
      <w:pPr>
        <w:pStyle w:val="ListBullet"/>
      </w:pPr>
      <w:r>
        <w:t>[DELETE] Delete an Email Account — /EmailAccounts</w:t>
      </w:r>
    </w:p>
    <w:p>
      <w:pPr>
        <w:pStyle w:val="ListBullet"/>
      </w:pPr>
      <w:r>
        <w:t>[POST] Add New Email Account — /EmailAccounts</w:t>
      </w:r>
    </w:p>
    <w:p>
      <w:r>
        <w:br w:type="page"/>
      </w:r>
    </w:p>
    <w:p>
      <w:pPr>
        <w:pStyle w:val="Heading2"/>
      </w:pPr>
      <w:r>
        <w:t>11. [POST] Mark a Contact as Finished (by Email)</w:t>
      </w:r>
    </w:p>
    <w:p>
      <w:r>
        <w:rPr>
          <w:b/>
        </w:rPr>
        <w:t xml:space="preserve">Endpoint: </w:t>
      </w:r>
      <w:r>
        <w:rPr>
          <w:rFonts w:ascii="Courier New" w:hAnsi="Courier New"/>
          <w:sz w:val="18"/>
        </w:rPr>
        <w:t>/v1/actions/markasfinished</w:t>
      </w:r>
    </w:p>
    <w:p>
      <w:pPr>
        <w:pStyle w:val="Heading3"/>
      </w:pPr>
      <w:r>
        <w:t>Prerequisites</w:t>
      </w:r>
    </w:p>
    <w:p>
      <w:pPr>
        <w:pStyle w:val="ListBullet"/>
      </w:pPr>
      <w:r>
        <w:t>The contact must exist in Reply and be associated with one or more campaigns.</w:t>
      </w:r>
    </w:p>
    <w:p>
      <w:pPr>
        <w:pStyle w:val="Heading3"/>
      </w:pPr>
      <w:r>
        <w:t>Method</w:t>
      </w:r>
    </w:p>
    <w:p>
      <w:r>
        <w:t>POST</w:t>
      </w:r>
    </w:p>
    <w:p>
      <w:pPr>
        <w:pStyle w:val="Heading3"/>
      </w:pPr>
      <w:r>
        <w:t>URL</w:t>
      </w:r>
    </w:p>
    <w:p>
      <w:r>
        <w:t>https://api.reply.io/v1/actions/markasfinished</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 xml:space="preserve"> "Content-Type": "application/json"</w:t>
        <w:br/>
        <w:t>}</w:t>
      </w:r>
    </w:p>
    <w:p>
      <w:pPr>
        <w:pStyle w:val="Heading3"/>
      </w:pPr>
      <w:r>
        <w:t>Description</w:t>
      </w:r>
    </w:p>
    <w:p>
      <w:r>
        <w:t>Marks a contact as finished in all campaigns using the contact’s email address.</w:t>
      </w:r>
    </w:p>
    <w:p>
      <w:pPr>
        <w:pStyle w:val="Heading3"/>
      </w:pPr>
      <w:r>
        <w:t>Notes</w:t>
      </w:r>
    </w:p>
    <w:p>
      <w:pPr>
        <w:pStyle w:val="ListBullet"/>
      </w:pPr>
      <w:r>
        <w:t>Throttling: No throttling is applied for this endpoint.</w:t>
      </w:r>
    </w:p>
    <w:p>
      <w:pPr>
        <w:pStyle w:val="ListBullet"/>
      </w:pPr>
      <w:r>
        <w:t>The documentation indicates the endpoint can also be used “by domain”, but this action documents the by email variant.</w:t>
      </w:r>
    </w:p>
    <w:p>
      <w:pPr>
        <w:pStyle w:val="ListBullet"/>
      </w:pPr>
      <w:r>
        <w:t>Authentication uses an x-api-key header in the source docs, but authentication headers are intentionally omitted here.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of the contact to mark as finished.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Domain variant mentioned in docs (example: "reply.io"). Use only if calling the “by domain” behavior.</w:t>
            </w:r>
          </w:p>
        </w:tc>
      </w:tr>
    </w:tbl>
    <w:p/>
    <w:p>
      <w:pPr>
        <w:pStyle w:val="Heading3"/>
      </w:pPr>
      <w:r>
        <w:t>Response</w:t>
      </w:r>
    </w:p>
    <w:p>
      <w:pPr>
        <w:pStyle w:val="Heading3"/>
      </w:pPr>
      <w:r>
        <w:t>Success Response (200 OK)</w:t>
      </w:r>
    </w:p>
    <w:p>
      <w:pPr>
        <w:pStyle w:val="ListBullet"/>
      </w:pPr>
      <w:r>
        <w:t>Content-Type: text/plain</w:t>
      </w:r>
    </w:p>
    <w:p>
      <w:pPr>
        <w:pStyle w:val="ListBullet"/>
      </w:pPr>
      <w:r>
        <w:t>Body: No additional response data is returned (the response is documented as any).</w:t>
      </w:r>
    </w:p>
    <w:p>
      <w:r>
        <w:rPr>
          <w:b/>
          <w:color w:val="666666"/>
          <w:sz w:val="16"/>
        </w:rPr>
        <w:t>[text]</w:t>
      </w:r>
    </w:p>
    <w:p>
      <w:pPr>
        <w:shd w:fill="F2F2F2" w:val="clear"/>
      </w:pPr>
      <w:r>
        <w:rPr>
          <w:rFonts w:ascii="Courier New" w:hAnsi="Courier New"/>
          <w:sz w:val="17"/>
        </w:rPr>
        <w:t>(any)</w:t>
      </w:r>
    </w:p>
    <w:p>
      <w:pPr>
        <w:pStyle w:val="Heading3"/>
      </w:pPr>
      <w:r>
        <w:t>Sample Request</w:t>
      </w:r>
    </w:p>
    <w:p>
      <w:r>
        <w:rPr>
          <w:b/>
          <w:color w:val="666666"/>
          <w:sz w:val="16"/>
        </w:rPr>
        <w:t>[bash]</w:t>
      </w:r>
    </w:p>
    <w:p>
      <w:pPr>
        <w:shd w:fill="F2F2F2" w:val="clear"/>
      </w:pPr>
      <w:r>
        <w:rPr>
          <w:rFonts w:ascii="Courier New" w:hAnsi="Courier New"/>
          <w:sz w:val="17"/>
        </w:rPr>
        <w:t>curl -i --request POST 'https://api.reply.io/v1/actions/markasfinished' \</w:t>
        <w:br/>
        <w:t xml:space="preserve"> --header 'Accept: text/plain' \</w:t>
        <w:br/>
        <w:t xml:space="preserve"> --header 'Content-Type: application/json' \</w:t>
        <w:br/>
        <w:t xml:space="preserve"> --data '{</w:t>
        <w:br/>
        <w:t xml:space="preserve"> "email": "DemoEmail@reply.io"</w:t>
        <w:br/>
        <w:t xml:space="preserve">  }'</w:t>
      </w:r>
    </w:p>
    <w:p>
      <w:pPr>
        <w:pStyle w:val="Heading3"/>
      </w:pPr>
      <w:r>
        <w:t>Example Usage</w:t>
      </w:r>
    </w:p>
    <w:p>
      <w:pPr>
        <w:pStyle w:val="Heading3"/>
      </w:pPr>
      <w:r>
        <w:t>Example 1: Mark Contact as Finished by Email</w:t>
      </w:r>
    </w:p>
    <w:p>
      <w:r>
        <w:rPr>
          <w:b/>
          <w:color w:val="666666"/>
          <w:sz w:val="16"/>
        </w:rPr>
        <w:t>[bash]</w:t>
      </w:r>
    </w:p>
    <w:p>
      <w:pPr>
        <w:shd w:fill="F2F2F2" w:val="clear"/>
      </w:pPr>
      <w:r>
        <w:rPr>
          <w:rFonts w:ascii="Courier New" w:hAnsi="Courier New"/>
          <w:sz w:val="17"/>
        </w:rPr>
        <w:t>curl -i -X POST 'https://api.reply.io/v1/actions/markasfinished' \</w:t>
        <w:br/>
        <w:t xml:space="preserve"> -H 'Accept: text/plain' \</w:t>
        <w:br/>
        <w:t xml:space="preserve"> -H 'Content-Type: application/json' \</w:t>
        <w:br/>
        <w:t xml:space="preserve"> -d '{"email":"DemoEmail@reply.io"}'</w:t>
      </w:r>
    </w:p>
    <w:p>
      <w:pPr>
        <w:pStyle w:val="Heading3"/>
      </w:pPr>
      <w:r>
        <w:t>Example 2: Mark Contacts as Finished by Domain (as documented)</w:t>
      </w:r>
    </w:p>
    <w:p>
      <w:r>
        <w:rPr>
          <w:b/>
          <w:color w:val="666666"/>
          <w:sz w:val="16"/>
        </w:rPr>
        <w:t>[bash]</w:t>
      </w:r>
    </w:p>
    <w:p>
      <w:pPr>
        <w:shd w:fill="F2F2F2" w:val="clear"/>
      </w:pPr>
      <w:r>
        <w:rPr>
          <w:rFonts w:ascii="Courier New" w:hAnsi="Courier New"/>
          <w:sz w:val="17"/>
        </w:rPr>
        <w:t>curl -i -X POST 'https://api.reply.io/v1/actions/markasfinished' \</w:t>
        <w:br/>
        <w:t xml:space="preserve"> -H 'Accept: text/plain' \</w:t>
        <w:br/>
        <w:t xml:space="preserve"> -H 'Content-Type: application/json' \</w:t>
        <w:br/>
        <w:t xml:space="preserve"> -d '{"domain":"reply.io"}'</w:t>
      </w:r>
    </w:p>
    <w:p>
      <w:pPr>
        <w:pStyle w:val="Heading3"/>
      </w:pPr>
      <w:r>
        <w:t>Behavior</w:t>
      </w:r>
    </w:p>
    <w:p>
      <w:pPr>
        <w:pStyle w:val="ListBullet"/>
      </w:pPr>
      <w:r>
        <w:t>The API receives an email address in the JSON body.</w:t>
      </w:r>
    </w:p>
    <w:p>
      <w:pPr>
        <w:pStyle w:val="ListBullet"/>
      </w:pPr>
      <w:r>
        <w:t>The system marks the matching contact as finished across all campaigns.</w:t>
      </w:r>
    </w:p>
    <w:p>
      <w:pPr>
        <w:pStyle w:val="ListBullet"/>
      </w:pPr>
      <w:r>
        <w:t>The API returns a 200 with a text/plain response body (no additional structured data documented).</w:t>
      </w:r>
    </w:p>
    <w:p>
      <w:pPr>
        <w:pStyle w:val="Heading3"/>
      </w:pPr>
      <w:r>
        <w:t>Error Handling</w:t>
      </w:r>
    </w:p>
    <w:p>
      <w:pPr>
        <w:pStyle w:val="ListBullet"/>
      </w:pPr>
      <w:r>
        <w:t>Only a 200 Success response is explicitly documented for this endpoint.</w:t>
      </w:r>
    </w:p>
    <w:p>
      <w:pPr>
        <w:pStyle w:val="Heading3"/>
      </w:pPr>
      <w:r>
        <w:t>Related contacts actions</w:t>
      </w:r>
    </w:p>
    <w:p>
      <w:pPr>
        <w:pStyle w:val="ListBullet"/>
      </w:pPr>
      <w:r>
        <w:t>[POST] Create and Push Contact to a Campaign Sequence — /actions/addandpushtocampaign</w:t>
      </w:r>
    </w:p>
    <w:p>
      <w:pPr>
        <w:pStyle w:val="ListBullet"/>
      </w:pPr>
      <w:r>
        <w:t>[POST] Unmark a Contact as Out of Office — /actions/unmark-as-out-of-office</w:t>
      </w:r>
    </w:p>
    <w:p>
      <w:pPr>
        <w:pStyle w:val="ListBullet"/>
      </w:pPr>
      <w:r>
        <w:t>[GET] List Contacts With Stage Changes — /Contacts/prospects-by-status-changes</w:t>
      </w:r>
    </w:p>
    <w:p>
      <w:r>
        <w:br w:type="page"/>
      </w:r>
    </w:p>
    <w:p>
      <w:pPr>
        <w:pStyle w:val="Heading2"/>
      </w:pPr>
      <w:r>
        <w:t>12. [GET] Get a Template by ID</w:t>
      </w:r>
    </w:p>
    <w:p>
      <w:r>
        <w:rPr>
          <w:b/>
        </w:rPr>
        <w:t xml:space="preserve">Endpoint: </w:t>
      </w:r>
      <w:r>
        <w:rPr>
          <w:rFonts w:ascii="Courier New" w:hAnsi="Courier New"/>
          <w:sz w:val="18"/>
        </w:rPr>
        <w:t>/templates</w:t>
      </w:r>
    </w:p>
    <w:p>
      <w:pPr>
        <w:pStyle w:val="Heading3"/>
      </w:pPr>
      <w:r>
        <w:t>Prerequisites</w:t>
      </w:r>
    </w:p>
    <w:p>
      <w:pPr>
        <w:pStyle w:val="ListBullet"/>
      </w:pPr>
      <w:r>
        <w:t>You must have access to the Reply.io Templates feature for the workspace/account that owns the template.</w:t>
      </w:r>
    </w:p>
    <w:p>
      <w:pPr>
        <w:pStyle w:val="Heading3"/>
      </w:pPr>
      <w:r>
        <w:t>Method</w:t>
      </w:r>
    </w:p>
    <w:p>
      <w:r>
        <w:t>GET</w:t>
      </w:r>
    </w:p>
    <w:p>
      <w:pPr>
        <w:pStyle w:val="Heading3"/>
      </w:pPr>
      <w:r>
        <w:t>URL</w:t>
      </w:r>
    </w:p>
    <w:p>
      <w:r>
        <w:t>https://api.reply.io/v1/templates</w:t>
      </w:r>
    </w:p>
    <w:p>
      <w:pPr>
        <w:pStyle w:val="Heading3"/>
      </w:pPr>
      <w:r>
        <w:t>Description</w:t>
      </w:r>
    </w:p>
    <w:p>
      <w:r>
        <w:t>Retrieves a template by its unique ID.</w:t>
      </w:r>
    </w:p>
    <w:p>
      <w:pPr>
        <w:pStyle w:val="Heading3"/>
      </w:pPr>
      <w:r>
        <w:t>Enforcement Rules</w:t>
      </w:r>
    </w:p>
    <w:p>
      <w:pPr>
        <w:pStyle w:val="ListBullet"/>
      </w:pPr>
      <w:r>
        <w:t>The id query parameter must be provided to retrieve a specific template by ID.</w:t>
      </w:r>
    </w:p>
    <w:p>
      <w:pPr>
        <w:pStyle w:val="ListBullet"/>
      </w:pPr>
      <w:r>
        <w:t>When executing the action, ensure to send Query Parameters in the URL (not in the request body).</w:t>
      </w:r>
    </w:p>
    <w:p>
      <w:pPr>
        <w:pStyle w:val="ListBullet"/>
      </w:pPr>
      <w:r>
        <w:t>This endpoint has no throttling (per the documentation).</w:t>
      </w:r>
    </w:p>
    <w:p>
      <w:pPr>
        <w:pStyle w:val="Heading3"/>
      </w:pPr>
      <w:r>
        <w:t>Valid Examples</w:t>
      </w:r>
    </w:p>
    <w:p>
      <w:r>
        <w:rPr>
          <w:b/>
          <w:color w:val="666666"/>
          <w:sz w:val="16"/>
        </w:rPr>
        <w:t>[http]</w:t>
      </w:r>
    </w:p>
    <w:p>
      <w:pPr>
        <w:shd w:fill="F2F2F2" w:val="clear"/>
      </w:pPr>
      <w:r>
        <w:rPr>
          <w:rFonts w:ascii="Courier New" w:hAnsi="Courier New"/>
          <w:sz w:val="17"/>
        </w:rPr>
        <w:t>/v1/templates?id=23952</w:t>
        <w:br/>
        <w:t>/v1/templates?id=1585</w:t>
      </w:r>
    </w:p>
    <w:p>
      <w:pPr>
        <w:pStyle w:val="Heading3"/>
      </w:pPr>
      <w:r>
        <w:t>Invalid Examples</w:t>
      </w:r>
    </w:p>
    <w:p>
      <w:r>
        <w:rPr>
          <w:b/>
          <w:color w:val="666666"/>
          <w:sz w:val="16"/>
        </w:rPr>
        <w:t>[http]</w:t>
      </w:r>
    </w:p>
    <w:p>
      <w:pPr>
        <w:shd w:fill="F2F2F2" w:val="clear"/>
      </w:pPr>
      <w:r>
        <w:rPr>
          <w:rFonts w:ascii="Courier New" w:hAnsi="Courier New"/>
          <w:sz w:val="17"/>
        </w:rPr>
        <w:t>/v1/templates</w:t>
        <w:br/>
        <w:t>/v1/templates?id=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unique ID of the template to fetch.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"body": "Personal template text",</w:t>
        <w:br/>
        <w:t xml:space="preserve"> "categoryId": 16013,</w:t>
        <w:br/>
        <w:t xml:space="preserve"> "id": 23952,</w:t>
        <w:br/>
        <w:t xml:space="preserve"> "name": "API Personal",</w:t>
        <w:br/>
        <w:t xml:space="preserve"> "subject": "Personal"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template.</w:t>
            </w:r>
          </w:p>
        </w:tc>
      </w:tr>
      <w:tr>
        <w:tc>
          <w:tcPr>
            <w:tcW w:type="dxa" w:w="2880"/>
          </w:tcPr>
          <w:p>
            <w:r>
              <w:t>name</w:t>
            </w:r>
          </w:p>
        </w:tc>
        <w:tc>
          <w:tcPr>
            <w:tcW w:type="dxa" w:w="2880"/>
          </w:tcPr>
          <w:p>
            <w:r>
              <w:t>string</w:t>
            </w:r>
          </w:p>
        </w:tc>
        <w:tc>
          <w:tcPr>
            <w:tcW w:type="dxa" w:w="2880"/>
          </w:tcPr>
          <w:p>
            <w:r>
              <w:t>The name of the template.</w:t>
            </w:r>
          </w:p>
        </w:tc>
      </w:tr>
      <w:tr>
        <w:tc>
          <w:tcPr>
            <w:tcW w:type="dxa" w:w="2880"/>
          </w:tcPr>
          <w:p>
            <w:r>
              <w:t>subject</w:t>
            </w:r>
          </w:p>
        </w:tc>
        <w:tc>
          <w:tcPr>
            <w:tcW w:type="dxa" w:w="2880"/>
          </w:tcPr>
          <w:p>
            <w:r>
              <w:t>string</w:t>
            </w:r>
          </w:p>
        </w:tc>
        <w:tc>
          <w:tcPr>
            <w:tcW w:type="dxa" w:w="2880"/>
          </w:tcPr>
          <w:p>
            <w:r>
              <w:t>The subject of the template.</w:t>
            </w:r>
          </w:p>
        </w:tc>
      </w:tr>
      <w:tr>
        <w:tc>
          <w:tcPr>
            <w:tcW w:type="dxa" w:w="2880"/>
          </w:tcPr>
          <w:p>
            <w:r>
              <w:t>body</w:t>
            </w:r>
          </w:p>
        </w:tc>
        <w:tc>
          <w:tcPr>
            <w:tcW w:type="dxa" w:w="2880"/>
          </w:tcPr>
          <w:p>
            <w:r>
              <w:t>string</w:t>
            </w:r>
          </w:p>
        </w:tc>
        <w:tc>
          <w:tcPr>
            <w:tcW w:type="dxa" w:w="2880"/>
          </w:tcPr>
          <w:p>
            <w:r>
              <w:t>The body of the template.</w:t>
            </w:r>
          </w:p>
        </w:tc>
      </w:tr>
      <w:tr>
        <w:tc>
          <w:tcPr>
            <w:tcW w:type="dxa" w:w="2880"/>
          </w:tcPr>
          <w:p>
            <w:r>
              <w:t>categoryId</w:t>
            </w:r>
          </w:p>
        </w:tc>
        <w:tc>
          <w:tcPr>
            <w:tcW w:type="dxa" w:w="2880"/>
          </w:tcPr>
          <w:p>
            <w:r>
              <w:t>number</w:t>
            </w:r>
          </w:p>
        </w:tc>
        <w:tc>
          <w:tcPr>
            <w:tcW w:type="dxa" w:w="2880"/>
          </w:tcPr>
          <w:p>
            <w:r>
              <w:t>The category of the template.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'https://api.reply.io/v1/templates?id=23952' \</w:t>
        <w:br/>
        <w:t xml:space="preserve"> --header 'Accept: application/json'</w:t>
      </w:r>
    </w:p>
    <w:p>
      <w:pPr>
        <w:pStyle w:val="Heading3"/>
      </w:pPr>
      <w:r>
        <w:t>Example Usage</w:t>
      </w:r>
    </w:p>
    <w:p>
      <w:pPr>
        <w:pStyle w:val="Heading3"/>
      </w:pPr>
      <w:r>
        <w:t>Example 1: Fetch a specific template by ID</w:t>
      </w:r>
    </w:p>
    <w:p>
      <w:r>
        <w:rPr>
          <w:b/>
          <w:color w:val="666666"/>
          <w:sz w:val="16"/>
        </w:rPr>
        <w:t>[bash]</w:t>
      </w:r>
    </w:p>
    <w:p>
      <w:pPr>
        <w:shd w:fill="F2F2F2" w:val="clear"/>
      </w:pPr>
      <w:r>
        <w:rPr>
          <w:rFonts w:ascii="Courier New" w:hAnsi="Courier New"/>
          <w:sz w:val="17"/>
        </w:rPr>
        <w:t>curl --location 'https://api.reply.io/v1/templates?id=23952' \</w:t>
        <w:br/>
        <w:t xml:space="preserve"> --header 'Accept: application/json'</w:t>
      </w:r>
    </w:p>
    <w:p>
      <w:pPr>
        <w:pStyle w:val="Heading3"/>
      </w:pPr>
      <w:r>
        <w:t>Example 2: Fetch another template by ID</w:t>
      </w:r>
    </w:p>
    <w:p>
      <w:r>
        <w:rPr>
          <w:b/>
          <w:color w:val="666666"/>
          <w:sz w:val="16"/>
        </w:rPr>
        <w:t>[bash]</w:t>
      </w:r>
    </w:p>
    <w:p>
      <w:pPr>
        <w:shd w:fill="F2F2F2" w:val="clear"/>
      </w:pPr>
      <w:r>
        <w:rPr>
          <w:rFonts w:ascii="Courier New" w:hAnsi="Courier New"/>
          <w:sz w:val="17"/>
        </w:rPr>
        <w:t>curl --location 'https://api.reply.io/v1/templates?id=1585' \</w:t>
        <w:br/>
        <w:t xml:space="preserve"> --header 'Accept: application/json'</w:t>
      </w:r>
    </w:p>
    <w:p>
      <w:pPr>
        <w:pStyle w:val="Heading3"/>
      </w:pPr>
      <w:r>
        <w:t>Notes</w:t>
      </w:r>
    </w:p>
    <w:p>
      <w:pPr>
        <w:pStyle w:val="ListBullet"/>
      </w:pPr>
      <w:r>
        <w:t>Although the scraped content mentions x-api-key in headers, authentication headers are intentionally omitted here.</w:t>
      </w:r>
    </w:p>
    <w:p>
      <w:pPr>
        <w:pStyle w:val="ListBullet"/>
      </w:pPr>
      <w:r>
        <w:t>The scraped content also shows a “Get List of Templates” response shape, but this action documents Get Template (by ID) only.</w:t>
      </w:r>
    </w:p>
    <w:p>
      <w:r>
        <w:br w:type="page"/>
      </w:r>
    </w:p>
    <w:p>
      <w:pPr>
        <w:pStyle w:val="Heading2"/>
      </w:pPr>
      <w:r>
        <w:t>13. [GET] List All Custom Fields</w:t>
      </w:r>
    </w:p>
    <w:p>
      <w:r>
        <w:rPr>
          <w:b/>
        </w:rPr>
        <w:t xml:space="preserve">Endpoint: </w:t>
      </w:r>
      <w:r>
        <w:rPr>
          <w:rFonts w:ascii="Courier New" w:hAnsi="Courier New"/>
          <w:sz w:val="18"/>
        </w:rPr>
        <w:t>/custom-fields/all</w:t>
      </w:r>
    </w:p>
    <w:p>
      <w:pPr>
        <w:pStyle w:val="Heading3"/>
      </w:pPr>
      <w:r>
        <w:t>Prerequisites</w:t>
      </w:r>
    </w:p>
    <w:p>
      <w:pPr>
        <w:pStyle w:val="ListBullet"/>
      </w:pPr>
      <w:r>
        <w:t>You must have access to a Reply account that contains custom fields.</w:t>
      </w:r>
    </w:p>
    <w:p>
      <w:pPr>
        <w:pStyle w:val="Heading3"/>
      </w:pPr>
      <w:r>
        <w:t>Method</w:t>
      </w:r>
    </w:p>
    <w:p>
      <w:r>
        <w:t>GET</w:t>
      </w:r>
    </w:p>
    <w:p>
      <w:pPr>
        <w:pStyle w:val="Heading3"/>
      </w:pPr>
      <w:r>
        <w:t>URL</w:t>
      </w:r>
    </w:p>
    <w:p>
      <w:r>
        <w:t>https://api.reply.io/v1/custom-fields/all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all custom fields in your Reply account.</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Do not include authentication headers (for example x-api-key) in this knowledge file.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"fieldType": 1,</w:t>
        <w:br/>
        <w:t xml:space="preserve"> "id": 1,</w:t>
        <w:br/>
        <w:t xml:space="preserve"> "title": "Custom_field_num"</w:t>
        <w:br/>
        <w:t xml:space="preserve"> },</w:t>
        <w:br/>
        <w:t xml:space="preserve"> {</w:t>
        <w:br/>
        <w:t xml:space="preserve"> "fieldType": 0,</w:t>
        <w:br/>
        <w:t xml:space="preserve"> "id": 2,</w:t>
        <w:br/>
        <w:t xml:space="preserve"> "title": "Custom_field_text"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Custom field ID.</w:t>
            </w:r>
          </w:p>
        </w:tc>
      </w:tr>
      <w:tr>
        <w:tc>
          <w:tcPr>
            <w:tcW w:type="dxa" w:w="2880"/>
          </w:tcPr>
          <w:p>
            <w:r>
              <w:t>title</w:t>
            </w:r>
          </w:p>
        </w:tc>
        <w:tc>
          <w:tcPr>
            <w:tcW w:type="dxa" w:w="2880"/>
          </w:tcPr>
          <w:p>
            <w:r>
              <w:t>string</w:t>
            </w:r>
          </w:p>
        </w:tc>
        <w:tc>
          <w:tcPr>
            <w:tcW w:type="dxa" w:w="2880"/>
          </w:tcPr>
          <w:p>
            <w:r>
              <w:t>Custom field name.</w:t>
            </w:r>
          </w:p>
        </w:tc>
      </w:tr>
      <w:tr>
        <w:tc>
          <w:tcPr>
            <w:tcW w:type="dxa" w:w="2880"/>
          </w:tcPr>
          <w:p>
            <w:r>
              <w:t>fieldType</w:t>
            </w:r>
          </w:p>
        </w:tc>
        <w:tc>
          <w:tcPr>
            <w:tcW w:type="dxa" w:w="2880"/>
          </w:tcPr>
          <w:p>
            <w:r>
              <w:t>integer</w:t>
            </w:r>
          </w:p>
        </w:tc>
        <w:tc>
          <w:tcPr>
            <w:tcW w:type="dxa" w:w="2880"/>
          </w:tcPr>
          <w:p>
            <w:r>
              <w:t>Custom field field Type. Enum: 0 = Text, 1 = Number.</w:t>
            </w:r>
          </w:p>
        </w:tc>
      </w:tr>
    </w:tbl>
    <w:p/>
    <w:p>
      <w:pPr>
        <w:pStyle w:val="Heading3"/>
      </w:pPr>
      <w:r>
        <w:t>Notes</w:t>
      </w:r>
    </w:p>
    <w:p>
      <w:pPr>
        <w:pStyle w:val="ListBullet"/>
      </w:pPr>
      <w:r>
        <w:t>Throttling: There is no throttling for this endpoint.</w:t>
      </w:r>
    </w:p>
    <w:p>
      <w:pPr>
        <w:pStyle w:val="Heading3"/>
      </w:pPr>
      <w:r>
        <w:t>Sample Request</w:t>
      </w:r>
    </w:p>
    <w:p>
      <w:r>
        <w:rPr>
          <w:b/>
          <w:color w:val="666666"/>
          <w:sz w:val="16"/>
        </w:rPr>
        <w:t>[bash]</w:t>
      </w:r>
    </w:p>
    <w:p>
      <w:pPr>
        <w:shd w:fill="F2F2F2" w:val="clear"/>
      </w:pPr>
      <w:r>
        <w:rPr>
          <w:rFonts w:ascii="Courier New" w:hAnsi="Courier New"/>
          <w:sz w:val="17"/>
        </w:rPr>
        <w:t>curl -i --request GET 'https://api.reply.io/v1/custom-fields/all' \</w:t>
        <w:br/>
        <w:t xml:space="preserve"> --header 'Accept: application/json'</w:t>
      </w:r>
    </w:p>
    <w:p>
      <w:pPr>
        <w:pStyle w:val="Heading3"/>
      </w:pPr>
      <w:r>
        <w:t>Related customFields actions</w:t>
      </w:r>
    </w:p>
    <w:p>
      <w:pPr>
        <w:pStyle w:val="ListBullet"/>
      </w:pPr>
      <w:r>
        <w:t>[DELETE] Delete a Custom Field — /v1/custom-fields/{{id}}</w:t>
      </w:r>
    </w:p>
    <w:p>
      <w:pPr>
        <w:pStyle w:val="ListBullet"/>
      </w:pPr>
      <w:r>
        <w:t>[PUT] Update a Custom Field — /custom-fields/{{id}}</w:t>
      </w:r>
    </w:p>
    <w:p>
      <w:pPr>
        <w:pStyle w:val="ListBullet"/>
      </w:pPr>
      <w:r>
        <w:t>[GET] Get a Custom Field by ID — /v1/custom-fields/{{id}}</w:t>
      </w:r>
    </w:p>
    <w:p>
      <w:pPr>
        <w:pStyle w:val="ListBullet"/>
      </w:pPr>
      <w:r>
        <w:t>[POST] Add a New Custom Field — /custom-fields</w:t>
      </w:r>
    </w:p>
    <w:p>
      <w:r>
        <w:br w:type="page"/>
      </w:r>
    </w:p>
    <w:p>
      <w:pPr>
        <w:pStyle w:val="Heading2"/>
      </w:pPr>
      <w:r>
        <w:t>14. [DELETE] Delete Schedule by ID</w:t>
      </w:r>
    </w:p>
    <w:p>
      <w:r>
        <w:rPr>
          <w:b/>
        </w:rPr>
        <w:t xml:space="preserve">Endpoint: </w:t>
      </w:r>
      <w:r>
        <w:rPr>
          <w:rFonts w:ascii="Courier New" w:hAnsi="Courier New"/>
          <w:sz w:val="18"/>
        </w:rPr>
        <w:t>/v2/schedules/{{id}}</w:t>
      </w:r>
    </w:p>
    <w:p>
      <w:pPr>
        <w:pStyle w:val="Heading3"/>
      </w:pPr>
      <w:r>
        <w:t>Delete a Schedule by ID</w:t>
      </w:r>
    </w:p>
    <w:p>
      <w:pPr>
        <w:pStyle w:val="Heading3"/>
      </w:pPr>
      <w:r>
        <w:t>Prerequisites</w:t>
      </w:r>
    </w:p>
    <w:p>
      <w:pPr>
        <w:pStyle w:val="ListBullet"/>
      </w:pPr>
      <w:r>
        <w:t>You must have access to the schedule you want to delete.</w:t>
      </w:r>
    </w:p>
    <w:p>
      <w:pPr>
        <w:pStyle w:val="Heading3"/>
      </w:pPr>
      <w:r>
        <w:t>Method</w:t>
      </w:r>
    </w:p>
    <w:p>
      <w:r>
        <w:t>DELETE</w:t>
      </w:r>
    </w:p>
    <w:p>
      <w:pPr>
        <w:pStyle w:val="Heading3"/>
      </w:pPr>
      <w:r>
        <w:t>URL</w:t>
      </w:r>
    </w:p>
    <w:p>
      <w:r>
        <w:t>https://api.reply.io/v2/schedules/{{id}}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an existing schedule by its unique ID. Once deleted, the schedule will no longer be available for use in sequences or campaigns. Use this to remove outdated or unused schedules.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/v2/schedules/).</w:t>
      </w:r>
    </w:p>
    <w:p>
      <w:pPr>
        <w:pStyle w:val="ListBullet"/>
      </w:pPr>
      <w:r>
        <w:t>When executing the action, ensure to send Path Parameters in the URL and not in the body.</w:t>
      </w:r>
    </w:p>
    <w:p>
      <w:pPr>
        <w:pStyle w:val="ListBullet"/>
      </w:pPr>
      <w:r>
        <w:t>This endpoint does not require a request body.</w:t>
      </w:r>
    </w:p>
    <w:p>
      <w:pPr>
        <w:pStyle w:val="Heading3"/>
      </w:pPr>
      <w:r>
        <w:t>Valid Examples</w:t>
      </w:r>
    </w:p>
    <w:p>
      <w:r>
        <w:rPr>
          <w:b/>
          <w:color w:val="666666"/>
          <w:sz w:val="16"/>
        </w:rPr>
        <w:t>[http]</w:t>
      </w:r>
    </w:p>
    <w:p>
      <w:pPr>
        <w:shd w:fill="F2F2F2" w:val="clear"/>
      </w:pPr>
      <w:r>
        <w:rPr>
          <w:rFonts w:ascii="Courier New" w:hAnsi="Courier New"/>
          <w:sz w:val="17"/>
        </w:rPr>
        <w:t>/v2/schedules/8f3a2c1d</w:t>
        <w:br/>
        <w:t>/v2/schedules/sched_123456</w:t>
      </w:r>
    </w:p>
    <w:p>
      <w:pPr>
        <w:pStyle w:val="Heading3"/>
      </w:pPr>
      <w:r>
        <w:t>Invalid Examples</w:t>
      </w:r>
    </w:p>
    <w:p>
      <w:r>
        <w:rPr>
          <w:b/>
          <w:color w:val="666666"/>
          <w:sz w:val="16"/>
        </w:rPr>
        <w:t>[http]</w:t>
      </w:r>
    </w:p>
    <w:p>
      <w:pPr>
        <w:shd w:fill="F2F2F2" w:val="clear"/>
      </w:pPr>
      <w:r>
        <w:rPr>
          <w:rFonts w:ascii="Courier New" w:hAnsi="Courier New"/>
          <w:sz w:val="17"/>
        </w:rPr>
        <w:t>/v2/schedules/</w:t>
        <w:br/>
        <w:t>/v2/schedules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of the schedule to delete. (Send in the URL path.)</w:t>
            </w:r>
          </w:p>
        </w:tc>
      </w:tr>
    </w:tbl>
    <w:p/>
    <w:p>
      <w:pPr>
        <w:pStyle w:val="Heading3"/>
      </w:pPr>
      <w:r>
        <w:t>Response</w:t>
      </w:r>
    </w:p>
    <w:p>
      <w:pPr>
        <w:pStyle w:val="Heading3"/>
      </w:pPr>
      <w:r>
        <w:t>Success Response (204 No Content)</w:t>
      </w:r>
    </w:p>
    <w:p>
      <w:r>
        <w:t>No response body (status code only).</w:t>
      </w:r>
    </w:p>
    <w:p>
      <w:pPr>
        <w:pStyle w:val="Heading3"/>
      </w:pPr>
      <w:r>
        <w:t>Error Response (401 Unauthorized)</w:t>
      </w:r>
    </w:p>
    <w:p>
      <w:r>
        <w:t>No response body documented (status code only).</w:t>
      </w:r>
    </w:p>
    <w:p>
      <w:pPr>
        <w:pStyle w:val="Heading3"/>
      </w:pPr>
      <w:r>
        <w:t>Error Response (404 Not Found)</w:t>
      </w:r>
    </w:p>
    <w:p>
      <w:r>
        <w:t>No response body documented (status code only).</w:t>
      </w:r>
    </w:p>
    <w:p>
      <w:pPr>
        <w:pStyle w:val="Heading3"/>
      </w:pPr>
      <w:r>
        <w:t>Error Response (500 Internal Server Error)</w:t>
      </w:r>
    </w:p>
    <w:p>
      <w:r>
        <w:t>No response body documented (status code only).</w:t>
      </w:r>
    </w:p>
    <w:p>
      <w:pPr>
        <w:pStyle w:val="Heading3"/>
      </w:pPr>
      <w:r>
        <w:t>Status Codes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 Code</w:t>
            </w:r>
          </w:p>
        </w:tc>
        <w:tc>
          <w:tcPr>
            <w:tcW w:type="dxa" w:w="4320"/>
          </w:tcPr>
          <w:p>
            <w:r>
              <w:rPr>
                <w:b/>
              </w:rPr>
              <w:t>Description</w:t>
            </w:r>
          </w:p>
        </w:tc>
      </w:tr>
      <w:tr>
        <w:tc>
          <w:tcPr>
            <w:tcW w:type="dxa" w:w="4320"/>
          </w:tcPr>
          <w:p>
            <w:r>
              <w:t>204</w:t>
            </w:r>
          </w:p>
        </w:tc>
        <w:tc>
          <w:tcPr>
            <w:tcW w:type="dxa" w:w="4320"/>
          </w:tcPr>
          <w:p>
            <w:r>
              <w:t>Schedule deleted successfully</w:t>
            </w:r>
          </w:p>
        </w:tc>
      </w:tr>
      <w:tr>
        <w:tc>
          <w:tcPr>
            <w:tcW w:type="dxa" w:w="4320"/>
          </w:tcPr>
          <w:p>
            <w:r>
              <w:t>401</w:t>
            </w:r>
          </w:p>
        </w:tc>
        <w:tc>
          <w:tcPr>
            <w:tcW w:type="dxa" w:w="4320"/>
          </w:tcPr>
          <w:p>
            <w:r>
              <w:t>Unauthorized access</w:t>
            </w:r>
          </w:p>
        </w:tc>
      </w:tr>
      <w:tr>
        <w:tc>
          <w:tcPr>
            <w:tcW w:type="dxa" w:w="4320"/>
          </w:tcPr>
          <w:p>
            <w:r>
              <w:t>404</w:t>
            </w:r>
          </w:p>
        </w:tc>
        <w:tc>
          <w:tcPr>
            <w:tcW w:type="dxa" w:w="4320"/>
          </w:tcPr>
          <w:p>
            <w:r>
              <w:t>Schedule not found</w:t>
            </w:r>
          </w:p>
        </w:tc>
      </w:tr>
      <w:tr>
        <w:tc>
          <w:tcPr>
            <w:tcW w:type="dxa" w:w="4320"/>
          </w:tcPr>
          <w:p>
            <w:r>
              <w:t>500</w:t>
            </w:r>
          </w:p>
        </w:tc>
        <w:tc>
          <w:tcPr>
            <w:tcW w:type="dxa" w:w="4320"/>
          </w:tcPr>
          <w:p>
            <w:r>
              <w:t>Internal server error</w:t>
            </w:r>
          </w:p>
        </w:tc>
      </w:tr>
    </w:tbl>
    <w:p/>
    <w:p>
      <w:pPr>
        <w:pStyle w:val="Heading3"/>
      </w:pPr>
      <w:r>
        <w:t>Sample Request</w:t>
      </w:r>
    </w:p>
    <w:p>
      <w:r>
        <w:rPr>
          <w:b/>
          <w:color w:val="666666"/>
          <w:sz w:val="16"/>
        </w:rPr>
        <w:t>[bash]</w:t>
      </w:r>
    </w:p>
    <w:p>
      <w:pPr>
        <w:shd w:fill="F2F2F2" w:val="clear"/>
      </w:pPr>
      <w:r>
        <w:rPr>
          <w:rFonts w:ascii="Courier New" w:hAnsi="Courier New"/>
          <w:sz w:val="17"/>
        </w:rPr>
        <w:t>curl -i -X DELETE 'https://api.reply.io/v2/schedules/8f3a2c1d' \</w:t>
        <w:br/>
        <w:t xml:space="preserve"> -H 'Accept: application/json' \</w:t>
        <w:br/>
        <w:t xml:space="preserve"> -H 'Content-Type: application/json'</w:t>
      </w:r>
    </w:p>
    <w:p>
      <w:pPr>
        <w:pStyle w:val="Heading3"/>
      </w:pPr>
      <w:r>
        <w:t>Notes</w:t>
      </w:r>
    </w:p>
    <w:p>
      <w:pPr>
        <w:pStyle w:val="ListBullet"/>
      </w:pPr>
      <w:r>
        <w:t>There is no throttling for this endpoint.</w:t>
      </w:r>
    </w:p>
    <w:p>
      <w:pPr>
        <w:pStyle w:val="ListBullet"/>
      </w:pPr>
      <w:r>
        <w:t>Deleting a default schedule may require setting another schedule as default.</w:t>
      </w:r>
    </w:p>
    <w:p>
      <w:pPr>
        <w:pStyle w:val="ListBullet"/>
      </w:pPr>
      <w:r>
        <w:t>Although the scraped content mentions “all necessary information is passed via headers”, authentication headers (e.g., x-api-key) are intentionally omitted from this knowledge file.</w:t>
      </w:r>
    </w:p>
    <w:p>
      <w:pPr>
        <w:pStyle w:val="Heading3"/>
      </w:pPr>
      <w:r>
        <w:t>Related schedules actions</w:t>
      </w:r>
    </w:p>
    <w:p>
      <w:pPr>
        <w:pStyle w:val="ListBullet"/>
      </w:pPr>
      <w:r>
        <w:t>[GET] List All Campaign Schedules — /schedules</w:t>
      </w:r>
    </w:p>
    <w:p>
      <w:pPr>
        <w:pStyle w:val="ListBullet"/>
      </w:pPr>
      <w:r>
        <w:t>[POST] Create Schedule — /schedules</w:t>
      </w:r>
    </w:p>
    <w:p>
      <w:pPr>
        <w:pStyle w:val="ListBullet"/>
      </w:pPr>
      <w:r>
        <w:t>[GET] Get a Schedule by ID — /v2/schedules/{{id}}</w:t>
      </w:r>
    </w:p>
    <w:p>
      <w:pPr>
        <w:pStyle w:val="ListBullet"/>
      </w:pPr>
      <w:r>
        <w:t>[GET] Get Default Campaign Schedule for the Authenticated User — /schedules/default</w:t>
      </w:r>
    </w:p>
    <w:p>
      <w:pPr>
        <w:pStyle w:val="ListBullet"/>
      </w:pPr>
      <w:r>
        <w:t>[POST] Set a Schedule as Default by ID — /v2/schedules/{{id}}/set-default</w:t>
      </w:r>
    </w:p>
    <w:p>
      <w:r>
        <w:br w:type="page"/>
      </w:r>
    </w:p>
    <w:p>
      <w:pPr>
        <w:pStyle w:val="Heading2"/>
      </w:pPr>
      <w:r>
        <w:t>15. [POST] Add New Email Account</w:t>
      </w:r>
    </w:p>
    <w:p>
      <w:r>
        <w:rPr>
          <w:b/>
        </w:rPr>
        <w:t xml:space="preserve">Endpoint: </w:t>
      </w:r>
      <w:r>
        <w:rPr>
          <w:rFonts w:ascii="Courier New" w:hAnsi="Courier New"/>
          <w:sz w:val="18"/>
        </w:rPr>
        <w:t>/EmailAccounts</w:t>
      </w:r>
    </w:p>
    <w:p>
      <w:pPr>
        <w:pStyle w:val="Heading3"/>
      </w:pPr>
      <w:r>
        <w:t>Prerequisites</w:t>
      </w:r>
    </w:p>
    <w:p>
      <w:pPr>
        <w:pStyle w:val="ListBullet"/>
      </w:pPr>
      <w:r>
        <w:t>You can only add email accounts using the “other provider” setup in Reply.</w:t>
      </w:r>
    </w:p>
    <w:p>
      <w:pPr>
        <w:pStyle w:val="Heading3"/>
      </w:pPr>
      <w:r>
        <w:t>Method</w:t>
      </w:r>
    </w:p>
    <w:p>
      <w:r>
        <w:t>POST</w:t>
      </w:r>
    </w:p>
    <w:p>
      <w:pPr>
        <w:pStyle w:val="Heading3"/>
      </w:pPr>
      <w:r>
        <w:t>URL</w:t>
      </w:r>
    </w:p>
    <w:p>
      <w:r>
        <w:t>https://api.reply.io/v1/EmailAccounts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email account in your Reply settings by providing SMTP and IMAP configuration details (for the “other provider” setup).</w:t>
      </w:r>
    </w:p>
    <w:p>
      <w:pPr>
        <w:pStyle w:val="Heading3"/>
      </w:pPr>
      <w:r>
        <w:t>Notes</w:t>
      </w:r>
    </w:p>
    <w:p>
      <w:pPr>
        <w:pStyle w:val="ListBullet"/>
      </w:pPr>
      <w:r>
        <w:t>Throttling: No throttling for this endpoint.</w:t>
      </w:r>
    </w:p>
    <w:p>
      <w:pPr>
        <w:pStyle w:val="Heading3"/>
      </w:pPr>
      <w:r>
        <w:t>Required Path Parameters</w:t>
      </w:r>
    </w:p>
    <w:p>
      <w:r>
        <w:t>None.</w:t>
      </w:r>
    </w:p>
    <w:p>
      <w:pPr>
        <w:pStyle w:val="Heading3"/>
      </w:pPr>
      <w:r>
        <w:t>Required Query Parameters</w:t>
      </w:r>
    </w:p>
    <w:p>
      <w:r>
        <w:t>None.</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used for sending emails.</w:t>
            </w:r>
          </w:p>
        </w:tc>
      </w:tr>
      <w:tr>
        <w:tc>
          <w:tcPr>
            <w:tcW w:type="dxa" w:w="2880"/>
          </w:tcPr>
          <w:p>
            <w:r>
              <w:t>Daily Limit</w:t>
            </w:r>
          </w:p>
        </w:tc>
        <w:tc>
          <w:tcPr>
            <w:tcW w:type="dxa" w:w="2880"/>
          </w:tcPr>
          <w:p>
            <w:r>
              <w:t>integer</w:t>
            </w:r>
          </w:p>
        </w:tc>
        <w:tc>
          <w:tcPr>
            <w:tcW w:type="dxa" w:w="2880"/>
          </w:tcPr>
          <w:p>
            <w:r>
              <w:t>The maximum number of emails you can send per day.</w:t>
            </w:r>
          </w:p>
        </w:tc>
      </w:tr>
      <w:tr>
        <w:tc>
          <w:tcPr>
            <w:tcW w:type="dxa" w:w="2880"/>
          </w:tcPr>
          <w:p>
            <w:r>
              <w:t>SenderName</w:t>
            </w:r>
          </w:p>
        </w:tc>
        <w:tc>
          <w:tcPr>
            <w:tcW w:type="dxa" w:w="2880"/>
          </w:tcPr>
          <w:p>
            <w:r>
              <w:t>string</w:t>
            </w:r>
          </w:p>
        </w:tc>
        <w:tc>
          <w:tcPr>
            <w:tcW w:type="dxa" w:w="2880"/>
          </w:tcPr>
          <w:p>
            <w:r>
              <w:t>The name displayed as the sender in recipients’ inboxes.</w:t>
            </w:r>
          </w:p>
        </w:tc>
      </w:tr>
      <w:tr>
        <w:tc>
          <w:tcPr>
            <w:tcW w:type="dxa" w:w="2880"/>
          </w:tcPr>
          <w:p>
            <w:r>
              <w:t>SmtpHost</w:t>
            </w:r>
          </w:p>
        </w:tc>
        <w:tc>
          <w:tcPr>
            <w:tcW w:type="dxa" w:w="2880"/>
          </w:tcPr>
          <w:p>
            <w:r>
              <w:t>string</w:t>
            </w:r>
          </w:p>
        </w:tc>
        <w:tc>
          <w:tcPr>
            <w:tcW w:type="dxa" w:w="2880"/>
          </w:tcPr>
          <w:p>
            <w:r>
              <w:t>Hostname or IP address of the SMTP server used for sending emails.</w:t>
            </w:r>
          </w:p>
        </w:tc>
      </w:tr>
      <w:tr>
        <w:tc>
          <w:tcPr>
            <w:tcW w:type="dxa" w:w="2880"/>
          </w:tcPr>
          <w:p>
            <w:r>
              <w:t>SmtpPort</w:t>
            </w:r>
          </w:p>
        </w:tc>
        <w:tc>
          <w:tcPr>
            <w:tcW w:type="dxa" w:w="2880"/>
          </w:tcPr>
          <w:p>
            <w:r>
              <w:t>integer</w:t>
            </w:r>
          </w:p>
        </w:tc>
        <w:tc>
          <w:tcPr>
            <w:tcW w:type="dxa" w:w="2880"/>
          </w:tcPr>
          <w:p>
            <w:r>
              <w:t>SMTP port (typically 465 for SMTP with SSL/TLS encryption).</w:t>
            </w:r>
          </w:p>
        </w:tc>
      </w:tr>
      <w:tr>
        <w:tc>
          <w:tcPr>
            <w:tcW w:type="dxa" w:w="2880"/>
          </w:tcPr>
          <w:p>
            <w:r>
              <w:t>SmtpPassword</w:t>
            </w:r>
          </w:p>
        </w:tc>
        <w:tc>
          <w:tcPr>
            <w:tcW w:type="dxa" w:w="2880"/>
          </w:tcPr>
          <w:p>
            <w:r>
              <w:t>string</w:t>
            </w:r>
          </w:p>
        </w:tc>
        <w:tc>
          <w:tcPr>
            <w:tcW w:type="dxa" w:w="2880"/>
          </w:tcPr>
          <w:p>
            <w:r>
              <w:t>Password for the email address used for sending emails.</w:t>
            </w:r>
          </w:p>
        </w:tc>
      </w:tr>
      <w:tr>
        <w:tc>
          <w:tcPr>
            <w:tcW w:type="dxa" w:w="2880"/>
          </w:tcPr>
          <w:p>
            <w:r>
              <w:t>ImapHost</w:t>
            </w:r>
          </w:p>
        </w:tc>
        <w:tc>
          <w:tcPr>
            <w:tcW w:type="dxa" w:w="2880"/>
          </w:tcPr>
          <w:p>
            <w:r>
              <w:t>string</w:t>
            </w:r>
          </w:p>
        </w:tc>
        <w:tc>
          <w:tcPr>
            <w:tcW w:type="dxa" w:w="2880"/>
          </w:tcPr>
          <w:p>
            <w:r>
              <w:t>Hostname or IP address of the IMAP server used for receiving emails.</w:t>
            </w:r>
          </w:p>
        </w:tc>
      </w:tr>
      <w:tr>
        <w:tc>
          <w:tcPr>
            <w:tcW w:type="dxa" w:w="2880"/>
          </w:tcPr>
          <w:p>
            <w:r>
              <w:t>ImapPort</w:t>
            </w:r>
          </w:p>
        </w:tc>
        <w:tc>
          <w:tcPr>
            <w:tcW w:type="dxa" w:w="2880"/>
          </w:tcPr>
          <w:p>
            <w:r>
              <w:t>integer</w:t>
            </w:r>
          </w:p>
        </w:tc>
        <w:tc>
          <w:tcPr>
            <w:tcW w:type="dxa" w:w="2880"/>
          </w:tcPr>
          <w:p>
            <w:r>
              <w:t>IMAP port (typically 993 for IMAP with SSL/TLS encryption).</w:t>
            </w:r>
          </w:p>
        </w:tc>
      </w:tr>
      <w:tr>
        <w:tc>
          <w:tcPr>
            <w:tcW w:type="dxa" w:w="2880"/>
          </w:tcPr>
          <w:p>
            <w:r>
              <w:t>ImapPassword</w:t>
            </w:r>
          </w:p>
        </w:tc>
        <w:tc>
          <w:tcPr>
            <w:tcW w:type="dxa" w:w="2880"/>
          </w:tcPr>
          <w:p>
            <w:r>
              <w:t>string</w:t>
            </w:r>
          </w:p>
        </w:tc>
        <w:tc>
          <w:tcPr>
            <w:tcW w:type="dxa" w:w="2880"/>
          </w:tcPr>
          <w:p>
            <w:r>
              <w:t>Password for the email address used for receiving emails.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SmtpSsl</w:t>
            </w:r>
          </w:p>
        </w:tc>
        <w:tc>
          <w:tcPr>
            <w:tcW w:type="dxa" w:w="2880"/>
          </w:tcPr>
          <w:p>
            <w:r>
              <w:t>boolean</w:t>
            </w:r>
          </w:p>
        </w:tc>
        <w:tc>
          <w:tcPr>
            <w:tcW w:type="dxa" w:w="2880"/>
          </w:tcPr>
          <w:p>
            <w:r>
              <w:t>Whether SSL is used for the SMTP connection.</w:t>
            </w:r>
          </w:p>
        </w:tc>
      </w:tr>
      <w:tr>
        <w:tc>
          <w:tcPr>
            <w:tcW w:type="dxa" w:w="2880"/>
          </w:tcPr>
          <w:p>
            <w:r>
              <w:t>ImapSsl</w:t>
            </w:r>
          </w:p>
        </w:tc>
        <w:tc>
          <w:tcPr>
            <w:tcW w:type="dxa" w:w="2880"/>
          </w:tcPr>
          <w:p>
            <w:r>
              <w:t>boolean</w:t>
            </w:r>
          </w:p>
        </w:tc>
        <w:tc>
          <w:tcPr>
            <w:tcW w:type="dxa" w:w="2880"/>
          </w:tcPr>
          <w:p>
            <w:r>
              <w:t>Whether SSL is used for the IMAP connection.</w:t>
            </w:r>
          </w:p>
        </w:tc>
      </w:tr>
    </w:tbl>
    <w:p/>
    <w:p>
      <w:pPr>
        <w:pStyle w:val="Heading3"/>
      </w:pPr>
      <w:r>
        <w:t>Response</w:t>
      </w:r>
    </w:p>
    <w:p>
      <w:pPr>
        <w:pStyle w:val="Heading3"/>
      </w:pPr>
      <w:r>
        <w:t>Success Response (201 Created) — Add New Email Account</w:t>
      </w:r>
    </w:p>
    <w:p>
      <w:r>
        <w:rPr>
          <w:b/>
          <w:color w:val="666666"/>
          <w:sz w:val="16"/>
        </w:rPr>
        <w:t>[json]</w:t>
      </w:r>
    </w:p>
    <w:p>
      <w:pPr>
        <w:shd w:fill="F2F2F2" w:val="clear"/>
      </w:pPr>
      <w:r>
        <w:rPr>
          <w:rFonts w:ascii="Courier New" w:hAnsi="Courier New"/>
          <w:sz w:val="17"/>
        </w:rPr>
        <w:t>{</w:t>
        <w:br/>
        <w:t xml:space="preserve"> "id": 26546849574</w:t>
        <w:br/>
        <w:t>}</w:t>
      </w:r>
    </w:p>
    <w:p>
      <w:pPr>
        <w:pStyle w:val="Heading3"/>
      </w:pPr>
      <w:r>
        <w:t>Success Response (200 OK) — (Documented Example: Update Email Account)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Created email account ID.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'https://api.reply.io/v1/EmailAccounts' \</w:t>
        <w:br/>
        <w:t xml:space="preserve"> --header 'Accept: application/json' \</w:t>
        <w:br/>
        <w:t xml:space="preserve"> --header 'Content-Type: application/json' \</w:t>
        <w:br/>
        <w:t xml:space="preserve"> --data '{</w:t>
        <w:br/>
        <w:t xml:space="preserve"> "Daily Limit": "49",</w:t>
        <w:br/>
        <w:t xml:space="preserve"> "Email": "demoEmail@reply.io",</w:t>
        <w:br/>
        <w:t xml:space="preserve"> "ImapHost": "imap.gmail.com",</w:t>
        <w:br/>
        <w:t xml:space="preserve"> "ImapPassword": "DemoEmailPa$$2024",</w:t>
        <w:br/>
        <w:t xml:space="preserve"> "ImapPort": "993",</w:t>
        <w:br/>
        <w:t xml:space="preserve"> "ImapSsl": true,</w:t>
        <w:br/>
        <w:t xml:space="preserve"> "SenderName": "Samanta Smith",</w:t>
        <w:br/>
        <w:t xml:space="preserve"> "SmtpHost": "smtp.gmail.com",</w:t>
        <w:br/>
        <w:t xml:space="preserve"> "SmtpPassword": "DemoEmailPa$$2024",</w:t>
        <w:br/>
        <w:t xml:space="preserve"> "SmtpPort": "465",</w:t>
        <w:br/>
        <w:t xml:space="preserve"> "SmtpSsl": true</w:t>
        <w:br/>
        <w:t xml:space="preserve">  }'</w:t>
      </w:r>
    </w:p>
    <w:p>
      <w:pPr>
        <w:pStyle w:val="Heading3"/>
      </w:pPr>
      <w:r>
        <w:t>Example Usage</w:t>
      </w:r>
    </w:p>
    <w:p>
      <w:pPr>
        <w:pStyle w:val="Heading3"/>
      </w:pPr>
      <w:r>
        <w:t>Example 1: Create an email account (Gmail IMAP/SMTP with SSL)</w:t>
      </w:r>
    </w:p>
    <w:p>
      <w:pPr>
        <w:pStyle w:val="Heading3"/>
      </w:pPr>
      <w:r>
        <w:t>Example 2: Create an email account (non-SSL example values)</w:t>
      </w:r>
    </w:p>
    <w:p>
      <w:r>
        <w:rPr>
          <w:b/>
          <w:color w:val="666666"/>
          <w:sz w:val="16"/>
        </w:rPr>
        <w:t>[bash]</w:t>
      </w:r>
    </w:p>
    <w:p>
      <w:pPr>
        <w:shd w:fill="F2F2F2" w:val="clear"/>
      </w:pPr>
      <w:r>
        <w:rPr>
          <w:rFonts w:ascii="Courier New" w:hAnsi="Courier New"/>
          <w:sz w:val="17"/>
        </w:rPr>
        <w:t>curl --location 'https://api.reply.io/v1/EmailAccounts' \</w:t>
        <w:br/>
        <w:t xml:space="preserve"> --header 'Accept: application/json' \</w:t>
        <w:br/>
        <w:t xml:space="preserve"> --header 'Content-Type: application/json' \</w:t>
        <w:br/>
        <w:t xml:space="preserve"> --data '{</w:t>
        <w:br/>
        <w:t xml:space="preserve"> "Daily Limit": "39",</w:t>
        <w:br/>
        <w:t xml:space="preserve"> "Email": "demoEmail@reply.io",</w:t>
        <w:br/>
        <w:t xml:space="preserve"> "ImapHost": "imap.gmail.com",</w:t>
        <w:br/>
        <w:t xml:space="preserve"> "ImapPassword": "DemoEmailPa$$2024",</w:t>
        <w:br/>
        <w:t xml:space="preserve"> "ImapPort": "143",</w:t>
        <w:br/>
        <w:t xml:space="preserve"> "ImapSsl": false,</w:t>
        <w:br/>
        <w:t xml:space="preserve"> "SenderName": "Caren Smith",</w:t>
        <w:br/>
        <w:t xml:space="preserve"> "SmtpHost": "smtp.gmail.com",</w:t>
        <w:br/>
        <w:t xml:space="preserve"> "SmtpPassword": "DemoEmailPa$$2024",</w:t>
        <w:br/>
        <w:t xml:space="preserve"> "SmtpPort": "587",</w:t>
        <w:br/>
        <w:t xml:space="preserve"> "SmtpSsl": false</w:t>
        <w:br/>
        <w:t xml:space="preserve">  }'</w:t>
      </w:r>
    </w:p>
    <w:p>
      <w:pPr>
        <w:pStyle w:val="Heading3"/>
      </w:pPr>
      <w:r>
        <w:t>Behavior</w:t>
      </w:r>
    </w:p>
    <w:p>
      <w:pPr>
        <w:pStyle w:val="ListBullet"/>
      </w:pPr>
      <w:r>
        <w:t>Accepts SMTP and IMAP configuration in a JSON request body.</w:t>
      </w:r>
    </w:p>
    <w:p>
      <w:pPr>
        <w:pStyle w:val="ListBullet"/>
      </w:pPr>
      <w:r>
        <w:t>Creates the email account in Reply settings (for “other provider” setup).</w:t>
      </w:r>
    </w:p>
    <w:p>
      <w:pPr>
        <w:pStyle w:val="ListBullet"/>
      </w:pPr>
      <w:r>
        <w:t>Returns the newly created email account identifier (id).</w:t>
      </w:r>
    </w:p>
    <w:p>
      <w:pPr>
        <w:pStyle w:val="Heading3"/>
      </w:pPr>
      <w:r>
        <w:t>Gotchas</w:t>
      </w:r>
    </w:p>
    <w:p>
      <w:pPr>
        <w:pStyle w:val="ListBullet"/>
      </w:pPr>
      <w:r>
        <w:t>Field names in the request body are case- and space-sensitive (e.g., Daily Limit includes a space).</w:t>
      </w:r>
    </w:p>
    <w:p>
      <w:pPr>
        <w:pStyle w:val="ListBullet"/>
      </w:pPr>
      <w:r>
        <w:t>The documentation shows Daily Limit, ImapPort, SmtpPort as strings in examples, but the field types are documented as integers—follow the API’s expectations if it enforces numeric types.</w:t>
      </w:r>
    </w:p>
    <w:p>
      <w:pPr>
        <w:pStyle w:val="Heading3"/>
      </w:pPr>
      <w:r>
        <w:t>Error Handling</w:t>
      </w:r>
    </w:p>
    <w:p>
      <w:r>
        <w:t>Error responses are not provided in the scraped documentation.</w:t>
      </w:r>
    </w:p>
    <w:p>
      <w:pPr>
        <w:pStyle w:val="Heading3"/>
      </w:pPr>
      <w:r>
        <w:t>Related emailAccounts actions</w:t>
      </w:r>
    </w:p>
    <w:p>
      <w:pPr>
        <w:pStyle w:val="ListBullet"/>
      </w:pPr>
      <w:r>
        <w:t>[DELETE] Delete an Email Account — /EmailAccounts</w:t>
      </w:r>
    </w:p>
    <w:p>
      <w:pPr>
        <w:pStyle w:val="ListBullet"/>
      </w:pPr>
      <w:r>
        <w:t>[GET] List Email Accounts — /emailAccounts</w:t>
      </w:r>
    </w:p>
    <w:p>
      <w:r>
        <w:br w:type="page"/>
      </w:r>
    </w:p>
    <w:p>
      <w:pPr>
        <w:pStyle w:val="Heading2"/>
      </w:pPr>
      <w:r>
        <w:t>16. [POST] Create a People List</w:t>
      </w:r>
    </w:p>
    <w:p>
      <w:r>
        <w:rPr>
          <w:b/>
        </w:rPr>
        <w:t xml:space="preserve">Endpoint: </w:t>
      </w:r>
      <w:r>
        <w:rPr>
          <w:rFonts w:ascii="Courier New" w:hAnsi="Courier New"/>
          <w:sz w:val="18"/>
        </w:rPr>
        <w:t>/people/lists</w:t>
      </w:r>
    </w:p>
    <w:p>
      <w:pPr>
        <w:pStyle w:val="Heading3"/>
      </w:pPr>
      <w:r>
        <w:t>Prerequisites</w:t>
      </w:r>
    </w:p>
    <w:p>
      <w:pPr>
        <w:pStyle w:val="ListBullet"/>
      </w:pPr>
      <w:r>
        <w:t>You must have access to create personal lists on the People page</w:t>
      </w:r>
    </w:p>
    <w:p>
      <w:pPr>
        <w:pStyle w:val="ListBullet"/>
      </w:pPr>
      <w:r>
        <w:t>The list name must be unique</w:t>
      </w:r>
    </w:p>
    <w:p>
      <w:pPr>
        <w:pStyle w:val="Heading3"/>
      </w:pPr>
      <w:r>
        <w:t>Method</w:t>
      </w:r>
    </w:p>
    <w:p>
      <w:r>
        <w:t>POST</w:t>
      </w:r>
    </w:p>
    <w:p>
      <w:pPr>
        <w:pStyle w:val="Heading3"/>
      </w:pPr>
      <w:r>
        <w:t>URL</w:t>
      </w:r>
    </w:p>
    <w:p>
      <w:r>
        <w:t>https://api.reply.io/v1/people/lists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personal People list. The list name must be unique.</w:t>
      </w:r>
    </w:p>
    <w:p>
      <w:pPr>
        <w:pStyle w:val="Heading3"/>
      </w:pPr>
      <w:r>
        <w:t>Throttling</w:t>
      </w:r>
    </w:p>
    <w:p>
      <w:pPr>
        <w:pStyle w:val="ListBullet"/>
      </w:pPr>
      <w:r>
        <w:t>No throttling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Unique name of your People list.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586565564,</w:t>
        <w:br/>
        <w:t xml:space="preserve"> "name": "DemoList"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list.</w:t>
            </w:r>
          </w:p>
        </w:tc>
      </w:tr>
      <w:tr>
        <w:tc>
          <w:tcPr>
            <w:tcW w:type="dxa" w:w="2880"/>
          </w:tcPr>
          <w:p>
            <w:r>
              <w:t>name</w:t>
            </w:r>
          </w:p>
        </w:tc>
        <w:tc>
          <w:tcPr>
            <w:tcW w:type="dxa" w:w="2880"/>
          </w:tcPr>
          <w:p>
            <w:r>
              <w:t>string</w:t>
            </w:r>
          </w:p>
        </w:tc>
        <w:tc>
          <w:tcPr>
            <w:tcW w:type="dxa" w:w="2880"/>
          </w:tcPr>
          <w:p>
            <w:r>
              <w:t>The name of the list.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'https://api.reply.io/v1/people/lists' \</w:t>
        <w:br/>
        <w:t xml:space="preserve"> --header 'Accept: application/json' \</w:t>
        <w:br/>
        <w:t xml:space="preserve"> --header 'Content-Type: application/json' \</w:t>
        <w:br/>
        <w:t xml:space="preserve"> --data '{</w:t>
        <w:br/>
        <w:t xml:space="preserve"> "name": "DemoList"</w:t>
        <w:br/>
        <w:t xml:space="preserve">  }'</w:t>
      </w:r>
    </w:p>
    <w:p>
      <w:pPr>
        <w:pStyle w:val="Heading3"/>
      </w:pPr>
      <w:r>
        <w:t>Example Usage</w:t>
      </w:r>
    </w:p>
    <w:p>
      <w:pPr>
        <w:pStyle w:val="Heading3"/>
      </w:pPr>
      <w:r>
        <w:t>Example 1: Create a list</w:t>
      </w:r>
    </w:p>
    <w:p>
      <w:r>
        <w:rPr>
          <w:b/>
          <w:color w:val="666666"/>
          <w:sz w:val="16"/>
        </w:rPr>
        <w:t>[bash]</w:t>
      </w:r>
    </w:p>
    <w:p>
      <w:pPr>
        <w:shd w:fill="F2F2F2" w:val="clear"/>
      </w:pPr>
      <w:r>
        <w:rPr>
          <w:rFonts w:ascii="Courier New" w:hAnsi="Courier New"/>
          <w:sz w:val="17"/>
        </w:rPr>
        <w:t>curl --location 'https://api.reply.io/v1/people/lists' \</w:t>
        <w:br/>
        <w:t xml:space="preserve"> --header 'Accept: application/json' \</w:t>
        <w:br/>
        <w:t xml:space="preserve"> --header 'Content-Type: application/json' \</w:t>
        <w:br/>
        <w:t xml:space="preserve"> --data '{"name":"DemoList"}'</w:t>
      </w:r>
    </w:p>
    <w:p>
      <w:pPr>
        <w:pStyle w:val="Heading3"/>
      </w:pPr>
      <w:r>
        <w:t>Example 2: Create another uniquely named list</w:t>
      </w:r>
    </w:p>
    <w:p>
      <w:r>
        <w:rPr>
          <w:b/>
          <w:color w:val="666666"/>
          <w:sz w:val="16"/>
        </w:rPr>
        <w:t>[bash]</w:t>
      </w:r>
    </w:p>
    <w:p>
      <w:pPr>
        <w:shd w:fill="F2F2F2" w:val="clear"/>
      </w:pPr>
      <w:r>
        <w:rPr>
          <w:rFonts w:ascii="Courier New" w:hAnsi="Courier New"/>
          <w:sz w:val="17"/>
        </w:rPr>
        <w:t>curl --location 'https://api.reply.io/v1/people/lists' \</w:t>
        <w:br/>
        <w:t xml:space="preserve"> --header 'Accept: application/json' \</w:t>
        <w:br/>
        <w:t xml:space="preserve"> --header 'Content-Type: application/json' \</w:t>
        <w:br/>
        <w:t xml:space="preserve"> --data '{</w:t>
        <w:br/>
        <w:t xml:space="preserve"> "name": "Prospects - March 2026"</w:t>
        <w:br/>
        <w:t xml:space="preserve">  }'</w:t>
      </w:r>
    </w:p>
    <w:p>
      <w:pPr>
        <w:pStyle w:val="Heading3"/>
      </w:pPr>
      <w:r>
        <w:t>Notes</w:t>
      </w:r>
    </w:p>
    <w:p>
      <w:pPr>
        <w:pStyle w:val="ListBullet"/>
      </w:pPr>
      <w:r>
        <w:t>The name value must be unique; reusing an existing list name may result in an error (error response not provided in the scraped content).</w:t>
      </w:r>
    </w:p>
    <w:p>
      <w:pPr>
        <w:pStyle w:val="ListBullet"/>
      </w:pPr>
      <w:r>
        <w:t>Authentication is required via an API key header in the source documentation, but authentication headers are intentionally omitted here per documentation rules.</w:t>
      </w:r>
    </w:p>
    <w:p>
      <w:pPr>
        <w:pStyle w:val="Heading3"/>
      </w:pPr>
      <w:r>
        <w:t>Related peopleLists actions</w:t>
      </w:r>
    </w:p>
    <w:p>
      <w:pPr>
        <w:pStyle w:val="ListBullet"/>
      </w:pPr>
      <w:r>
        <w:t>[GET] Get All People Lists — /people/lists</w:t>
      </w:r>
    </w:p>
    <w:p>
      <w:pPr>
        <w:pStyle w:val="ListBullet"/>
      </w:pPr>
      <w:r>
        <w:t>[GET] Get a People List by ID — /v1/people/lists/{{listId}}</w:t>
      </w:r>
    </w:p>
    <w:p>
      <w:pPr>
        <w:pStyle w:val="ListBullet"/>
      </w:pPr>
      <w:r>
        <w:t>[DELETE] Delete a List by ID — /people/lists/{{listId}}</w:t>
      </w:r>
    </w:p>
    <w:p>
      <w:r>
        <w:br w:type="page"/>
      </w:r>
    </w:p>
    <w:p>
      <w:pPr>
        <w:pStyle w:val="Heading2"/>
      </w:pPr>
      <w:r>
        <w:t>17. [GET] Get Campaign Click Statistics</w:t>
      </w:r>
    </w:p>
    <w:p>
      <w:r>
        <w:rPr>
          <w:b/>
        </w:rPr>
        <w:t xml:space="preserve">Endpoint: </w:t>
      </w:r>
      <w:r>
        <w:rPr>
          <w:rFonts w:ascii="Courier New" w:hAnsi="Courier New"/>
          <w:sz w:val="18"/>
        </w:rPr>
        <w:t>/v1/Stats/CampaignClicks</w:t>
      </w:r>
    </w:p>
    <w:p>
      <w:pPr>
        <w:pStyle w:val="Heading3"/>
      </w:pPr>
      <w:r>
        <w:t>Prerequisites</w:t>
      </w:r>
    </w:p>
    <w:p>
      <w:pPr>
        <w:pStyle w:val="ListBullet"/>
      </w:pPr>
      <w:r>
        <w:t>You must have a valid campaign ID to retrieve click statistics for a specific campaign.</w:t>
      </w:r>
    </w:p>
    <w:p>
      <w:pPr>
        <w:pStyle w:val="Heading3"/>
      </w:pPr>
      <w:r>
        <w:t>Method</w:t>
      </w:r>
    </w:p>
    <w:p>
      <w:r>
        <w:t>GET</w:t>
      </w:r>
    </w:p>
    <w:p>
      <w:pPr>
        <w:pStyle w:val="Heading3"/>
      </w:pPr>
      <w:r>
        <w:t>URL</w:t>
      </w:r>
    </w:p>
    <w:p>
      <w:r>
        <w:t>https://api.reply.io/v1/Stats/CampaignClicks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number of clicks for a specific campaign, including detailed click information for each campaign step and the individual links clicked within each step.</w:t>
      </w:r>
    </w:p>
    <w:p>
      <w:pPr>
        <w:pStyle w:val="Heading3"/>
      </w:pPr>
      <w:r>
        <w:t>Enforcement Rules</w:t>
      </w:r>
    </w:p>
    <w:p>
      <w:pPr>
        <w:pStyle w:val="ListBullet"/>
      </w:pPr>
      <w:r>
        <w:t>The campaignId query parameter must always be present.</w:t>
      </w:r>
    </w:p>
    <w:p>
      <w:pPr>
        <w:pStyle w:val="ListBullet"/>
      </w:pPr>
      <w:r>
        <w:t>Do not send campaignId in the request body (this endpoint uses query parameters).</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/v1/Stats/CampaignClicks?campaignId=12345</w:t>
      </w:r>
    </w:p>
    <w:p>
      <w:pPr>
        <w:pStyle w:val="Heading3"/>
      </w:pPr>
      <w:r>
        <w:t>Invalid Examples</w:t>
      </w:r>
    </w:p>
    <w:p>
      <w:r>
        <w:rPr>
          <w:b/>
          <w:color w:val="666666"/>
          <w:sz w:val="16"/>
        </w:rPr>
        <w:t>[http]</w:t>
      </w:r>
    </w:p>
    <w:p>
      <w:pPr>
        <w:shd w:fill="F2F2F2" w:val="clear"/>
      </w:pPr>
      <w:r>
        <w:rPr>
          <w:rFonts w:ascii="Courier New" w:hAnsi="Courier New"/>
          <w:sz w:val="17"/>
        </w:rPr>
        <w:t>/v1/Stats/CampaignClicks</w:t>
        <w:br/>
        <w:t>/v1/Stats/CampaignClicks?campaignId=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ID of your specified campaign. Required; if omitted, the API returns 400.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"campaignId": 12345,</w:t>
        <w:br/>
        <w:t xml:space="preserve"> "stepClicks": [</w:t>
        <w:br/>
        <w:t xml:space="preserve"> {</w:t>
        <w:br/>
        <w:t xml:space="preserve"> "stepId": 1,</w:t>
        <w:br/>
        <w:t xml:space="preserve"> "links": [</w:t>
        <w:br/>
        <w:t xml:space="preserve"> {</w:t>
        <w:br/>
        <w:t xml:space="preserve"> "textToDisplay": "View pricing",</w:t>
        <w:br/>
        <w:t xml:space="preserve"> "title": "Pricing",</w:t>
        <w:br/>
        <w:t xml:space="preserve"> "url": "https://example.com/pricing",</w:t>
        <w:br/>
        <w:t xml:space="preserve"> "clicks": 12,</w:t>
        <w:br/>
        <w:t xml:space="preserve"> "lastClickDate": "2024-01-15T10:30:00Z"</w:t>
        <w:br/>
        <w:t xml:space="preserve"> }</w:t>
        <w:br/>
        <w:t xml:space="preserve"> ]</w:t>
        <w:br/>
        <w:t xml:space="preserve"> }</w:t>
        <w:br/>
        <w:t xml:space="preserve"> ]</w:t>
        <w:br/>
        <w:t>}</w:t>
      </w:r>
    </w:p>
    <w:p>
      <w:pPr>
        <w:pStyle w:val="Heading3"/>
      </w:pPr>
      <w:r>
        <w:t>Error Response (400 Bad Request)</w:t>
      </w:r>
    </w:p>
    <w:p>
      <w:r>
        <w:rPr>
          <w:b/>
        </w:rPr>
        <w:t>Note: Returned when campaignId is not provided.</w:t>
      </w:r>
    </w:p>
    <w:p>
      <w:r>
        <w:rPr>
          <w:b/>
          <w:color w:val="666666"/>
          <w:sz w:val="16"/>
        </w:rPr>
        <w:t>[json]</w:t>
      </w:r>
    </w:p>
    <w:p>
      <w:pPr>
        <w:shd w:fill="F2F2F2" w:val="clear"/>
      </w:pPr>
      <w:r>
        <w:rPr>
          <w:rFonts w:ascii="Courier New" w:hAnsi="Courier New"/>
          <w:sz w:val="17"/>
        </w:rPr>
        <w:t>{</w:t>
        <w:br/>
        <w:t xml:space="preserve"> "statusCode": 400,</w:t>
        <w:br/>
        <w:t xml:space="preserve"> "message": "campaignId is required"</w:t>
        <w:br/>
        <w:t>}</w:t>
      </w:r>
    </w:p>
    <w:p>
      <w:pPr>
        <w:pStyle w:val="Heading3"/>
      </w:pPr>
      <w:r>
        <w:t>Error Response (404 Not Found)</w:t>
      </w:r>
    </w:p>
    <w:p>
      <w:r>
        <w:rPr>
          <w:b/>
        </w:rPr>
        <w:t>Note: Returned when the specified campaign is not found.</w:t>
      </w:r>
    </w:p>
    <w:p>
      <w:r>
        <w:rPr>
          <w:b/>
          <w:color w:val="666666"/>
          <w:sz w:val="16"/>
        </w:rPr>
        <w:t>[json]</w:t>
      </w:r>
    </w:p>
    <w:p>
      <w:pPr>
        <w:shd w:fill="F2F2F2" w:val="clear"/>
      </w:pPr>
      <w:r>
        <w:rPr>
          <w:rFonts w:ascii="Courier New" w:hAnsi="Courier New"/>
          <w:sz w:val="17"/>
        </w:rPr>
        <w:t>{</w:t>
        <w:br/>
        <w:t xml:space="preserve"> "statusCode": 404,</w:t>
        <w:br/>
        <w:t xml:space="preserve"> "message": "Campaign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number</w:t>
            </w:r>
          </w:p>
        </w:tc>
        <w:tc>
          <w:tcPr>
            <w:tcW w:type="dxa" w:w="2880"/>
          </w:tcPr>
          <w:p>
            <w:r>
              <w:t>Identifier for the campaign.</w:t>
            </w:r>
          </w:p>
        </w:tc>
      </w:tr>
      <w:tr>
        <w:tc>
          <w:tcPr>
            <w:tcW w:type="dxa" w:w="2880"/>
          </w:tcPr>
          <w:p>
            <w:r>
              <w:t>stepClicks</w:t>
            </w:r>
          </w:p>
        </w:tc>
        <w:tc>
          <w:tcPr>
            <w:tcW w:type="dxa" w:w="2880"/>
          </w:tcPr>
          <w:p>
            <w:r>
              <w:t>array</w:t>
            </w:r>
          </w:p>
        </w:tc>
        <w:tc>
          <w:tcPr>
            <w:tcW w:type="dxa" w:w="2880"/>
          </w:tcPr>
          <w:p>
            <w:r>
              <w:t>List of steps and their associated click data.</w:t>
            </w:r>
          </w:p>
        </w:tc>
      </w:tr>
      <w:tr>
        <w:tc>
          <w:tcPr>
            <w:tcW w:type="dxa" w:w="2880"/>
          </w:tcPr>
          <w:p>
            <w:r>
              <w:t>stepClicks.stepId</w:t>
            </w:r>
          </w:p>
        </w:tc>
        <w:tc>
          <w:tcPr>
            <w:tcW w:type="dxa" w:w="2880"/>
          </w:tcPr>
          <w:p>
            <w:r>
              <w:t>number</w:t>
            </w:r>
          </w:p>
        </w:tc>
        <w:tc>
          <w:tcPr>
            <w:tcW w:type="dxa" w:w="2880"/>
          </w:tcPr>
          <w:p>
            <w:r>
              <w:t>Identifier for the step.</w:t>
            </w:r>
          </w:p>
        </w:tc>
      </w:tr>
      <w:tr>
        <w:tc>
          <w:tcPr>
            <w:tcW w:type="dxa" w:w="2880"/>
          </w:tcPr>
          <w:p>
            <w:r>
              <w:t>stepClicks.links</w:t>
            </w:r>
          </w:p>
        </w:tc>
        <w:tc>
          <w:tcPr>
            <w:tcW w:type="dxa" w:w="2880"/>
          </w:tcPr>
          <w:p>
            <w:r>
              <w:t>array</w:t>
            </w:r>
          </w:p>
        </w:tc>
        <w:tc>
          <w:tcPr>
            <w:tcW w:type="dxa" w:w="2880"/>
          </w:tcPr>
          <w:p>
            <w:r>
              <w:t>List of links clicked within the step.</w:t>
            </w:r>
          </w:p>
        </w:tc>
      </w:tr>
      <w:tr>
        <w:tc>
          <w:tcPr>
            <w:tcW w:type="dxa" w:w="2880"/>
          </w:tcPr>
          <w:p>
            <w:r>
              <w:t>stepClicks.links.textToDisplay</w:t>
            </w:r>
          </w:p>
        </w:tc>
        <w:tc>
          <w:tcPr>
            <w:tcW w:type="dxa" w:w="2880"/>
          </w:tcPr>
          <w:p>
            <w:r>
              <w:t>string</w:t>
            </w:r>
          </w:p>
        </w:tc>
        <w:tc>
          <w:tcPr>
            <w:tcW w:type="dxa" w:w="2880"/>
          </w:tcPr>
          <w:p>
            <w:r>
              <w:t>Text displayed for the link.</w:t>
            </w:r>
          </w:p>
        </w:tc>
      </w:tr>
      <w:tr>
        <w:tc>
          <w:tcPr>
            <w:tcW w:type="dxa" w:w="2880"/>
          </w:tcPr>
          <w:p>
            <w:r>
              <w:t>stepClicks.links.title</w:t>
            </w:r>
          </w:p>
        </w:tc>
        <w:tc>
          <w:tcPr>
            <w:tcW w:type="dxa" w:w="2880"/>
          </w:tcPr>
          <w:p>
            <w:r>
              <w:t>string</w:t>
            </w:r>
          </w:p>
        </w:tc>
        <w:tc>
          <w:tcPr>
            <w:tcW w:type="dxa" w:w="2880"/>
          </w:tcPr>
          <w:p>
            <w:r>
              <w:t>Title of the link (if available).</w:t>
            </w:r>
          </w:p>
        </w:tc>
      </w:tr>
      <w:tr>
        <w:tc>
          <w:tcPr>
            <w:tcW w:type="dxa" w:w="2880"/>
          </w:tcPr>
          <w:p>
            <w:r>
              <w:t>stepClicks.links.url</w:t>
            </w:r>
          </w:p>
        </w:tc>
        <w:tc>
          <w:tcPr>
            <w:tcW w:type="dxa" w:w="2880"/>
          </w:tcPr>
          <w:p>
            <w:r>
              <w:t>string</w:t>
            </w:r>
          </w:p>
        </w:tc>
        <w:tc>
          <w:tcPr>
            <w:tcW w:type="dxa" w:w="2880"/>
          </w:tcPr>
          <w:p>
            <w:r>
              <w:t>URL of the link.</w:t>
            </w:r>
          </w:p>
        </w:tc>
      </w:tr>
      <w:tr>
        <w:tc>
          <w:tcPr>
            <w:tcW w:type="dxa" w:w="2880"/>
          </w:tcPr>
          <w:p>
            <w:r>
              <w:t>stepClicks.links.clicks</w:t>
            </w:r>
          </w:p>
        </w:tc>
        <w:tc>
          <w:tcPr>
            <w:tcW w:type="dxa" w:w="2880"/>
          </w:tcPr>
          <w:p>
            <w:r>
              <w:t>number</w:t>
            </w:r>
          </w:p>
        </w:tc>
        <w:tc>
          <w:tcPr>
            <w:tcW w:type="dxa" w:w="2880"/>
          </w:tcPr>
          <w:p>
            <w:r>
              <w:t>Number of times the link was clicked.</w:t>
            </w:r>
          </w:p>
        </w:tc>
      </w:tr>
      <w:tr>
        <w:tc>
          <w:tcPr>
            <w:tcW w:type="dxa" w:w="2880"/>
          </w:tcPr>
          <w:p>
            <w:r>
              <w:t>stepClicks.links.lastClickDate</w:t>
            </w:r>
          </w:p>
        </w:tc>
        <w:tc>
          <w:tcPr>
            <w:tcW w:type="dxa" w:w="2880"/>
          </w:tcPr>
          <w:p>
            <w:r>
              <w:t>string</w:t>
            </w:r>
          </w:p>
        </w:tc>
        <w:tc>
          <w:tcPr>
            <w:tcW w:type="dxa" w:w="2880"/>
          </w:tcPr>
          <w:p>
            <w:r>
              <w:t>Timestamp for the last click date on the link.</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'https://api.reply.io/v1/Stats/CampaignClicks?campaignId=12345' \</w:t>
        <w:br/>
        <w:t xml:space="preserve"> --header 'Accept: application/json'</w:t>
      </w:r>
    </w:p>
    <w:p>
      <w:pPr>
        <w:pStyle w:val="Heading3"/>
      </w:pPr>
      <w:r>
        <w:t>Behavior</w:t>
      </w:r>
    </w:p>
    <w:p>
      <w:pPr>
        <w:pStyle w:val="ListBullet"/>
      </w:pPr>
      <w:r>
        <w:t>Validates that campaignId is provided; otherwise returns 400.</w:t>
      </w:r>
    </w:p>
    <w:p>
      <w:pPr>
        <w:pStyle w:val="ListBullet"/>
      </w:pPr>
      <w:r>
        <w:t>Looks up the specified campaign; if not found returns 404.</w:t>
      </w:r>
    </w:p>
    <w:p>
      <w:pPr>
        <w:pStyle w:val="ListBullet"/>
      </w:pPr>
      <w:r>
        <w:t>Returns click statistics grouped by campaign step, including per-link click counts and last click timestamp.</w:t>
      </w:r>
    </w:p>
    <w:p>
      <w:pPr>
        <w:pStyle w:val="Heading3"/>
      </w:pPr>
      <w:r>
        <w:t>Notes</w:t>
      </w:r>
    </w:p>
    <w:p>
      <w:pPr>
        <w:pStyle w:val="ListBullet"/>
      </w:pPr>
      <w:r>
        <w:t>Throttling: No throttling is applied for this endpoint.</w:t>
      </w:r>
    </w:p>
    <w:p>
      <w:pPr>
        <w:pStyle w:val="Heading3"/>
      </w:pPr>
      <w:r>
        <w:t>Error Handling</w:t>
      </w:r>
    </w:p>
    <w:p>
      <w:pPr>
        <w:pStyle w:val="ListBullet"/>
      </w:pPr>
      <w:r>
        <w:t>400 Bad Request: campaignId missing.</w:t>
      </w:r>
    </w:p>
    <w:p>
      <w:pPr>
        <w:pStyle w:val="ListBullet"/>
      </w:pPr>
      <w:r>
        <w:t>404 Not Found: Campaign does not exist.</w:t>
      </w:r>
    </w:p>
    <w:p>
      <w:pPr>
        <w:pStyle w:val="ListBullet"/>
      </w:pPr>
      <w:r>
        <w:t>200 OK: Returns campaign click statistics.</w:t>
      </w:r>
    </w:p>
    <w:p>
      <w:pPr>
        <w:pStyle w:val="Heading3"/>
      </w:pPr>
      <w:r>
        <w:t>Related stats actions</w:t>
      </w:r>
    </w:p>
    <w:p>
      <w:pPr>
        <w:pStyle w:val="ListBullet"/>
      </w:pPr>
      <w:r>
        <w:t>[GET] Get a Contact’s Status in a Campaign — /stats/status_in_campaign</w:t>
      </w:r>
    </w:p>
    <w:p>
      <w:pPr>
        <w:pStyle w:val="ListBullet"/>
      </w:pPr>
      <w:r>
        <w:t>[GET] Get Campaign Statistics (People Sent) for a Campaign — /v1/stats/GetPeopleSentPerCampaign</w:t>
      </w:r>
    </w:p>
    <w:p>
      <w:r>
        <w:br w:type="page"/>
      </w:r>
    </w:p>
    <w:p>
      <w:pPr>
        <w:pStyle w:val="Heading2"/>
      </w:pPr>
      <w:r>
        <w:t>18. [GET] List Contacts (People)</w:t>
      </w:r>
    </w:p>
    <w:p>
      <w:r>
        <w:rPr>
          <w:b/>
        </w:rPr>
        <w:t xml:space="preserve">Endpoint: </w:t>
      </w:r>
      <w:r>
        <w:rPr>
          <w:rFonts w:ascii="Courier New" w:hAnsi="Courier New"/>
          <w:sz w:val="18"/>
        </w:rPr>
        <w:t>/people</w:t>
      </w:r>
    </w:p>
    <w:p>
      <w:pPr>
        <w:pStyle w:val="Heading3"/>
      </w:pPr>
      <w:r>
        <w:t>Prerequisites</w:t>
      </w:r>
    </w:p>
    <w:p>
      <w:pPr>
        <w:pStyle w:val="ListBullet"/>
      </w:pPr>
      <w:r>
        <w:t>Access to a Reply account that contains contacts (people)</w:t>
      </w:r>
    </w:p>
    <w:p>
      <w:pPr>
        <w:pStyle w:val="Heading3"/>
      </w:pPr>
      <w:r>
        <w:t>Method</w:t>
      </w:r>
    </w:p>
    <w:p>
      <w:r>
        <w:t>GET</w:t>
      </w:r>
    </w:p>
    <w:p>
      <w:pPr>
        <w:pStyle w:val="Heading3"/>
      </w:pPr>
      <w:r>
        <w:t>URL</w:t>
      </w:r>
    </w:p>
    <w:p>
      <w:r>
        <w:t>https://api.reply.io/v1/people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contacts (people) in your Reply account. You can optionally fetch a specific contact by providing either an id or an email query parameter.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your specified contact.</w:t>
            </w:r>
          </w:p>
        </w:tc>
      </w:tr>
      <w:tr>
        <w:tc>
          <w:tcPr>
            <w:tcW w:type="dxa" w:w="2880"/>
          </w:tcPr>
          <w:p>
            <w:r>
              <w:t>email</w:t>
            </w:r>
          </w:p>
        </w:tc>
        <w:tc>
          <w:tcPr>
            <w:tcW w:type="dxa" w:w="2880"/>
          </w:tcPr>
          <w:p>
            <w:r>
              <w:t>string</w:t>
            </w:r>
          </w:p>
        </w:tc>
        <w:tc>
          <w:tcPr>
            <w:tcW w:type="dxa" w:w="2880"/>
          </w:tcPr>
          <w:p>
            <w:r>
              <w:t>Email of your specified contact.</w:t>
            </w:r>
          </w:p>
        </w:tc>
      </w:tr>
    </w:tbl>
    <w:p/>
    <w:p>
      <w:pPr>
        <w:pStyle w:val="Heading3"/>
      </w:pPr>
      <w:r>
        <w:t>Request Body</w:t>
      </w:r>
    </w:p>
    <w:p>
      <w:r>
        <w:t>This endpoint does not require a request body.</w:t>
      </w:r>
    </w:p>
    <w:p>
      <w:pPr>
        <w:pStyle w:val="Heading3"/>
      </w:pPr>
      <w:r>
        <w:t>Response</w:t>
      </w:r>
    </w:p>
    <w:p>
      <w:pPr>
        <w:pStyle w:val="Heading3"/>
      </w:pPr>
      <w:r>
        <w:t>Success Response (200 OK) — Get All Contacts</w:t>
      </w:r>
    </w:p>
    <w:p>
      <w:r>
        <w:rPr>
          <w:b/>
          <w:color w:val="666666"/>
          <w:sz w:val="16"/>
        </w:rPr>
        <w:t>[json]</w:t>
      </w:r>
    </w:p>
    <w:p>
      <w:pPr>
        <w:shd w:fill="F2F2F2" w:val="clear"/>
      </w:pPr>
      <w:r>
        <w:rPr>
          <w:rFonts w:ascii="Courier New" w:hAnsi="Courier New"/>
          <w:sz w:val="17"/>
        </w:rPr>
        <w:t>{</w:t>
        <w:br/>
        <w:t xml:space="preserve"> "limit": 100,</w:t>
        <w:br/>
        <w:t xml:space="preserve"> "next": null,</w:t>
        <w:br/>
        <w:t xml:space="preserve"> "page": 1,</w:t>
        <w:br/>
        <w:t xml:space="preserve"> "pagesCount": 1,</w:t>
        <w:br/>
        <w:t xml:space="preserve"> "people": [</w:t>
        <w:br/>
        <w:t xml:space="preserve"> {</w:t>
        <w:br/>
        <w:t xml:space="preserve"> "accountId": null,</w:t>
        <w:br/>
        <w:t xml:space="preserve"> "addingDate": "2025-07-10T11:19:18.32",</w:t>
        <w:br/>
        <w:t xml:space="preserve"> "city": "",</w:t>
        <w:br/>
        <w:t xml:space="preserve"> "company": "Demo123",</w:t>
        <w:br/>
        <w:t xml:space="preserve"> "companySize": "Empty",</w:t>
        <w:br/>
        <w:t xml:space="preserve"> "country": "USA",</w:t>
        <w:br/>
        <w:t xml:space="preserve"> "creationSource": "Manually",</w:t>
        <w:br/>
        <w:t xml:space="preserve"> "customFields": [</w:t>
        <w:br/>
        <w:t xml:space="preserve"> {</w:t>
        <w:br/>
        <w:t xml:space="preserve"> "key": "CustomText",</w:t>
        <w:br/>
        <w:t xml:space="preserve"> "value": "MyText123"</w:t>
        <w:br/>
        <w:t xml:space="preserve"> }</w:t>
        <w:br/>
        <w:t xml:space="preserve"> ],</w:t>
        <w:br/>
        <w:t xml:space="preserve"> "email": "demoemail2@reply.io",</w:t>
        <w:br/>
        <w:t xml:space="preserve"> "firstName": "Sam",</w:t>
        <w:br/>
        <w:t xml:space="preserve"> "id": 699466383,</w:t>
        <w:br/>
        <w:t xml:space="preserve"> "industry": "",</w:t>
        <w:br/>
        <w:t xml:space="preserve"> "lastName": "Smith",</w:t>
        <w:br/>
        <w:t xml:space="preserve"> "linkedInProfile": "",</w:t>
        <w:br/>
        <w:t xml:space="preserve"> "linkedInRecruiterUrl": "",</w:t>
        <w:br/>
        <w:t xml:space="preserve"> "phone": "380687891676",</w:t>
        <w:br/>
        <w:t xml:space="preserve"> "phoneStatus": "Valid",</w:t>
        <w:br/>
        <w:t xml:space="preserve"> "salesNavigatorUrl": "",</w:t>
        <w:br/>
        <w:t xml:space="preserve"> "state": "",</w:t>
        <w:br/>
        <w:t xml:space="preserve"> "timeZoneId": "Alaskan Standard Time",</w:t>
        <w:br/>
        <w:t xml:space="preserve"> "title": "Title"</w:t>
        <w:br/>
        <w:t xml:space="preserve"> },</w:t>
        <w:br/>
        <w:t xml:space="preserve"> {</w:t>
        <w:br/>
        <w:t xml:space="preserve"> "accountId": null,</w:t>
        <w:br/>
        <w:t xml:space="preserve"> "addingDate": "2025-07-10T11:15:25.30",</w:t>
        <w:br/>
        <w:t xml:space="preserve"> "city": "",</w:t>
        <w:br/>
        <w:t xml:space="preserve"> "company": "Demo123",</w:t>
        <w:br/>
        <w:t xml:space="preserve"> "companySize": "Empty",</w:t>
        <w:br/>
        <w:t xml:space="preserve"> "country": "USA",</w:t>
        <w:br/>
        <w:t xml:space="preserve"> "creationSource": "Manually",</w:t>
        <w:br/>
        <w:t xml:space="preserve"> "customFields": [</w:t>
        <w:br/>
        <w:t xml:space="preserve"> {</w:t>
        <w:br/>
        <w:t xml:space="preserve"> "key": "CustomText",</w:t>
        <w:br/>
        <w:t xml:space="preserve"> "value": "MyText123"</w:t>
        <w:br/>
        <w:t xml:space="preserve"> }</w:t>
        <w:br/>
        <w:t xml:space="preserve"> ],</w:t>
        <w:br/>
        <w:t xml:space="preserve"> "email": "demoemail@reply.io",</w:t>
        <w:br/>
        <w:t xml:space="preserve"> "firstName": "Samanta",</w:t>
        <w:br/>
        <w:t xml:space="preserve"> "id": 699465926,</w:t>
        <w:br/>
        <w:t xml:space="preserve"> "industry": "",</w:t>
        <w:br/>
        <w:t xml:space="preserve"> "lastName": "Smith",</w:t>
        <w:br/>
        <w:t xml:space="preserve"> "linkedInProfile": "https://www.linkedin.com/in/apitest-temp-30875211a",</w:t>
        <w:br/>
        <w:t xml:space="preserve"> "linkedInRecruiterUrl": "",</w:t>
        <w:br/>
        <w:t xml:space="preserve"> "phone": "380687891675",</w:t>
        <w:br/>
        <w:t xml:space="preserve"> "phoneStatus": "Valid",</w:t>
        <w:br/>
        <w:t xml:space="preserve"> "salesNavigatorUrl": "",</w:t>
        <w:br/>
        <w:t xml:space="preserve"> "state": "",</w:t>
        <w:br/>
        <w:t xml:space="preserve"> "timeZoneId": "Eastern Standard Time",</w:t>
        <w:br/>
        <w:t xml:space="preserve"> "title": "Title"</w:t>
        <w:br/>
        <w:t xml:space="preserve"> }</w:t>
        <w:br/>
        <w:t xml:space="preserve"> ],</w:t>
        <w:br/>
        <w:t xml:space="preserve"> "previous": null,</w:t>
        <w:br/>
        <w:t xml:space="preserve"> "total": 2</w:t>
        <w:br/>
        <w:t>}</w:t>
      </w:r>
    </w:p>
    <w:p>
      <w:pPr>
        <w:pStyle w:val="Heading3"/>
      </w:pPr>
      <w:r>
        <w:t>Success Response (200 OK) — Get Contact (by Email)</w:t>
      </w:r>
    </w:p>
    <w:p>
      <w:r>
        <w:rPr>
          <w:b/>
          <w:color w:val="666666"/>
          <w:sz w:val="16"/>
        </w:rPr>
        <w:t>[json]</w:t>
      </w:r>
    </w:p>
    <w:p>
      <w:pPr>
        <w:shd w:fill="F2F2F2" w:val="clear"/>
      </w:pPr>
      <w:r>
        <w:rPr>
          <w:rFonts w:ascii="Courier New" w:hAnsi="Courier New"/>
          <w:sz w:val="17"/>
        </w:rPr>
        <w:t>{</w:t>
        <w:br/>
        <w:t xml:space="preserve"> "accountId": null,</w:t>
        <w:br/>
        <w:t xml:space="preserve"> "addingDate": "2025-07-10T11:19:18.32",</w:t>
        <w:br/>
        <w:t xml:space="preserve"> "city": "New York",</w:t>
        <w:br/>
        <w:t xml:space="preserve"> "company": "Demo123",</w:t>
        <w:br/>
        <w:t xml:space="preserve"> "companySize": "11-50",</w:t>
        <w:br/>
        <w:t xml:space="preserve"> "country": "USA",</w:t>
        <w:br/>
        <w:t xml:space="preserve"> "creationSource": "Manually",</w:t>
        <w:br/>
        <w:t xml:space="preserve"> "customFields": [</w:t>
        <w:br/>
        <w:t xml:space="preserve"> {</w:t>
        <w:br/>
        <w:t xml:space="preserve"> "key": "CustomText",</w:t>
        <w:br/>
        <w:t xml:space="preserve"> "value": "MyText123"</w:t>
        <w:br/>
        <w:t xml:space="preserve"> }</w:t>
        <w:br/>
        <w:t xml:space="preserve"> ],</w:t>
        <w:br/>
        <w:t xml:space="preserve"> "email": "demoemail2@reply.io",</w:t>
        <w:br/>
        <w:t xml:space="preserve"> "firstName": "Sam",</w:t>
        <w:br/>
        <w:t xml:space="preserve"> "id": 699466383,</w:t>
        <w:br/>
        <w:t xml:space="preserve"> "industry": "Retail",</w:t>
        <w:br/>
        <w:t xml:space="preserve"> "lastName": "Smith",</w:t>
        <w:br/>
        <w:t xml:space="preserve"> "linkedInProfile": "https://www.linkedin.com/in/apitest-temp-30875211a",</w:t>
        <w:br/>
        <w:t xml:space="preserve"> "linkedInRecruiterUrl": "",</w:t>
        <w:br/>
        <w:t xml:space="preserve"> "phone": "380687891676",</w:t>
        <w:br/>
        <w:t xml:space="preserve"> "phoneStatus": "Valid",</w:t>
        <w:br/>
        <w:t xml:space="preserve"> "salesNavigatorUrl": "",</w:t>
        <w:br/>
        <w:t xml:space="preserve"> "state": "",</w:t>
        <w:br/>
        <w:t xml:space="preserve"> "timeZoneId": "Alaskan Standard Time",</w:t>
        <w:br/>
        <w:t xml:space="preserve"> "title": "Title"</w:t>
        <w:br/>
        <w:t>}</w:t>
      </w:r>
    </w:p>
    <w:p>
      <w:pPr>
        <w:pStyle w:val="Heading3"/>
      </w:pPr>
      <w:r>
        <w:t>Success Response (200 OK) — Get Contact (by ID)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people</w:t>
            </w:r>
          </w:p>
        </w:tc>
        <w:tc>
          <w:tcPr>
            <w:tcW w:type="dxa" w:w="2880"/>
          </w:tcPr>
          <w:p>
            <w:r>
              <w:t>array</w:t>
            </w:r>
          </w:p>
        </w:tc>
        <w:tc>
          <w:tcPr>
            <w:tcW w:type="dxa" w:w="2880"/>
          </w:tcPr>
          <w:p>
            <w:r>
              <w:t>An array containing all the people (contacts) from the Reply account.</w:t>
            </w:r>
          </w:p>
        </w:tc>
      </w:tr>
      <w:tr>
        <w:tc>
          <w:tcPr>
            <w:tcW w:type="dxa" w:w="2880"/>
          </w:tcPr>
          <w:p>
            <w:r>
              <w:t>total</w:t>
            </w:r>
          </w:p>
        </w:tc>
        <w:tc>
          <w:tcPr>
            <w:tcW w:type="dxa" w:w="2880"/>
          </w:tcPr>
          <w:p>
            <w:r>
              <w:t>integer</w:t>
            </w:r>
          </w:p>
        </w:tc>
        <w:tc>
          <w:tcPr>
            <w:tcW w:type="dxa" w:w="2880"/>
          </w:tcPr>
          <w:p>
            <w:r>
              <w:t>Total number of people (contacts) in the account.</w:t>
            </w:r>
          </w:p>
        </w:tc>
      </w:tr>
      <w:tr>
        <w:tc>
          <w:tcPr>
            <w:tcW w:type="dxa" w:w="2880"/>
          </w:tcPr>
          <w:p>
            <w:r>
              <w:t>page</w:t>
            </w:r>
          </w:p>
        </w:tc>
        <w:tc>
          <w:tcPr>
            <w:tcW w:type="dxa" w:w="2880"/>
          </w:tcPr>
          <w:p>
            <w:r>
              <w:t>integer</w:t>
            </w:r>
          </w:p>
        </w:tc>
        <w:tc>
          <w:tcPr>
            <w:tcW w:type="dxa" w:w="2880"/>
          </w:tcPr>
          <w:p>
            <w:r>
              <w:t>Indicates the current page number.</w:t>
            </w:r>
          </w:p>
        </w:tc>
      </w:tr>
      <w:tr>
        <w:tc>
          <w:tcPr>
            <w:tcW w:type="dxa" w:w="2880"/>
          </w:tcPr>
          <w:p>
            <w:r>
              <w:t>limit</w:t>
            </w:r>
          </w:p>
        </w:tc>
        <w:tc>
          <w:tcPr>
            <w:tcW w:type="dxa" w:w="2880"/>
          </w:tcPr>
          <w:p>
            <w:r>
              <w:t>integer</w:t>
            </w:r>
          </w:p>
        </w:tc>
        <w:tc>
          <w:tcPr>
            <w:tcW w:type="dxa" w:w="2880"/>
          </w:tcPr>
          <w:p>
            <w:r>
              <w:t>The number of contacts shown per page. Default value is 100.</w:t>
            </w:r>
          </w:p>
        </w:tc>
      </w:tr>
      <w:tr>
        <w:tc>
          <w:tcPr>
            <w:tcW w:type="dxa" w:w="2880"/>
          </w:tcPr>
          <w:p>
            <w:r>
              <w:t>pagesCount</w:t>
            </w:r>
          </w:p>
        </w:tc>
        <w:tc>
          <w:tcPr>
            <w:tcW w:type="dxa" w:w="2880"/>
          </w:tcPr>
          <w:p>
            <w:r>
              <w:t>integer</w:t>
            </w:r>
          </w:p>
        </w:tc>
        <w:tc>
          <w:tcPr>
            <w:tcW w:type="dxa" w:w="2880"/>
          </w:tcPr>
          <w:p>
            <w:r>
              <w:t>Total number of pages based on the current limit.</w:t>
            </w:r>
          </w:p>
        </w:tc>
      </w:tr>
      <w:tr>
        <w:tc>
          <w:tcPr>
            <w:tcW w:type="dxa" w:w="2880"/>
          </w:tcPr>
          <w:p>
            <w:r>
              <w:t>next</w:t>
            </w:r>
          </w:p>
        </w:tc>
        <w:tc>
          <w:tcPr>
            <w:tcW w:type="dxa" w:w="2880"/>
          </w:tcPr>
          <w:p>
            <w:r>
              <w:t>string</w:t>
            </w:r>
          </w:p>
        </w:tc>
        <w:tc>
          <w:tcPr>
            <w:tcW w:type="dxa" w:w="2880"/>
          </w:tcPr>
          <w:p>
            <w:r>
              <w:t>URL link for the next page based on the current limit.</w:t>
            </w:r>
          </w:p>
        </w:tc>
      </w:tr>
      <w:tr>
        <w:tc>
          <w:tcPr>
            <w:tcW w:type="dxa" w:w="2880"/>
          </w:tcPr>
          <w:p>
            <w:r>
              <w:t>previous</w:t>
            </w:r>
          </w:p>
        </w:tc>
        <w:tc>
          <w:tcPr>
            <w:tcW w:type="dxa" w:w="2880"/>
          </w:tcPr>
          <w:p>
            <w:r>
              <w:t>string</w:t>
            </w:r>
          </w:p>
        </w:tc>
        <w:tc>
          <w:tcPr>
            <w:tcW w:type="dxa" w:w="2880"/>
          </w:tcPr>
          <w:p>
            <w:r>
              <w:t>URL link for the previous page based on the current limit.</w:t>
            </w:r>
          </w:p>
        </w:tc>
      </w:tr>
    </w:tbl>
    <w:p/>
    <w:p>
      <w:pPr>
        <w:pStyle w:val="Heading3"/>
      </w:pPr>
      <w:r>
        <w:t>Notes</w:t>
      </w:r>
    </w:p>
    <w:p>
      <w:pPr>
        <w:pStyle w:val="ListBullet"/>
      </w:pPr>
      <w:r>
        <w:t>Throttling: There is no throttling for this endpoint.</w:t>
      </w:r>
    </w:p>
    <w:p>
      <w:pPr>
        <w:pStyle w:val="ListBullet"/>
      </w:pPr>
      <w:r>
        <w:t>Authentication header x-api-key is mentioned in the source documentation but is intentionally omitted here (auth is handled separately).</w:t>
      </w:r>
    </w:p>
    <w:p>
      <w:pPr>
        <w:pStyle w:val="Heading3"/>
      </w:pPr>
      <w:r>
        <w:t>Sample Request</w:t>
      </w:r>
    </w:p>
    <w:p>
      <w:r>
        <w:rPr>
          <w:b/>
          <w:color w:val="666666"/>
          <w:sz w:val="16"/>
        </w:rPr>
        <w:t>[bash]</w:t>
      </w:r>
    </w:p>
    <w:p>
      <w:pPr>
        <w:shd w:fill="F2F2F2" w:val="clear"/>
      </w:pPr>
      <w:r>
        <w:rPr>
          <w:rFonts w:ascii="Courier New" w:hAnsi="Courier New"/>
          <w:sz w:val="17"/>
        </w:rPr>
        <w:t>curl -i --location 'https://api.reply.io/v1/people' \</w:t>
        <w:br/>
        <w:t xml:space="preserve"> --header 'Accept: application/json'</w:t>
      </w:r>
    </w:p>
    <w:p>
      <w:pPr>
        <w:pStyle w:val="Heading3"/>
      </w:pPr>
      <w:r>
        <w:t>Example Usage</w:t>
      </w:r>
    </w:p>
    <w:p>
      <w:pPr>
        <w:pStyle w:val="Heading3"/>
      </w:pPr>
      <w:r>
        <w:t>Example 1: Get all contacts</w:t>
      </w:r>
    </w:p>
    <w:p>
      <w:r>
        <w:rPr>
          <w:b/>
          <w:color w:val="666666"/>
          <w:sz w:val="16"/>
        </w:rPr>
        <w:t>[bash]</w:t>
      </w:r>
    </w:p>
    <w:p>
      <w:pPr>
        <w:shd w:fill="F2F2F2" w:val="clear"/>
      </w:pPr>
      <w:r>
        <w:rPr>
          <w:rFonts w:ascii="Courier New" w:hAnsi="Courier New"/>
          <w:sz w:val="17"/>
        </w:rPr>
        <w:t>curl --location 'https://api.reply.io/v1/people' \</w:t>
        <w:br/>
        <w:t xml:space="preserve"> --header 'Accept: application/json'</w:t>
      </w:r>
    </w:p>
    <w:p>
      <w:pPr>
        <w:pStyle w:val="Heading3"/>
      </w:pPr>
      <w:r>
        <w:t>Example 2: Get a contact by ID</w:t>
      </w:r>
    </w:p>
    <w:p>
      <w:r>
        <w:rPr>
          <w:b/>
          <w:color w:val="666666"/>
          <w:sz w:val="16"/>
        </w:rPr>
        <w:t>[bash]</w:t>
      </w:r>
    </w:p>
    <w:p>
      <w:pPr>
        <w:shd w:fill="F2F2F2" w:val="clear"/>
      </w:pPr>
      <w:r>
        <w:rPr>
          <w:rFonts w:ascii="Courier New" w:hAnsi="Courier New"/>
          <w:sz w:val="17"/>
        </w:rPr>
        <w:t>curl --location 'https://api.reply.io/v1/people?id=699466383' \</w:t>
        <w:br/>
        <w:t xml:space="preserve"> --header 'Accept: application/json'</w:t>
      </w:r>
    </w:p>
    <w:p>
      <w:pPr>
        <w:pStyle w:val="Heading3"/>
      </w:pPr>
      <w:r>
        <w:t>Example 3: Get a contact by email</w:t>
      </w:r>
    </w:p>
    <w:p>
      <w:r>
        <w:rPr>
          <w:b/>
          <w:color w:val="666666"/>
          <w:sz w:val="16"/>
        </w:rPr>
        <w:t>[bash]</w:t>
      </w:r>
    </w:p>
    <w:p>
      <w:pPr>
        <w:shd w:fill="F2F2F2" w:val="clear"/>
      </w:pPr>
      <w:r>
        <w:rPr>
          <w:rFonts w:ascii="Courier New" w:hAnsi="Courier New"/>
          <w:sz w:val="17"/>
        </w:rPr>
        <w:t>curl --location 'https://api.reply.io/v1/people?email=demoemail2@reply.io' \</w:t>
        <w:br/>
        <w:t xml:space="preserve"> --header 'Accept: application/json'</w:t>
      </w:r>
    </w:p>
    <w:p>
      <w:pPr>
        <w:pStyle w:val="Heading3"/>
      </w:pPr>
      <w:r>
        <w:t>Related people actions</w:t>
      </w:r>
    </w:p>
    <w:p>
      <w:pPr>
        <w:pStyle w:val="ListBullet"/>
      </w:pPr>
      <w:r>
        <w:t>[GET] Get Contacts in a List (by List ID) — /v1/people/list/{{listId}}</w:t>
      </w:r>
    </w:p>
    <w:p>
      <w:pPr>
        <w:pStyle w:val="ListBullet"/>
      </w:pPr>
      <w:r>
        <w:t>[POST] Import Contacts (Schedules Embedded) — /v1/people/import/schedules-embedded</w:t>
      </w:r>
    </w:p>
    <w:p>
      <w:pPr>
        <w:pStyle w:val="ListBullet"/>
      </w:pPr>
      <w:r>
        <w:t>[POST] Create or Update a Contact — /people</w:t>
      </w:r>
    </w:p>
    <w:p>
      <w:pPr>
        <w:pStyle w:val="ListBullet"/>
      </w:pPr>
      <w:r>
        <w:t>[DELETE] Delete a Contact — /v1/people/</w:t>
      </w:r>
    </w:p>
    <w:p>
      <w:pPr>
        <w:pStyle w:val="ListBullet"/>
      </w:pPr>
      <w:r>
        <w:t>[POST] Look Up a Prospect ID by Email or LinkedIn — /people/lookup</w:t>
      </w:r>
    </w:p>
    <w:p>
      <w:pPr>
        <w:pStyle w:val="ListBullet"/>
      </w:pPr>
      <w:r>
        <w:t>[GET] Get Contacts in a List (by List Name) — /people/list</w:t>
      </w:r>
    </w:p>
    <w:p>
      <w:r>
        <w:br w:type="page"/>
      </w:r>
    </w:p>
    <w:p>
      <w:pPr>
        <w:pStyle w:val="Heading2"/>
      </w:pPr>
      <w:r>
        <w:t>19. [POST] Add a Branded Link (Match Sending Domain)</w:t>
      </w:r>
    </w:p>
    <w:p>
      <w:r>
        <w:rPr>
          <w:b/>
        </w:rPr>
        <w:t xml:space="preserve">Endpoint: </w:t>
      </w:r>
      <w:r>
        <w:rPr>
          <w:rFonts w:ascii="Courier New" w:hAnsi="Courier New"/>
          <w:sz w:val="18"/>
        </w:rPr>
        <w:t>/api/v2/branded-links</w:t>
      </w:r>
    </w:p>
    <w:p>
      <w:pPr>
        <w:pStyle w:val="Heading3"/>
      </w:pPr>
      <w:r>
        <w:t>Prerequisites</w:t>
      </w:r>
    </w:p>
    <w:p>
      <w:pPr>
        <w:pStyle w:val="ListBullet"/>
      </w:pPr>
      <w:r>
        <w:t>Access to Branded Link settings in Reply.io</w:t>
      </w:r>
    </w:p>
    <w:p>
      <w:pPr>
        <w:pStyle w:val="Heading3"/>
      </w:pPr>
      <w:r>
        <w:t>Method</w:t>
      </w:r>
    </w:p>
    <w:p>
      <w:r>
        <w:t>POST</w:t>
      </w:r>
    </w:p>
    <w:p>
      <w:pPr>
        <w:pStyle w:val="Heading3"/>
      </w:pPr>
      <w:r>
        <w:t>URL</w:t>
      </w:r>
    </w:p>
    <w:p>
      <w:r>
        <w:t>https://api.reply.io/api/v2/branded-links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Branded Link to your Branded Link settings with the “Match the link with Sending domain” option. The created link is always added with Reserved status and in a deactivated state.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Request body must be sent as JSON (Content-Type: application/json).</w:t>
      </w:r>
    </w:p>
    <w:p>
      <w:pPr>
        <w:pStyle w:val="ListBullet"/>
      </w:pPr>
      <w:r>
        <w:t xml:space="preserve">Notes enforced by the API: </w:t>
        <w:br/>
        <w:br/>
        <w:t>Added link is always added with Reserved status.</w:t>
        <w:br/>
        <w:t>Added link is always added in a deactivated state.</w:t>
      </w:r>
    </w:p>
    <w:p>
      <w:pPr>
        <w:pStyle w:val="ListBullet"/>
      </w:pPr>
      <w:r>
        <w:t>Throttling: There is no throttling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linkType</w:t>
            </w:r>
          </w:p>
        </w:tc>
        <w:tc>
          <w:tcPr>
            <w:tcW w:type="dxa" w:w="2880"/>
          </w:tcPr>
          <w:p>
            <w:r>
              <w:t>string</w:t>
            </w:r>
          </w:p>
        </w:tc>
        <w:tc>
          <w:tcPr>
            <w:tcW w:type="dxa" w:w="2880"/>
          </w:tcPr>
          <w:p>
            <w:r>
              <w:t>The type of added link. Allowed values: 1 = Opt Outs Link, 2 = Opens Link, 3 = Click Track Link.</w:t>
            </w:r>
          </w:p>
        </w:tc>
      </w:tr>
      <w:tr>
        <w:tc>
          <w:tcPr>
            <w:tcW w:type="dxa" w:w="2880"/>
          </w:tcPr>
          <w:p>
            <w:r>
              <w:t>CustomDomain</w:t>
            </w:r>
          </w:p>
        </w:tc>
        <w:tc>
          <w:tcPr>
            <w:tcW w:type="dxa" w:w="2880"/>
          </w:tcPr>
          <w:p>
            <w:r>
              <w:t>string</w:t>
            </w:r>
          </w:p>
        </w:tc>
        <w:tc>
          <w:tcPr>
            <w:tcW w:type="dxa" w:w="2880"/>
          </w:tcPr>
          <w:p>
            <w:r>
              <w:t>Your personalized subdomain used to create branded links (e.g., clickdemo.blinkreply.io).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IsForMatchedEmailAccounts</w:t>
            </w:r>
          </w:p>
        </w:tc>
        <w:tc>
          <w:tcPr>
            <w:tcW w:type="dxa" w:w="2880"/>
          </w:tcPr>
          <w:p>
            <w:r>
              <w:t>boolean</w:t>
            </w:r>
          </w:p>
        </w:tc>
        <w:tc>
          <w:tcPr>
            <w:tcW w:type="dxa" w:w="2880"/>
          </w:tcPr>
          <w:p>
            <w:r>
              <w:t>Sending Domain option from Branded Link Setup. true: creates a branded link with “Matched sending domain” enabled. false: creates without that restriction.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"cnameHost": "optdemo",</w:t>
        <w:br/>
        <w:t xml:space="preserve"> "cnameValue": "4.blinkreply.com",</w:t>
        <w:br/>
        <w:t xml:space="preserve"> "id": 858385,</w:t>
        <w:br/>
        <w:t xml:space="preserve"> "txtHost": "asuid.optdemo",</w:t>
        <w:br/>
        <w:t xml:space="preserve"> "txtValue": "FCD5B5072BA068F4C79AB1B4BC8FBA2EF88786897D54AE02197BFE839CF7118B"</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added Branded Link.</w:t>
            </w:r>
          </w:p>
        </w:tc>
      </w:tr>
      <w:tr>
        <w:tc>
          <w:tcPr>
            <w:tcW w:type="dxa" w:w="2880"/>
          </w:tcPr>
          <w:p>
            <w:r>
              <w:t>cnameHost</w:t>
            </w:r>
          </w:p>
        </w:tc>
        <w:tc>
          <w:tcPr>
            <w:tcW w:type="dxa" w:w="2880"/>
          </w:tcPr>
          <w:p>
            <w:r>
              <w:t>string</w:t>
            </w:r>
          </w:p>
        </w:tc>
        <w:tc>
          <w:tcPr>
            <w:tcW w:type="dxa" w:w="2880"/>
          </w:tcPr>
          <w:p>
            <w:r>
              <w:t>The CNAME host.</w:t>
            </w:r>
          </w:p>
        </w:tc>
      </w:tr>
      <w:tr>
        <w:tc>
          <w:tcPr>
            <w:tcW w:type="dxa" w:w="2880"/>
          </w:tcPr>
          <w:p>
            <w:r>
              <w:t>txtHost</w:t>
            </w:r>
          </w:p>
        </w:tc>
        <w:tc>
          <w:tcPr>
            <w:tcW w:type="dxa" w:w="2880"/>
          </w:tcPr>
          <w:p>
            <w:r>
              <w:t>string</w:t>
            </w:r>
          </w:p>
        </w:tc>
        <w:tc>
          <w:tcPr>
            <w:tcW w:type="dxa" w:w="2880"/>
          </w:tcPr>
          <w:p>
            <w:r>
              <w:t>The TXT host.</w:t>
            </w:r>
          </w:p>
        </w:tc>
      </w:tr>
      <w:tr>
        <w:tc>
          <w:tcPr>
            <w:tcW w:type="dxa" w:w="2880"/>
          </w:tcPr>
          <w:p>
            <w:r>
              <w:t>cnameValue</w:t>
            </w:r>
          </w:p>
        </w:tc>
        <w:tc>
          <w:tcPr>
            <w:tcW w:type="dxa" w:w="2880"/>
          </w:tcPr>
          <w:p>
            <w:r>
              <w:t>string</w:t>
            </w:r>
          </w:p>
        </w:tc>
        <w:tc>
          <w:tcPr>
            <w:tcW w:type="dxa" w:w="2880"/>
          </w:tcPr>
          <w:p>
            <w:r>
              <w:t>The value that the CNAME record points to.</w:t>
            </w:r>
          </w:p>
        </w:tc>
      </w:tr>
      <w:tr>
        <w:tc>
          <w:tcPr>
            <w:tcW w:type="dxa" w:w="2880"/>
          </w:tcPr>
          <w:p>
            <w:r>
              <w:t>txtValue</w:t>
            </w:r>
          </w:p>
        </w:tc>
        <w:tc>
          <w:tcPr>
            <w:tcW w:type="dxa" w:w="2880"/>
          </w:tcPr>
          <w:p>
            <w:r>
              <w:t>string</w:t>
            </w:r>
          </w:p>
        </w:tc>
        <w:tc>
          <w:tcPr>
            <w:tcW w:type="dxa" w:w="2880"/>
          </w:tcPr>
          <w:p>
            <w:r>
              <w:t>The value associated with the TXT record.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'https://api.reply.io/api/v2/branded-links' \</w:t>
        <w:br/>
        <w:t xml:space="preserve"> --header 'Accept: application/json' \</w:t>
        <w:br/>
        <w:t xml:space="preserve"> --header 'Content-Type: application/json' \</w:t>
        <w:br/>
        <w:t xml:space="preserve"> --data '{</w:t>
        <w:br/>
        <w:t xml:space="preserve"> "CustomDomain": "optdemo.blinkreply.io",</w:t>
        <w:br/>
        <w:t xml:space="preserve"> "IsForMatchedEmailAccounts": true,</w:t>
        <w:br/>
        <w:t xml:space="preserve"> "linkType": "1"</w:t>
        <w:br/>
        <w:t xml:space="preserve">  }'</w:t>
      </w:r>
    </w:p>
    <w:p>
      <w:pPr>
        <w:pStyle w:val="Heading3"/>
      </w:pPr>
      <w:r>
        <w:t>Example Usage</w:t>
      </w:r>
    </w:p>
    <w:p>
      <w:pPr>
        <w:pStyle w:val="Heading3"/>
      </w:pPr>
      <w:r>
        <w:t>Example 1: Create an Opt-Out Branded Link matched to sending domain</w:t>
      </w:r>
    </w:p>
    <w:p>
      <w:pPr>
        <w:pStyle w:val="Heading3"/>
      </w:pPr>
      <w:r>
        <w:t>Example 2: Create an Opens Branded Link (same endpoint; different link type)</w:t>
      </w:r>
    </w:p>
    <w:p>
      <w:r>
        <w:rPr>
          <w:b/>
          <w:color w:val="666666"/>
          <w:sz w:val="16"/>
        </w:rPr>
        <w:t>[bash]</w:t>
      </w:r>
    </w:p>
    <w:p>
      <w:pPr>
        <w:shd w:fill="F2F2F2" w:val="clear"/>
      </w:pPr>
      <w:r>
        <w:rPr>
          <w:rFonts w:ascii="Courier New" w:hAnsi="Courier New"/>
          <w:sz w:val="17"/>
        </w:rPr>
        <w:t>curl --location 'https://api.reply.io/api/v2/branded-links' \</w:t>
        <w:br/>
        <w:t xml:space="preserve"> --header 'Accept: application/json' \</w:t>
        <w:br/>
        <w:t xml:space="preserve"> --header 'Content-Type: application/json' \</w:t>
        <w:br/>
        <w:t xml:space="preserve"> --data '{</w:t>
        <w:br/>
        <w:t xml:space="preserve"> "CustomDomain": "opendemo.blinkreply.io",</w:t>
        <w:br/>
        <w:t xml:space="preserve"> "IsForMatchedEmailAccounts": true,</w:t>
        <w:br/>
        <w:t xml:space="preserve"> "linkType": "2"</w:t>
        <w:br/>
        <w:t xml:space="preserve">  }'</w:t>
      </w:r>
    </w:p>
    <w:p>
      <w:pPr>
        <w:pStyle w:val="Heading3"/>
      </w:pPr>
      <w:r>
        <w:t>Behavior</w:t>
      </w:r>
    </w:p>
    <w:p>
      <w:pPr>
        <w:pStyle w:val="ListBullet"/>
      </w:pPr>
      <w:r>
        <w:t>Accepts a JSON payload describing the branded link type and custom domain.</w:t>
      </w:r>
    </w:p>
    <w:p>
      <w:pPr>
        <w:pStyle w:val="ListBullet"/>
      </w:pPr>
      <w:r>
        <w:t>Creates the branded link with the “matched sending domain” behavior controlled by IsForMatchedEmailAccounts.</w:t>
      </w:r>
    </w:p>
    <w:p>
      <w:pPr>
        <w:pStyle w:val="ListBullet"/>
      </w:pPr>
      <w:r>
        <w:t>Returns DNS record information (cname*, txt*) and the created branded link id.</w:t>
      </w:r>
    </w:p>
    <w:p>
      <w:pPr>
        <w:pStyle w:val="Heading3"/>
      </w:pPr>
      <w:r>
        <w:t>Notes</w:t>
      </w:r>
    </w:p>
    <w:p>
      <w:pPr>
        <w:pStyle w:val="ListBullet"/>
      </w:pPr>
      <w:r>
        <w:t>The documentation indicates authentication via an x-api-key header, but authentication headers are intentionally omitted from this knowledge file format.</w:t>
      </w:r>
    </w:p>
    <w:p>
      <w:pPr>
        <w:pStyle w:val="ListBullet"/>
      </w:pPr>
      <w:r>
        <w:t>The response provides DNS values you can use to configure CNAME/TXT records for the domain.</w:t>
      </w:r>
    </w:p>
    <w:p>
      <w:pPr>
        <w:pStyle w:val="Heading3"/>
      </w:pPr>
      <w:r>
        <w:t>Gotchas</w:t>
      </w:r>
    </w:p>
    <w:p>
      <w:pPr>
        <w:pStyle w:val="ListBullet"/>
      </w:pPr>
      <w:r>
        <w:t>The created branded link is always added with Reserved status and in a deactivated state (per docs), regardless of request fields.</w:t>
      </w:r>
    </w:p>
    <w:p>
      <w:pPr>
        <w:pStyle w:val="Heading3"/>
      </w:pPr>
      <w:r>
        <w:t>Related brandedLinks actions</w:t>
      </w:r>
    </w:p>
    <w:p>
      <w:pPr>
        <w:pStyle w:val="ListBullet"/>
      </w:pPr>
      <w:r>
        <w:t>[PUT] Change a Branded Link’s Active State — /api/v2/branded-links/{{brankedLinkId}}/active</w:t>
      </w:r>
    </w:p>
    <w:p>
      <w:r>
        <w:br w:type="page"/>
      </w:r>
    </w:p>
    <w:p>
      <w:pPr>
        <w:pStyle w:val="Heading2"/>
      </w:pPr>
      <w:r>
        <w:t>20. [POST] Import Prospect Accounts from CSV</w:t>
      </w:r>
    </w:p>
    <w:p>
      <w:r>
        <w:rPr>
          <w:b/>
        </w:rPr>
        <w:t xml:space="preserve">Endpoint: </w:t>
      </w:r>
      <w:r>
        <w:rPr>
          <w:rFonts w:ascii="Courier New" w:hAnsi="Courier New"/>
          <w:sz w:val="18"/>
        </w:rPr>
        <w:t>/accounts/import</w:t>
      </w:r>
    </w:p>
    <w:p>
      <w:pPr>
        <w:pStyle w:val="Heading3"/>
      </w:pPr>
      <w:r>
        <w:t>Import Prospect Accounts from CSV (API Import)</w:t>
      </w:r>
    </w:p>
    <w:p>
      <w:pPr>
        <w:pStyle w:val="Heading3"/>
      </w:pPr>
      <w:r>
        <w:t>Prerequisites</w:t>
      </w:r>
    </w:p>
    <w:p>
      <w:pPr>
        <w:pStyle w:val="ListBullet"/>
      </w:pPr>
      <w:r>
        <w:t>A CSV file containing Prospect Account data to import</w:t>
      </w:r>
    </w:p>
    <w:p>
      <w:pPr>
        <w:pStyle w:val="ListBullet"/>
      </w:pPr>
      <w:r>
        <w:t>(Optional) Know the target List ID in Reply if you want to import into a specific list</w:t>
      </w:r>
    </w:p>
    <w:p>
      <w:pPr>
        <w:pStyle w:val="ListBullet"/>
      </w:pPr>
      <w:r>
        <w:t>Know the Reply field names you want to map to (from ProspectAccountFieldsConstants)</w:t>
      </w:r>
    </w:p>
    <w:p>
      <w:pPr>
        <w:pStyle w:val="Heading3"/>
      </w:pPr>
      <w:r>
        <w:t>Method</w:t>
      </w:r>
    </w:p>
    <w:p>
      <w:r>
        <w:t>POST</w:t>
      </w:r>
    </w:p>
    <w:p>
      <w:pPr>
        <w:pStyle w:val="Heading3"/>
      </w:pPr>
      <w:r>
        <w:t>URL</w:t>
      </w:r>
    </w:p>
    <w:p>
      <w:r>
        <w:t>https://api.reply.io/v1/accounts/import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Imports Prospect Accounts into Reply from a CSV file. You upload the CSV and provide mapping rules that map CSV column headers (CsvFieldName) to Reply account fields (ReplyFieldName). Import behavior is controlled by merge options (how to match and what to do when matches are found).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 xml:space="preserve">This endpoint requires a multipart/form-data request body with: </w:t>
        <w:br/>
        <w:br/>
        <w:t>a file form part (the CSV file)</w:t>
        <w:br/>
        <w:t>an options form part (JSON)</w:t>
      </w:r>
    </w:p>
    <w:p>
      <w:pPr>
        <w:pStyle w:val="Heading3"/>
      </w:pPr>
      <w:r>
        <w:t>Request Body</w:t>
      </w:r>
    </w:p>
    <w:p>
      <w:r>
        <w:t>Content-Type: multipart/form-data</w:t>
      </w:r>
    </w:p>
    <w:p>
      <w:pPr>
        <w:pStyle w:val="Heading3"/>
      </w:pPr>
      <w:r>
        <w:t>Required Form Parts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file</w:t>
            </w:r>
          </w:p>
        </w:tc>
        <w:tc>
          <w:tcPr>
            <w:tcW w:type="dxa" w:w="2880"/>
          </w:tcPr>
          <w:p>
            <w:r>
              <w:t>CSV file to upload containing Prospect Account data.</w:t>
            </w:r>
          </w:p>
        </w:tc>
      </w:tr>
      <w:tr>
        <w:tc>
          <w:tcPr>
            <w:tcW w:type="dxa" w:w="2880"/>
          </w:tcPr>
          <w:p>
            <w:r>
              <w:t>options</w:t>
            </w:r>
          </w:p>
        </w:tc>
        <w:tc>
          <w:tcPr>
            <w:tcW w:type="dxa" w:w="2880"/>
          </w:tcPr>
          <w:p>
            <w:r>
              <w:t>string (JSON)</w:t>
            </w:r>
          </w:p>
        </w:tc>
        <w:tc>
          <w:tcPr>
            <w:tcW w:type="dxa" w:w="2880"/>
          </w:tcPr>
          <w:p>
            <w:r>
              <w:t>A JSON-encoded string containing import options and mappings. The options part must have content type application/json (as documented).</w:t>
            </w:r>
          </w:p>
        </w:tc>
      </w:tr>
    </w:tbl>
    <w:p/>
    <w:p>
      <w:pPr>
        <w:pStyle w:val="Heading3"/>
      </w:pPr>
      <w:r>
        <w:t>options JSON Object</w:t>
      </w:r>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ListId</w:t>
            </w:r>
          </w:p>
        </w:tc>
        <w:tc>
          <w:tcPr>
            <w:tcW w:type="dxa" w:w="2880"/>
          </w:tcPr>
          <w:p>
            <w:r>
              <w:t>integer | null</w:t>
            </w:r>
          </w:p>
        </w:tc>
        <w:tc>
          <w:tcPr>
            <w:tcW w:type="dxa" w:w="2880"/>
          </w:tcPr>
          <w:p>
            <w:r>
              <w:t>Optional. Target list ID to import into. Nullable.</w:t>
            </w:r>
          </w:p>
        </w:tc>
      </w:tr>
    </w:tbl>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MergeActionType</w:t>
            </w:r>
          </w:p>
        </w:tc>
        <w:tc>
          <w:tcPr>
            <w:tcW w:type="dxa" w:w="2880"/>
          </w:tcPr>
          <w:p>
            <w:r>
              <w:t>string</w:t>
            </w:r>
          </w:p>
        </w:tc>
        <w:tc>
          <w:tcPr>
            <w:tcW w:type="dxa" w:w="2880"/>
          </w:tcPr>
          <w:p>
            <w:r>
              <w:t>Required. Merge action. Enum: OverwriteExisting (0), UpdateMissing (1), Skip (2), Duplicate (3).</w:t>
            </w:r>
          </w:p>
        </w:tc>
      </w:tr>
      <w:tr>
        <w:tc>
          <w:tcPr>
            <w:tcW w:type="dxa" w:w="2880"/>
          </w:tcPr>
          <w:p>
            <w:r>
              <w:t>MergeMatchingCriteria</w:t>
            </w:r>
          </w:p>
        </w:tc>
        <w:tc>
          <w:tcPr>
            <w:tcW w:type="dxa" w:w="2880"/>
          </w:tcPr>
          <w:p>
            <w:r>
              <w:t>string</w:t>
            </w:r>
          </w:p>
        </w:tc>
        <w:tc>
          <w:tcPr>
            <w:tcW w:type="dxa" w:w="2880"/>
          </w:tcPr>
          <w:p>
            <w:r>
              <w:t>Required. Matching criteria. Enum: AccountName (0), Domain (1), AccountId (2).</w:t>
            </w:r>
          </w:p>
        </w:tc>
      </w:tr>
      <w:tr>
        <w:tc>
          <w:tcPr>
            <w:tcW w:type="dxa" w:w="2880"/>
          </w:tcPr>
          <w:p>
            <w:r>
              <w:t>Mappings</w:t>
            </w:r>
          </w:p>
        </w:tc>
        <w:tc>
          <w:tcPr>
            <w:tcW w:type="dxa" w:w="2880"/>
          </w:tcPr>
          <w:p>
            <w:r>
              <w:t>array</w:t>
            </w:r>
          </w:p>
        </w:tc>
        <w:tc>
          <w:tcPr>
            <w:tcW w:type="dxa" w:w="2880"/>
          </w:tcPr>
          <w:p>
            <w:r>
              <w:t>Required. Array of mapping objects defining how CSV columns map to Reply fields.</w:t>
            </w:r>
          </w:p>
        </w:tc>
      </w:tr>
    </w:tbl>
    <w:p/>
    <w:p>
      <w:pPr>
        <w:pStyle w:val="Heading3"/>
      </w:pPr>
      <w:r>
        <w:t>Mappings[] Object</w:t>
      </w:r>
    </w:p>
    <w:p>
      <w:pPr>
        <w:pStyle w:val="Heading4"/>
      </w:pPr>
      <w:r>
        <w:t>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CsvFieldName</w:t>
            </w:r>
          </w:p>
        </w:tc>
        <w:tc>
          <w:tcPr>
            <w:tcW w:type="dxa" w:w="2880"/>
          </w:tcPr>
          <w:p>
            <w:r>
              <w:t>string</w:t>
            </w:r>
          </w:p>
        </w:tc>
        <w:tc>
          <w:tcPr>
            <w:tcW w:type="dxa" w:w="2880"/>
          </w:tcPr>
          <w:p>
            <w:r>
              <w:t>Required. Column/header name from your CSV file.</w:t>
            </w:r>
          </w:p>
        </w:tc>
      </w:tr>
      <w:tr>
        <w:tc>
          <w:tcPr>
            <w:tcW w:type="dxa" w:w="2880"/>
          </w:tcPr>
          <w:p>
            <w:r>
              <w:t>ReplyFieldName</w:t>
            </w:r>
          </w:p>
        </w:tc>
        <w:tc>
          <w:tcPr>
            <w:tcW w:type="dxa" w:w="2880"/>
          </w:tcPr>
          <w:p>
            <w:r>
              <w:t>string</w:t>
            </w:r>
          </w:p>
        </w:tc>
        <w:tc>
          <w:tcPr>
            <w:tcW w:type="dxa" w:w="2880"/>
          </w:tcPr>
          <w:p>
            <w:r>
              <w:t>Required. Field name in Reply (from ProspectAccountFieldsConstants).</w:t>
            </w:r>
          </w:p>
        </w:tc>
      </w:tr>
    </w:tbl>
    <w:p/>
    <w:p>
      <w:pPr>
        <w:pStyle w:val="Heading4"/>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CustomFieldId</w:t>
            </w:r>
          </w:p>
        </w:tc>
        <w:tc>
          <w:tcPr>
            <w:tcW w:type="dxa" w:w="2880"/>
          </w:tcPr>
          <w:p>
            <w:r>
              <w:t>string | null</w:t>
            </w:r>
          </w:p>
        </w:tc>
        <w:tc>
          <w:tcPr>
            <w:tcW w:type="dxa" w:w="2880"/>
          </w:tcPr>
          <w:p>
            <w:r>
              <w:t>Optional. Use when mapping to a custom field. Nullable.</w:t>
            </w:r>
          </w:p>
        </w:tc>
      </w:tr>
    </w:tbl>
    <w:p/>
    <w:p>
      <w:pPr>
        <w:pStyle w:val="Heading3"/>
      </w:pPr>
      <w:r>
        <w:t>Reply Field Names (ProspectAccountFieldsConstants)</w:t>
      </w:r>
    </w:p>
    <w:p>
      <w:r>
        <w:t>Documented enum values:</w:t>
      </w:r>
    </w:p>
    <w:p>
      <w:pPr>
        <w:pStyle w:val="ListBullet"/>
      </w:pPr>
      <w:r>
        <w:t>NumericPhoneNumber</w:t>
      </w:r>
    </w:p>
    <w:p>
      <w:pPr>
        <w:pStyle w:val="ListBullet"/>
      </w:pPr>
      <w:r>
        <w:t>Domain name</w:t>
      </w:r>
    </w:p>
    <w:p>
      <w:pPr>
        <w:pStyle w:val="ListBullet"/>
      </w:pPr>
      <w:r>
        <w:t>Account name</w:t>
      </w:r>
    </w:p>
    <w:p>
      <w:pPr>
        <w:pStyle w:val="ListBullet"/>
      </w:pPr>
      <w:r>
        <w:t>Domain secondary</w:t>
      </w:r>
    </w:p>
    <w:p>
      <w:pPr>
        <w:pStyle w:val="ListBullet"/>
      </w:pPr>
      <w:r>
        <w:t>Description</w:t>
      </w:r>
    </w:p>
    <w:p>
      <w:pPr>
        <w:pStyle w:val="ListBullet"/>
      </w:pPr>
      <w:r>
        <w:t>Phone number</w:t>
      </w:r>
    </w:p>
    <w:p>
      <w:pPr>
        <w:pStyle w:val="ListBullet"/>
      </w:pPr>
      <w:r>
        <w:t>Industry</w:t>
      </w:r>
    </w:p>
    <w:p>
      <w:pPr>
        <w:pStyle w:val="ListBullet"/>
      </w:pPr>
      <w:r>
        <w:t>Company size</w:t>
      </w:r>
    </w:p>
    <w:p>
      <w:pPr>
        <w:pStyle w:val="ListBullet"/>
      </w:pPr>
      <w:r>
        <w:t>LinkedIn profile</w:t>
      </w:r>
    </w:p>
    <w:p>
      <w:pPr>
        <w:pStyle w:val="ListBullet"/>
      </w:pPr>
      <w:r>
        <w:t>LinkedIn Recruiter</w:t>
      </w:r>
    </w:p>
    <w:p>
      <w:pPr>
        <w:pStyle w:val="ListBullet"/>
      </w:pPr>
      <w:r>
        <w:t>Twitter profile</w:t>
      </w:r>
    </w:p>
    <w:p>
      <w:pPr>
        <w:pStyle w:val="ListBullet"/>
      </w:pPr>
      <w:r>
        <w:t>Country</w:t>
      </w:r>
    </w:p>
    <w:p>
      <w:pPr>
        <w:pStyle w:val="ListBullet"/>
      </w:pPr>
      <w:r>
        <w:t>State</w:t>
      </w:r>
    </w:p>
    <w:p>
      <w:pPr>
        <w:pStyle w:val="ListBullet"/>
      </w:pPr>
      <w:r>
        <w:t>City</w:t>
      </w:r>
    </w:p>
    <w:p>
      <w:pPr>
        <w:pStyle w:val="ListBullet"/>
      </w:pPr>
      <w:r>
        <w:t>Email</w:t>
      </w:r>
    </w:p>
    <w:p>
      <w:pPr>
        <w:pStyle w:val="ListBullet"/>
      </w:pPr>
      <w:r>
        <w:t>First Name</w:t>
      </w:r>
    </w:p>
    <w:p>
      <w:pPr>
        <w:pStyle w:val="ListBullet"/>
      </w:pPr>
      <w:r>
        <w:t>Last Name</w:t>
      </w:r>
    </w:p>
    <w:p>
      <w:pPr>
        <w:pStyle w:val="ListBullet"/>
      </w:pPr>
      <w:r>
        <w:t>Full Name</w:t>
      </w:r>
    </w:p>
    <w:p>
      <w:pPr>
        <w:pStyle w:val="ListBullet"/>
      </w:pPr>
      <w:r>
        <w:t>Phone</w:t>
      </w:r>
    </w:p>
    <w:p>
      <w:pPr>
        <w:pStyle w:val="ListBullet"/>
      </w:pPr>
      <w:r>
        <w:t>Title</w:t>
      </w:r>
    </w:p>
    <w:p>
      <w:pPr>
        <w:pStyle w:val="ListBullet"/>
      </w:pPr>
      <w:r>
        <w:t>Company</w:t>
      </w:r>
    </w:p>
    <w:p>
      <w:pPr>
        <w:pStyle w:val="ListBullet"/>
      </w:pPr>
      <w:r>
        <w:t>TimeZoneId</w:t>
      </w:r>
    </w:p>
    <w:p>
      <w:pPr>
        <w:pStyle w:val="ListBullet"/>
      </w:pPr>
      <w:r>
        <w:t>Account name (listed twice in source)</w:t>
      </w:r>
    </w:p>
    <w:p>
      <w:pPr>
        <w:pStyle w:val="ListBullet"/>
      </w:pPr>
      <w:r>
        <w:t>Sales Navigator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"errorsCount": 0,</w:t>
        <w:br/>
        <w:t xml:space="preserve"> "importedCount": 7,</w:t>
        <w:br/>
        <w:t xml:space="preserve"> "skippedCount": 0,</w:t>
        <w:br/>
        <w:t xml:space="preserve"> "updatedCount": 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"ErrorCode": "MappingsNotPresent"</w:t>
        <w:br/>
        <w:t>}</w:t>
      </w:r>
    </w:p>
    <w:p>
      <w:r>
        <w:t>ErrorCode enum (as documented):</w:t>
      </w:r>
    </w:p>
    <w:p>
      <w:pPr>
        <w:pStyle w:val="ListBullet"/>
      </w:pPr>
      <w:r>
        <w:t>MultiformPartMissed</w:t>
      </w:r>
    </w:p>
    <w:p>
      <w:pPr>
        <w:pStyle w:val="ListBullet"/>
      </w:pPr>
      <w:r>
        <w:t>MappingsNotPresent</w:t>
      </w:r>
    </w:p>
    <w:p>
      <w:pPr>
        <w:pStyle w:val="ListBullet"/>
      </w:pPr>
      <w:r>
        <w:t>HeaderMismatch</w:t>
      </w:r>
    </w:p>
    <w:p>
      <w:pPr>
        <w:pStyle w:val="ListBullet"/>
      </w:pPr>
      <w:r>
        <w:t>ReplyFieldNameMismatch</w:t>
      </w:r>
    </w:p>
    <w:p>
      <w:pPr>
        <w:pStyle w:val="ListBullet"/>
      </w:pPr>
      <w:r>
        <w:t>ImportFailed</w:t>
      </w:r>
    </w:p>
    <w:p>
      <w:pPr>
        <w:pStyle w:val="ListBullet"/>
      </w:pPr>
      <w:r>
        <w:t>FileIsCorrupted</w:t>
      </w:r>
    </w:p>
    <w:p>
      <w:pPr>
        <w:pStyle w:val="ListBullet"/>
      </w:pPr>
      <w:r>
        <w:t>AlreadyInProgress</w:t>
      </w:r>
    </w:p>
    <w:p>
      <w:pPr>
        <w:pStyle w:val="ListBullet"/>
      </w:pPr>
      <w:r>
        <w:t>MaxImportCountPerDayLimit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errorsCount</w:t>
            </w:r>
          </w:p>
        </w:tc>
        <w:tc>
          <w:tcPr>
            <w:tcW w:type="dxa" w:w="2880"/>
          </w:tcPr>
          <w:p>
            <w:r>
              <w:t>integer</w:t>
            </w:r>
          </w:p>
        </w:tc>
        <w:tc>
          <w:tcPr>
            <w:tcW w:type="dxa" w:w="2880"/>
          </w:tcPr>
          <w:p>
            <w:r>
              <w:t>Number of records that failed to import.</w:t>
            </w:r>
          </w:p>
        </w:tc>
      </w:tr>
      <w:tr>
        <w:tc>
          <w:tcPr>
            <w:tcW w:type="dxa" w:w="2880"/>
          </w:tcPr>
          <w:p>
            <w:r>
              <w:t>importedCount</w:t>
            </w:r>
          </w:p>
        </w:tc>
        <w:tc>
          <w:tcPr>
            <w:tcW w:type="dxa" w:w="2880"/>
          </w:tcPr>
          <w:p>
            <w:r>
              <w:t>integer</w:t>
            </w:r>
          </w:p>
        </w:tc>
        <w:tc>
          <w:tcPr>
            <w:tcW w:type="dxa" w:w="2880"/>
          </w:tcPr>
          <w:p>
            <w:r>
              <w:t>Number of newly imported records.</w:t>
            </w:r>
          </w:p>
        </w:tc>
      </w:tr>
      <w:tr>
        <w:tc>
          <w:tcPr>
            <w:tcW w:type="dxa" w:w="2880"/>
          </w:tcPr>
          <w:p>
            <w:r>
              <w:t>skippedCount</w:t>
            </w:r>
          </w:p>
        </w:tc>
        <w:tc>
          <w:tcPr>
            <w:tcW w:type="dxa" w:w="2880"/>
          </w:tcPr>
          <w:p>
            <w:r>
              <w:t>integer</w:t>
            </w:r>
          </w:p>
        </w:tc>
        <w:tc>
          <w:tcPr>
            <w:tcW w:type="dxa" w:w="2880"/>
          </w:tcPr>
          <w:p>
            <w:r>
              <w:t>Number of records skipped due to merge rules.</w:t>
            </w:r>
          </w:p>
        </w:tc>
      </w:tr>
      <w:tr>
        <w:tc>
          <w:tcPr>
            <w:tcW w:type="dxa" w:w="2880"/>
          </w:tcPr>
          <w:p>
            <w:r>
              <w:t>updatedCount</w:t>
            </w:r>
          </w:p>
        </w:tc>
        <w:tc>
          <w:tcPr>
            <w:tcW w:type="dxa" w:w="2880"/>
          </w:tcPr>
          <w:p>
            <w:r>
              <w:t>integer</w:t>
            </w:r>
          </w:p>
        </w:tc>
        <w:tc>
          <w:tcPr>
            <w:tcW w:type="dxa" w:w="2880"/>
          </w:tcPr>
          <w:p>
            <w:r>
              <w:t>Number of existing records updated due to merge rules.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'https://api.reply.io/v1/accounts/import' \</w:t>
        <w:br/>
        <w:t xml:space="preserve"> --header 'Accept: application/json' \</w:t>
        <w:br/>
        <w:t xml:space="preserve"> --form 'file=@"/C:/accounts.csv"' \</w:t>
        <w:br/>
        <w:t xml:space="preserve"> --form 'options={ "ListId": 123, "MergeActionType": "OverwriteExisting", "MergeMatchingCriteria": "Domain", "Mappings": [ { "CsvFieldName": "Account name", "ReplyFieldName": "Account name" }, { "CsvFieldName": "Domain name", "ReplyFieldName": "Domain name" }, { "CsvFieldName": "Phone number", "ReplyFieldName": "Phone number" } ] }'</w:t>
      </w:r>
    </w:p>
    <w:p>
      <w:pPr>
        <w:pStyle w:val="Heading3"/>
      </w:pPr>
      <w:r>
        <w:t>Example Usage</w:t>
      </w:r>
    </w:p>
    <w:p>
      <w:pPr>
        <w:pStyle w:val="Heading3"/>
      </w:pPr>
      <w:r>
        <w:t>Example 1: Import into a specific list, overwrite existing (match by domain)</w:t>
      </w:r>
    </w:p>
    <w:p>
      <w:r>
        <w:rPr>
          <w:b/>
          <w:color w:val="666666"/>
          <w:sz w:val="16"/>
        </w:rPr>
        <w:t>[bash]</w:t>
      </w:r>
    </w:p>
    <w:p>
      <w:pPr>
        <w:shd w:fill="F2F2F2" w:val="clear"/>
      </w:pPr>
      <w:r>
        <w:rPr>
          <w:rFonts w:ascii="Courier New" w:hAnsi="Courier New"/>
          <w:sz w:val="17"/>
        </w:rPr>
        <w:t>curl --location 'https://api.reply.io/v1/accounts/import' \</w:t>
        <w:br/>
        <w:t xml:space="preserve"> --header 'Accept: application/json' \</w:t>
        <w:br/>
        <w:t xml:space="preserve"> --form 'file=@"/C:/accounts.csv"' \</w:t>
        <w:br/>
        <w:t xml:space="preserve"> --form 'options={ "ListId": 12345, "MergeActionType": "OverwriteExisting", "MergeMatchingCriteria": "Domain", "Mappings": [ { "CsvFieldName": "Account name", "ReplyFieldName": "Account name" }, { "CsvFieldName": "Domain name", "ReplyFieldName": "Domain name" } ] }'</w:t>
      </w:r>
    </w:p>
    <w:p>
      <w:pPr>
        <w:pStyle w:val="Heading3"/>
      </w:pPr>
      <w:r>
        <w:t>Example 2: Update only missing fields (match by account name)</w:t>
      </w:r>
    </w:p>
    <w:p>
      <w:r>
        <w:rPr>
          <w:b/>
          <w:color w:val="666666"/>
          <w:sz w:val="16"/>
        </w:rPr>
        <w:t>[bash]</w:t>
      </w:r>
    </w:p>
    <w:p>
      <w:pPr>
        <w:shd w:fill="F2F2F2" w:val="clear"/>
      </w:pPr>
      <w:r>
        <w:rPr>
          <w:rFonts w:ascii="Courier New" w:hAnsi="Courier New"/>
          <w:sz w:val="17"/>
        </w:rPr>
        <w:t>curl --location 'https://api.reply.io/v1/accounts/import' \</w:t>
        <w:br/>
        <w:t xml:space="preserve"> --header 'Accept: application/json' \</w:t>
        <w:br/>
        <w:t xml:space="preserve"> --form 'file=@"/C:/accounts.csv"' \</w:t>
        <w:br/>
        <w:t xml:space="preserve"> --form 'options={ "MergeActionType": "UpdateMissing", "MergeMatchingCriteria": "AccountName", "Mappings": [ { "CsvFieldName": "Description", "ReplyFieldName": "Description" }, { "CsvFieldName": "Industry", "ReplyFieldName": "Industry" } ] }'</w:t>
      </w:r>
    </w:p>
    <w:p>
      <w:pPr>
        <w:pStyle w:val="Heading3"/>
      </w:pPr>
      <w:r>
        <w:t>Notes</w:t>
      </w:r>
    </w:p>
    <w:p>
      <w:pPr>
        <w:pStyle w:val="ListBullet"/>
      </w:pPr>
      <w:r>
        <w:t>Mapping rules are: CsvFieldName → CSV column/header name, ReplyFieldName → Reply field name.</w:t>
      </w:r>
    </w:p>
    <w:p>
      <w:pPr>
        <w:pStyle w:val="ListBullet"/>
      </w:pPr>
      <w:r>
        <w:t>The request must be multipart/form-data and include both file and options form parts.</w:t>
      </w:r>
    </w:p>
    <w:p>
      <w:pPr>
        <w:pStyle w:val="ListBullet"/>
      </w:pPr>
      <w:r>
        <w:t>options is provided as JSON (string in the multipart form), and is documented as application/json.</w:t>
      </w:r>
    </w:p>
    <w:p>
      <w:pPr>
        <w:pStyle w:val="Heading3"/>
      </w:pPr>
      <w:r>
        <w:t>Gotchas</w:t>
      </w:r>
    </w:p>
    <w:p>
      <w:pPr>
        <w:pStyle w:val="ListBullet"/>
      </w:pPr>
      <w:r>
        <w:t>If required multipart parts are missing, the API may return MultiformPartMissed.</w:t>
      </w:r>
    </w:p>
    <w:p>
      <w:pPr>
        <w:pStyle w:val="ListBullet"/>
      </w:pPr>
      <w:r>
        <w:t>If your CSV headers don’t match CsvFieldName values, you may get HeaderMismatch.</w:t>
      </w:r>
    </w:p>
    <w:p>
      <w:pPr>
        <w:pStyle w:val="ListBullet"/>
      </w:pPr>
      <w:r>
        <w:t>If ReplyFieldName is not a valid value from ProspectAccountFieldsConstants, you may get ReplyFieldNameMismatch.</w:t>
      </w:r>
    </w:p>
    <w:p>
      <w:pPr>
        <w:pStyle w:val="ListBullet"/>
      </w:pPr>
      <w:r>
        <w:t>If an import is already running, you may get AlreadyInProgress.</w:t>
      </w:r>
    </w:p>
    <w:p>
      <w:pPr>
        <w:pStyle w:val="ListBullet"/>
      </w:pPr>
      <w:r>
        <w:t>Daily import limits may trigger MaxImportCountPerDayLimit.</w:t>
      </w:r>
    </w:p>
    <w:p>
      <w:pPr>
        <w:pStyle w:val="Heading3"/>
      </w:pPr>
      <w:r>
        <w:t>Error Handling</w:t>
      </w:r>
    </w:p>
    <w:p>
      <w:pPr>
        <w:pStyle w:val="ListBullet"/>
      </w:pPr>
      <w:r>
        <w:t>400 Bad Request: Returned for import validation and processing issues. The response includes an ErrorCode such as MappingsNotPresent, HeaderMismatch, ImportFailed, etc.</w:t>
      </w:r>
    </w:p>
    <w:p>
      <w:r>
        <w:br w:type="page"/>
      </w:r>
    </w:p>
    <w:p>
      <w:pPr>
        <w:pStyle w:val="Heading2"/>
      </w:pPr>
      <w:r>
        <w:t>21. [POST] Bulk Push Contacts to a Sequence</w:t>
      </w:r>
    </w:p>
    <w:p>
      <w:r>
        <w:rPr>
          <w:b/>
        </w:rPr>
        <w:t xml:space="preserve">Endpoint: </w:t>
      </w:r>
      <w:r>
        <w:rPr>
          <w:rFonts w:ascii="Courier New" w:hAnsi="Courier New"/>
          <w:sz w:val="18"/>
        </w:rPr>
        <w:t>/Actions/pushContactsToSequence</w:t>
      </w:r>
    </w:p>
    <w:p>
      <w:pPr>
        <w:pStyle w:val="Heading3"/>
      </w:pPr>
      <w:r>
        <w:t>Prerequisites</w:t>
      </w:r>
    </w:p>
    <w:p>
      <w:pPr>
        <w:pStyle w:val="ListBullet"/>
      </w:pPr>
      <w:r>
        <w:t>You must have access to the target Sequence and the specified Contacts in Reply.io.</w:t>
      </w:r>
    </w:p>
    <w:p>
      <w:pPr>
        <w:pStyle w:val="Heading3"/>
      </w:pPr>
      <w:r>
        <w:t>Method</w:t>
      </w:r>
    </w:p>
    <w:p>
      <w:r>
        <w:t>POST</w:t>
      </w:r>
    </w:p>
    <w:p>
      <w:pPr>
        <w:pStyle w:val="Heading3"/>
      </w:pPr>
      <w:r>
        <w:t>URL</w:t>
      </w:r>
    </w:p>
    <w:p>
      <w:r>
        <w:t>https://api.reply.io/v1/Actions/pushContactsToSequence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existing contact(s) to a selected Sequence. Behavior depends on OverwriteExisting: contacts can either be moved to the new Sequence or kept in their current Sequence and skipped.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request data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SequenceId</w:t>
            </w:r>
          </w:p>
        </w:tc>
        <w:tc>
          <w:tcPr>
            <w:tcW w:type="dxa" w:w="2880"/>
          </w:tcPr>
          <w:p>
            <w:r>
              <w:t>integer</w:t>
            </w:r>
          </w:p>
        </w:tc>
        <w:tc>
          <w:tcPr>
            <w:tcW w:type="dxa" w:w="2880"/>
          </w:tcPr>
          <w:p>
            <w:r>
              <w:t>The ID of the Sequence to which to push the contact.</w:t>
            </w:r>
          </w:p>
        </w:tc>
      </w:tr>
      <w:tr>
        <w:tc>
          <w:tcPr>
            <w:tcW w:type="dxa" w:w="2880"/>
          </w:tcPr>
          <w:p>
            <w:r>
              <w:t>ContactIds</w:t>
            </w:r>
          </w:p>
        </w:tc>
        <w:tc>
          <w:tcPr>
            <w:tcW w:type="dxa" w:w="2880"/>
          </w:tcPr>
          <w:p>
            <w:r>
              <w:t>array</w:t>
            </w:r>
          </w:p>
        </w:tc>
        <w:tc>
          <w:tcPr>
            <w:tcW w:type="dxa" w:w="2880"/>
          </w:tcPr>
          <w:p>
            <w:r>
              <w:t>Array of contact ID(s) to push.</w:t>
            </w:r>
          </w:p>
        </w:tc>
      </w:tr>
      <w:tr>
        <w:tc>
          <w:tcPr>
            <w:tcW w:type="dxa" w:w="2880"/>
          </w:tcPr>
          <w:p>
            <w:r>
              <w:t>OverwriteExisting</w:t>
            </w:r>
          </w:p>
        </w:tc>
        <w:tc>
          <w:tcPr>
            <w:tcW w:type="dxa" w:w="2880"/>
          </w:tcPr>
          <w:p>
            <w:r>
              <w:t>boolean</w:t>
            </w:r>
          </w:p>
        </w:tc>
        <w:tc>
          <w:tcPr>
            <w:tcW w:type="dxa" w:w="2880"/>
          </w:tcPr>
          <w:p>
            <w:r>
              <w:t>If true and the contact is already in a Sequence, they are moved to the new Sequence. If false, they remain in their current Sequence and won’t be pushed to the new 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"affectedIdList": [123, 456, 789],</w:t>
        <w:br/>
        <w:t xml:space="preserve"> "skipped": 0,</w:t>
        <w:br/>
        <w:t xml:space="preserve"> "skippedByInvalidEmail": 0,</w:t>
        <w:br/>
        <w:t xml:space="preserve"> "skippedByOptedOutStatus": 0,</w:t>
        <w:br/>
        <w:t xml:space="preserve"> "skippedByOwner": 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affectedIdList</w:t>
            </w:r>
          </w:p>
        </w:tc>
        <w:tc>
          <w:tcPr>
            <w:tcW w:type="dxa" w:w="2880"/>
          </w:tcPr>
          <w:p>
            <w:r>
              <w:t>array</w:t>
            </w:r>
          </w:p>
        </w:tc>
        <w:tc>
          <w:tcPr>
            <w:tcW w:type="dxa" w:w="2880"/>
          </w:tcPr>
          <w:p>
            <w:r>
              <w:t>Array of contact ID(s) added to the Sequence.</w:t>
            </w:r>
          </w:p>
        </w:tc>
      </w:tr>
      <w:tr>
        <w:tc>
          <w:tcPr>
            <w:tcW w:type="dxa" w:w="2880"/>
          </w:tcPr>
          <w:p>
            <w:r>
              <w:t>skipped</w:t>
            </w:r>
          </w:p>
        </w:tc>
        <w:tc>
          <w:tcPr>
            <w:tcW w:type="dxa" w:w="2880"/>
          </w:tcPr>
          <w:p>
            <w:r>
              <w:t>integer</w:t>
            </w:r>
          </w:p>
        </w:tc>
        <w:tc>
          <w:tcPr>
            <w:tcW w:type="dxa" w:w="2880"/>
          </w:tcPr>
          <w:p>
            <w:r>
              <w:t>Number of contact(s) skipped.</w:t>
            </w:r>
          </w:p>
        </w:tc>
      </w:tr>
      <w:tr>
        <w:tc>
          <w:tcPr>
            <w:tcW w:type="dxa" w:w="2880"/>
          </w:tcPr>
          <w:p>
            <w:r>
              <w:t>skippedByInvalidEmail</w:t>
            </w:r>
          </w:p>
        </w:tc>
        <w:tc>
          <w:tcPr>
            <w:tcW w:type="dxa" w:w="2880"/>
          </w:tcPr>
          <w:p>
            <w:r>
              <w:t>integer</w:t>
            </w:r>
          </w:p>
        </w:tc>
        <w:tc>
          <w:tcPr>
            <w:tcW w:type="dxa" w:w="2880"/>
          </w:tcPr>
          <w:p>
            <w:r>
              <w:t>Number of contact(s) skipped due to invalid email.</w:t>
            </w:r>
          </w:p>
        </w:tc>
      </w:tr>
      <w:tr>
        <w:tc>
          <w:tcPr>
            <w:tcW w:type="dxa" w:w="2880"/>
          </w:tcPr>
          <w:p>
            <w:r>
              <w:t>skippedByOwner</w:t>
            </w:r>
          </w:p>
        </w:tc>
        <w:tc>
          <w:tcPr>
            <w:tcW w:type="dxa" w:w="2880"/>
          </w:tcPr>
          <w:p>
            <w:r>
              <w:t>integer</w:t>
            </w:r>
          </w:p>
        </w:tc>
        <w:tc>
          <w:tcPr>
            <w:tcW w:type="dxa" w:w="2880"/>
          </w:tcPr>
          <w:p>
            <w:r>
              <w:t>Number of contact(s) skipped due to owner-related restrictions.</w:t>
            </w:r>
          </w:p>
        </w:tc>
      </w:tr>
      <w:tr>
        <w:tc>
          <w:tcPr>
            <w:tcW w:type="dxa" w:w="2880"/>
          </w:tcPr>
          <w:p>
            <w:r>
              <w:t>skippedByOptedOutStatus</w:t>
            </w:r>
          </w:p>
        </w:tc>
        <w:tc>
          <w:tcPr>
            <w:tcW w:type="dxa" w:w="2880"/>
          </w:tcPr>
          <w:p>
            <w:r>
              <w:t>integer</w:t>
            </w:r>
          </w:p>
        </w:tc>
        <w:tc>
          <w:tcPr>
            <w:tcW w:type="dxa" w:w="2880"/>
          </w:tcPr>
          <w:p>
            <w:r>
              <w:t>Number of contact(s) skipped due to opted-out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'https://api.reply.io/v1/Actions/pushContactsToSequence' \</w:t>
        <w:br/>
        <w:t xml:space="preserve"> --header 'Accept: application/json' \</w:t>
        <w:br/>
        <w:t xml:space="preserve"> --header 'Content-Type: application/json' \</w:t>
        <w:br/>
        <w:t xml:space="preserve"> --data '{</w:t>
        <w:br/>
        <w:t xml:space="preserve"> "ContactIds": [123, 456, 789],</w:t>
        <w:br/>
        <w:t xml:space="preserve"> "OverwriteExisting": true,</w:t>
        <w:br/>
        <w:t xml:space="preserve"> "SequenceId": 782</w:t>
        <w:br/>
        <w:t xml:space="preserve">  }'</w:t>
      </w:r>
    </w:p>
    <w:p>
      <w:pPr>
        <w:pStyle w:val="Heading3"/>
      </w:pPr>
      <w:r>
        <w:t>Example Usage</w:t>
      </w:r>
    </w:p>
    <w:p>
      <w:pPr>
        <w:pStyle w:val="Heading3"/>
      </w:pPr>
      <w:r>
        <w:t>Example 1: Force-move contacts to the new Sequence</w:t>
      </w:r>
    </w:p>
    <w:p>
      <w:r>
        <w:rPr>
          <w:b/>
          <w:color w:val="666666"/>
          <w:sz w:val="16"/>
        </w:rPr>
        <w:t>[bash]</w:t>
      </w:r>
    </w:p>
    <w:p>
      <w:pPr>
        <w:shd w:fill="F2F2F2" w:val="clear"/>
      </w:pPr>
      <w:r>
        <w:rPr>
          <w:rFonts w:ascii="Courier New" w:hAnsi="Courier New"/>
          <w:sz w:val="17"/>
        </w:rPr>
        <w:t>curl -X POST 'https://api.reply.io/v1/Actions/pushContactsToSequence' \</w:t>
        <w:br/>
        <w:t xml:space="preserve"> -H 'Accept: application/json' \</w:t>
        <w:br/>
        <w:t xml:space="preserve"> -H 'Content-Type: application/json' \</w:t>
        <w:br/>
        <w:t xml:space="preserve"> -d '{</w:t>
        <w:br/>
        <w:t xml:space="preserve"> "SequenceId": 782,</w:t>
        <w:br/>
        <w:t xml:space="preserve"> "ContactIds": [123, 456, 789],</w:t>
        <w:br/>
        <w:t xml:space="preserve"> "OverwriteExisting": true</w:t>
        <w:br/>
        <w:t xml:space="preserve">  }'</w:t>
      </w:r>
    </w:p>
    <w:p>
      <w:pPr>
        <w:pStyle w:val="Heading3"/>
      </w:pPr>
      <w:r>
        <w:t>Example 2: Do not move contacts already in another Sequence</w:t>
      </w:r>
    </w:p>
    <w:p>
      <w:r>
        <w:rPr>
          <w:b/>
          <w:color w:val="666666"/>
          <w:sz w:val="16"/>
        </w:rPr>
        <w:t>[bash]</w:t>
      </w:r>
    </w:p>
    <w:p>
      <w:pPr>
        <w:shd w:fill="F2F2F2" w:val="clear"/>
      </w:pPr>
      <w:r>
        <w:rPr>
          <w:rFonts w:ascii="Courier New" w:hAnsi="Courier New"/>
          <w:sz w:val="17"/>
        </w:rPr>
        <w:t>curl -X POST 'https://api.reply.io/v1/Actions/pushContactsToSequence' \</w:t>
        <w:br/>
        <w:t xml:space="preserve"> -H 'Accept: application/json' \</w:t>
        <w:br/>
        <w:t xml:space="preserve"> -H 'Content-Type: application/json' \</w:t>
        <w:br/>
        <w:t xml:space="preserve"> -d '{</w:t>
        <w:br/>
        <w:t xml:space="preserve"> "SequenceId": 782,</w:t>
        <w:br/>
        <w:t xml:space="preserve"> "ContactIds": [123, 456, 789],</w:t>
        <w:br/>
        <w:t xml:space="preserve"> "OverwriteExisting": false</w:t>
        <w:br/>
        <w:t xml:space="preserve">  }'</w:t>
      </w:r>
    </w:p>
    <w:p>
      <w:pPr>
        <w:pStyle w:val="Heading3"/>
      </w:pPr>
      <w:r>
        <w:t>Behavior</w:t>
      </w:r>
    </w:p>
    <w:p>
      <w:pPr>
        <w:pStyle w:val="ListBullet"/>
      </w:pPr>
      <w:r>
        <w:t>Validates the provided SequenceId, ContactIds, and OverwriteExisting.</w:t>
      </w:r>
    </w:p>
    <w:p>
      <w:pPr>
        <w:pStyle w:val="ListBullet"/>
      </w:pPr>
      <w:r>
        <w:t>Attempts to add each contact to the specified Sequence.</w:t>
      </w:r>
    </w:p>
    <w:p>
      <w:pPr>
        <w:pStyle w:val="ListBullet"/>
      </w:pPr>
      <w:r>
        <w:t>If OverwriteExisting=true, contacts already in a Sequence are moved to the new one.</w:t>
      </w:r>
    </w:p>
    <w:p>
      <w:pPr>
        <w:pStyle w:val="ListBullet"/>
      </w:pPr>
      <w:r>
        <w:t>Returns IDs that were added (affectedIdList) and counts of skipped contacts by reason.</w:t>
      </w:r>
    </w:p>
    <w:p>
      <w:pPr>
        <w:pStyle w:val="Heading3"/>
      </w:pPr>
      <w:r>
        <w:t>Notes</w:t>
      </w:r>
    </w:p>
    <w:p>
      <w:pPr>
        <w:pStyle w:val="ListBullet"/>
      </w:pPr>
      <w:r>
        <w:t>No throttling is applied for this endpoint (per the documentation).</w:t>
      </w:r>
    </w:p>
    <w:p>
      <w:pPr>
        <w:pStyle w:val="ListBullet"/>
      </w:pPr>
      <w:r>
        <w:t>The documentation mentions behavior based on Push or ForcePush “parameter specified in request body”, but the provided schema shows OverwriteExisting as the controlling boolean.</w:t>
      </w:r>
    </w:p>
    <w:p>
      <w:pPr>
        <w:pStyle w:val="Heading3"/>
      </w:pPr>
      <w:r>
        <w:t>Gotchas</w:t>
      </w:r>
    </w:p>
    <w:p>
      <w:pPr>
        <w:pStyle w:val="ListBullet"/>
      </w:pPr>
      <w:r>
        <w:t>Setting OverwriteExisting=true can move contacts out of their current Sequence into the new one.</w:t>
      </w:r>
    </w:p>
    <w:p>
      <w:pPr>
        <w:pStyle w:val="ListBullet"/>
      </w:pPr>
      <w:r>
        <w:t>With OverwriteExisting=false, contacts already assigned elsewhere may be skipped and reflected in the skipped* counters.</w:t>
      </w:r>
    </w:p>
    <w:p>
      <w:pPr>
        <w:pStyle w:val="Heading3"/>
      </w:pPr>
      <w:r>
        <w:t>Related actions actions</w:t>
      </w:r>
    </w:p>
    <w:p>
      <w:pPr>
        <w:pStyle w:val="ListBullet"/>
      </w:pPr>
      <w:r>
        <w:t>[POST] Move Contacts to Lists — /Actions/moveContactsToLists</w:t>
      </w:r>
    </w:p>
    <w:p>
      <w:pPr>
        <w:pStyle w:val="ListBullet"/>
      </w:pPr>
      <w:r>
        <w:t>[POST] Mark a Contact as Replied (by Email) — /actions/markasreplied</w:t>
      </w:r>
    </w:p>
    <w:p>
      <w:pPr>
        <w:pStyle w:val="ListBullet"/>
      </w:pPr>
      <w:r>
        <w:t>[POST] Remove a Contact from All Sequences — /actions/removepersonfromallcampaigns</w:t>
      </w:r>
    </w:p>
    <w:p>
      <w:r>
        <w:br w:type="page"/>
      </w:r>
    </w:p>
    <w:p>
      <w:pPr>
        <w:pStyle w:val="Heading2"/>
      </w:pPr>
      <w:r>
        <w:t>22. [POST] Create and Push Contact to a Campaign Sequence</w:t>
      </w:r>
    </w:p>
    <w:p>
      <w:r>
        <w:rPr>
          <w:b/>
        </w:rPr>
        <w:t xml:space="preserve">Endpoint: </w:t>
      </w:r>
      <w:r>
        <w:rPr>
          <w:rFonts w:ascii="Courier New" w:hAnsi="Courier New"/>
          <w:sz w:val="18"/>
        </w:rPr>
        <w:t>/actions/addandpushtocampaign</w:t>
      </w:r>
    </w:p>
    <w:p>
      <w:pPr>
        <w:pStyle w:val="Heading3"/>
      </w:pPr>
      <w:r>
        <w:t>Prerequisites</w:t>
      </w:r>
    </w:p>
    <w:p>
      <w:pPr>
        <w:pStyle w:val="ListBullet"/>
      </w:pPr>
      <w:r>
        <w:t>You must have an existing campaign and know its campaignId.</w:t>
      </w:r>
    </w:p>
    <w:p>
      <w:pPr>
        <w:pStyle w:val="Heading3"/>
      </w:pPr>
      <w:r>
        <w:t>Method</w:t>
      </w:r>
    </w:p>
    <w:p>
      <w:r>
        <w:t>POST</w:t>
      </w:r>
    </w:p>
    <w:p>
      <w:pPr>
        <w:pStyle w:val="Heading3"/>
      </w:pPr>
      <w:r>
        <w:t>URL</w:t>
      </w:r>
    </w:p>
    <w:p>
      <w:r>
        <w:t>https://api.reply.io/v1/actions/addandpushtocampaign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(if needed) and pushes the contact into the selected campaign/sequence.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number</w:t>
            </w:r>
          </w:p>
        </w:tc>
        <w:tc>
          <w:tcPr>
            <w:tcW w:type="dxa" w:w="2880"/>
          </w:tcPr>
          <w:p>
            <w:r>
              <w:t>Identifier for the campaign.</w:t>
            </w:r>
          </w:p>
        </w:tc>
      </w:tr>
      <w:tr>
        <w:tc>
          <w:tcPr>
            <w:tcW w:type="dxa" w:w="2880"/>
          </w:tcPr>
          <w:p>
            <w:r>
              <w:t>email</w:t>
            </w:r>
          </w:p>
        </w:tc>
        <w:tc>
          <w:tcPr>
            <w:tcW w:type="dxa" w:w="2880"/>
          </w:tcPr>
          <w:p>
            <w:r>
              <w:t>string</w:t>
            </w:r>
          </w:p>
        </w:tc>
        <w:tc>
          <w:tcPr>
            <w:tcW w:type="dxa" w:w="2880"/>
          </w:tcPr>
          <w:p>
            <w:r>
              <w:t>Email address of the contact.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firstName</w:t>
            </w:r>
          </w:p>
        </w:tc>
        <w:tc>
          <w:tcPr>
            <w:tcW w:type="dxa" w:w="2880"/>
          </w:tcPr>
          <w:p>
            <w:r>
              <w:t>string</w:t>
            </w:r>
          </w:p>
        </w:tc>
        <w:tc>
          <w:tcPr>
            <w:tcW w:type="dxa" w:w="2880"/>
          </w:tcPr>
          <w:p>
            <w:r>
              <w:t>First name of the contact.</w:t>
            </w:r>
          </w:p>
        </w:tc>
      </w:tr>
      <w:tr>
        <w:tc>
          <w:tcPr>
            <w:tcW w:type="dxa" w:w="2880"/>
          </w:tcPr>
          <w:p>
            <w:r>
              <w:t>lastName</w:t>
            </w:r>
          </w:p>
        </w:tc>
        <w:tc>
          <w:tcPr>
            <w:tcW w:type="dxa" w:w="2880"/>
          </w:tcPr>
          <w:p>
            <w:r>
              <w:t>string</w:t>
            </w:r>
          </w:p>
        </w:tc>
        <w:tc>
          <w:tcPr>
            <w:tcW w:type="dxa" w:w="2880"/>
          </w:tcPr>
          <w:p>
            <w:r>
              <w:t>Last name of the contact.</w:t>
            </w:r>
          </w:p>
        </w:tc>
      </w:tr>
      <w:tr>
        <w:tc>
          <w:tcPr>
            <w:tcW w:type="dxa" w:w="2880"/>
          </w:tcPr>
          <w:p>
            <w:r>
              <w:t>company</w:t>
            </w:r>
          </w:p>
        </w:tc>
        <w:tc>
          <w:tcPr>
            <w:tcW w:type="dxa" w:w="2880"/>
          </w:tcPr>
          <w:p>
            <w:r>
              <w:t>string</w:t>
            </w:r>
          </w:p>
        </w:tc>
        <w:tc>
          <w:tcPr>
            <w:tcW w:type="dxa" w:w="2880"/>
          </w:tcPr>
          <w:p>
            <w:r>
              <w:t>Name of the contact's company or organization.</w:t>
            </w:r>
          </w:p>
        </w:tc>
      </w:tr>
      <w:tr>
        <w:tc>
          <w:tcPr>
            <w:tcW w:type="dxa" w:w="2880"/>
          </w:tcPr>
          <w:p>
            <w:r>
              <w:t>city</w:t>
            </w:r>
          </w:p>
        </w:tc>
        <w:tc>
          <w:tcPr>
            <w:tcW w:type="dxa" w:w="2880"/>
          </w:tcPr>
          <w:p>
            <w:r>
              <w:t>string</w:t>
            </w:r>
          </w:p>
        </w:tc>
        <w:tc>
          <w:tcPr>
            <w:tcW w:type="dxa" w:w="2880"/>
          </w:tcPr>
          <w:p>
            <w:r>
              <w:t>City where the contact is located. (May be empty.)</w:t>
            </w:r>
          </w:p>
        </w:tc>
      </w:tr>
      <w:tr>
        <w:tc>
          <w:tcPr>
            <w:tcW w:type="dxa" w:w="2880"/>
          </w:tcPr>
          <w:p>
            <w:r>
              <w:t>state</w:t>
            </w:r>
          </w:p>
        </w:tc>
        <w:tc>
          <w:tcPr>
            <w:tcW w:type="dxa" w:w="2880"/>
          </w:tcPr>
          <w:p>
            <w:r>
              <w:t>string</w:t>
            </w:r>
          </w:p>
        </w:tc>
        <w:tc>
          <w:tcPr>
            <w:tcW w:type="dxa" w:w="2880"/>
          </w:tcPr>
          <w:p>
            <w:r>
              <w:t>State where the contact is located. (May be empty.)</w:t>
            </w:r>
          </w:p>
        </w:tc>
      </w:tr>
      <w:tr>
        <w:tc>
          <w:tcPr>
            <w:tcW w:type="dxa" w:w="2880"/>
          </w:tcPr>
          <w:p>
            <w:r>
              <w:t>country</w:t>
            </w:r>
          </w:p>
        </w:tc>
        <w:tc>
          <w:tcPr>
            <w:tcW w:type="dxa" w:w="2880"/>
          </w:tcPr>
          <w:p>
            <w:r>
              <w:t>string</w:t>
            </w:r>
          </w:p>
        </w:tc>
        <w:tc>
          <w:tcPr>
            <w:tcW w:type="dxa" w:w="2880"/>
          </w:tcPr>
          <w:p>
            <w:r>
              <w:t>Country where the contact is located (e.g., "USA").</w:t>
            </w:r>
          </w:p>
        </w:tc>
      </w:tr>
      <w:tr>
        <w:tc>
          <w:tcPr>
            <w:tcW w:type="dxa" w:w="2880"/>
          </w:tcPr>
          <w:p>
            <w:r>
              <w:t>timeZoneId</w:t>
            </w:r>
          </w:p>
        </w:tc>
        <w:tc>
          <w:tcPr>
            <w:tcW w:type="dxa" w:w="2880"/>
          </w:tcPr>
          <w:p>
            <w:r>
              <w:t>string</w:t>
            </w:r>
          </w:p>
        </w:tc>
        <w:tc>
          <w:tcPr>
            <w:tcW w:type="dxa" w:w="2880"/>
          </w:tcPr>
          <w:p>
            <w:r>
              <w:t>ID representing the contact's time zone (e.g., "US Eastern Standard Time").</w:t>
            </w:r>
          </w:p>
        </w:tc>
      </w:tr>
      <w:tr>
        <w:tc>
          <w:tcPr>
            <w:tcW w:type="dxa" w:w="2880"/>
          </w:tcPr>
          <w:p>
            <w:r>
              <w:t>title</w:t>
            </w:r>
          </w:p>
        </w:tc>
        <w:tc>
          <w:tcPr>
            <w:tcW w:type="dxa" w:w="2880"/>
          </w:tcPr>
          <w:p>
            <w:r>
              <w:t>string</w:t>
            </w:r>
          </w:p>
        </w:tc>
        <w:tc>
          <w:tcPr>
            <w:tcW w:type="dxa" w:w="2880"/>
          </w:tcPr>
          <w:p>
            <w:r>
              <w:t>Contact's job title or position.</w:t>
            </w:r>
          </w:p>
        </w:tc>
      </w:tr>
      <w:tr>
        <w:tc>
          <w:tcPr>
            <w:tcW w:type="dxa" w:w="2880"/>
          </w:tcPr>
          <w:p>
            <w:r>
              <w:t>notes</w:t>
            </w:r>
          </w:p>
        </w:tc>
        <w:tc>
          <w:tcPr>
            <w:tcW w:type="dxa" w:w="2880"/>
          </w:tcPr>
          <w:p>
            <w:r>
              <w:t>string</w:t>
            </w:r>
          </w:p>
        </w:tc>
        <w:tc>
          <w:tcPr>
            <w:tcW w:type="dxa" w:w="2880"/>
          </w:tcPr>
          <w:p>
            <w:r>
              <w:t>Notes associated with the contact.</w:t>
            </w:r>
          </w:p>
        </w:tc>
      </w:tr>
      <w:tr>
        <w:tc>
          <w:tcPr>
            <w:tcW w:type="dxa" w:w="2880"/>
          </w:tcPr>
          <w:p>
            <w:r>
              <w:t>phone</w:t>
            </w:r>
          </w:p>
        </w:tc>
        <w:tc>
          <w:tcPr>
            <w:tcW w:type="dxa" w:w="2880"/>
          </w:tcPr>
          <w:p>
            <w:r>
              <w:t>string</w:t>
            </w:r>
          </w:p>
        </w:tc>
        <w:tc>
          <w:tcPr>
            <w:tcW w:type="dxa" w:w="2880"/>
          </w:tcPr>
          <w:p>
            <w:r>
              <w:t>Contact's phone number.</w:t>
            </w:r>
          </w:p>
        </w:tc>
      </w:tr>
      <w:tr>
        <w:tc>
          <w:tcPr>
            <w:tcW w:type="dxa" w:w="2880"/>
          </w:tcPr>
          <w:p>
            <w:r>
              <w:t>linkedInProfile</w:t>
            </w:r>
          </w:p>
        </w:tc>
        <w:tc>
          <w:tcPr>
            <w:tcW w:type="dxa" w:w="2880"/>
          </w:tcPr>
          <w:p>
            <w:r>
              <w:t>string</w:t>
            </w:r>
          </w:p>
        </w:tc>
        <w:tc>
          <w:tcPr>
            <w:tcW w:type="dxa" w:w="2880"/>
          </w:tcPr>
          <w:p>
            <w:r>
              <w:t>Link to the contact's LinkedIn profile.</w:t>
            </w:r>
          </w:p>
        </w:tc>
      </w:tr>
      <w:tr>
        <w:tc>
          <w:tcPr>
            <w:tcW w:type="dxa" w:w="2880"/>
          </w:tcPr>
          <w:p>
            <w:r>
              <w:t>customFields</w:t>
            </w:r>
          </w:p>
        </w:tc>
        <w:tc>
          <w:tcPr>
            <w:tcW w:type="dxa" w:w="2880"/>
          </w:tcPr>
          <w:p>
            <w:r>
              <w:t>array</w:t>
            </w:r>
          </w:p>
        </w:tc>
        <w:tc>
          <w:tcPr>
            <w:tcW w:type="dxa" w:w="2880"/>
          </w:tcPr>
          <w:p>
            <w:r>
              <w:t>List of custom fields associated with the contact. Each item contains key and value.</w:t>
            </w:r>
          </w:p>
        </w:tc>
      </w:tr>
    </w:tbl>
    <w:p/>
    <w:p>
      <w:pPr>
        <w:pStyle w:val="Heading3"/>
      </w:pPr>
      <w:r>
        <w:t>customFields[]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Key or name of the custom field.</w:t>
            </w:r>
          </w:p>
        </w:tc>
      </w:tr>
      <w:tr>
        <w:tc>
          <w:tcPr>
            <w:tcW w:type="dxa" w:w="2880"/>
          </w:tcPr>
          <w:p>
            <w:r>
              <w:t>value</w:t>
            </w:r>
          </w:p>
        </w:tc>
        <w:tc>
          <w:tcPr>
            <w:tcW w:type="dxa" w:w="2880"/>
          </w:tcPr>
          <w:p>
            <w:r>
              <w:t>string</w:t>
            </w:r>
          </w:p>
        </w:tc>
        <w:tc>
          <w:tcPr>
            <w:tcW w:type="dxa" w:w="2880"/>
          </w:tcPr>
          <w:p>
            <w:r>
              <w:t>Value associated with the custom field.</w:t>
            </w:r>
          </w:p>
        </w:tc>
      </w:tr>
    </w:tbl>
    <w:p/>
    <w:p>
      <w:pPr>
        <w:pStyle w:val="Heading3"/>
      </w:pPr>
      <w:r>
        <w:t>Response</w:t>
      </w:r>
    </w:p>
    <w:p>
      <w:pPr>
        <w:pStyle w:val="Heading3"/>
      </w:pPr>
      <w:r>
        <w:t>Success Response (200 OK)</w:t>
      </w:r>
    </w:p>
    <w:p>
      <w:r>
        <w:t>The documentation indicates no additional response data is returned. Response content type is shown as text/plain with an unspecified body (any).</w:t>
      </w:r>
    </w:p>
    <w:p>
      <w:r>
        <w:rPr>
          <w:b/>
          <w:color w:val="666666"/>
          <w:sz w:val="16"/>
        </w:rPr>
        <w:t>[json]</w:t>
      </w:r>
    </w:p>
    <w:p>
      <w:pPr>
        <w:shd w:fill="F2F2F2" w:val="clear"/>
      </w:pPr>
      <w:r>
        <w:rPr>
          <w:rFonts w:ascii="Courier New" w:hAnsi="Courier New"/>
          <w:sz w:val="17"/>
        </w:rPr>
        <w:t>{}</w:t>
      </w:r>
    </w:p>
    <w:p>
      <w:pPr>
        <w:pStyle w:val="Heading3"/>
      </w:pPr>
      <w:r>
        <w:t>Response Fields</w:t>
      </w:r>
    </w:p>
    <w:p>
      <w:r>
        <w:t>No response fields are documented for this endpoint.</w:t>
      </w:r>
    </w:p>
    <w:p>
      <w:pPr>
        <w:pStyle w:val="Heading3"/>
      </w:pPr>
      <w:r>
        <w:t>Notes</w:t>
      </w:r>
    </w:p>
    <w:p>
      <w:pPr>
        <w:pStyle w:val="ListBullet"/>
      </w:pPr>
      <w:r>
        <w:t>Throttling: There is no throttling for this endpoint.</w:t>
      </w:r>
    </w:p>
    <w:p>
      <w:pPr>
        <w:pStyle w:val="ListBullet"/>
      </w:pPr>
      <w:r>
        <w:t>Authentication uses an x-api-key header in the source documentation, but authentication headers are intentionally omitted here.</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'https://api.reply.io/v1/actions/addandpushtocampaign' \</w:t>
        <w:br/>
        <w:t xml:space="preserve"> --header 'Accept: application/json' \</w:t>
        <w:br/>
        <w:t xml:space="preserve"> --header 'Content-Type: application/json' \</w:t>
        <w:br/>
        <w:t xml:space="preserve"> --data '{</w:t>
        <w:br/>
        <w:t xml:space="preserve"> "campaignId": 51155,</w:t>
        <w:br/>
        <w:t xml:space="preserve"> "email": "demoEmail@reply.io",</w:t>
        <w:br/>
        <w:t xml:space="preserve"> "firstName": "Samanta",</w:t>
        <w:br/>
        <w:t xml:space="preserve"> "lastName": "Smith",</w:t>
        <w:br/>
        <w:t xml:space="preserve"> "company": "Demo123",</w:t>
        <w:br/>
        <w:t xml:space="preserve"> "city": "",</w:t>
        <w:br/>
        <w:t xml:space="preserve"> "state": "",</w:t>
        <w:br/>
        <w:t xml:space="preserve"> "country": "USA",</w:t>
        <w:br/>
        <w:t xml:space="preserve"> "timeZoneId": "US Eastern Standard Time",</w:t>
        <w:br/>
        <w:t xml:space="preserve"> "title": "Title",</w:t>
        <w:br/>
        <w:t xml:space="preserve"> "notes": "Notes-temp",</w:t>
        <w:br/>
        <w:t xml:space="preserve"> "phone": "+380687891675",</w:t>
        <w:br/>
        <w:t xml:space="preserve"> "linkedInProfile": "https://www.linkedin.com/in/apitest-temp-30875211a",</w:t>
        <w:br/>
        <w:t xml:space="preserve"> "customFields": [</w:t>
        <w:br/>
        <w:t xml:space="preserve">      { "key": "CustomText", "value": "Custom-data" }</w:t>
        <w:br/>
        <w:t xml:space="preserve">    ]</w:t>
        <w:br/>
        <w:t xml:space="preserve">  }'</w:t>
      </w:r>
    </w:p>
    <w:p>
      <w:pPr>
        <w:pStyle w:val="Heading3"/>
      </w:pPr>
      <w:r>
        <w:t>Example Usage</w:t>
      </w:r>
    </w:p>
    <w:p>
      <w:pPr>
        <w:pStyle w:val="Heading3"/>
      </w:pPr>
      <w:r>
        <w:t>Example 1: Minimal payload (required fields only)</w:t>
      </w:r>
    </w:p>
    <w:p>
      <w:r>
        <w:rPr>
          <w:b/>
          <w:color w:val="666666"/>
          <w:sz w:val="16"/>
        </w:rPr>
        <w:t>[bash]</w:t>
      </w:r>
    </w:p>
    <w:p>
      <w:pPr>
        <w:shd w:fill="F2F2F2" w:val="clear"/>
      </w:pPr>
      <w:r>
        <w:rPr>
          <w:rFonts w:ascii="Courier New" w:hAnsi="Courier New"/>
          <w:sz w:val="17"/>
        </w:rPr>
        <w:t>curl --location --request POST 'https://api.reply.io/v1/actions/addandpushtocampaign' \</w:t>
        <w:br/>
        <w:t xml:space="preserve"> --header 'Accept: application/json' \</w:t>
        <w:br/>
        <w:t xml:space="preserve"> --header 'Content-Type: application/json' \</w:t>
        <w:br/>
        <w:t xml:space="preserve"> --data '{</w:t>
        <w:br/>
        <w:t xml:space="preserve"> "campaignId": 51155,</w:t>
        <w:br/>
        <w:t xml:space="preserve"> "email": "prospect@example.com"</w:t>
        <w:br/>
        <w:t xml:space="preserve">  }'</w:t>
      </w:r>
    </w:p>
    <w:p>
      <w:pPr>
        <w:pStyle w:val="Heading3"/>
      </w:pPr>
      <w:r>
        <w:t>Example 2: Add name and company</w:t>
      </w:r>
    </w:p>
    <w:p>
      <w:r>
        <w:rPr>
          <w:b/>
          <w:color w:val="666666"/>
          <w:sz w:val="16"/>
        </w:rPr>
        <w:t>[bash]</w:t>
      </w:r>
    </w:p>
    <w:p>
      <w:pPr>
        <w:shd w:fill="F2F2F2" w:val="clear"/>
      </w:pPr>
      <w:r>
        <w:rPr>
          <w:rFonts w:ascii="Courier New" w:hAnsi="Courier New"/>
          <w:sz w:val="17"/>
        </w:rPr>
        <w:t>curl --location --request POST 'https://api.reply.io/v1/actions/addandpushtocampaign' \</w:t>
        <w:br/>
        <w:t xml:space="preserve"> --header 'Accept: application/json' \</w:t>
        <w:br/>
        <w:t xml:space="preserve"> --header 'Content-Type: application/json' \</w:t>
        <w:br/>
        <w:t xml:space="preserve"> --data '{</w:t>
        <w:br/>
        <w:t xml:space="preserve"> "campaignId": 51155,</w:t>
        <w:br/>
        <w:t xml:space="preserve"> "email": "alex.taylor@example.com",</w:t>
        <w:br/>
        <w:t xml:space="preserve"> "firstName": "Alex",</w:t>
        <w:br/>
        <w:t xml:space="preserve"> "lastName": "Taylor",</w:t>
        <w:br/>
        <w:t xml:space="preserve"> "company": "Example Inc."</w:t>
        <w:br/>
        <w:t xml:space="preserve">  }'</w:t>
      </w:r>
    </w:p>
    <w:p>
      <w:pPr>
        <w:pStyle w:val="Heading3"/>
      </w:pPr>
      <w:r>
        <w:t>Example 3: Include custom fields</w:t>
      </w:r>
    </w:p>
    <w:p>
      <w:r>
        <w:rPr>
          <w:b/>
          <w:color w:val="666666"/>
          <w:sz w:val="16"/>
        </w:rPr>
        <w:t>[bash]</w:t>
      </w:r>
    </w:p>
    <w:p>
      <w:pPr>
        <w:shd w:fill="F2F2F2" w:val="clear"/>
      </w:pPr>
      <w:r>
        <w:rPr>
          <w:rFonts w:ascii="Courier New" w:hAnsi="Courier New"/>
          <w:sz w:val="17"/>
        </w:rPr>
        <w:t>curl --location --request POST 'https://api.reply.io/v1/actions/addandpushtocampaign' \</w:t>
        <w:br/>
        <w:t xml:space="preserve"> --header 'Accept: application/json' \</w:t>
        <w:br/>
        <w:t xml:space="preserve"> --header 'Content-Type: application/json' \</w:t>
        <w:br/>
        <w:t xml:space="preserve"> --data '{</w:t>
        <w:br/>
        <w:t xml:space="preserve"> "campaignId": 51155,</w:t>
        <w:br/>
        <w:t xml:space="preserve"> "email": "jordan.lee@example.com",</w:t>
        <w:br/>
        <w:t xml:space="preserve"> "customFields": [</w:t>
        <w:br/>
        <w:t xml:space="preserve">      { "key": "CustomText", "value": "Custom-data" }</w:t>
        <w:br/>
        <w:t xml:space="preserve">    ]</w:t>
        <w:br/>
        <w:t xml:space="preserve">  }'</w:t>
      </w:r>
    </w:p>
    <w:p>
      <w:pPr>
        <w:pStyle w:val="Heading3"/>
      </w:pPr>
      <w:r>
        <w:t>Related contacts actions</w:t>
      </w:r>
    </w:p>
    <w:p>
      <w:pPr>
        <w:pStyle w:val="ListBullet"/>
      </w:pPr>
      <w:r>
        <w:t>[POST] Mark a Contact as Finished (by Email) — /v1/actions/markasfinished</w:t>
      </w:r>
    </w:p>
    <w:p>
      <w:pPr>
        <w:pStyle w:val="ListBullet"/>
      </w:pPr>
      <w:r>
        <w:t>[POST] Unmark a Contact as Out of Office — /actions/unmark-as-out-of-office</w:t>
      </w:r>
    </w:p>
    <w:p>
      <w:pPr>
        <w:pStyle w:val="ListBullet"/>
      </w:pPr>
      <w:r>
        <w:t>[GET] List Contacts With Stage Changes — /Contacts/prospects-by-status-changes</w:t>
      </w:r>
    </w:p>
    <w:p>
      <w:r>
        <w:br w:type="page"/>
      </w:r>
    </w:p>
    <w:p>
      <w:pPr>
        <w:pStyle w:val="Heading2"/>
      </w:pPr>
      <w:r>
        <w:t>23. [DELETE] Delete a Custom Field</w:t>
      </w:r>
    </w:p>
    <w:p>
      <w:r>
        <w:rPr>
          <w:b/>
        </w:rPr>
        <w:t xml:space="preserve">Endpoint: </w:t>
      </w:r>
      <w:r>
        <w:rPr>
          <w:rFonts w:ascii="Courier New" w:hAnsi="Courier New"/>
          <w:sz w:val="18"/>
        </w:rPr>
        <w:t>/v1/custom-fields/{{id}}</w:t>
      </w:r>
    </w:p>
    <w:p>
      <w:pPr>
        <w:pStyle w:val="Heading3"/>
      </w:pPr>
      <w:r>
        <w:t>Prerequisites</w:t>
      </w:r>
    </w:p>
    <w:p>
      <w:pPr>
        <w:pStyle w:val="ListBullet"/>
      </w:pPr>
      <w:r>
        <w:t>You must have access to manage custom fields in the Reply account that owns the custom field.</w:t>
      </w:r>
    </w:p>
    <w:p>
      <w:pPr>
        <w:pStyle w:val="Heading3"/>
      </w:pPr>
      <w:r>
        <w:t>Method</w:t>
      </w:r>
    </w:p>
    <w:p>
      <w:r>
        <w:t>DELETE</w:t>
      </w:r>
    </w:p>
    <w:p>
      <w:pPr>
        <w:pStyle w:val="Heading3"/>
      </w:pPr>
      <w:r>
        <w:t>URL</w:t>
      </w:r>
    </w:p>
    <w:p>
      <w:r>
        <w:t>https://api.reply.io/v1/custom-fields/{{id}}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Deletes an existing custom field in your Reply account by providing its unique identifier (ID).</w:t>
      </w:r>
    </w:p>
    <w:p>
      <w:pPr>
        <w:pStyle w:val="Heading3"/>
      </w:pPr>
      <w:r>
        <w:t>Enforcement Rules</w:t>
      </w:r>
    </w:p>
    <w:p>
      <w:pPr>
        <w:pStyle w:val="ListBullet"/>
      </w:pPr>
      <w:r>
        <w:t>The id path parameter must always be present and must be a non-empty string.</w:t>
      </w:r>
    </w:p>
    <w:p>
      <w:pPr>
        <w:pStyle w:val="ListBullet"/>
      </w:pPr>
      <w:r>
        <w:t>Always construct the path as /v1/custom-fields/{{id}}.</w:t>
      </w:r>
    </w:p>
    <w:p>
      <w:pPr>
        <w:pStyle w:val="ListBullet"/>
      </w:pPr>
      <w:r>
        <w:t>Do not call the API with a missing or empty id (e.g., avoid /v1/custom-fields// or /v1/custom-fields).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throttling.</w:t>
      </w:r>
    </w:p>
    <w:p>
      <w:pPr>
        <w:pStyle w:val="Heading3"/>
      </w:pPr>
      <w:r>
        <w:t>Valid Examples</w:t>
      </w:r>
    </w:p>
    <w:p>
      <w:r>
        <w:rPr>
          <w:b/>
          <w:color w:val="666666"/>
          <w:sz w:val="16"/>
        </w:rPr>
        <w:t>[http]</w:t>
      </w:r>
    </w:p>
    <w:p>
      <w:pPr>
        <w:shd w:fill="F2F2F2" w:val="clear"/>
      </w:pPr>
      <w:r>
        <w:rPr>
          <w:rFonts w:ascii="Courier New" w:hAnsi="Courier New"/>
          <w:sz w:val="17"/>
        </w:rPr>
        <w:t>/v1/custom-fields/123</w:t>
        <w:br/>
        <w:t>/v1/custom-fields/98765</w:t>
      </w:r>
    </w:p>
    <w:p>
      <w:pPr>
        <w:pStyle w:val="Heading3"/>
      </w:pPr>
      <w:r>
        <w:t>Invalid Examples</w:t>
      </w:r>
    </w:p>
    <w:p>
      <w:r>
        <w:rPr>
          <w:b/>
          <w:color w:val="666666"/>
          <w:sz w:val="16"/>
        </w:rPr>
        <w:t>[http]</w:t>
      </w:r>
    </w:p>
    <w:p>
      <w:pPr>
        <w:shd w:fill="F2F2F2" w:val="clear"/>
      </w:pPr>
      <w:r>
        <w:rPr>
          <w:rFonts w:ascii="Courier New" w:hAnsi="Courier New"/>
          <w:sz w:val="17"/>
        </w:rPr>
        <w:t>/v1/custom-fields/</w:t>
        <w:br/>
        <w:t>/v1/custom-fields</w:t>
        <w:br/>
        <w:t>/v1/custom-fields//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Custom field unique identifier (ID).</w:t>
            </w:r>
          </w:p>
        </w:tc>
      </w:tr>
    </w:tbl>
    <w:p/>
    <w:p>
      <w:pPr>
        <w:pStyle w:val="Heading3"/>
      </w:pPr>
      <w:r>
        <w:t>Response</w:t>
      </w:r>
    </w:p>
    <w:p>
      <w:pPr>
        <w:pStyle w:val="Heading3"/>
      </w:pPr>
      <w:r>
        <w:t>Success Response (200 OK)</w:t>
      </w:r>
    </w:p>
    <w:p>
      <w:r>
        <w:t>Response content type is documented as application/octet-stream with body any.</w:t>
      </w:r>
    </w:p>
    <w:p>
      <w:r>
        <w:rPr>
          <w:b/>
          <w:color w:val="666666"/>
          <w:sz w:val="16"/>
        </w:rPr>
        <w:t>[json]</w:t>
      </w:r>
    </w:p>
    <w:p>
      <w:pPr>
        <w:shd w:fill="F2F2F2" w:val="clear"/>
      </w:pPr>
      <w:r>
        <w:rPr>
          <w:rFonts w:ascii="Courier New" w:hAnsi="Courier New"/>
          <w:sz w:val="17"/>
        </w:rP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Custom field ID.</w:t>
            </w:r>
          </w:p>
        </w:tc>
      </w:tr>
    </w:tbl>
    <w:p/>
    <w:p>
      <w:pPr>
        <w:pStyle w:val="Heading3"/>
      </w:pPr>
      <w:r>
        <w:t>Notes</w:t>
      </w:r>
    </w:p>
    <w:p>
      <w:pPr>
        <w:pStyle w:val="ListBullet"/>
      </w:pPr>
      <w:r>
        <w:t>Although the documentation lists a response field id, the success response is also documented as application/octet-stream: any. The exact response body structure may vary.</w:t>
      </w:r>
    </w:p>
    <w:p>
      <w:pPr>
        <w:pStyle w:val="Heading3"/>
      </w:pPr>
      <w:r>
        <w:t>Sample Request</w:t>
      </w:r>
    </w:p>
    <w:p>
      <w:r>
        <w:rPr>
          <w:b/>
          <w:color w:val="666666"/>
          <w:sz w:val="16"/>
        </w:rPr>
        <w:t>[bash]</w:t>
      </w:r>
    </w:p>
    <w:p>
      <w:pPr>
        <w:shd w:fill="F2F2F2" w:val="clear"/>
      </w:pPr>
      <w:r>
        <w:rPr>
          <w:rFonts w:ascii="Courier New" w:hAnsi="Courier New"/>
          <w:sz w:val="17"/>
        </w:rPr>
        <w:t>curl -i --request DELETE 'https://api.reply.io/v1/custom-fields/123' \</w:t>
        <w:br/>
        <w:t xml:space="preserve"> --header 'Accept: application/octet-stream'</w:t>
      </w:r>
    </w:p>
    <w:p>
      <w:pPr>
        <w:pStyle w:val="Heading3"/>
      </w:pPr>
      <w:r>
        <w:t>Related customFields actions</w:t>
      </w:r>
    </w:p>
    <w:p>
      <w:pPr>
        <w:pStyle w:val="ListBullet"/>
      </w:pPr>
      <w:r>
        <w:t>[GET] List All Custom Fields — /custom-fields/all</w:t>
      </w:r>
    </w:p>
    <w:p>
      <w:pPr>
        <w:pStyle w:val="ListBullet"/>
      </w:pPr>
      <w:r>
        <w:t>[PUT] Update a Custom Field — /custom-fields/{{id}}</w:t>
      </w:r>
    </w:p>
    <w:p>
      <w:pPr>
        <w:pStyle w:val="ListBullet"/>
      </w:pPr>
      <w:r>
        <w:t>[GET] Get a Custom Field by ID — /v1/custom-fields/{{id}}</w:t>
      </w:r>
    </w:p>
    <w:p>
      <w:pPr>
        <w:pStyle w:val="ListBullet"/>
      </w:pPr>
      <w:r>
        <w:t>[POST] Add a New Custom Field — /custom-fields</w:t>
      </w:r>
    </w:p>
    <w:p>
      <w:r>
        <w:br w:type="page"/>
      </w:r>
    </w:p>
    <w:p>
      <w:pPr>
        <w:pStyle w:val="Heading2"/>
      </w:pPr>
      <w:r>
        <w:t>24. [POST] Import Contacts (Schedules Embedded)</w:t>
      </w:r>
    </w:p>
    <w:p>
      <w:r>
        <w:rPr>
          <w:b/>
        </w:rPr>
        <w:t xml:space="preserve">Endpoint: </w:t>
      </w:r>
      <w:r>
        <w:rPr>
          <w:rFonts w:ascii="Courier New" w:hAnsi="Courier New"/>
          <w:sz w:val="18"/>
        </w:rPr>
        <w:t>/v1/people/import/schedules-embedded</w:t>
      </w:r>
    </w:p>
    <w:p>
      <w:pPr>
        <w:pStyle w:val="Heading3"/>
      </w:pPr>
      <w:r>
        <w:t>Prerequisites</w:t>
      </w:r>
    </w:p>
    <w:p>
      <w:pPr>
        <w:pStyle w:val="ListBullet"/>
      </w:pPr>
      <w:r>
        <w:t>Have a publicly accessible CSV file URL (public or direct-share link)</w:t>
      </w:r>
    </w:p>
    <w:p>
      <w:pPr>
        <w:pStyle w:val="Heading3"/>
      </w:pPr>
      <w:r>
        <w:t>Method</w:t>
      </w:r>
    </w:p>
    <w:p>
      <w:r>
        <w:t>POST</w:t>
      </w:r>
    </w:p>
    <w:p>
      <w:pPr>
        <w:pStyle w:val="Heading3"/>
      </w:pPr>
      <w:r>
        <w:t>URL</w:t>
      </w:r>
    </w:p>
    <w:p>
      <w:r>
        <w:t>https://api.reply.io/v1/people/import/schedules-embedded</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 xml:space="preserve"> "Content-Type": "multipart/form-data"</w:t>
        <w:br/>
        <w:t>}</w:t>
      </w:r>
    </w:p>
    <w:p>
      <w:pPr>
        <w:pStyle w:val="Heading3"/>
      </w:pPr>
      <w:r>
        <w:t>Description</w:t>
      </w:r>
    </w:p>
    <w:p>
      <w:r>
        <w:t>Imports a list of leads from a CSV file into Reply.io. You can configure field mapping, optionally overwrite existing contacts, optionally add imported contacts to a specific List (listId), and optionally define custom merging rules (matchingFields) to match/merge existing contacts.</w:t>
      </w:r>
    </w:p>
    <w:p>
      <w:pPr>
        <w:pStyle w:val="Heading3"/>
      </w:pPr>
      <w:r>
        <w:t>Required Query Parameters</w:t>
      </w:r>
    </w:p>
    <w:p>
      <w:r>
        <w:t>None</w:t>
      </w:r>
    </w:p>
    <w:p>
      <w:pPr>
        <w:pStyle w:val="Heading3"/>
      </w:pPr>
      <w:r>
        <w:t>Required Path Parameters</w:t>
      </w:r>
    </w:p>
    <w:p>
      <w:r>
        <w:t>None</w:t>
      </w:r>
    </w:p>
    <w:p>
      <w:pPr>
        <w:pStyle w:val="Heading3"/>
      </w:pPr>
      <w:r>
        <w:t>Required Request Body Fields</w:t>
      </w:r>
    </w:p>
    <w:p>
      <w:r>
        <w:rPr>
          <w:b/>
        </w:rPr>
        <w:t>Note: Request body is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w:t>
            </w:r>
          </w:p>
        </w:tc>
        <w:tc>
          <w:tcPr>
            <w:tcW w:type="dxa" w:w="2880"/>
          </w:tcPr>
          <w:p>
            <w:r>
              <w:t>string</w:t>
            </w:r>
          </w:p>
        </w:tc>
        <w:tc>
          <w:tcPr>
            <w:tcW w:type="dxa" w:w="2880"/>
          </w:tcPr>
          <w:p>
            <w:r>
              <w:t>CSV file content as a multipart file upload (e.g., file=@"/path/to/file.csv").</w:t>
            </w:r>
          </w:p>
        </w:tc>
      </w:tr>
      <w:tr>
        <w:tc>
          <w:tcPr>
            <w:tcW w:type="dxa" w:w="2880"/>
          </w:tcPr>
          <w:p>
            <w:r>
              <w:t>options</w:t>
            </w:r>
          </w:p>
        </w:tc>
        <w:tc>
          <w:tcPr>
            <w:tcW w:type="dxa" w:w="2880"/>
          </w:tcPr>
          <w:p>
            <w:r>
              <w:t>string</w:t>
            </w:r>
          </w:p>
        </w:tc>
        <w:tc>
          <w:tcPr>
            <w:tcW w:type="dxa" w:w="2880"/>
          </w:tcPr>
          <w:p>
            <w:r>
              <w:t>A JSON string containing import options (see fields below). Must include mapping.</w:t>
            </w:r>
          </w:p>
        </w:tc>
      </w:tr>
    </w:tbl>
    <w:p/>
    <w:p>
      <w:pPr>
        <w:pStyle w:val="Heading3"/>
      </w:pPr>
      <w:r>
        <w:t>options JSON (embedded in multipart field)</w:t>
      </w:r>
    </w:p>
    <w:p>
      <w:pPr>
        <w:pStyle w:val="Heading4"/>
      </w:pPr>
      <w:r>
        <w:t>Required options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csvUrl</w:t>
            </w:r>
          </w:p>
        </w:tc>
        <w:tc>
          <w:tcPr>
            <w:tcW w:type="dxa" w:w="2880"/>
          </w:tcPr>
          <w:p>
            <w:r>
              <w:t>string</w:t>
            </w:r>
          </w:p>
        </w:tc>
        <w:tc>
          <w:tcPr>
            <w:tcW w:type="dxa" w:w="2880"/>
          </w:tcPr>
          <w:p>
            <w:r>
              <w:t>URL of the CSV file to import. Must be publicly accessible or a direct link.</w:t>
            </w:r>
          </w:p>
        </w:tc>
      </w:tr>
      <w:tr>
        <w:tc>
          <w:tcPr>
            <w:tcW w:type="dxa" w:w="2880"/>
          </w:tcPr>
          <w:p>
            <w:r>
              <w:t>mapping</w:t>
            </w:r>
          </w:p>
        </w:tc>
        <w:tc>
          <w:tcPr>
            <w:tcW w:type="dxa" w:w="2880"/>
          </w:tcPr>
          <w:p>
            <w:r>
              <w:t>object</w:t>
            </w:r>
          </w:p>
        </w:tc>
        <w:tc>
          <w:tcPr>
            <w:tcW w:type="dxa" w:w="2880"/>
          </w:tcPr>
          <w:p>
            <w:r>
              <w:t>Field mapping from the CSV file to Reply.io fields. Required if custom matching is used. (Documentation also marks it required.)</w:t>
            </w:r>
          </w:p>
        </w:tc>
      </w:tr>
    </w:tbl>
    <w:p/>
    <w:p>
      <w:pPr>
        <w:pStyle w:val="Heading4"/>
      </w:pPr>
      <w:r>
        <w:t>Optional options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overwriteExisting</w:t>
            </w:r>
          </w:p>
        </w:tc>
        <w:tc>
          <w:tcPr>
            <w:tcW w:type="dxa" w:w="2880"/>
          </w:tcPr>
          <w:p>
            <w:r>
              <w:t>boolean</w:t>
            </w:r>
          </w:p>
        </w:tc>
        <w:tc>
          <w:tcPr>
            <w:tcW w:type="dxa" w:w="2880"/>
          </w:tcPr>
          <w:p>
            <w:r>
              <w:t>If true, existing contacts will be overwritten/updated when a match is found.</w:t>
            </w:r>
          </w:p>
        </w:tc>
      </w:tr>
      <w:tr>
        <w:tc>
          <w:tcPr>
            <w:tcW w:type="dxa" w:w="2880"/>
          </w:tcPr>
          <w:p>
            <w:r>
              <w:t>listId</w:t>
            </w:r>
          </w:p>
        </w:tc>
        <w:tc>
          <w:tcPr>
            <w:tcW w:type="dxa" w:w="2880"/>
          </w:tcPr>
          <w:p>
            <w:r>
              <w:t>integer | null</w:t>
            </w:r>
          </w:p>
        </w:tc>
        <w:tc>
          <w:tcPr>
            <w:tcW w:type="dxa" w:w="2880"/>
          </w:tcPr>
          <w:p>
            <w:r>
              <w:t>The ID of the List in Reply.io to which the imported contacts should be added.</w:t>
            </w:r>
          </w:p>
        </w:tc>
      </w:tr>
      <w:tr>
        <w:tc>
          <w:tcPr>
            <w:tcW w:type="dxa" w:w="2880"/>
          </w:tcPr>
          <w:p>
            <w:r>
              <w:t>matchingFields</w:t>
            </w:r>
          </w:p>
        </w:tc>
        <w:tc>
          <w:tcPr>
            <w:tcW w:type="dxa" w:w="2880"/>
          </w:tcPr>
          <w:p>
            <w:r>
              <w:t>string[]</w:t>
            </w:r>
          </w:p>
        </w:tc>
        <w:tc>
          <w:tcPr>
            <w:tcW w:type="dxa" w:w="2880"/>
          </w:tcPr>
          <w:p>
            <w:r>
              <w:t>Fields used to identify and match (merge) existing contacts. See Merging/Matching Rules below.</w:t>
            </w:r>
          </w:p>
        </w:tc>
      </w:tr>
    </w:tbl>
    <w:p/>
    <w:p>
      <w:pPr>
        <w:pStyle w:val="Heading3"/>
      </w:pPr>
      <w:r>
        <w:t>Merging/Matching Rules (matchingFields)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Rule</w:t>
            </w:r>
          </w:p>
        </w:tc>
        <w:tc>
          <w:tcPr>
            <w:tcW w:type="dxa" w:w="2880"/>
          </w:tcPr>
          <w:p>
            <w:r>
              <w:rPr>
                <w:b/>
              </w:rPr>
              <w:t>matchingFields value</w:t>
            </w:r>
          </w:p>
        </w:tc>
        <w:tc>
          <w:tcPr>
            <w:tcW w:type="dxa" w:w="2880"/>
          </w:tcPr>
          <w:p>
            <w:r>
              <w:rPr>
                <w:b/>
              </w:rPr>
              <w:t>Condition</w:t>
            </w:r>
          </w:p>
        </w:tc>
      </w:tr>
      <w:tr>
        <w:tc>
          <w:tcPr>
            <w:tcW w:type="dxa" w:w="2880"/>
          </w:tcPr>
          <w:p>
            <w:r>
              <w:t>Default (match by Email)</w:t>
            </w:r>
          </w:p>
        </w:tc>
        <w:tc>
          <w:tcPr>
            <w:tcW w:type="dxa" w:w="2880"/>
          </w:tcPr>
          <w:p>
            <w:r>
              <w:t>Omitted or []</w:t>
            </w:r>
          </w:p>
        </w:tc>
        <w:tc>
          <w:tcPr>
            <w:tcW w:type="dxa" w:w="2880"/>
          </w:tcPr>
          <w:p>
            <w:r>
              <w:t>Matching occurs by the contact’s email.</w:t>
            </w:r>
          </w:p>
        </w:tc>
      </w:tr>
      <w:tr>
        <w:tc>
          <w:tcPr>
            <w:tcW w:type="dxa" w:w="2880"/>
          </w:tcPr>
          <w:p>
            <w:r>
              <w:t>Match by ID</w:t>
            </w:r>
          </w:p>
        </w:tc>
        <w:tc>
          <w:tcPr>
            <w:tcW w:type="dxa" w:w="2880"/>
          </w:tcPr>
          <w:p>
            <w:r>
              <w:t>Must contain only one element: ["id"]</w:t>
            </w:r>
          </w:p>
        </w:tc>
        <w:tc>
          <w:tcPr>
            <w:tcW w:type="dxa" w:w="2880"/>
          </w:tcPr>
          <w:p>
            <w:r>
              <w:t>Matching occurs by internal Reply contact ID.</w:t>
            </w:r>
          </w:p>
        </w:tc>
      </w:tr>
      <w:tr>
        <w:tc>
          <w:tcPr>
            <w:tcW w:type="dxa" w:w="2880"/>
          </w:tcPr>
          <w:p>
            <w:r>
              <w:t>Match by LinkedIn Profile</w:t>
            </w:r>
          </w:p>
        </w:tc>
        <w:tc>
          <w:tcPr>
            <w:tcW w:type="dxa" w:w="2880"/>
          </w:tcPr>
          <w:p>
            <w:r>
              <w:t>["linkedInprofileurl"]</w:t>
            </w:r>
          </w:p>
        </w:tc>
        <w:tc>
          <w:tcPr>
            <w:tcW w:type="dxa" w:w="2880"/>
          </w:tcPr>
          <w:p>
            <w:r>
              <w:t>Requires mapping to include the appropriate mapping, e.g. "linkedIn": "LinkedIn profile".</w:t>
            </w:r>
          </w:p>
        </w:tc>
      </w:tr>
    </w:tbl>
    <w:p/>
    <w:p>
      <w:pPr>
        <w:pStyle w:val="Heading3"/>
      </w:pPr>
      <w:r>
        <w:t>Response</w:t>
      </w:r>
    </w:p>
    <w:p>
      <w:pPr>
        <w:pStyle w:val="Heading3"/>
      </w:pPr>
      <w:r>
        <w:t>Success Response (200 OK)</w:t>
      </w:r>
    </w:p>
    <w:p>
      <w:pPr>
        <w:pStyle w:val="ListBullet"/>
      </w:pPr>
      <w:r>
        <w:t>Content-Type: text/plain</w:t>
      </w:r>
    </w:p>
    <w:p>
      <w:r>
        <w:rPr>
          <w:b/>
          <w:color w:val="666666"/>
          <w:sz w:val="16"/>
        </w:rPr>
        <w:t>[json]</w:t>
      </w:r>
    </w:p>
    <w:p>
      <w:pPr>
        <w:shd w:fill="F2F2F2" w:val="clear"/>
      </w:pPr>
      <w:r>
        <w:rPr>
          <w:rFonts w:ascii="Courier New" w:hAnsi="Courier New"/>
          <w:sz w:val="17"/>
        </w:rPr>
        <w:t>{</w:t>
        <w:br/>
        <w:t xml:space="preserve"> "importSessionId": "guid"</w:t>
        <w:br/>
        <w:t>}</w:t>
      </w:r>
    </w:p>
    <w:p>
      <w:pPr>
        <w:pStyle w:val="Heading3"/>
      </w:pPr>
      <w:r>
        <w:t>Error Responses</w:t>
      </w:r>
    </w:p>
    <w:p>
      <w:r>
        <w:t>The documentation indicates possible errors: 400, 403, 409, 429 (with a message in the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importSessionId</w:t>
            </w:r>
          </w:p>
        </w:tc>
        <w:tc>
          <w:tcPr>
            <w:tcW w:type="dxa" w:w="2880"/>
          </w:tcPr>
          <w:p>
            <w:r>
              <w:t>string</w:t>
            </w:r>
          </w:p>
        </w:tc>
        <w:tc>
          <w:tcPr>
            <w:tcW w:type="dxa" w:w="2880"/>
          </w:tcPr>
          <w:p>
            <w:r>
              <w:t>Identifier for the created import session.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'https://api.reply.io/v1/people/import/schedules-embedded' \</w:t>
        <w:br/>
        <w:t xml:space="preserve"> --header 'Content-Type: multipart/form-data' \</w:t>
        <w:br/>
        <w:t xml:space="preserve"> --header 'Accept: text/plain' \</w:t>
        <w:br/>
        <w:t xml:space="preserve"> --form 'file=@"./leads.csv"' \</w:t>
        <w:br/>
        <w:t xml:space="preserve"> --form 'options={</w:t>
        <w:br/>
        <w:t xml:space="preserve"> "mapping": {</w:t>
        <w:br/>
        <w:t xml:space="preserve"> "prospect": {</w:t>
        <w:br/>
        <w:t xml:space="preserve"> "email": "Email",</w:t>
        <w:br/>
        <w:t xml:space="preserve"> "firstName": "First Name",</w:t>
        <w:br/>
        <w:t xml:space="preserve"> "lastName": "Last Name",</w:t>
        <w:br/>
        <w:t xml:space="preserve"> "linkedIn": "LinkedIn profile"</w:t>
        <w:br/>
        <w:t xml:space="preserve">      }</w:t>
        <w:br/>
        <w:t xml:space="preserve">    },</w:t>
        <w:br/>
        <w:t xml:space="preserve"> "overwriteExisting": true,</w:t>
        <w:br/>
        <w:t xml:space="preserve"> "listId": 123456,</w:t>
        <w:br/>
        <w:t xml:space="preserve"> "matchingFields": ["linkedInprofileurl"],</w:t>
        <w:br/>
        <w:t xml:space="preserve"> "csvUrl": "https://example.com/leads.csv"</w:t>
        <w:br/>
        <w:t xml:space="preserve">  }'</w:t>
      </w:r>
    </w:p>
    <w:p>
      <w:pPr>
        <w:pStyle w:val="Heading3"/>
      </w:pPr>
      <w:r>
        <w:t>Example Usage</w:t>
      </w:r>
    </w:p>
    <w:p>
      <w:pPr>
        <w:pStyle w:val="Heading3"/>
      </w:pPr>
      <w:r>
        <w:t>Example 1: Default matching by email (omit matchingFields)</w:t>
      </w:r>
    </w:p>
    <w:p>
      <w:r>
        <w:rPr>
          <w:b/>
          <w:color w:val="666666"/>
          <w:sz w:val="16"/>
        </w:rPr>
        <w:t>[bash]</w:t>
      </w:r>
    </w:p>
    <w:p>
      <w:pPr>
        <w:shd w:fill="F2F2F2" w:val="clear"/>
      </w:pPr>
      <w:r>
        <w:rPr>
          <w:rFonts w:ascii="Courier New" w:hAnsi="Courier New"/>
          <w:sz w:val="17"/>
        </w:rPr>
        <w:t>curl --location 'https://api.reply.io/v1/people/import/schedules-embedded' \</w:t>
        <w:br/>
        <w:t xml:space="preserve"> --header 'Content-Type: multipart/form-data' \</w:t>
        <w:br/>
        <w:t xml:space="preserve"> --header 'Accept: text/plain' \</w:t>
        <w:br/>
        <w:t xml:space="preserve"> --form 'file=@"./leads.csv"' \</w:t>
        <w:br/>
        <w:t xml:space="preserve"> --form 'options={</w:t>
        <w:br/>
        <w:t xml:space="preserve"> "csvUrl": "https://example.com/leads.csv",</w:t>
        <w:br/>
        <w:t xml:space="preserve"> "mapping": {</w:t>
        <w:br/>
        <w:t xml:space="preserve"> "prospect": {</w:t>
        <w:br/>
        <w:t xml:space="preserve"> "email": "Email",</w:t>
        <w:br/>
        <w:t xml:space="preserve"> "firstName": "First Name",</w:t>
        <w:br/>
        <w:t xml:space="preserve"> "lastName": "Last Name"</w:t>
        <w:br/>
        <w:t xml:space="preserve">      }</w:t>
        <w:br/>
        <w:t xml:space="preserve">    }</w:t>
        <w:br/>
        <w:t xml:space="preserve">  }'</w:t>
      </w:r>
    </w:p>
    <w:p>
      <w:pPr>
        <w:pStyle w:val="Heading3"/>
      </w:pPr>
      <w:r>
        <w:t>Example 2: Overwrite existing + add to a List</w:t>
      </w:r>
    </w:p>
    <w:p>
      <w:r>
        <w:rPr>
          <w:b/>
          <w:color w:val="666666"/>
          <w:sz w:val="16"/>
        </w:rPr>
        <w:t>[bash]</w:t>
      </w:r>
    </w:p>
    <w:p>
      <w:pPr>
        <w:shd w:fill="F2F2F2" w:val="clear"/>
      </w:pPr>
      <w:r>
        <w:rPr>
          <w:rFonts w:ascii="Courier New" w:hAnsi="Courier New"/>
          <w:sz w:val="17"/>
        </w:rPr>
        <w:t>curl --location 'https://api.reply.io/v1/people/import/schedules-embedded' \</w:t>
        <w:br/>
        <w:t xml:space="preserve"> --header 'Content-Type: multipart/form-data' \</w:t>
        <w:br/>
        <w:t xml:space="preserve"> --header 'Accept: text/plain' \</w:t>
        <w:br/>
        <w:t xml:space="preserve"> --form 'file=@"./leads.csv"' \</w:t>
        <w:br/>
        <w:t xml:space="preserve"> --form 'options={</w:t>
        <w:br/>
        <w:t xml:space="preserve"> "csvUrl": "https://example.com/leads.csv",</w:t>
        <w:br/>
        <w:t xml:space="preserve"> "mapping": {</w:t>
        <w:br/>
        <w:t xml:space="preserve"> "prospect": {</w:t>
        <w:br/>
        <w:t xml:space="preserve"> "email": "Email",</w:t>
        <w:br/>
        <w:t xml:space="preserve"> "firstName": "First Name",</w:t>
        <w:br/>
        <w:t xml:space="preserve"> "lastName": "Last Name"</w:t>
        <w:br/>
        <w:t xml:space="preserve">      }</w:t>
        <w:br/>
        <w:t xml:space="preserve">    },</w:t>
        <w:br/>
        <w:t xml:space="preserve"> "overwriteExisting": true,</w:t>
        <w:br/>
        <w:t xml:space="preserve"> "listId": 123456</w:t>
        <w:br/>
        <w:t xml:space="preserve">  }'</w:t>
      </w:r>
    </w:p>
    <w:p>
      <w:pPr>
        <w:pStyle w:val="Heading3"/>
      </w:pPr>
      <w:r>
        <w:t>Example 3: Match by LinkedIn profile URL</w:t>
      </w:r>
    </w:p>
    <w:p>
      <w:r>
        <w:rPr>
          <w:b/>
          <w:color w:val="666666"/>
          <w:sz w:val="16"/>
        </w:rPr>
        <w:t>[bash]</w:t>
      </w:r>
    </w:p>
    <w:p>
      <w:pPr>
        <w:shd w:fill="F2F2F2" w:val="clear"/>
      </w:pPr>
      <w:r>
        <w:rPr>
          <w:rFonts w:ascii="Courier New" w:hAnsi="Courier New"/>
          <w:sz w:val="17"/>
        </w:rPr>
        <w:t>curl --location 'https://api.reply.io/v1/people/import/schedules-embedded' \</w:t>
        <w:br/>
        <w:t xml:space="preserve"> --header 'Content-Type: multipart/form-data' \</w:t>
        <w:br/>
        <w:t xml:space="preserve"> --header 'Accept: text/plain' \</w:t>
        <w:br/>
        <w:t xml:space="preserve"> --form 'file=@"./leads.csv"' \</w:t>
        <w:br/>
        <w:t xml:space="preserve"> --form 'options={</w:t>
        <w:br/>
        <w:t xml:space="preserve"> "csvUrl": "https://example.com/leads.csv",</w:t>
        <w:br/>
        <w:t xml:space="preserve"> "mapping": {</w:t>
        <w:br/>
        <w:t xml:space="preserve"> "prospect": {</w:t>
        <w:br/>
        <w:t xml:space="preserve"> "email": "Email",</w:t>
        <w:br/>
        <w:t xml:space="preserve"> "firstName": "First Name",</w:t>
        <w:br/>
        <w:t xml:space="preserve"> "lastName": "Last Name",</w:t>
        <w:br/>
        <w:t xml:space="preserve"> "linkedIn": "LinkedIn profile"</w:t>
        <w:br/>
        <w:t xml:space="preserve">      }</w:t>
        <w:br/>
        <w:t xml:space="preserve">    },</w:t>
        <w:br/>
        <w:t xml:space="preserve"> "matchingFields": ["linkedInprofileurl"]</w:t>
        <w:br/>
        <w:t xml:space="preserve">  }'</w:t>
      </w:r>
    </w:p>
    <w:p>
      <w:pPr>
        <w:pStyle w:val="Heading3"/>
      </w:pPr>
      <w:r>
        <w:t>Behavior</w:t>
      </w:r>
    </w:p>
    <w:p>
      <w:pPr>
        <w:pStyle w:val="ListBullet"/>
      </w:pPr>
      <w:r>
        <w:t>Validates the multipart request (file and options).</w:t>
      </w:r>
    </w:p>
    <w:p>
      <w:pPr>
        <w:pStyle w:val="ListBullet"/>
      </w:pPr>
      <w:r>
        <w:t>Parses the options JSON string to determine mapping and import settings.</w:t>
      </w:r>
    </w:p>
    <w:p>
      <w:pPr>
        <w:pStyle w:val="ListBullet"/>
      </w:pPr>
      <w:r>
        <w:t>Imports contacts from the provided CSV source.</w:t>
      </w:r>
    </w:p>
    <w:p>
      <w:pPr>
        <w:pStyle w:val="ListBullet"/>
      </w:pPr>
      <w:r>
        <w:t>If matchingFields is provided (or default email matching is used), merges/updates existing contacts based on the rule.</w:t>
      </w:r>
    </w:p>
    <w:p>
      <w:pPr>
        <w:pStyle w:val="ListBullet"/>
      </w:pPr>
      <w:r>
        <w:t>Optionally adds imported contacts to the specified listId.</w:t>
      </w:r>
    </w:p>
    <w:p>
      <w:pPr>
        <w:pStyle w:val="ListBullet"/>
      </w:pPr>
      <w:r>
        <w:t>Returns an importSessionId for tracking.</w:t>
      </w:r>
    </w:p>
    <w:p>
      <w:pPr>
        <w:pStyle w:val="Heading3"/>
      </w:pPr>
      <w:r>
        <w:t>Notes</w:t>
      </w:r>
    </w:p>
    <w:p>
      <w:pPr>
        <w:pStyle w:val="ListBullet"/>
      </w:pPr>
      <w:r>
        <w:t>The CSV file must be publicly accessible or shared via a direct link.</w:t>
      </w:r>
    </w:p>
    <w:p>
      <w:pPr>
        <w:pStyle w:val="ListBullet"/>
      </w:pPr>
      <w:r>
        <w:t>If overwriteExisting is true, existing data will be updated for matching contacts.</w:t>
      </w:r>
    </w:p>
    <w:p>
      <w:pPr>
        <w:pStyle w:val="ListBullet"/>
      </w:pPr>
      <w:r>
        <w:t>Documentation states there is no throttling for this endpoint.</w:t>
      </w:r>
    </w:p>
    <w:p>
      <w:pPr>
        <w:pStyle w:val="ListBullet"/>
      </w:pPr>
      <w:r>
        <w:t>Although the narrative describes importing via csvUrl, the provided example also uploads a multipart file. The endpoint documentation for this action explicitly defines multipart fields file and options.</w:t>
      </w:r>
    </w:p>
    <w:p>
      <w:pPr>
        <w:pStyle w:val="Heading3"/>
      </w:pPr>
      <w:r>
        <w:t>Gotchas</w:t>
      </w:r>
    </w:p>
    <w:p>
      <w:pPr>
        <w:pStyle w:val="ListBullet"/>
      </w:pPr>
      <w:r>
        <w:t>options must be sent as a string containing JSON (not as a nested multipart object).</w:t>
      </w:r>
    </w:p>
    <w:p>
      <w:pPr>
        <w:pStyle w:val="ListBullet"/>
      </w:pPr>
      <w:r>
        <w:t>When using matchingFields = ["linkedInprofileurl"], ensure your mapping includes the LinkedIn field mapping (example: "linkedIn": "LinkedIn profile").</w:t>
      </w:r>
    </w:p>
    <w:p>
      <w:pPr>
        <w:pStyle w:val="ListBullet"/>
      </w:pPr>
      <w:r>
        <w:t>For “Match by ID”, matchingFields must contain only ["id"] (no additional fields).</w:t>
      </w:r>
    </w:p>
    <w:p>
      <w:pPr>
        <w:pStyle w:val="Heading3"/>
      </w:pPr>
      <w:r>
        <w:t>Error Handling</w:t>
      </w:r>
    </w:p>
    <w:p>
      <w:pPr>
        <w:pStyle w:val="ListBullet"/>
      </w:pPr>
      <w:r>
        <w:t>400 Bad Request: Invalid request body / invalid options / missing required data.</w:t>
      </w:r>
    </w:p>
    <w:p>
      <w:pPr>
        <w:pStyle w:val="ListBullet"/>
      </w:pPr>
      <w:r>
        <w:t>403 Forbidden: Not allowed (e.g., permissions).</w:t>
      </w:r>
    </w:p>
    <w:p>
      <w:pPr>
        <w:pStyle w:val="ListBullet"/>
      </w:pPr>
      <w:r>
        <w:t>409 Conflict: Import conflict (details returned in message).</w:t>
      </w:r>
    </w:p>
    <w:p>
      <w:pPr>
        <w:pStyle w:val="ListBullet"/>
      </w:pPr>
      <w:r>
        <w:t>429 Too Many Requests: Rate limiting (even though the notes say no throttling, the endpoint lists 429 as a possible response).</w:t>
      </w:r>
    </w:p>
    <w:p>
      <w:pPr>
        <w:pStyle w:val="Heading3"/>
      </w:pPr>
      <w:r>
        <w:t>Related people actions</w:t>
      </w:r>
    </w:p>
    <w:p>
      <w:pPr>
        <w:pStyle w:val="ListBullet"/>
      </w:pPr>
      <w:r>
        <w:t>[GET] Get Contacts in a List (by List ID) — /v1/people/list/{{listId}}</w:t>
      </w:r>
    </w:p>
    <w:p>
      <w:pPr>
        <w:pStyle w:val="ListBullet"/>
      </w:pPr>
      <w:r>
        <w:t>[GET] List Contacts (People) — /people</w:t>
      </w:r>
    </w:p>
    <w:p>
      <w:pPr>
        <w:pStyle w:val="ListBullet"/>
      </w:pPr>
      <w:r>
        <w:t>[POST] Create or Update a Contact — /people</w:t>
      </w:r>
    </w:p>
    <w:p>
      <w:pPr>
        <w:pStyle w:val="ListBullet"/>
      </w:pPr>
      <w:r>
        <w:t>[DELETE] Delete a Contact — /v1/people/</w:t>
      </w:r>
    </w:p>
    <w:p>
      <w:pPr>
        <w:pStyle w:val="ListBullet"/>
      </w:pPr>
      <w:r>
        <w:t>[POST] Look Up a Prospect ID by Email or LinkedIn — /people/lookup</w:t>
      </w:r>
    </w:p>
    <w:p>
      <w:pPr>
        <w:pStyle w:val="ListBullet"/>
      </w:pPr>
      <w:r>
        <w:t>[GET] Get Contacts in a List (by List Name) — /people/list</w:t>
      </w:r>
    </w:p>
    <w:p>
      <w:r>
        <w:br w:type="page"/>
      </w:r>
    </w:p>
    <w:p>
      <w:pPr>
        <w:pStyle w:val="Heading2"/>
      </w:pPr>
      <w:r>
        <w:t>25. [POST] Mark a Contact as Replied (by Email)</w:t>
      </w:r>
    </w:p>
    <w:p>
      <w:r>
        <w:rPr>
          <w:b/>
        </w:rPr>
        <w:t xml:space="preserve">Endpoint: </w:t>
      </w:r>
      <w:r>
        <w:rPr>
          <w:rFonts w:ascii="Courier New" w:hAnsi="Courier New"/>
          <w:sz w:val="18"/>
        </w:rPr>
        <w:t>/actions/markasreplied</w:t>
      </w:r>
    </w:p>
    <w:p>
      <w:pPr>
        <w:pStyle w:val="Heading3"/>
      </w:pPr>
      <w:r>
        <w:t>Prerequisites</w:t>
      </w:r>
    </w:p>
    <w:p>
      <w:pPr>
        <w:pStyle w:val="ListBullet"/>
      </w:pPr>
      <w:r>
        <w:t>You must know the contact’s email address you want to mark as replied.</w:t>
      </w:r>
    </w:p>
    <w:p>
      <w:pPr>
        <w:pStyle w:val="Heading3"/>
      </w:pPr>
      <w:r>
        <w:t>Method</w:t>
      </w:r>
    </w:p>
    <w:p>
      <w:r>
        <w:t>POST</w:t>
      </w:r>
    </w:p>
    <w:p>
      <w:pPr>
        <w:pStyle w:val="Heading3"/>
      </w:pPr>
      <w:r>
        <w:t>URL</w:t>
      </w:r>
    </w:p>
    <w:p>
      <w:r>
        <w:t>https://api.reply.io/v1/actions/markasreplied</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 xml:space="preserve"> "Content-Type": "application/json"</w:t>
        <w:br/>
        <w:t>}</w:t>
      </w:r>
    </w:p>
    <w:p>
      <w:pPr>
        <w:pStyle w:val="Heading3"/>
      </w:pPr>
      <w:r>
        <w:t>Description</w:t>
      </w:r>
    </w:p>
    <w:p>
      <w:r>
        <w:t>Marks a contact as replied in all campaigns using the contact’s email address. The endpoint returns no additional response data (response body is plain text with an unspecified schema).</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of the contact to mark as replied.</w:t>
            </w:r>
          </w:p>
        </w:tc>
      </w:tr>
    </w:tbl>
    <w:p/>
    <w:p>
      <w:pPr>
        <w:pStyle w:val="Heading3"/>
      </w:pPr>
      <w:r>
        <w:t>Request Body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A domain value (example: "reply.io"). (Documented as an alternative example payload.)</w:t>
            </w:r>
          </w:p>
        </w:tc>
      </w:tr>
    </w:tbl>
    <w:p/>
    <w:p>
      <w:pPr>
        <w:pStyle w:val="Heading3"/>
      </w:pPr>
      <w:r>
        <w:t>Response</w:t>
      </w:r>
    </w:p>
    <w:p>
      <w:pPr>
        <w:pStyle w:val="Heading3"/>
      </w:pPr>
      <w:r>
        <w:t>Success Response (200 OK)</w:t>
      </w:r>
    </w:p>
    <w:p>
      <w:pPr>
        <w:pStyle w:val="ListBullet"/>
      </w:pPr>
      <w:r>
        <w:t>Content-Type: text/plain</w:t>
      </w:r>
    </w:p>
    <w:p>
      <w:pPr>
        <w:pStyle w:val="ListBullet"/>
      </w:pPr>
      <w:r>
        <w:t>Body: any (no additional response data is returned)</w:t>
      </w:r>
    </w:p>
    <w:p>
      <w:r>
        <w:rPr>
          <w:b/>
          <w:color w:val="666666"/>
          <w:sz w:val="16"/>
        </w:rPr>
        <w:t>[text]</w:t>
      </w:r>
    </w:p>
    <w:p>
      <w:pPr>
        <w:shd w:fill="F2F2F2" w:val="clear"/>
      </w:pPr>
      <w:r>
        <w:rPr>
          <w:rFonts w:ascii="Courier New" w:hAnsi="Courier New"/>
          <w:sz w:val="17"/>
        </w:rPr>
        <w:t>&lt;any&gt;</w:t>
      </w:r>
    </w:p>
    <w:p>
      <w:pPr>
        <w:pStyle w:val="Heading3"/>
      </w:pPr>
      <w:r>
        <w:t>Sample Request</w:t>
      </w:r>
    </w:p>
    <w:p>
      <w:r>
        <w:rPr>
          <w:b/>
          <w:color w:val="666666"/>
          <w:sz w:val="16"/>
        </w:rPr>
        <w:t>[bash]</w:t>
      </w:r>
    </w:p>
    <w:p>
      <w:pPr>
        <w:shd w:fill="F2F2F2" w:val="clear"/>
      </w:pPr>
      <w:r>
        <w:rPr>
          <w:rFonts w:ascii="Courier New" w:hAnsi="Courier New"/>
          <w:sz w:val="17"/>
        </w:rPr>
        <w:t>curl -i --request POST 'https://api.reply.io/v1/actions/markasreplied' \</w:t>
        <w:br/>
        <w:t xml:space="preserve"> --header 'Accept: text/plain' \</w:t>
        <w:br/>
        <w:t xml:space="preserve"> --header 'Content-Type: application/json' \</w:t>
        <w:br/>
        <w:t xml:space="preserve"> --data '{</w:t>
        <w:br/>
        <w:t xml:space="preserve"> "email": "DemoEmail@reply.io"</w:t>
        <w:br/>
        <w:t xml:space="preserve">  }'</w:t>
      </w:r>
    </w:p>
    <w:p>
      <w:pPr>
        <w:pStyle w:val="Heading3"/>
      </w:pPr>
      <w:r>
        <w:t>Example Usage</w:t>
      </w:r>
    </w:p>
    <w:p>
      <w:pPr>
        <w:pStyle w:val="Heading3"/>
      </w:pPr>
      <w:r>
        <w:t>Example 1: Mark Contact as Replied (by Email)</w:t>
      </w:r>
    </w:p>
    <w:p>
      <w:r>
        <w:rPr>
          <w:b/>
          <w:color w:val="666666"/>
          <w:sz w:val="16"/>
        </w:rPr>
        <w:t>[bash]</w:t>
      </w:r>
    </w:p>
    <w:p>
      <w:pPr>
        <w:shd w:fill="F2F2F2" w:val="clear"/>
      </w:pPr>
      <w:r>
        <w:rPr>
          <w:rFonts w:ascii="Courier New" w:hAnsi="Courier New"/>
          <w:sz w:val="17"/>
        </w:rPr>
        <w:t>curl -i -X POST 'https://api.reply.io/v1/actions/markasreplied' \</w:t>
        <w:br/>
        <w:t xml:space="preserve"> -H 'Accept: text/plain' \</w:t>
        <w:br/>
        <w:t xml:space="preserve"> -H 'Content-Type: application/json' \</w:t>
        <w:br/>
        <w:t xml:space="preserve"> -d '{"email":"DemoEmail@reply.io"}'</w:t>
      </w:r>
    </w:p>
    <w:p>
      <w:pPr>
        <w:pStyle w:val="Heading3"/>
      </w:pPr>
      <w:r>
        <w:t>Example 2: Mark Contact as Replied (by Domain)</w:t>
      </w:r>
    </w:p>
    <w:p>
      <w:r>
        <w:rPr>
          <w:b/>
          <w:color w:val="666666"/>
          <w:sz w:val="16"/>
        </w:rPr>
        <w:t>[bash]</w:t>
      </w:r>
    </w:p>
    <w:p>
      <w:pPr>
        <w:shd w:fill="F2F2F2" w:val="clear"/>
      </w:pPr>
      <w:r>
        <w:rPr>
          <w:rFonts w:ascii="Courier New" w:hAnsi="Courier New"/>
          <w:sz w:val="17"/>
        </w:rPr>
        <w:t>curl -i -X POST 'https://api.reply.io/v1/actions/markasreplied' \</w:t>
        <w:br/>
        <w:t xml:space="preserve"> -H 'Accept: text/plain' \</w:t>
        <w:br/>
        <w:t xml:space="preserve"> -H 'Content-Type: application/json' \</w:t>
        <w:br/>
        <w:t xml:space="preserve"> -d '{"domain":"reply.io"}'</w:t>
      </w:r>
    </w:p>
    <w:p>
      <w:pPr>
        <w:pStyle w:val="Heading3"/>
      </w:pPr>
      <w:r>
        <w:t>Notes</w:t>
      </w:r>
    </w:p>
    <w:p>
      <w:pPr>
        <w:pStyle w:val="ListBullet"/>
      </w:pPr>
      <w:r>
        <w:t>Throttling: None (as documented).</w:t>
      </w:r>
    </w:p>
    <w:p>
      <w:pPr>
        <w:pStyle w:val="ListBullet"/>
      </w:pPr>
      <w:r>
        <w:t>The scraped documentation shows both email and domain example payloads for the same endpoint; it does not explicitly state whether both can be provided together or which takes precedence.</w:t>
      </w:r>
    </w:p>
    <w:p>
      <w:pPr>
        <w:pStyle w:val="Heading3"/>
      </w:pPr>
      <w:r>
        <w:t>Error Handling</w:t>
      </w:r>
    </w:p>
    <w:p>
      <w:pPr>
        <w:pStyle w:val="ListBullet"/>
      </w:pPr>
      <w:r>
        <w:t>No error status codes or error response bodies were provided in the scraped content.</w:t>
      </w:r>
    </w:p>
    <w:p>
      <w:pPr>
        <w:pStyle w:val="Heading3"/>
      </w:pPr>
      <w:r>
        <w:t>Related actions actions</w:t>
      </w:r>
    </w:p>
    <w:p>
      <w:pPr>
        <w:pStyle w:val="ListBullet"/>
      </w:pPr>
      <w:r>
        <w:t>[POST] Move Contacts to Lists — /Actions/moveContactsToLists</w:t>
      </w:r>
    </w:p>
    <w:p>
      <w:pPr>
        <w:pStyle w:val="ListBullet"/>
      </w:pPr>
      <w:r>
        <w:t>[POST] Bulk Push Contacts to a Sequence — /Actions/pushContactsToSequence</w:t>
      </w:r>
    </w:p>
    <w:p>
      <w:pPr>
        <w:pStyle w:val="ListBullet"/>
      </w:pPr>
      <w:r>
        <w:t>[POST] Remove a Contact from All Sequences — /actions/removepersonfromallcampaigns</w:t>
      </w:r>
    </w:p>
    <w:p>
      <w:r>
        <w:br w:type="page"/>
      </w:r>
    </w:p>
    <w:p>
      <w:pPr>
        <w:pStyle w:val="Heading2"/>
      </w:pPr>
      <w:r>
        <w:t>26. [POST] Remove a Contact from All Sequences</w:t>
      </w:r>
    </w:p>
    <w:p>
      <w:r>
        <w:rPr>
          <w:b/>
        </w:rPr>
        <w:t xml:space="preserve">Endpoint: </w:t>
      </w:r>
      <w:r>
        <w:rPr>
          <w:rFonts w:ascii="Courier New" w:hAnsi="Courier New"/>
          <w:sz w:val="18"/>
        </w:rPr>
        <w:t>/actions/removepersonfromallcampaigns</w:t>
      </w:r>
    </w:p>
    <w:p>
      <w:pPr>
        <w:pStyle w:val="Heading3"/>
      </w:pPr>
      <w:r>
        <w:t>Prerequisites</w:t>
      </w:r>
    </w:p>
    <w:p>
      <w:pPr>
        <w:pStyle w:val="ListBullet"/>
      </w:pPr>
      <w:r>
        <w:t>The contact must already exist in Reply (identified by email).</w:t>
      </w:r>
    </w:p>
    <w:p>
      <w:pPr>
        <w:pStyle w:val="Heading3"/>
      </w:pPr>
      <w:r>
        <w:t>Method</w:t>
      </w:r>
    </w:p>
    <w:p>
      <w:r>
        <w:t>POST</w:t>
      </w:r>
    </w:p>
    <w:p>
      <w:pPr>
        <w:pStyle w:val="Heading3"/>
      </w:pPr>
      <w:r>
        <w:t>URL</w:t>
      </w:r>
    </w:p>
    <w:p>
      <w:r>
        <w:t>https://api.reply.io/v1/actions/removepersonfromallcampaigns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 xml:space="preserve"> "Content-Type": "application/json"</w:t>
        <w:br/>
        <w:t>}</w:t>
      </w:r>
    </w:p>
    <w:p>
      <w:pPr>
        <w:pStyle w:val="Heading3"/>
      </w:pPr>
      <w:r>
        <w:t>Description</w:t>
      </w:r>
    </w:p>
    <w:p>
      <w:r>
        <w:t>Removes an existing contact (by email) from all campaigns/sequences.</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of the contact to remove from all campaigns.</w:t>
            </w:r>
          </w:p>
        </w:tc>
      </w:tr>
    </w:tbl>
    <w:p/>
    <w:p>
      <w:pPr>
        <w:pStyle w:val="Heading3"/>
      </w:pPr>
      <w:r>
        <w:t>Response</w:t>
      </w:r>
    </w:p>
    <w:p>
      <w:pPr>
        <w:pStyle w:val="Heading3"/>
      </w:pPr>
      <w:r>
        <w:t>Success Response (200 OK)</w:t>
      </w:r>
    </w:p>
    <w:p>
      <w:pPr>
        <w:pStyle w:val="ListBullet"/>
      </w:pPr>
      <w:r>
        <w:t>Content-Type: text/plain</w:t>
      </w:r>
    </w:p>
    <w:p>
      <w:pPr>
        <w:pStyle w:val="ListBullet"/>
      </w:pPr>
      <w:r>
        <w:t>Body: any (no additional response data is returned)</w:t>
      </w:r>
    </w:p>
    <w:p>
      <w:r>
        <w:rPr>
          <w:b/>
          <w:color w:val="666666"/>
          <w:sz w:val="16"/>
        </w:rPr>
        <w:t>[text]</w:t>
      </w:r>
    </w:p>
    <w:p>
      <w:pPr>
        <w:shd w:fill="F2F2F2" w:val="clear"/>
      </w:pPr>
      <w:r>
        <w:rPr>
          <w:rFonts w:ascii="Courier New" w:hAnsi="Courier New"/>
          <w:sz w:val="17"/>
        </w:rPr>
        <w:t>&lt;any&gt;</w:t>
      </w:r>
    </w:p>
    <w:p>
      <w:pPr>
        <w:pStyle w:val="Heading3"/>
      </w:pPr>
      <w:r>
        <w:t>Response Fields</w:t>
      </w:r>
    </w:p>
    <w:p>
      <w:r>
        <w:t>This endpoint does not return a structured JSON response body.</w:t>
      </w:r>
    </w:p>
    <w:p>
      <w:pPr>
        <w:pStyle w:val="Heading3"/>
      </w:pPr>
      <w:r>
        <w:t>Sample Request</w:t>
      </w:r>
    </w:p>
    <w:p>
      <w:r>
        <w:rPr>
          <w:b/>
          <w:color w:val="666666"/>
          <w:sz w:val="16"/>
        </w:rPr>
        <w:t>[bash]</w:t>
      </w:r>
    </w:p>
    <w:p>
      <w:pPr>
        <w:shd w:fill="F2F2F2" w:val="clear"/>
      </w:pPr>
      <w:r>
        <w:rPr>
          <w:rFonts w:ascii="Courier New" w:hAnsi="Courier New"/>
          <w:sz w:val="17"/>
        </w:rPr>
        <w:t>curl -i --request POST 'https://api.reply.io/v1/actions/removepersonfromallcampaigns' \</w:t>
        <w:br/>
        <w:t xml:space="preserve"> --header 'Accept: text/plain' \</w:t>
        <w:br/>
        <w:t xml:space="preserve"> --header 'Content-Type: application/json' \</w:t>
        <w:br/>
        <w:t xml:space="preserve"> --data '{</w:t>
        <w:br/>
        <w:t xml:space="preserve"> "email": "demoEmail@reply.io"</w:t>
        <w:br/>
        <w:t xml:space="preserve">  }'</w:t>
      </w:r>
    </w:p>
    <w:p>
      <w:pPr>
        <w:pStyle w:val="Heading3"/>
      </w:pPr>
      <w:r>
        <w:t>Example Usage</w:t>
      </w:r>
    </w:p>
    <w:p>
      <w:pPr>
        <w:pStyle w:val="Heading3"/>
      </w:pPr>
      <w:r>
        <w:t>Example 1: Remove a Contact from All Sequences</w:t>
      </w:r>
    </w:p>
    <w:p>
      <w:r>
        <w:rPr>
          <w:b/>
          <w:color w:val="666666"/>
          <w:sz w:val="16"/>
        </w:rPr>
        <w:t>[bash]</w:t>
      </w:r>
    </w:p>
    <w:p>
      <w:pPr>
        <w:shd w:fill="F2F2F2" w:val="clear"/>
      </w:pPr>
      <w:r>
        <w:rPr>
          <w:rFonts w:ascii="Courier New" w:hAnsi="Courier New"/>
          <w:sz w:val="17"/>
        </w:rPr>
        <w:t>curl -X POST 'https://api.reply.io/v1/actions/removepersonfromallcampaigns' \</w:t>
        <w:br/>
        <w:t xml:space="preserve"> -H 'Accept: text/plain' \</w:t>
        <w:br/>
        <w:t xml:space="preserve"> -H 'Content-Type: application/json' \</w:t>
        <w:br/>
        <w:t xml:space="preserve"> -d '{"email":"demoEmail@reply.io"}'</w:t>
      </w:r>
    </w:p>
    <w:p>
      <w:pPr>
        <w:pStyle w:val="Heading3"/>
      </w:pPr>
      <w:r>
        <w:t>Behavior</w:t>
      </w:r>
    </w:p>
    <w:p>
      <w:pPr>
        <w:pStyle w:val="ListBullet"/>
      </w:pPr>
      <w:r>
        <w:t>Validates the request body contains email.</w:t>
      </w:r>
    </w:p>
    <w:p>
      <w:pPr>
        <w:pStyle w:val="ListBullet"/>
      </w:pPr>
      <w:r>
        <w:t>Locates the contact by the provided email address.</w:t>
      </w:r>
    </w:p>
    <w:p>
      <w:pPr>
        <w:pStyle w:val="ListBullet"/>
      </w:pPr>
      <w:r>
        <w:t>Removes the contact from all campaigns/sequences.</w:t>
      </w:r>
    </w:p>
    <w:p>
      <w:pPr>
        <w:pStyle w:val="ListBullet"/>
      </w:pPr>
      <w:r>
        <w:t>Returns a 200 OK with a text/plain response (no additional structured data).</w:t>
      </w:r>
    </w:p>
    <w:p>
      <w:pPr>
        <w:pStyle w:val="Heading3"/>
      </w:pPr>
      <w:r>
        <w:t>Notes</w:t>
      </w:r>
    </w:p>
    <w:p>
      <w:pPr>
        <w:pStyle w:val="ListBullet"/>
      </w:pPr>
      <w:r>
        <w:t>Throttling: none (no throttling for this endpoint).</w:t>
      </w:r>
    </w:p>
    <w:p>
      <w:pPr>
        <w:pStyle w:val="ListBullet"/>
      </w:pPr>
      <w:r>
        <w:t>The scraped documentation lists an x-api-key header, but authentication headers are intentionally omitted here.</w:t>
      </w:r>
    </w:p>
    <w:p>
      <w:pPr>
        <w:pStyle w:val="Heading3"/>
      </w:pPr>
      <w:r>
        <w:t>Related actions actions</w:t>
      </w:r>
    </w:p>
    <w:p>
      <w:pPr>
        <w:pStyle w:val="ListBullet"/>
      </w:pPr>
      <w:r>
        <w:t>[POST] Move Contacts to Lists — /Actions/moveContactsToLists</w:t>
      </w:r>
    </w:p>
    <w:p>
      <w:pPr>
        <w:pStyle w:val="ListBullet"/>
      </w:pPr>
      <w:r>
        <w:t>[POST] Bulk Push Contacts to a Sequence — /Actions/pushContactsToSequence</w:t>
      </w:r>
    </w:p>
    <w:p>
      <w:pPr>
        <w:pStyle w:val="ListBullet"/>
      </w:pPr>
      <w:r>
        <w:t>[POST] Mark a Contact as Replied (by Email) — /actions/markasreplied</w:t>
      </w:r>
    </w:p>
    <w:p>
      <w:r>
        <w:br w:type="page"/>
      </w:r>
    </w:p>
    <w:p>
      <w:pPr>
        <w:pStyle w:val="Heading2"/>
      </w:pPr>
      <w:r>
        <w:t>27. [PUT] Update a Custom Field</w:t>
      </w:r>
    </w:p>
    <w:p>
      <w:r>
        <w:rPr>
          <w:b/>
        </w:rPr>
        <w:t xml:space="preserve">Endpoint: </w:t>
      </w:r>
      <w:r>
        <w:rPr>
          <w:rFonts w:ascii="Courier New" w:hAnsi="Courier New"/>
          <w:sz w:val="18"/>
        </w:rPr>
        <w:t>/custom-fields/{{id}}</w:t>
      </w:r>
    </w:p>
    <w:p>
      <w:pPr>
        <w:pStyle w:val="Heading3"/>
      </w:pPr>
      <w:r>
        <w:t>Prerequisites</w:t>
      </w:r>
    </w:p>
    <w:p>
      <w:pPr>
        <w:pStyle w:val="ListBullet"/>
      </w:pPr>
      <w:r>
        <w:t>You must have an existing custom field ID to update in your Reply account.</w:t>
      </w:r>
    </w:p>
    <w:p>
      <w:pPr>
        <w:pStyle w:val="Heading3"/>
      </w:pPr>
      <w:r>
        <w:t>Method</w:t>
      </w:r>
    </w:p>
    <w:p>
      <w:r>
        <w:t>PUT</w:t>
      </w:r>
    </w:p>
    <w:p>
      <w:pPr>
        <w:pStyle w:val="Heading3"/>
      </w:pPr>
      <w:r>
        <w:t>URL</w:t>
      </w:r>
    </w:p>
    <w:p>
      <w:r>
        <w:t>https://api.reply.io/v1/custom-fields/{{id}}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custom field in your Reply account by its unique identifier (id).</w:t>
      </w:r>
    </w:p>
    <w:p>
      <w:pPr>
        <w:pStyle w:val="Heading3"/>
      </w:pPr>
      <w:r>
        <w:t>Enforcement Rules</w:t>
      </w:r>
    </w:p>
    <w:p>
      <w:pPr>
        <w:pStyle w:val="ListBullet"/>
      </w:pPr>
      <w:r>
        <w:t>The id path parameter must always be present and non-empty.</w:t>
      </w:r>
    </w:p>
    <w:p>
      <w:pPr>
        <w:pStyle w:val="ListBullet"/>
      </w:pPr>
      <w:r>
        <w:t>If the user provides an id, use that value directly.</w:t>
      </w:r>
    </w:p>
    <w:p>
      <w:pPr>
        <w:pStyle w:val="ListBullet"/>
      </w:pPr>
      <w:r>
        <w:t>Do not call the API with a missing or empty id (e.g., avoid /v1/custom-fields/).</w:t>
      </w:r>
    </w:p>
    <w:p>
      <w:pPr>
        <w:pStyle w:val="ListBullet"/>
      </w:pPr>
      <w:r>
        <w:t>Always construct the path as /v1/custom-fields/{{id}}, where {{id}} is a non-empty string.</w:t>
      </w:r>
    </w:p>
    <w:p>
      <w:pPr>
        <w:pStyle w:val="ListBullet"/>
      </w:pPr>
      <w:r>
        <w:t>When executing the action, ensure to send Path Parameters in the URL and not in the body.</w:t>
      </w:r>
    </w:p>
    <w:p>
      <w:pPr>
        <w:pStyle w:val="ListBullet"/>
      </w:pPr>
      <w:r>
        <w:t>This endpoint has no throttling (as documented).</w:t>
      </w:r>
    </w:p>
    <w:p>
      <w:pPr>
        <w:pStyle w:val="Heading3"/>
      </w:pPr>
      <w:r>
        <w:t>Valid Examples</w:t>
      </w:r>
    </w:p>
    <w:p>
      <w:r>
        <w:rPr>
          <w:b/>
          <w:color w:val="666666"/>
          <w:sz w:val="16"/>
        </w:rPr>
        <w:t>[http]</w:t>
      </w:r>
    </w:p>
    <w:p>
      <w:pPr>
        <w:shd w:fill="F2F2F2" w:val="clear"/>
      </w:pPr>
      <w:r>
        <w:rPr>
          <w:rFonts w:ascii="Courier New" w:hAnsi="Courier New"/>
          <w:sz w:val="17"/>
        </w:rPr>
        <w:t>/v1/custom-fields/2</w:t>
        <w:br/>
        <w:t>/v1/custom-fields/123</w:t>
      </w:r>
    </w:p>
    <w:p>
      <w:pPr>
        <w:pStyle w:val="Heading3"/>
      </w:pPr>
      <w:r>
        <w:t>Invalid Examples</w:t>
      </w:r>
    </w:p>
    <w:p>
      <w:r>
        <w:rPr>
          <w:b/>
          <w:color w:val="666666"/>
          <w:sz w:val="16"/>
        </w:rPr>
        <w:t>[http]</w:t>
      </w:r>
    </w:p>
    <w:p>
      <w:pPr>
        <w:shd w:fill="F2F2F2" w:val="clear"/>
      </w:pPr>
      <w:r>
        <w:rPr>
          <w:rFonts w:ascii="Courier New" w:hAnsi="Courier New"/>
          <w:sz w:val="17"/>
        </w:rPr>
        <w:t>/v1/custom-fields/</w:t>
        <w:br/>
        <w:t>/v1/custom-fields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Custom field unique identifier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Custom field name. Example: "Custom_field_name".</w:t>
            </w:r>
          </w:p>
        </w:tc>
      </w:tr>
      <w:tr>
        <w:tc>
          <w:tcPr>
            <w:tcW w:type="dxa" w:w="2880"/>
          </w:tcPr>
          <w:p>
            <w:r>
              <w:t>type</w:t>
            </w:r>
          </w:p>
        </w:tc>
        <w:tc>
          <w:tcPr>
            <w:tcW w:type="dxa" w:w="2880"/>
          </w:tcPr>
          <w:p>
            <w:r>
              <w:t>number</w:t>
            </w:r>
          </w:p>
        </w:tc>
        <w:tc>
          <w:tcPr>
            <w:tcW w:type="dxa" w:w="2880"/>
          </w:tcPr>
          <w:p>
            <w:r>
              <w:t>Custom field type.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"fieldType": 1,</w:t>
        <w:br/>
        <w:t xml:space="preserve"> "id": 2,</w:t>
        <w:br/>
        <w:t xml:space="preserve"> "title": "Custom_field_name"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Custom field ID.</w:t>
            </w:r>
          </w:p>
        </w:tc>
      </w:tr>
      <w:tr>
        <w:tc>
          <w:tcPr>
            <w:tcW w:type="dxa" w:w="2880"/>
          </w:tcPr>
          <w:p>
            <w:r>
              <w:t>title</w:t>
            </w:r>
          </w:p>
        </w:tc>
        <w:tc>
          <w:tcPr>
            <w:tcW w:type="dxa" w:w="2880"/>
          </w:tcPr>
          <w:p>
            <w:r>
              <w:t>string</w:t>
            </w:r>
          </w:p>
        </w:tc>
        <w:tc>
          <w:tcPr>
            <w:tcW w:type="dxa" w:w="2880"/>
          </w:tcPr>
          <w:p>
            <w:r>
              <w:t>Custom field name.</w:t>
            </w:r>
          </w:p>
        </w:tc>
      </w:tr>
      <w:tr>
        <w:tc>
          <w:tcPr>
            <w:tcW w:type="dxa" w:w="2880"/>
          </w:tcPr>
          <w:p>
            <w:r>
              <w:t>fieldType</w:t>
            </w:r>
          </w:p>
        </w:tc>
        <w:tc>
          <w:tcPr>
            <w:tcW w:type="dxa" w:w="2880"/>
          </w:tcPr>
          <w:p>
            <w:r>
              <w:t>integer</w:t>
            </w:r>
          </w:p>
        </w:tc>
        <w:tc>
          <w:tcPr>
            <w:tcW w:type="dxa" w:w="2880"/>
          </w:tcPr>
          <w:p>
            <w:r>
              <w:t>Custom field field Type.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'https://api.reply.io/v1/custom-fields/2' \</w:t>
        <w:br/>
        <w:t xml:space="preserve"> --header 'Accept: application/json' \</w:t>
        <w:br/>
        <w:t xml:space="preserve"> --header 'Content-Type: application/json' \</w:t>
        <w:br/>
        <w:t xml:space="preserve"> --data '{</w:t>
        <w:br/>
        <w:t xml:space="preserve"> "title": "Custom_field_name",</w:t>
        <w:br/>
        <w:t xml:space="preserve"> "type": 1</w:t>
        <w:br/>
        <w:t xml:space="preserve">  }'</w:t>
      </w:r>
    </w:p>
    <w:p>
      <w:pPr>
        <w:pStyle w:val="Heading3"/>
      </w:pPr>
      <w:r>
        <w:t>Example Usage</w:t>
      </w:r>
    </w:p>
    <w:p>
      <w:pPr>
        <w:pStyle w:val="Heading3"/>
      </w:pPr>
      <w:r>
        <w:t>Example 1: Update a Custom Field Name and Type</w:t>
      </w:r>
    </w:p>
    <w:p>
      <w:r>
        <w:rPr>
          <w:b/>
          <w:color w:val="666666"/>
          <w:sz w:val="16"/>
        </w:rPr>
        <w:t>[bash]</w:t>
      </w:r>
    </w:p>
    <w:p>
      <w:pPr>
        <w:shd w:fill="F2F2F2" w:val="clear"/>
      </w:pPr>
      <w:r>
        <w:rPr>
          <w:rFonts w:ascii="Courier New" w:hAnsi="Courier New"/>
          <w:sz w:val="17"/>
        </w:rPr>
        <w:t>curl -X PUT 'https://api.reply.io/v1/custom-fields/2' \</w:t>
        <w:br/>
        <w:t xml:space="preserve"> -H 'Accept: application/json' \</w:t>
        <w:br/>
        <w:t xml:space="preserve"> -H 'Content-Type: application/json' \</w:t>
        <w:br/>
        <w:t xml:space="preserve"> -d '{"title":"Custom_field_name","type":1}'</w:t>
      </w:r>
    </w:p>
    <w:p>
      <w:pPr>
        <w:pStyle w:val="Heading3"/>
      </w:pPr>
      <w:r>
        <w:t>Notes</w:t>
      </w:r>
    </w:p>
    <w:p>
      <w:pPr>
        <w:pStyle w:val="ListBullet"/>
      </w:pPr>
      <w:r>
        <w:t>The documentation lists an auth header (x-api-key), but authentication headers are intentionally omitted from this knowledge file.</w:t>
      </w:r>
    </w:p>
    <w:p>
      <w:pPr>
        <w:pStyle w:val="ListBullet"/>
      </w:pPr>
      <w:r>
        <w:t>Request body uses type, while the response returns fieldType (preserve these exact field names).</w:t>
      </w:r>
    </w:p>
    <w:p>
      <w:pPr>
        <w:pStyle w:val="Heading3"/>
      </w:pPr>
      <w:r>
        <w:t>Error Handling</w:t>
      </w:r>
    </w:p>
    <w:p>
      <w:pPr>
        <w:pStyle w:val="ListBullet"/>
      </w:pPr>
      <w:r>
        <w:t>Error responses were not provided in the scraped documentation for this endpoint.</w:t>
      </w:r>
    </w:p>
    <w:p>
      <w:pPr>
        <w:pStyle w:val="Heading3"/>
      </w:pPr>
      <w:r>
        <w:t>Related customFields actions</w:t>
      </w:r>
    </w:p>
    <w:p>
      <w:pPr>
        <w:pStyle w:val="ListBullet"/>
      </w:pPr>
      <w:r>
        <w:t>[GET] List All Custom Fields — /custom-fields/all</w:t>
      </w:r>
    </w:p>
    <w:p>
      <w:pPr>
        <w:pStyle w:val="ListBullet"/>
      </w:pPr>
      <w:r>
        <w:t>[DELETE] Delete a Custom Field — /v1/custom-fields/{{id}}</w:t>
      </w:r>
    </w:p>
    <w:p>
      <w:pPr>
        <w:pStyle w:val="ListBullet"/>
      </w:pPr>
      <w:r>
        <w:t>[GET] Get a Custom Field by ID — /v1/custom-fields/{{id}}</w:t>
      </w:r>
    </w:p>
    <w:p>
      <w:pPr>
        <w:pStyle w:val="ListBullet"/>
      </w:pPr>
      <w:r>
        <w:t>[POST] Add a New Custom Field — /custom-fields</w:t>
      </w:r>
    </w:p>
    <w:p>
      <w:r>
        <w:br w:type="page"/>
      </w:r>
    </w:p>
    <w:p>
      <w:pPr>
        <w:pStyle w:val="Heading2"/>
      </w:pPr>
      <w:r>
        <w:t>28. [POST] Unmark a Contact as Out of Office</w:t>
      </w:r>
    </w:p>
    <w:p>
      <w:r>
        <w:rPr>
          <w:b/>
        </w:rPr>
        <w:t xml:space="preserve">Endpoint: </w:t>
      </w:r>
      <w:r>
        <w:rPr>
          <w:rFonts w:ascii="Courier New" w:hAnsi="Courier New"/>
          <w:sz w:val="18"/>
        </w:rPr>
        <w:t>/actions/unmark-as-out-of-office</w:t>
      </w:r>
    </w:p>
    <w:p>
      <w:pPr>
        <w:pStyle w:val="Heading3"/>
      </w:pPr>
      <w:r>
        <w:t>Prerequisites</w:t>
      </w:r>
    </w:p>
    <w:p>
      <w:pPr>
        <w:pStyle w:val="ListBullet"/>
      </w:pPr>
      <w:r>
        <w:t>You must know the contact’s email address.</w:t>
      </w:r>
    </w:p>
    <w:p>
      <w:pPr>
        <w:pStyle w:val="Heading3"/>
      </w:pPr>
      <w:r>
        <w:t>Method</w:t>
      </w:r>
    </w:p>
    <w:p>
      <w:r>
        <w:t>POST</w:t>
      </w:r>
    </w:p>
    <w:p>
      <w:pPr>
        <w:pStyle w:val="Heading3"/>
      </w:pPr>
      <w:r>
        <w:t>URL</w:t>
      </w:r>
    </w:p>
    <w:p>
      <w:r>
        <w:t>https://api.reply.io/v1/actions/unmark-as-out-of-office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Unmarks a contact as “Out Of Office” using the contact’s email address. The response returns how many contacts were affected by the action.</w:t>
      </w:r>
    </w:p>
    <w:p>
      <w:pPr>
        <w:pStyle w:val="Heading3"/>
      </w:pPr>
      <w:r>
        <w:t>Throttling</w:t>
      </w:r>
    </w:p>
    <w:p>
      <w:pPr>
        <w:pStyle w:val="ListBullet"/>
      </w:pPr>
      <w:r>
        <w:t>There is no throttling for this endpoint.</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The email address of the contact to unmark as Out Of Office.</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"contactCount": 1</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contactCount</w:t>
            </w:r>
          </w:p>
        </w:tc>
        <w:tc>
          <w:tcPr>
            <w:tcW w:type="dxa" w:w="2880"/>
          </w:tcPr>
          <w:p>
            <w:r>
              <w:t>integer</w:t>
            </w:r>
          </w:p>
        </w:tc>
        <w:tc>
          <w:tcPr>
            <w:tcW w:type="dxa" w:w="2880"/>
          </w:tcPr>
          <w:p>
            <w:r>
              <w:t>The number of contacts that were affected by the current action.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'https://api.reply.io/v1/actions/unmark-as-out-of-office' \</w:t>
        <w:br/>
        <w:t xml:space="preserve"> --header 'Accept: application/json' \</w:t>
        <w:br/>
        <w:t xml:space="preserve"> --header 'Content-Type: application/json' \</w:t>
        <w:br/>
        <w:t xml:space="preserve"> --data '{</w:t>
        <w:br/>
        <w:t xml:space="preserve"> "email": "DemoEmail@reply.io"</w:t>
        <w:br/>
        <w:t xml:space="preserve">  }'</w:t>
      </w:r>
    </w:p>
    <w:p>
      <w:pPr>
        <w:pStyle w:val="Heading3"/>
      </w:pPr>
      <w:r>
        <w:t>Example Usage</w:t>
      </w:r>
    </w:p>
    <w:p>
      <w:pPr>
        <w:pStyle w:val="Heading3"/>
      </w:pPr>
      <w:r>
        <w:t>Example 1: Unmark a Single Contact</w:t>
      </w:r>
    </w:p>
    <w:p>
      <w:r>
        <w:rPr>
          <w:b/>
          <w:color w:val="666666"/>
          <w:sz w:val="16"/>
        </w:rPr>
        <w:t>[bash]</w:t>
      </w:r>
    </w:p>
    <w:p>
      <w:pPr>
        <w:shd w:fill="F2F2F2" w:val="clear"/>
      </w:pPr>
      <w:r>
        <w:rPr>
          <w:rFonts w:ascii="Courier New" w:hAnsi="Courier New"/>
          <w:sz w:val="17"/>
        </w:rPr>
        <w:t>curl --location 'https://api.reply.io/v1/actions/unmark-as-out-of-office' \</w:t>
        <w:br/>
        <w:t xml:space="preserve"> --header 'Accept: application/json' \</w:t>
        <w:br/>
        <w:t xml:space="preserve"> --header 'Content-Type: application/json' \</w:t>
        <w:br/>
        <w:t xml:space="preserve"> --data '{"email":"DemoEmail@reply.io"}'</w:t>
      </w:r>
    </w:p>
    <w:p>
      <w:pPr>
        <w:pStyle w:val="Heading3"/>
      </w:pPr>
      <w:r>
        <w:t>Behavior</w:t>
      </w:r>
    </w:p>
    <w:p>
      <w:pPr>
        <w:pStyle w:val="ListBullet"/>
      </w:pPr>
      <w:r>
        <w:t>Validates that email is present in the JSON request body.</w:t>
      </w:r>
    </w:p>
    <w:p>
      <w:pPr>
        <w:pStyle w:val="ListBullet"/>
      </w:pPr>
      <w:r>
        <w:t>Finds the contact(s) matching the provided email address.</w:t>
      </w:r>
    </w:p>
    <w:p>
      <w:pPr>
        <w:pStyle w:val="ListBullet"/>
      </w:pPr>
      <w:r>
        <w:t>Unmarks the contact(s) as Out Of Office.</w:t>
      </w:r>
    </w:p>
    <w:p>
      <w:pPr>
        <w:pStyle w:val="ListBullet"/>
      </w:pPr>
      <w:r>
        <w:t>Returns contactCount indicating how many contacts were updated.</w:t>
      </w:r>
    </w:p>
    <w:p>
      <w:pPr>
        <w:pStyle w:val="Heading3"/>
      </w:pPr>
      <w:r>
        <w:t>Notes</w:t>
      </w:r>
    </w:p>
    <w:p>
      <w:pPr>
        <w:pStyle w:val="ListBullet"/>
      </w:pPr>
      <w:r>
        <w:t>This endpoint uses a JSON request body (application/json).</w:t>
      </w:r>
    </w:p>
    <w:p>
      <w:pPr>
        <w:pStyle w:val="ListBullet"/>
      </w:pPr>
      <w:r>
        <w:t>The documentation indicates an API-key header exists, but authentication headers are intentionally omitted here.</w:t>
      </w:r>
    </w:p>
    <w:p>
      <w:pPr>
        <w:pStyle w:val="Heading3"/>
      </w:pPr>
      <w:r>
        <w:t>Error Handling</w:t>
      </w:r>
    </w:p>
    <w:p>
      <w:pPr>
        <w:pStyle w:val="ListBullet"/>
      </w:pPr>
      <w:r>
        <w:t>No non-200 error responses were provided in the scraped documentation.</w:t>
      </w:r>
    </w:p>
    <w:p>
      <w:pPr>
        <w:pStyle w:val="Heading3"/>
      </w:pPr>
      <w:r>
        <w:t>Related contacts actions</w:t>
      </w:r>
    </w:p>
    <w:p>
      <w:pPr>
        <w:pStyle w:val="ListBullet"/>
      </w:pPr>
      <w:r>
        <w:t>[POST] Mark a Contact as Finished (by Email) — /v1/actions/markasfinished</w:t>
      </w:r>
    </w:p>
    <w:p>
      <w:pPr>
        <w:pStyle w:val="ListBullet"/>
      </w:pPr>
      <w:r>
        <w:t>[POST] Create and Push Contact to a Campaign Sequence — /actions/addandpushtocampaign</w:t>
      </w:r>
    </w:p>
    <w:p>
      <w:pPr>
        <w:pStyle w:val="ListBullet"/>
      </w:pPr>
      <w:r>
        <w:t>[GET] List Contacts With Stage Changes — /Contacts/prospects-by-status-changes</w:t>
      </w:r>
    </w:p>
    <w:p>
      <w:r>
        <w:br w:type="page"/>
      </w:r>
    </w:p>
    <w:p>
      <w:pPr>
        <w:pStyle w:val="Heading2"/>
      </w:pPr>
      <w:r>
        <w:t>29. [POST] Add a Step to a Campaign</w:t>
      </w:r>
    </w:p>
    <w:p>
      <w:r>
        <w:rPr>
          <w:b/>
        </w:rPr>
        <w:t xml:space="preserve">Endpoint: </w:t>
      </w:r>
      <w:r>
        <w:rPr>
          <w:rFonts w:ascii="Courier New" w:hAnsi="Courier New"/>
          <w:sz w:val="18"/>
        </w:rPr>
        <w:t>/v2/campaigns/{{campaignId}}/steps</w:t>
      </w:r>
    </w:p>
    <w:p>
      <w:pPr>
        <w:pStyle w:val="Heading3"/>
      </w:pPr>
      <w:r>
        <w:t>Prerequisites</w:t>
      </w:r>
    </w:p>
    <w:p>
      <w:pPr>
        <w:pStyle w:val="ListBullet"/>
      </w:pPr>
      <w:r>
        <w:t>You must have an existing campaign ID (campaignId).</w:t>
      </w:r>
    </w:p>
    <w:p>
      <w:pPr>
        <w:pStyle w:val="ListBullet"/>
      </w:pPr>
      <w:r>
        <w:t xml:space="preserve">You must provide step data that follows the sequencing/delay rules: </w:t>
        <w:br/>
        <w:br/>
        <w:t>number must be sequential starting from 1 (e.g., 1, 2, 3).</w:t>
        <w:br/>
        <w:t>inMinutesCount must be &gt;= 0 for the first step and &gt; 1 for subsequent steps.</w:t>
      </w:r>
    </w:p>
    <w:p>
      <w:pPr>
        <w:pStyle w:val="ListBullet"/>
      </w:pPr>
      <w:r>
        <w:t>You must provide at least one template in templates.</w:t>
      </w:r>
    </w:p>
    <w:p>
      <w:pPr>
        <w:pStyle w:val="Heading3"/>
      </w:pPr>
      <w:r>
        <w:t>Method</w:t>
      </w:r>
    </w:p>
    <w:p>
      <w:r>
        <w:t>POST</w:t>
      </w:r>
    </w:p>
    <w:p>
      <w:pPr>
        <w:pStyle w:val="Heading3"/>
      </w:pPr>
      <w:r>
        <w:t>URL</w:t>
      </w:r>
    </w:p>
    <w:p>
      <w:r>
        <w:t>https://api.reply.io/v2/campaigns/{{campaignId}}/steps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step to an existing campaign by specifying the step order (number), delay (inMinutesCount), and one or more email templates for the step.</w:t>
      </w:r>
    </w:p>
    <w:p>
      <w:pPr>
        <w:pStyle w:val="Heading3"/>
      </w:pPr>
      <w:r>
        <w:t>Enforcement Rules</w:t>
      </w:r>
    </w:p>
    <w:p>
      <w:pPr>
        <w:pStyle w:val="ListBullet"/>
      </w:pPr>
      <w:r>
        <w:t>The campaignId path parameter must always be present.</w:t>
      </w:r>
    </w:p>
    <w:p>
      <w:pPr>
        <w:pStyle w:val="ListBullet"/>
      </w:pPr>
      <w:r>
        <w:t>Always construct the path as /v2/campaigns/{{campaignId}}/steps, where {{campaignId}} is a non-empty string.</w:t>
      </w:r>
    </w:p>
    <w:p>
      <w:pPr>
        <w:pStyle w:val="ListBullet"/>
      </w:pPr>
      <w:r>
        <w:t>Do not call the API with a missing or empty campaignId (e.g., avoid /v2/campaigns//steps).</w:t>
      </w:r>
    </w:p>
    <w:p>
      <w:pPr>
        <w:pStyle w:val="ListBullet"/>
      </w:pPr>
      <w:r>
        <w:t>When executing the action, ensure to send Path Parameters in the URL and not in the body.</w:t>
      </w:r>
    </w:p>
    <w:p>
      <w:pPr>
        <w:pStyle w:val="ListBullet"/>
      </w:pPr>
      <w:r>
        <w:t>This endpoint has no documented query parameters.</w:t>
      </w:r>
    </w:p>
    <w:p>
      <w:pPr>
        <w:pStyle w:val="ListBullet"/>
      </w:pPr>
      <w:r>
        <w:t>Request body must be JSON (Content-Type: application/json).</w:t>
      </w:r>
    </w:p>
    <w:p>
      <w:pPr>
        <w:pStyle w:val="Heading3"/>
      </w:pPr>
      <w:r>
        <w:t>Valid Examples</w:t>
      </w:r>
    </w:p>
    <w:p>
      <w:r>
        <w:rPr>
          <w:b/>
          <w:color w:val="666666"/>
          <w:sz w:val="16"/>
        </w:rPr>
        <w:t>[http]</w:t>
      </w:r>
    </w:p>
    <w:p>
      <w:pPr>
        <w:shd w:fill="F2F2F2" w:val="clear"/>
      </w:pPr>
      <w:r>
        <w:rPr>
          <w:rFonts w:ascii="Courier New" w:hAnsi="Courier New"/>
          <w:sz w:val="17"/>
        </w:rPr>
        <w:t>/v2/campaigns/51755/steps</w:t>
        <w:br/>
        <w:t>/v2/campaigns/cmp_abc123/steps</w:t>
      </w:r>
    </w:p>
    <w:p>
      <w:pPr>
        <w:pStyle w:val="Heading3"/>
      </w:pPr>
      <w:r>
        <w:t>Invalid Examples</w:t>
      </w:r>
    </w:p>
    <w:p>
      <w:r>
        <w:rPr>
          <w:b/>
          <w:color w:val="666666"/>
          <w:sz w:val="16"/>
        </w:rPr>
        <w:t>[http]</w:t>
      </w:r>
    </w:p>
    <w:p>
      <w:pPr>
        <w:shd w:fill="F2F2F2" w:val="clear"/>
      </w:pPr>
      <w:r>
        <w:rPr>
          <w:rFonts w:ascii="Courier New" w:hAnsi="Courier New"/>
          <w:sz w:val="17"/>
        </w:rPr>
        <w:t>/v2/campaigns//steps</w:t>
        <w:br/>
        <w:t>/v2/campaigns/steps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The campaign identifier to which the step will be added.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integer</w:t>
            </w:r>
          </w:p>
        </w:tc>
        <w:tc>
          <w:tcPr>
            <w:tcW w:type="dxa" w:w="2880"/>
          </w:tcPr>
          <w:p>
            <w:r>
              <w:t>Sequential number for the step. Required. Must be a sequence starting from 1 (e.g., 1, 2, 3).</w:t>
            </w:r>
          </w:p>
        </w:tc>
      </w:tr>
      <w:tr>
        <w:tc>
          <w:tcPr>
            <w:tcW w:type="dxa" w:w="2880"/>
          </w:tcPr>
          <w:p>
            <w:r>
              <w:t>inMinutesCount</w:t>
            </w:r>
          </w:p>
        </w:tc>
        <w:tc>
          <w:tcPr>
            <w:tcW w:type="dxa" w:w="2880"/>
          </w:tcPr>
          <w:p>
            <w:r>
              <w:t>integer</w:t>
            </w:r>
          </w:p>
        </w:tc>
        <w:tc>
          <w:tcPr>
            <w:tcW w:type="dxa" w:w="2880"/>
          </w:tcPr>
          <w:p>
            <w:r>
              <w:t>Delay in minutes. Required. &gt;= 0 for the first step and &gt; 1 for subsequent steps.</w:t>
            </w:r>
          </w:p>
        </w:tc>
      </w:tr>
      <w:tr>
        <w:tc>
          <w:tcPr>
            <w:tcW w:type="dxa" w:w="2880"/>
          </w:tcPr>
          <w:p>
            <w:r>
              <w:t>templates</w:t>
            </w:r>
          </w:p>
        </w:tc>
        <w:tc>
          <w:tcPr>
            <w:tcW w:type="dxa" w:w="2880"/>
          </w:tcPr>
          <w:p>
            <w:r>
              <w:t>list</w:t>
            </w:r>
          </w:p>
        </w:tc>
        <w:tc>
          <w:tcPr>
            <w:tcW w:type="dxa" w:w="2880"/>
          </w:tcPr>
          <w:p>
            <w:r>
              <w:t>List containing campaign step template data. Required.</w:t>
            </w:r>
          </w:p>
        </w:tc>
      </w:tr>
    </w:tbl>
    <w:p/>
    <w:p>
      <w:pPr>
        <w:pStyle w:val="Heading3"/>
      </w:pPr>
      <w:r>
        <w:t>Optional Request Body Fields</w:t>
      </w:r>
    </w:p>
    <w:p>
      <w:r>
        <w:t>Not explicitly documented.</w:t>
      </w:r>
    </w:p>
    <w:p>
      <w:pPr>
        <w:pStyle w:val="Heading3"/>
      </w:pPr>
      <w:r>
        <w:t>templates[] object fields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string</w:t>
            </w:r>
          </w:p>
        </w:tc>
        <w:tc>
          <w:tcPr>
            <w:tcW w:type="dxa" w:w="2880"/>
          </w:tcPr>
          <w:p>
            <w:r>
              <w:t>Email body content for the step template.</w:t>
            </w:r>
          </w:p>
        </w:tc>
      </w:tr>
      <w:tr>
        <w:tc>
          <w:tcPr>
            <w:tcW w:type="dxa" w:w="2880"/>
          </w:tcPr>
          <w:p>
            <w:r>
              <w:t>ccList</w:t>
            </w:r>
          </w:p>
        </w:tc>
        <w:tc>
          <w:tcPr>
            <w:tcW w:type="dxa" w:w="2880"/>
          </w:tcPr>
          <w:p>
            <w:r>
              <w:t>any</w:t>
            </w:r>
          </w:p>
        </w:tc>
        <w:tc>
          <w:tcPr>
            <w:tcW w:type="dxa" w:w="2880"/>
          </w:tcPr>
          <w:p>
            <w:r>
              <w:t>CC list value. Example shows null.</w:t>
            </w:r>
          </w:p>
        </w:tc>
      </w:tr>
      <w:tr>
        <w:tc>
          <w:tcPr>
            <w:tcW w:type="dxa" w:w="2880"/>
          </w:tcPr>
          <w:p>
            <w:r>
              <w:t>emailTemplateId</w:t>
            </w:r>
          </w:p>
        </w:tc>
        <w:tc>
          <w:tcPr>
            <w:tcW w:type="dxa" w:w="2880"/>
          </w:tcPr>
          <w:p>
            <w:r>
              <w:t>any</w:t>
            </w:r>
          </w:p>
        </w:tc>
        <w:tc>
          <w:tcPr>
            <w:tcW w:type="dxa" w:w="2880"/>
          </w:tcPr>
          <w:p>
            <w:r>
              <w:t>Email template ID. Example shows null.</w:t>
            </w:r>
          </w:p>
        </w:tc>
      </w:tr>
      <w:tr>
        <w:tc>
          <w:tcPr>
            <w:tcW w:type="dxa" w:w="2880"/>
          </w:tcPr>
          <w:p>
            <w:r>
              <w:t>emailTemplateName</w:t>
            </w:r>
          </w:p>
        </w:tc>
        <w:tc>
          <w:tcPr>
            <w:tcW w:type="dxa" w:w="2880"/>
          </w:tcPr>
          <w:p>
            <w:r>
              <w:t>string</w:t>
            </w:r>
          </w:p>
        </w:tc>
        <w:tc>
          <w:tcPr>
            <w:tcW w:type="dxa" w:w="2880"/>
          </w:tcPr>
          <w:p>
            <w:r>
              <w:t>Email template name. Example shows empty string.</w:t>
            </w:r>
          </w:p>
        </w:tc>
      </w:tr>
      <w:tr>
        <w:tc>
          <w:tcPr>
            <w:tcW w:type="dxa" w:w="2880"/>
          </w:tcPr>
          <w:p>
            <w:r>
              <w:t>subject</w:t>
            </w:r>
          </w:p>
        </w:tc>
        <w:tc>
          <w:tcPr>
            <w:tcW w:type="dxa" w:w="2880"/>
          </w:tcPr>
          <w:p>
            <w:r>
              <w:t>string</w:t>
            </w:r>
          </w:p>
        </w:tc>
        <w:tc>
          <w:tcPr>
            <w:tcW w:type="dxa" w:w="2880"/>
          </w:tcPr>
          <w:p>
            <w:r>
              <w:t>Email subject for the step template.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"emailAccount": "demoEmail@reply.io",</w:t>
        <w:br/>
        <w:t xml:space="preserve"> "id": 51755,</w:t>
        <w:br/>
        <w:t xml:space="preserve"> "name": "Campaign1",</w:t>
        <w:br/>
        <w:t xml:space="preserve"> "settings": {</w:t>
        <w:br/>
        <w:t xml:space="preserve"> "daysToFinishProspect": 5,</w:t>
        <w:br/>
        <w:t xml:space="preserve"> "disableOpensTracking": false,</w:t>
        <w:br/>
        <w:t xml:space="preserve"> "emailSendingDelaySeconds": 0,</w:t>
        <w:br/>
        <w:t xml:space="preserve"> "emailsCountPerDay": 200,</w:t>
        <w:br/>
        <w:t xml:space="preserve"> "enableLinksTracking": true,</w:t>
        <w:br/>
        <w:t xml:space="preserve"> "repliesHandlingType": "Mark person as finished"</w:t>
        <w:br/>
        <w:t xml:space="preserve"> },</w:t>
        <w:br/>
        <w:t xml:space="preserve"> "status": "Paused",</w:t>
        <w:br/>
        <w:t xml:space="preserve"> "steps": [</w:t>
        <w:br/>
        <w:t xml:space="preserve"> {</w:t>
        <w:br/>
        <w:t xml:space="preserve"> "id": 145807,</w:t>
        <w:br/>
        <w:t xml:space="preserve"> "inMinutesCount": 0,</w:t>
        <w:br/>
        <w:t xml:space="preserve"> "number": 1,</w:t>
        <w:br/>
        <w:t xml:space="preserve"> "templates": [</w:t>
        <w:br/>
        <w:t xml:space="preserve"> {</w:t>
        <w:br/>
        <w:t xml:space="preserve"> "attachmentsIds": [],</w:t>
        <w:br/>
        <w:t xml:space="preserve"> "body": "Step1 body text",</w:t>
        <w:br/>
        <w:t xml:space="preserve"> "ccList": null,</w:t>
        <w:br/>
        <w:t xml:space="preserve"> "emailTemplateId": null,</w:t>
        <w:br/>
        <w:t xml:space="preserve"> "emailTemplateName": "",</w:t>
        <w:br/>
        <w:t xml:space="preserve"> "id": 180495,</w:t>
        <w:br/>
        <w:t xml:space="preserve"> "subject": "Step1 subject text"</w:t>
        <w:br/>
        <w:t xml:space="preserve"> }</w:t>
        <w:br/>
        <w:t xml:space="preserve"> ]</w:t>
        <w:br/>
        <w:t xml:space="preserve"> },</w:t>
        <w:br/>
        <w:t xml:space="preserve"> {</w:t>
        <w:br/>
        <w:t xml:space="preserve"> "id": 580884,</w:t>
        <w:br/>
        <w:t xml:space="preserve"> "inMinutesCount": 60,</w:t>
        <w:br/>
        <w:t xml:space="preserve"> "number": 2,</w:t>
        <w:br/>
        <w:t xml:space="preserve"> "templates": [</w:t>
        <w:br/>
        <w:t xml:space="preserve"> {</w:t>
        <w:br/>
        <w:t xml:space="preserve"> "attachmentsIds": [],</w:t>
        <w:br/>
        <w:t xml:space="preserve"> "body": "step2 was created via API",</w:t>
        <w:br/>
        <w:t xml:space="preserve"> "ccList": null,</w:t>
        <w:br/>
        <w:t xml:space="preserve"> "emailTemplateId": null,</w:t>
        <w:br/>
        <w:t xml:space="preserve"> "emailTemplateName": "",</w:t>
        <w:br/>
        <w:t xml:space="preserve"> "id": 676710,</w:t>
        <w:br/>
        <w:t xml:space="preserve"> "subject": "step2 via API"</w:t>
        <w:br/>
        <w:t xml:space="preserve"> }</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emailAccount</w:t>
            </w:r>
          </w:p>
        </w:tc>
        <w:tc>
          <w:tcPr>
            <w:tcW w:type="dxa" w:w="2880"/>
          </w:tcPr>
          <w:p>
            <w:r>
              <w:t>string</w:t>
            </w:r>
          </w:p>
        </w:tc>
        <w:tc>
          <w:tcPr>
            <w:tcW w:type="dxa" w:w="2880"/>
          </w:tcPr>
          <w:p>
            <w:r>
              <w:t>Email account used to send emails for this campaign.</w:t>
            </w:r>
          </w:p>
        </w:tc>
      </w:tr>
      <w:tr>
        <w:tc>
          <w:tcPr>
            <w:tcW w:type="dxa" w:w="2880"/>
          </w:tcPr>
          <w:p>
            <w:r>
              <w:t>id</w:t>
            </w:r>
          </w:p>
        </w:tc>
        <w:tc>
          <w:tcPr>
            <w:tcW w:type="dxa" w:w="2880"/>
          </w:tcPr>
          <w:p>
            <w:r>
              <w:t>number</w:t>
            </w:r>
          </w:p>
        </w:tc>
        <w:tc>
          <w:tcPr>
            <w:tcW w:type="dxa" w:w="2880"/>
          </w:tcPr>
          <w:p>
            <w:r>
              <w:t>Campaign identifier.</w:t>
            </w:r>
          </w:p>
        </w:tc>
      </w:tr>
      <w:tr>
        <w:tc>
          <w:tcPr>
            <w:tcW w:type="dxa" w:w="2880"/>
          </w:tcPr>
          <w:p>
            <w:r>
              <w:t>name</w:t>
            </w:r>
          </w:p>
        </w:tc>
        <w:tc>
          <w:tcPr>
            <w:tcW w:type="dxa" w:w="2880"/>
          </w:tcPr>
          <w:p>
            <w:r>
              <w:t>string</w:t>
            </w:r>
          </w:p>
        </w:tc>
        <w:tc>
          <w:tcPr>
            <w:tcW w:type="dxa" w:w="2880"/>
          </w:tcPr>
          <w:p>
            <w:r>
              <w:t>Campaign name.</w:t>
            </w:r>
          </w:p>
        </w:tc>
      </w:tr>
      <w:tr>
        <w:tc>
          <w:tcPr>
            <w:tcW w:type="dxa" w:w="2880"/>
          </w:tcPr>
          <w:p>
            <w:r>
              <w:t>status</w:t>
            </w:r>
          </w:p>
        </w:tc>
        <w:tc>
          <w:tcPr>
            <w:tcW w:type="dxa" w:w="2880"/>
          </w:tcPr>
          <w:p>
            <w:r>
              <w:t>string</w:t>
            </w:r>
          </w:p>
        </w:tc>
        <w:tc>
          <w:tcPr>
            <w:tcW w:type="dxa" w:w="2880"/>
          </w:tcPr>
          <w:p>
            <w:r>
              <w:t>Campaign status. Example: "Paused".</w:t>
            </w:r>
          </w:p>
        </w:tc>
      </w:tr>
      <w:tr>
        <w:tc>
          <w:tcPr>
            <w:tcW w:type="dxa" w:w="2880"/>
          </w:tcPr>
          <w:p>
            <w:r>
              <w:t>settings</w:t>
            </w:r>
          </w:p>
        </w:tc>
        <w:tc>
          <w:tcPr>
            <w:tcW w:type="dxa" w:w="2880"/>
          </w:tcPr>
          <w:p>
            <w:r>
              <w:t>object</w:t>
            </w:r>
          </w:p>
        </w:tc>
        <w:tc>
          <w:tcPr>
            <w:tcW w:type="dxa" w:w="2880"/>
          </w:tcPr>
          <w:p>
            <w:r>
              <w:t>Settings associated with the campaign.</w:t>
            </w:r>
          </w:p>
        </w:tc>
      </w:tr>
      <w:tr>
        <w:tc>
          <w:tcPr>
            <w:tcW w:type="dxa" w:w="2880"/>
          </w:tcPr>
          <w:p>
            <w:r>
              <w:t>settings.emailsCountPerDay</w:t>
            </w:r>
          </w:p>
        </w:tc>
        <w:tc>
          <w:tcPr>
            <w:tcW w:type="dxa" w:w="2880"/>
          </w:tcPr>
          <w:p>
            <w:r>
              <w:t>integer</w:t>
            </w:r>
          </w:p>
        </w:tc>
        <w:tc>
          <w:tcPr>
            <w:tcW w:type="dxa" w:w="2880"/>
          </w:tcPr>
          <w:p>
            <w:r>
              <w:t>Max number of emails sent in a day.</w:t>
            </w:r>
          </w:p>
        </w:tc>
      </w:tr>
      <w:tr>
        <w:tc>
          <w:tcPr>
            <w:tcW w:type="dxa" w:w="2880"/>
          </w:tcPr>
          <w:p>
            <w:r>
              <w:t>settings.daysToFinishProspect</w:t>
            </w:r>
          </w:p>
        </w:tc>
        <w:tc>
          <w:tcPr>
            <w:tcW w:type="dxa" w:w="2880"/>
          </w:tcPr>
          <w:p>
            <w:r>
              <w:t>integer</w:t>
            </w:r>
          </w:p>
        </w:tc>
        <w:tc>
          <w:tcPr>
            <w:tcW w:type="dxa" w:w="2880"/>
          </w:tcPr>
          <w:p>
            <w:r>
              <w:t>Number of days when the prospect finishes.</w:t>
            </w:r>
          </w:p>
        </w:tc>
      </w:tr>
      <w:tr>
        <w:tc>
          <w:tcPr>
            <w:tcW w:type="dxa" w:w="2880"/>
          </w:tcPr>
          <w:p>
            <w:r>
              <w:t>settings.emailSendingDelaySeconds</w:t>
            </w:r>
          </w:p>
        </w:tc>
        <w:tc>
          <w:tcPr>
            <w:tcW w:type="dxa" w:w="2880"/>
          </w:tcPr>
          <w:p>
            <w:r>
              <w:t>integer</w:t>
            </w:r>
          </w:p>
        </w:tc>
        <w:tc>
          <w:tcPr>
            <w:tcW w:type="dxa" w:w="2880"/>
          </w:tcPr>
          <w:p>
            <w:r>
              <w:t>Delay between sending emails in seconds.</w:t>
            </w:r>
          </w:p>
        </w:tc>
      </w:tr>
      <w:tr>
        <w:tc>
          <w:tcPr>
            <w:tcW w:type="dxa" w:w="2880"/>
          </w:tcPr>
          <w:p>
            <w:r>
              <w:t>settings.disableOpensTracking</w:t>
            </w:r>
          </w:p>
        </w:tc>
        <w:tc>
          <w:tcPr>
            <w:tcW w:type="dxa" w:w="2880"/>
          </w:tcPr>
          <w:p>
            <w:r>
              <w:t>boolean</w:t>
            </w:r>
          </w:p>
        </w:tc>
        <w:tc>
          <w:tcPr>
            <w:tcW w:type="dxa" w:w="2880"/>
          </w:tcPr>
          <w:p>
            <w:r>
              <w:t>Disable email open tracking option.</w:t>
            </w:r>
          </w:p>
        </w:tc>
      </w:tr>
      <w:tr>
        <w:tc>
          <w:tcPr>
            <w:tcW w:type="dxa" w:w="2880"/>
          </w:tcPr>
          <w:p>
            <w:r>
              <w:t>settings.repliesHandlingType</w:t>
            </w:r>
          </w:p>
        </w:tc>
        <w:tc>
          <w:tcPr>
            <w:tcW w:type="dxa" w:w="2880"/>
          </w:tcPr>
          <w:p>
            <w:r>
              <w:t>string</w:t>
            </w:r>
          </w:p>
        </w:tc>
        <w:tc>
          <w:tcPr>
            <w:tcW w:type="dxa" w:w="2880"/>
          </w:tcPr>
          <w:p>
            <w:r>
              <w:t>Handling type for email replies.</w:t>
            </w:r>
          </w:p>
        </w:tc>
      </w:tr>
      <w:tr>
        <w:tc>
          <w:tcPr>
            <w:tcW w:type="dxa" w:w="2880"/>
          </w:tcPr>
          <w:p>
            <w:r>
              <w:t>settings.enableLinksTracking</w:t>
            </w:r>
          </w:p>
        </w:tc>
        <w:tc>
          <w:tcPr>
            <w:tcW w:type="dxa" w:w="2880"/>
          </w:tcPr>
          <w:p>
            <w:r>
              <w:t>boolean</w:t>
            </w:r>
          </w:p>
        </w:tc>
        <w:tc>
          <w:tcPr>
            <w:tcW w:type="dxa" w:w="2880"/>
          </w:tcPr>
          <w:p>
            <w:r>
              <w:t>Enable link open tracking option.</w:t>
            </w:r>
          </w:p>
        </w:tc>
      </w:tr>
      <w:tr>
        <w:tc>
          <w:tcPr>
            <w:tcW w:type="dxa" w:w="2880"/>
          </w:tcPr>
          <w:p>
            <w:r>
              <w:t>steps</w:t>
            </w:r>
          </w:p>
        </w:tc>
        <w:tc>
          <w:tcPr>
            <w:tcW w:type="dxa" w:w="2880"/>
          </w:tcPr>
          <w:p>
            <w:r>
              <w:t>array</w:t>
            </w:r>
          </w:p>
        </w:tc>
        <w:tc>
          <w:tcPr>
            <w:tcW w:type="dxa" w:w="2880"/>
          </w:tcPr>
          <w:p>
            <w:r>
              <w:t>Array containing steps of the campaign.</w:t>
            </w:r>
          </w:p>
        </w:tc>
      </w:tr>
      <w:tr>
        <w:tc>
          <w:tcPr>
            <w:tcW w:type="dxa" w:w="2880"/>
          </w:tcPr>
          <w:p>
            <w:r>
              <w:t>steps[].id</w:t>
            </w:r>
          </w:p>
        </w:tc>
        <w:tc>
          <w:tcPr>
            <w:tcW w:type="dxa" w:w="2880"/>
          </w:tcPr>
          <w:p>
            <w:r>
              <w:t>number</w:t>
            </w:r>
          </w:p>
        </w:tc>
        <w:tc>
          <w:tcPr>
            <w:tcW w:type="dxa" w:w="2880"/>
          </w:tcPr>
          <w:p>
            <w:r>
              <w:t>Unique identifier for the step.</w:t>
            </w:r>
          </w:p>
        </w:tc>
      </w:tr>
      <w:tr>
        <w:tc>
          <w:tcPr>
            <w:tcW w:type="dxa" w:w="2880"/>
          </w:tcPr>
          <w:p>
            <w:r>
              <w:t>steps[].number</w:t>
            </w:r>
          </w:p>
        </w:tc>
        <w:tc>
          <w:tcPr>
            <w:tcW w:type="dxa" w:w="2880"/>
          </w:tcPr>
          <w:p>
            <w:r>
              <w:t>number</w:t>
            </w:r>
          </w:p>
        </w:tc>
        <w:tc>
          <w:tcPr>
            <w:tcW w:type="dxa" w:w="2880"/>
          </w:tcPr>
          <w:p>
            <w:r>
              <w:t>Sequential number of the campaign step.</w:t>
            </w:r>
          </w:p>
        </w:tc>
      </w:tr>
      <w:tr>
        <w:tc>
          <w:tcPr>
            <w:tcW w:type="dxa" w:w="2880"/>
          </w:tcPr>
          <w:p>
            <w:r>
              <w:t>steps[].inMinutesCount</w:t>
            </w:r>
          </w:p>
        </w:tc>
        <w:tc>
          <w:tcPr>
            <w:tcW w:type="dxa" w:w="2880"/>
          </w:tcPr>
          <w:p>
            <w:r>
              <w:t>number</w:t>
            </w:r>
          </w:p>
        </w:tc>
        <w:tc>
          <w:tcPr>
            <w:tcW w:type="dxa" w:w="2880"/>
          </w:tcPr>
          <w:p>
            <w:r>
              <w:t>Campaign step delay in minutes.</w:t>
            </w:r>
          </w:p>
        </w:tc>
      </w:tr>
      <w:tr>
        <w:tc>
          <w:tcPr>
            <w:tcW w:type="dxa" w:w="2880"/>
          </w:tcPr>
          <w:p>
            <w:r>
              <w:t>steps[].templates</w:t>
            </w:r>
          </w:p>
        </w:tc>
        <w:tc>
          <w:tcPr>
            <w:tcW w:type="dxa" w:w="2880"/>
          </w:tcPr>
          <w:p>
            <w:r>
              <w:t>array</w:t>
            </w:r>
          </w:p>
        </w:tc>
        <w:tc>
          <w:tcPr>
            <w:tcW w:type="dxa" w:w="2880"/>
          </w:tcPr>
          <w:p>
            <w:r>
              <w:t>List containing campaign step template data.</w:t>
            </w:r>
          </w:p>
        </w:tc>
      </w:tr>
      <w:tr>
        <w:tc>
          <w:tcPr>
            <w:tcW w:type="dxa" w:w="2880"/>
          </w:tcPr>
          <w:p>
            <w:r>
              <w:t>steps[].templates[].attachmentsIds</w:t>
            </w:r>
          </w:p>
        </w:tc>
        <w:tc>
          <w:tcPr>
            <w:tcW w:type="dxa" w:w="2880"/>
          </w:tcPr>
          <w:p>
            <w:r>
              <w:t>array</w:t>
            </w:r>
          </w:p>
        </w:tc>
        <w:tc>
          <w:tcPr>
            <w:tcW w:type="dxa" w:w="2880"/>
          </w:tcPr>
          <w:p>
            <w:r>
              <w:t>Attachment IDs associated with the template.</w:t>
            </w:r>
          </w:p>
        </w:tc>
      </w:tr>
      <w:tr>
        <w:tc>
          <w:tcPr>
            <w:tcW w:type="dxa" w:w="2880"/>
          </w:tcPr>
          <w:p>
            <w:r>
              <w:t>steps[].templates[].body</w:t>
            </w:r>
          </w:p>
        </w:tc>
        <w:tc>
          <w:tcPr>
            <w:tcW w:type="dxa" w:w="2880"/>
          </w:tcPr>
          <w:p>
            <w:r>
              <w:t>string</w:t>
            </w:r>
          </w:p>
        </w:tc>
        <w:tc>
          <w:tcPr>
            <w:tcW w:type="dxa" w:w="2880"/>
          </w:tcPr>
          <w:p>
            <w:r>
              <w:t>Email body content.</w:t>
            </w:r>
          </w:p>
        </w:tc>
      </w:tr>
      <w:tr>
        <w:tc>
          <w:tcPr>
            <w:tcW w:type="dxa" w:w="2880"/>
          </w:tcPr>
          <w:p>
            <w:r>
              <w:t>steps[].templates[].ccList</w:t>
            </w:r>
          </w:p>
        </w:tc>
        <w:tc>
          <w:tcPr>
            <w:tcW w:type="dxa" w:w="2880"/>
          </w:tcPr>
          <w:p>
            <w:r>
              <w:t>any</w:t>
            </w:r>
          </w:p>
        </w:tc>
        <w:tc>
          <w:tcPr>
            <w:tcW w:type="dxa" w:w="2880"/>
          </w:tcPr>
          <w:p>
            <w:r>
              <w:t>CC list value (example shows null).</w:t>
            </w:r>
          </w:p>
        </w:tc>
      </w:tr>
      <w:tr>
        <w:tc>
          <w:tcPr>
            <w:tcW w:type="dxa" w:w="2880"/>
          </w:tcPr>
          <w:p>
            <w:r>
              <w:t>steps[].templates[].emailTemplateId</w:t>
            </w:r>
          </w:p>
        </w:tc>
        <w:tc>
          <w:tcPr>
            <w:tcW w:type="dxa" w:w="2880"/>
          </w:tcPr>
          <w:p>
            <w:r>
              <w:t>any</w:t>
            </w:r>
          </w:p>
        </w:tc>
        <w:tc>
          <w:tcPr>
            <w:tcW w:type="dxa" w:w="2880"/>
          </w:tcPr>
          <w:p>
            <w:r>
              <w:t>Email template ID (example shows null).</w:t>
            </w:r>
          </w:p>
        </w:tc>
      </w:tr>
      <w:tr>
        <w:tc>
          <w:tcPr>
            <w:tcW w:type="dxa" w:w="2880"/>
          </w:tcPr>
          <w:p>
            <w:r>
              <w:t>steps[].templates[].emailTemplateName</w:t>
            </w:r>
          </w:p>
        </w:tc>
        <w:tc>
          <w:tcPr>
            <w:tcW w:type="dxa" w:w="2880"/>
          </w:tcPr>
          <w:p>
            <w:r>
              <w:t>string</w:t>
            </w:r>
          </w:p>
        </w:tc>
        <w:tc>
          <w:tcPr>
            <w:tcW w:type="dxa" w:w="2880"/>
          </w:tcPr>
          <w:p>
            <w:r>
              <w:t>Email template name.</w:t>
            </w:r>
          </w:p>
        </w:tc>
      </w:tr>
      <w:tr>
        <w:tc>
          <w:tcPr>
            <w:tcW w:type="dxa" w:w="2880"/>
          </w:tcPr>
          <w:p>
            <w:r>
              <w:t>steps[].templates[].id</w:t>
            </w:r>
          </w:p>
        </w:tc>
        <w:tc>
          <w:tcPr>
            <w:tcW w:type="dxa" w:w="2880"/>
          </w:tcPr>
          <w:p>
            <w:r>
              <w:t>number</w:t>
            </w:r>
          </w:p>
        </w:tc>
        <w:tc>
          <w:tcPr>
            <w:tcW w:type="dxa" w:w="2880"/>
          </w:tcPr>
          <w:p>
            <w:r>
              <w:t>Unique identifier for the template.</w:t>
            </w:r>
          </w:p>
        </w:tc>
      </w:tr>
      <w:tr>
        <w:tc>
          <w:tcPr>
            <w:tcW w:type="dxa" w:w="2880"/>
          </w:tcPr>
          <w:p>
            <w:r>
              <w:t>steps[].templates[].subject</w:t>
            </w:r>
          </w:p>
        </w:tc>
        <w:tc>
          <w:tcPr>
            <w:tcW w:type="dxa" w:w="2880"/>
          </w:tcPr>
          <w:p>
            <w:r>
              <w:t>string</w:t>
            </w:r>
          </w:p>
        </w:tc>
        <w:tc>
          <w:tcPr>
            <w:tcW w:type="dxa" w:w="2880"/>
          </w:tcPr>
          <w:p>
            <w:r>
              <w:t>Email subject.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'https://api.reply.io/v2/campaigns/51755/steps' \</w:t>
        <w:br/>
        <w:t xml:space="preserve"> --header 'Accept: application/json' \</w:t>
        <w:br/>
        <w:t xml:space="preserve"> --header 'Content-Type: application/json' \</w:t>
        <w:br/>
        <w:t xml:space="preserve"> --data '{</w:t>
        <w:br/>
        <w:t xml:space="preserve"> "inMinutesCount": 60,</w:t>
        <w:br/>
        <w:t xml:space="preserve"> "number": 2,</w:t>
        <w:br/>
        <w:t xml:space="preserve"> "templates": [</w:t>
        <w:br/>
        <w:t xml:space="preserve">      {</w:t>
        <w:br/>
        <w:t xml:space="preserve"> "body": "step2 was created via API",</w:t>
        <w:br/>
        <w:t xml:space="preserve"> "ccList": null,</w:t>
        <w:br/>
        <w:t xml:space="preserve"> "emailTemplateId": null,</w:t>
        <w:br/>
        <w:t xml:space="preserve"> "emailTemplateName": "",</w:t>
        <w:br/>
        <w:t xml:space="preserve"> "subject": "step2 via API"</w:t>
        <w:br/>
        <w:t xml:space="preserve">      }</w:t>
        <w:br/>
        <w:t xml:space="preserve">    ]</w:t>
        <w:br/>
        <w:t xml:space="preserve">  }'</w:t>
      </w:r>
    </w:p>
    <w:p>
      <w:pPr>
        <w:pStyle w:val="Heading3"/>
      </w:pPr>
      <w:r>
        <w:t>Example Usage</w:t>
      </w:r>
    </w:p>
    <w:p>
      <w:pPr>
        <w:pStyle w:val="Heading3"/>
      </w:pPr>
      <w:r>
        <w:t>Example 1: Add the first step (0-minute delay allowed)</w:t>
      </w:r>
    </w:p>
    <w:p>
      <w:r>
        <w:rPr>
          <w:b/>
          <w:color w:val="666666"/>
          <w:sz w:val="16"/>
        </w:rPr>
        <w:t>[bash]</w:t>
      </w:r>
    </w:p>
    <w:p>
      <w:pPr>
        <w:shd w:fill="F2F2F2" w:val="clear"/>
      </w:pPr>
      <w:r>
        <w:rPr>
          <w:rFonts w:ascii="Courier New" w:hAnsi="Courier New"/>
          <w:sz w:val="17"/>
        </w:rPr>
        <w:t>curl --location 'https://api.reply.io/v2/campaigns/51755/steps' \</w:t>
        <w:br/>
        <w:t xml:space="preserve"> --header 'Accept: application/json' \</w:t>
        <w:br/>
        <w:t xml:space="preserve"> --header 'Content-Type: application/json' \</w:t>
        <w:br/>
        <w:t xml:space="preserve"> --data '{</w:t>
        <w:br/>
        <w:t xml:space="preserve"> "inMinutesCount": 0,</w:t>
        <w:br/>
        <w:t xml:space="preserve"> "number": 1,</w:t>
        <w:br/>
        <w:t xml:space="preserve"> "templates": [</w:t>
        <w:br/>
        <w:t xml:space="preserve">      {</w:t>
        <w:br/>
        <w:t xml:space="preserve"> "subject": "Step 1 subject",</w:t>
        <w:br/>
        <w:t xml:space="preserve"> "body": "Step 1 body text",</w:t>
        <w:br/>
        <w:t xml:space="preserve"> "ccList": null,</w:t>
        <w:br/>
        <w:t xml:space="preserve"> "emailTemplateId": null,</w:t>
        <w:br/>
        <w:t xml:space="preserve"> "emailTemplateName": ""</w:t>
        <w:br/>
        <w:t xml:space="preserve">      }</w:t>
        <w:br/>
        <w:t xml:space="preserve">    ]</w:t>
        <w:br/>
        <w:t xml:space="preserve">  }'</w:t>
      </w:r>
    </w:p>
    <w:p>
      <w:pPr>
        <w:pStyle w:val="Heading3"/>
      </w:pPr>
      <w:r>
        <w:t>Example 2: Add a subsequent step (&gt; 1 minute delay)</w:t>
      </w:r>
    </w:p>
    <w:p>
      <w:r>
        <w:rPr>
          <w:b/>
          <w:color w:val="666666"/>
          <w:sz w:val="16"/>
        </w:rPr>
        <w:t>[bash]</w:t>
      </w:r>
    </w:p>
    <w:p>
      <w:pPr>
        <w:shd w:fill="F2F2F2" w:val="clear"/>
      </w:pPr>
      <w:r>
        <w:rPr>
          <w:rFonts w:ascii="Courier New" w:hAnsi="Courier New"/>
          <w:sz w:val="17"/>
        </w:rPr>
        <w:t>curl --location 'https://api.reply.io/v2/campaigns/51755/steps' \</w:t>
        <w:br/>
        <w:t xml:space="preserve"> --header 'Accept: application/json' \</w:t>
        <w:br/>
        <w:t xml:space="preserve"> --header 'Content-Type: application/json' \</w:t>
        <w:br/>
        <w:t xml:space="preserve"> --data '{</w:t>
        <w:br/>
        <w:t xml:space="preserve"> "inMinutesCount": 60,</w:t>
        <w:br/>
        <w:t xml:space="preserve"> "number": 2,</w:t>
        <w:br/>
        <w:t xml:space="preserve"> "templates": [</w:t>
        <w:br/>
        <w:t xml:space="preserve">      {</w:t>
        <w:br/>
        <w:t xml:space="preserve"> "subject": "Step 2 follow-up",</w:t>
        <w:br/>
        <w:t xml:space="preserve"> "body": "Following up regarding our last email.",</w:t>
        <w:br/>
        <w:t xml:space="preserve"> "ccList": null,</w:t>
        <w:br/>
        <w:t xml:space="preserve"> "emailTemplateId": null,</w:t>
        <w:br/>
        <w:t xml:space="preserve"> "emailTemplateName": ""</w:t>
        <w:br/>
        <w:t xml:space="preserve">      }</w:t>
        <w:br/>
        <w:t xml:space="preserve">    ]</w:t>
        <w:br/>
        <w:t xml:space="preserve">  }'</w:t>
      </w:r>
    </w:p>
    <w:p>
      <w:pPr>
        <w:pStyle w:val="Heading3"/>
      </w:pPr>
      <w:r>
        <w:t>Behavior</w:t>
      </w:r>
    </w:p>
    <w:p>
      <w:pPr>
        <w:pStyle w:val="ListBullet"/>
      </w:pPr>
      <w:r>
        <w:t>Validates campaignId and required request fields (number, inMinutesCount, templates).</w:t>
      </w:r>
    </w:p>
    <w:p>
      <w:pPr>
        <w:pStyle w:val="ListBullet"/>
      </w:pPr>
      <w:r>
        <w:t>Adds a new step to the specified campaign using the provided sequencing number and delay.</w:t>
      </w:r>
    </w:p>
    <w:p>
      <w:pPr>
        <w:pStyle w:val="ListBullet"/>
      </w:pPr>
      <w:r>
        <w:t>Returns the updated campaign object including settings and the full steps array.</w:t>
      </w:r>
    </w:p>
    <w:p>
      <w:pPr>
        <w:pStyle w:val="Heading3"/>
      </w:pPr>
      <w:r>
        <w:t>Notes</w:t>
      </w:r>
    </w:p>
    <w:p>
      <w:pPr>
        <w:pStyle w:val="ListBullet"/>
      </w:pPr>
      <w:r>
        <w:t>Throttling: No throttling is documented for this endpoint.</w:t>
      </w:r>
    </w:p>
    <w:p>
      <w:pPr>
        <w:pStyle w:val="ListBullet"/>
      </w:pPr>
      <w:r>
        <w:t>The scraped content also mentions a text/plain response type, but the documented success example is application/json; this file assumes JSON responses based on the example.</w:t>
      </w:r>
    </w:p>
    <w:p>
      <w:pPr>
        <w:pStyle w:val="Heading3"/>
      </w:pPr>
      <w:r>
        <w:t>Related campaignSteps actions</w:t>
      </w:r>
    </w:p>
    <w:p>
      <w:pPr>
        <w:pStyle w:val="ListBullet"/>
      </w:pPr>
      <w:r>
        <w:t>[DELETE] Delete a Campaign Step — /v2/campaigns/{{campaignId}}/steps/{{campaignStepId}}</w:t>
      </w:r>
    </w:p>
    <w:p>
      <w:pPr>
        <w:pStyle w:val="ListBullet"/>
      </w:pPr>
      <w:r>
        <w:t>[GET] List a Campaign’s Steps — /v2/campaigns/{{campaignId}}/steps</w:t>
      </w:r>
    </w:p>
    <w:p>
      <w:pPr>
        <w:pStyle w:val="ListBullet"/>
      </w:pPr>
      <w:r>
        <w:t>[PATCH] Update a Campaign’s Step — /v2/campaigns/{{campaignId}}/steps/{{campaignStepId}}</w:t>
      </w:r>
    </w:p>
    <w:p>
      <w:pPr>
        <w:pStyle w:val="ListBullet"/>
      </w:pPr>
      <w:r>
        <w:t>[GET] Get a Campaign’s Step by ID — /v2/campaigns/{{campaignId}}/steps/{{campaignStepId}}</w:t>
      </w:r>
    </w:p>
    <w:p>
      <w:r>
        <w:br w:type="page"/>
      </w:r>
    </w:p>
    <w:p>
      <w:pPr>
        <w:pStyle w:val="Heading2"/>
      </w:pPr>
      <w:r>
        <w:t>30. [PUT] Change a Branded Link’s Active State</w:t>
      </w:r>
    </w:p>
    <w:p>
      <w:r>
        <w:rPr>
          <w:b/>
        </w:rPr>
        <w:t xml:space="preserve">Endpoint: </w:t>
      </w:r>
      <w:r>
        <w:rPr>
          <w:rFonts w:ascii="Courier New" w:hAnsi="Courier New"/>
          <w:sz w:val="18"/>
        </w:rPr>
        <w:t>/api/v2/branded-links/{{brankedLinkId}}/active</w:t>
      </w:r>
    </w:p>
    <w:p>
      <w:pPr>
        <w:pStyle w:val="Heading3"/>
      </w:pPr>
      <w:r>
        <w:t>Prerequisites</w:t>
      </w:r>
    </w:p>
    <w:p>
      <w:pPr>
        <w:pStyle w:val="ListBullet"/>
      </w:pPr>
      <w:r>
        <w:t>You must have an existing branded link ID.</w:t>
      </w:r>
    </w:p>
    <w:p>
      <w:pPr>
        <w:pStyle w:val="Heading3"/>
      </w:pPr>
      <w:r>
        <w:t>Method</w:t>
      </w:r>
    </w:p>
    <w:p>
      <w:r>
        <w:t>PUT</w:t>
      </w:r>
    </w:p>
    <w:p>
      <w:pPr>
        <w:pStyle w:val="Heading3"/>
      </w:pPr>
      <w:r>
        <w:t>URL</w:t>
      </w:r>
    </w:p>
    <w:p>
      <w:r>
        <w:t>https://api.reply.io/api/v2/branded-links/{{brankedLinkId}}/active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or deactivates an added branded link by its ID. The activation/deactivation process may take some time, and the endpoint will not return a status code until the process has completed (regardless of outcome).</w:t>
      </w:r>
    </w:p>
    <w:p>
      <w:pPr>
        <w:pStyle w:val="Heading3"/>
      </w:pPr>
      <w:r>
        <w:t>Enforcement Rules</w:t>
      </w:r>
    </w:p>
    <w:p>
      <w:pPr>
        <w:pStyle w:val="ListBullet"/>
      </w:pPr>
      <w:r>
        <w:t>The brankedLinkId path parameter must always be present.</w:t>
      </w:r>
    </w:p>
    <w:p>
      <w:pPr>
        <w:pStyle w:val="ListBullet"/>
      </w:pPr>
      <w:r>
        <w:t>If the user provides a brankedLinkId, use that value directly.</w:t>
      </w:r>
    </w:p>
    <w:p>
      <w:pPr>
        <w:pStyle w:val="ListBullet"/>
      </w:pPr>
      <w:r>
        <w:t>Do not call the API with a missing or empty brankedLinkId (e.g., avoid /branded-links//active).</w:t>
      </w:r>
    </w:p>
    <w:p>
      <w:pPr>
        <w:pStyle w:val="ListBullet"/>
      </w:pPr>
      <w:r>
        <w:t>Always construct the path as /api/v2/branded-links/{{brankedLinkId}}/active, where {{brankedLinkId}} is a non-empty string.</w:t>
      </w:r>
    </w:p>
    <w:p>
      <w:pPr>
        <w:pStyle w:val="ListBullet"/>
      </w:pPr>
      <w:r>
        <w:t>When executing the action, ensure to send Path Parameters in the URL and not in the body.</w:t>
      </w:r>
    </w:p>
    <w:p>
      <w:pPr>
        <w:pStyle w:val="ListBullet"/>
      </w:pPr>
      <w:r>
        <w:t>This endpoint has no throttling.</w:t>
      </w:r>
    </w:p>
    <w:p>
      <w:pPr>
        <w:pStyle w:val="Heading3"/>
      </w:pPr>
      <w:r>
        <w:t>Valid Examples</w:t>
      </w:r>
    </w:p>
    <w:p>
      <w:r>
        <w:rPr>
          <w:b/>
          <w:color w:val="666666"/>
          <w:sz w:val="16"/>
        </w:rPr>
        <w:t>[http]</w:t>
      </w:r>
    </w:p>
    <w:p>
      <w:pPr>
        <w:shd w:fill="F2F2F2" w:val="clear"/>
      </w:pPr>
      <w:r>
        <w:rPr>
          <w:rFonts w:ascii="Courier New" w:hAnsi="Courier New"/>
          <w:sz w:val="17"/>
        </w:rPr>
        <w:t>/api/v2/branded-links/12345/active</w:t>
        <w:br/>
        <w:t>/api/v2/branded-links/bl_9f8a7b6c/active</w:t>
      </w:r>
    </w:p>
    <w:p>
      <w:pPr>
        <w:pStyle w:val="Heading3"/>
      </w:pPr>
      <w:r>
        <w:t>Invalid Examples</w:t>
      </w:r>
    </w:p>
    <w:p>
      <w:r>
        <w:rPr>
          <w:b/>
          <w:color w:val="666666"/>
          <w:sz w:val="16"/>
        </w:rPr>
        <w:t>[http]</w:t>
      </w:r>
    </w:p>
    <w:p>
      <w:pPr>
        <w:shd w:fill="F2F2F2" w:val="clear"/>
      </w:pPr>
      <w:r>
        <w:rPr>
          <w:rFonts w:ascii="Courier New" w:hAnsi="Courier New"/>
          <w:sz w:val="17"/>
        </w:rPr>
        <w:t>/api/v2/branded-links//active</w:t>
        <w:br/>
        <w:t>/api/v2/branded-links/active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brankedLinkId</w:t>
            </w:r>
          </w:p>
        </w:tc>
        <w:tc>
          <w:tcPr>
            <w:tcW w:type="dxa" w:w="2880"/>
          </w:tcPr>
          <w:p>
            <w:r>
              <w:t>string</w:t>
            </w:r>
          </w:p>
        </w:tc>
        <w:tc>
          <w:tcPr>
            <w:tcW w:type="dxa" w:w="2880"/>
          </w:tcPr>
          <w:p>
            <w:r>
              <w:t>Branded link ID to activate/deactivate. Sent in the URL path.</w:t>
            </w:r>
          </w:p>
        </w:tc>
      </w:tr>
    </w:tbl>
    <w:p/>
    <w:p>
      <w:pPr>
        <w:pStyle w:val="Heading3"/>
      </w:pPr>
      <w:r>
        <w:t>Required Request Body Fields</w:t>
      </w:r>
    </w:p>
    <w:p>
      <w:r>
        <w:t>Send a JSON boolean in the request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boolean</w:t>
            </w:r>
          </w:p>
        </w:tc>
        <w:tc>
          <w:tcPr>
            <w:tcW w:type="dxa" w:w="2880"/>
          </w:tcPr>
          <w:p>
            <w:r>
              <w:t>true to activate the branded link; false to deactivate it. Sent in the request body.</w:t>
            </w:r>
          </w:p>
        </w:tc>
      </w:tr>
    </w:tbl>
    <w:p/>
    <w:p>
      <w:pPr>
        <w:pStyle w:val="Heading3"/>
      </w:pPr>
      <w:r>
        <w:t>Response</w:t>
      </w:r>
    </w:p>
    <w:p>
      <w:pPr>
        <w:pStyle w:val="Heading3"/>
      </w:pPr>
      <w:r>
        <w:t>Success Response (200 OK)</w:t>
      </w:r>
    </w:p>
    <w:p>
      <w:r>
        <w:t>No additional response data is returned.</w:t>
      </w:r>
    </w:p>
    <w:p>
      <w:pPr>
        <w:pStyle w:val="Heading3"/>
      </w:pPr>
      <w:r>
        <w:t>Sample Request</w:t>
      </w:r>
    </w:p>
    <w:p>
      <w:r>
        <w:rPr>
          <w:b/>
          <w:color w:val="666666"/>
          <w:sz w:val="16"/>
        </w:rPr>
        <w:t>[bash]</w:t>
      </w:r>
    </w:p>
    <w:p>
      <w:pPr>
        <w:shd w:fill="F2F2F2" w:val="clear"/>
      </w:pPr>
      <w:r>
        <w:rPr>
          <w:rFonts w:ascii="Courier New" w:hAnsi="Courier New"/>
          <w:sz w:val="17"/>
        </w:rPr>
        <w:t>curl -i --request PUT 'https://api.reply.io/api/v2/branded-links/12345/active' \</w:t>
        <w:br/>
        <w:t xml:space="preserve"> --header 'Accept: application/json' \</w:t>
        <w:br/>
        <w:t xml:space="preserve"> --header 'Content-Type: application/json' \</w:t>
        <w:br/>
        <w:t xml:space="preserve"> --data 'true'</w:t>
      </w:r>
    </w:p>
    <w:p>
      <w:pPr>
        <w:pStyle w:val="Heading3"/>
      </w:pPr>
      <w:r>
        <w:t>Example Usage</w:t>
      </w:r>
    </w:p>
    <w:p>
      <w:pPr>
        <w:pStyle w:val="Heading3"/>
      </w:pPr>
      <w:r>
        <w:t>Example 1: Activate a branded link</w:t>
      </w:r>
    </w:p>
    <w:p>
      <w:r>
        <w:rPr>
          <w:b/>
          <w:color w:val="666666"/>
          <w:sz w:val="16"/>
        </w:rPr>
        <w:t>[bash]</w:t>
      </w:r>
    </w:p>
    <w:p>
      <w:pPr>
        <w:shd w:fill="F2F2F2" w:val="clear"/>
      </w:pPr>
      <w:r>
        <w:rPr>
          <w:rFonts w:ascii="Courier New" w:hAnsi="Courier New"/>
          <w:sz w:val="17"/>
        </w:rPr>
        <w:t>curl -i -X PUT 'https://api.reply.io/api/v2/branded-links/12345/active' \</w:t>
        <w:br/>
        <w:t xml:space="preserve"> -H 'Accept: application/json' \</w:t>
        <w:br/>
        <w:t xml:space="preserve"> -H 'Content-Type: application/json' \</w:t>
        <w:br/>
        <w:t xml:space="preserve"> -d 'true'</w:t>
      </w:r>
    </w:p>
    <w:p>
      <w:pPr>
        <w:pStyle w:val="Heading3"/>
      </w:pPr>
      <w:r>
        <w:t>Example 2: Deactivate a branded link</w:t>
      </w:r>
    </w:p>
    <w:p>
      <w:r>
        <w:rPr>
          <w:b/>
          <w:color w:val="666666"/>
          <w:sz w:val="16"/>
        </w:rPr>
        <w:t>[bash]</w:t>
      </w:r>
    </w:p>
    <w:p>
      <w:pPr>
        <w:shd w:fill="F2F2F2" w:val="clear"/>
      </w:pPr>
      <w:r>
        <w:rPr>
          <w:rFonts w:ascii="Courier New" w:hAnsi="Courier New"/>
          <w:sz w:val="17"/>
        </w:rPr>
        <w:t>curl -i -X PUT 'https://api.reply.io/api/v2/branded-links/12345/active' \</w:t>
        <w:br/>
        <w:t xml:space="preserve"> -H 'Accept: application/json' \</w:t>
        <w:br/>
        <w:t xml:space="preserve"> -H 'Content-Type: application/json' \</w:t>
        <w:br/>
        <w:t xml:space="preserve"> -d 'false'</w:t>
      </w:r>
    </w:p>
    <w:p>
      <w:pPr>
        <w:pStyle w:val="Heading3"/>
      </w:pPr>
      <w:r>
        <w:t>Behavior</w:t>
      </w:r>
    </w:p>
    <w:p>
      <w:pPr>
        <w:pStyle w:val="ListBullet"/>
      </w:pPr>
      <w:r>
        <w:t>The server starts the activation/deactivation process for the branded link identified by brankedLinkId.</w:t>
      </w:r>
    </w:p>
    <w:p>
      <w:pPr>
        <w:pStyle w:val="ListBullet"/>
      </w:pPr>
      <w:r>
        <w:t>The request may take time to complete; the endpoint will not return a status code until processing finishes.</w:t>
      </w:r>
    </w:p>
    <w:p>
      <w:pPr>
        <w:pStyle w:val="ListBullet"/>
      </w:pPr>
      <w:r>
        <w:t>On completion, a 200 response is returned with no additional response body.</w:t>
      </w:r>
    </w:p>
    <w:p>
      <w:pPr>
        <w:pStyle w:val="Heading3"/>
      </w:pPr>
      <w:r>
        <w:t>Notes</w:t>
      </w:r>
    </w:p>
    <w:p>
      <w:pPr>
        <w:pStyle w:val="ListBullet"/>
      </w:pPr>
      <w:r>
        <w:t>The request body can be provided as application/json (documented). The docs also mention application/octet-stream as an alternative request body content type.</w:t>
      </w:r>
    </w:p>
    <w:p>
      <w:pPr>
        <w:pStyle w:val="ListBullet"/>
      </w:pPr>
      <w:r>
        <w:t>The endpoint returns no additional response payload on success.</w:t>
      </w:r>
    </w:p>
    <w:p>
      <w:pPr>
        <w:pStyle w:val="Heading3"/>
      </w:pPr>
      <w:r>
        <w:t>Gotchas</w:t>
      </w:r>
    </w:p>
    <w:p>
      <w:pPr>
        <w:pStyle w:val="ListBullet"/>
      </w:pPr>
      <w:r>
        <w:t>Because the endpoint may not respond until processing completes, clients should be prepared for a longer-running request (e.g., higher timeouts).</w:t>
      </w:r>
    </w:p>
    <w:p>
      <w:pPr>
        <w:pStyle w:val="Heading3"/>
      </w:pPr>
      <w:r>
        <w:t>Error Handling</w:t>
      </w:r>
    </w:p>
    <w:p>
      <w:pPr>
        <w:pStyle w:val="ListBullet"/>
      </w:pPr>
      <w:r>
        <w:t>Not documented (only 200 Success is specified).</w:t>
      </w:r>
    </w:p>
    <w:p>
      <w:pPr>
        <w:pStyle w:val="Heading3"/>
      </w:pPr>
      <w:r>
        <w:t>Related brandedLinks actions</w:t>
      </w:r>
    </w:p>
    <w:p>
      <w:pPr>
        <w:pStyle w:val="ListBullet"/>
      </w:pPr>
      <w:r>
        <w:t>[POST] Add a Branded Link (Match Sending Domain) — /api/v2/branded-links</w:t>
      </w:r>
    </w:p>
    <w:p>
      <w:r>
        <w:br w:type="page"/>
      </w:r>
    </w:p>
    <w:p>
      <w:pPr>
        <w:pStyle w:val="Heading2"/>
      </w:pPr>
      <w:r>
        <w:t>31. [POST] Create Campaign (Custom Step Text)</w:t>
      </w:r>
    </w:p>
    <w:p>
      <w:r>
        <w:rPr>
          <w:b/>
        </w:rPr>
        <w:t xml:space="preserve">Endpoint: </w:t>
      </w:r>
      <w:r>
        <w:rPr>
          <w:rFonts w:ascii="Courier New" w:hAnsi="Courier New"/>
          <w:sz w:val="18"/>
        </w:rPr>
        <w:t>/campaigns</w:t>
      </w:r>
    </w:p>
    <w:p>
      <w:pPr>
        <w:pStyle w:val="Heading3"/>
      </w:pPr>
      <w:r>
        <w:t>Prerequisites</w:t>
      </w:r>
    </w:p>
    <w:p>
      <w:pPr>
        <w:pStyle w:val="ListBullet"/>
      </w:pPr>
      <w:r>
        <w:t>A Reply account with access to create campaigns</w:t>
      </w:r>
    </w:p>
    <w:p>
      <w:pPr>
        <w:pStyle w:val="ListBullet"/>
      </w:pPr>
      <w:r>
        <w:t>One or more existing email accounts in Reply to assign to the campaign (unless using default email fallback)</w:t>
      </w:r>
    </w:p>
    <w:p>
      <w:pPr>
        <w:pStyle w:val="Heading3"/>
      </w:pPr>
      <w:r>
        <w:t>Method</w:t>
      </w:r>
    </w:p>
    <w:p>
      <w:r>
        <w:t>POST</w:t>
      </w:r>
    </w:p>
    <w:p>
      <w:pPr>
        <w:pStyle w:val="Heading3"/>
      </w:pPr>
      <w:r>
        <w:t>URL</w:t>
      </w:r>
    </w:p>
    <w:p>
      <w:r>
        <w:t>https://api.reply.io/v2/campaigns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campaign in your Reply account. If the settings section or the emailAccounts field is omitted, default settings or the default email account (if available) will be used respectively.</w:t>
      </w:r>
    </w:p>
    <w:p>
      <w:pPr>
        <w:pStyle w:val="Heading3"/>
      </w:pPr>
      <w:r>
        <w:t>Enforcement Rules</w:t>
      </w:r>
    </w:p>
    <w:p>
      <w:pPr>
        <w:pStyle w:val="ListBullet"/>
      </w:pPr>
      <w:r>
        <w:t>There are no path parameters for this endpoint.</w:t>
      </w:r>
    </w:p>
    <w:p>
      <w:pPr>
        <w:pStyle w:val="ListBullet"/>
      </w:pPr>
      <w:r>
        <w:t>When executing the action, send query parameters in the URL, not in the body. (No query parameters are documented for this endpoint.)</w:t>
      </w:r>
    </w:p>
    <w:p>
      <w:pPr>
        <w:pStyle w:val="ListBullet"/>
      </w:pPr>
      <w:r>
        <w:t>When executing the action, send request body fields in the JSON body, not in the URL.</w:t>
      </w:r>
    </w:p>
    <w:p>
      <w:pPr>
        <w:pStyle w:val="Heading3"/>
      </w:pPr>
      <w:r>
        <w:t>Request Body</w:t>
      </w:r>
    </w:p>
    <w:p>
      <w:pPr>
        <w:pStyle w:val="Heading3"/>
      </w:pPr>
      <w:r>
        <w:t>Required Request Body Fields</w:t>
      </w:r>
    </w:p>
    <w:p>
      <w:r>
        <w:rPr>
          <w:b/>
        </w:rPr>
        <w:t>Note: Note: The scraped documentation contains some inconsistencies between the “Request Body Data” table and the JSON schema/examples (e.g., EmailsCountPerDay vs emailsCountPerDay, dailyThrottling vs DailyThrottling, and top-level fields vs settings). Field names below reflect the JSON schema/examples as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campaign.</w:t>
            </w:r>
          </w:p>
        </w:tc>
      </w:tr>
      <w:tr>
        <w:tc>
          <w:tcPr>
            <w:tcW w:type="dxa" w:w="2880"/>
          </w:tcPr>
          <w:p>
            <w:r>
              <w:t>emailAccounts</w:t>
            </w:r>
          </w:p>
        </w:tc>
        <w:tc>
          <w:tcPr>
            <w:tcW w:type="dxa" w:w="2880"/>
          </w:tcPr>
          <w:p>
            <w:r>
              <w:t>array of string</w:t>
            </w:r>
          </w:p>
        </w:tc>
        <w:tc>
          <w:tcPr>
            <w:tcW w:type="dxa" w:w="2880"/>
          </w:tcPr>
          <w:p>
            <w:r>
              <w:t>Email accounts that will be used to send emails for this campaign.</w:t>
            </w:r>
          </w:p>
        </w:tc>
      </w:tr>
      <w:tr>
        <w:tc>
          <w:tcPr>
            <w:tcW w:type="dxa" w:w="2880"/>
          </w:tcPr>
          <w:p>
            <w:r>
              <w:t>steps</w:t>
            </w:r>
          </w:p>
        </w:tc>
        <w:tc>
          <w:tcPr>
            <w:tcW w:type="dxa" w:w="2880"/>
          </w:tcPr>
          <w:p>
            <w:r>
              <w:t>array of object</w:t>
            </w:r>
          </w:p>
        </w:tc>
        <w:tc>
          <w:tcPr>
            <w:tcW w:type="dxa" w:w="2880"/>
          </w:tcPr>
          <w:p>
            <w:r>
              <w:t>Campaign steps. Each step includes timing and templates/variants.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number</w:t>
            </w:r>
          </w:p>
        </w:tc>
        <w:tc>
          <w:tcPr>
            <w:tcW w:type="dxa" w:w="2880"/>
          </w:tcPr>
          <w:p>
            <w:r>
              <w:t>Custom schedule ID. Example: 5005. (Shown in “Custom Schedule” example.)</w:t>
            </w:r>
          </w:p>
        </w:tc>
      </w:tr>
      <w:tr>
        <w:tc>
          <w:tcPr>
            <w:tcW w:type="dxa" w:w="2880"/>
          </w:tcPr>
          <w:p>
            <w:r>
              <w:t>useDefaultEmailAccountFallback</w:t>
            </w:r>
          </w:p>
        </w:tc>
        <w:tc>
          <w:tcPr>
            <w:tcW w:type="dxa" w:w="2880"/>
          </w:tcPr>
          <w:p>
            <w:r>
              <w:t>boolean</w:t>
            </w:r>
          </w:p>
        </w:tc>
        <w:tc>
          <w:tcPr>
            <w:tcW w:type="dxa" w:w="2880"/>
          </w:tcPr>
          <w:p>
            <w:r>
              <w:t>Ability to create sequence without email (using false); with true the default email will be assigned.</w:t>
            </w:r>
          </w:p>
        </w:tc>
      </w:tr>
      <w:tr>
        <w:tc>
          <w:tcPr>
            <w:tcW w:type="dxa" w:w="2880"/>
          </w:tcPr>
          <w:p>
            <w:r>
              <w:t>settings</w:t>
            </w:r>
          </w:p>
        </w:tc>
        <w:tc>
          <w:tcPr>
            <w:tcW w:type="dxa" w:w="2880"/>
          </w:tcPr>
          <w:p>
            <w:r>
              <w:t>object</w:t>
            </w:r>
          </w:p>
        </w:tc>
        <w:tc>
          <w:tcPr>
            <w:tcW w:type="dxa" w:w="2880"/>
          </w:tcPr>
          <w:p>
            <w:r>
              <w:t>Campaign settings. If omitted, default settings are used (per description).</w:t>
            </w:r>
          </w:p>
        </w:tc>
      </w:tr>
    </w:tbl>
    <w:p/>
    <w:p>
      <w:pPr>
        <w:pStyle w:val="Heading3"/>
      </w:pPr>
      <w:r>
        <w:t>settings Object (Fields shown in schema/examples)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DailyThrottling</w:t>
            </w:r>
          </w:p>
        </w:tc>
        <w:tc>
          <w:tcPr>
            <w:tcW w:type="dxa" w:w="2880"/>
          </w:tcPr>
          <w:p>
            <w:r>
              <w:t>number</w:t>
            </w:r>
          </w:p>
        </w:tc>
        <w:tc>
          <w:tcPr>
            <w:tcW w:type="dxa" w:w="2880"/>
          </w:tcPr>
          <w:p>
            <w:r>
              <w:t>Daily throttling limit. Example: 125.</w:t>
            </w:r>
          </w:p>
        </w:tc>
      </w:tr>
      <w:tr>
        <w:tc>
          <w:tcPr>
            <w:tcW w:type="dxa" w:w="2880"/>
          </w:tcPr>
          <w:p>
            <w:r>
              <w:t>EmailSendingDelaySeconds</w:t>
            </w:r>
          </w:p>
        </w:tc>
        <w:tc>
          <w:tcPr>
            <w:tcW w:type="dxa" w:w="2880"/>
          </w:tcPr>
          <w:p>
            <w:r>
              <w:t>number</w:t>
            </w:r>
          </w:p>
        </w:tc>
        <w:tc>
          <w:tcPr>
            <w:tcW w:type="dxa" w:w="2880"/>
          </w:tcPr>
          <w:p>
            <w:r>
              <w:t>Delay between sending emails (seconds). Example: 55.</w:t>
            </w:r>
          </w:p>
        </w:tc>
      </w:tr>
      <w:tr>
        <w:tc>
          <w:tcPr>
            <w:tcW w:type="dxa" w:w="2880"/>
          </w:tcPr>
          <w:p>
            <w:r>
              <w:t>RepliesHandlingType</w:t>
            </w:r>
          </w:p>
        </w:tc>
        <w:tc>
          <w:tcPr>
            <w:tcW w:type="dxa" w:w="2880"/>
          </w:tcPr>
          <w:p>
            <w:r>
              <w:t>string</w:t>
            </w:r>
          </w:p>
        </w:tc>
        <w:tc>
          <w:tcPr>
            <w:tcW w:type="dxa" w:w="2880"/>
          </w:tcPr>
          <w:p>
            <w:r>
              <w:t>How replies are handled. Example: "Continue sending emails".</w:t>
            </w:r>
          </w:p>
        </w:tc>
      </w:tr>
      <w:tr>
        <w:tc>
          <w:tcPr>
            <w:tcW w:type="dxa" w:w="2880"/>
          </w:tcPr>
          <w:p>
            <w:r>
              <w:t>daysToFinishProspect</w:t>
            </w:r>
          </w:p>
        </w:tc>
        <w:tc>
          <w:tcPr>
            <w:tcW w:type="dxa" w:w="2880"/>
          </w:tcPr>
          <w:p>
            <w:r>
              <w:t>number</w:t>
            </w:r>
          </w:p>
        </w:tc>
        <w:tc>
          <w:tcPr>
            <w:tcW w:type="dxa" w:w="2880"/>
          </w:tcPr>
          <w:p>
            <w:r>
              <w:t>Days taken for a prospect to finish. Example: 7.</w:t>
            </w:r>
          </w:p>
        </w:tc>
      </w:tr>
      <w:tr>
        <w:tc>
          <w:tcPr>
            <w:tcW w:type="dxa" w:w="2880"/>
          </w:tcPr>
          <w:p>
            <w:r>
              <w:t>disableOpensTracking</w:t>
            </w:r>
          </w:p>
        </w:tc>
        <w:tc>
          <w:tcPr>
            <w:tcW w:type="dxa" w:w="2880"/>
          </w:tcPr>
          <w:p>
            <w:r>
              <w:t>boolean</w:t>
            </w:r>
          </w:p>
        </w:tc>
        <w:tc>
          <w:tcPr>
            <w:tcW w:type="dxa" w:w="2880"/>
          </w:tcPr>
          <w:p>
            <w:r>
              <w:t>Disables email open tracking. Example: false.</w:t>
            </w:r>
          </w:p>
        </w:tc>
      </w:tr>
      <w:tr>
        <w:tc>
          <w:tcPr>
            <w:tcW w:type="dxa" w:w="2880"/>
          </w:tcPr>
          <w:p>
            <w:r>
              <w:t>emailsCountPerDay</w:t>
            </w:r>
          </w:p>
        </w:tc>
        <w:tc>
          <w:tcPr>
            <w:tcW w:type="dxa" w:w="2880"/>
          </w:tcPr>
          <w:p>
            <w:r>
              <w:t>number</w:t>
            </w:r>
          </w:p>
        </w:tc>
        <w:tc>
          <w:tcPr>
            <w:tcW w:type="dxa" w:w="2880"/>
          </w:tcPr>
          <w:p>
            <w:r>
              <w:t>Maximum number of emails sent daily. Example: 125.</w:t>
            </w:r>
          </w:p>
        </w:tc>
      </w:tr>
      <w:tr>
        <w:tc>
          <w:tcPr>
            <w:tcW w:type="dxa" w:w="2880"/>
          </w:tcPr>
          <w:p>
            <w:r>
              <w:t>enableLinksTracking</w:t>
            </w:r>
          </w:p>
        </w:tc>
        <w:tc>
          <w:tcPr>
            <w:tcW w:type="dxa" w:w="2880"/>
          </w:tcPr>
          <w:p>
            <w:r>
              <w:t>boolean</w:t>
            </w:r>
          </w:p>
        </w:tc>
        <w:tc>
          <w:tcPr>
            <w:tcW w:type="dxa" w:w="2880"/>
          </w:tcPr>
          <w:p>
            <w:r>
              <w:t>Enables link open tracking. Example: true.</w:t>
            </w:r>
          </w:p>
        </w:tc>
      </w:tr>
      <w:tr>
        <w:tc>
          <w:tcPr>
            <w:tcW w:type="dxa" w:w="2880"/>
          </w:tcPr>
          <w:p>
            <w:r>
              <w:t>useDailyThrottling</w:t>
            </w:r>
          </w:p>
        </w:tc>
        <w:tc>
          <w:tcPr>
            <w:tcW w:type="dxa" w:w="2880"/>
          </w:tcPr>
          <w:p>
            <w:r>
              <w:t>boolean</w:t>
            </w:r>
          </w:p>
        </w:tc>
        <w:tc>
          <w:tcPr>
            <w:tcW w:type="dxa" w:w="2880"/>
          </w:tcPr>
          <w:p>
            <w:r>
              <w:t>Whether daily throttling is enabled. Example: true.</w:t>
            </w:r>
          </w:p>
        </w:tc>
      </w:tr>
    </w:tbl>
    <w:p/>
    <w:p>
      <w:pPr>
        <w:pStyle w:val="Heading3"/>
      </w:pPr>
      <w:r>
        <w:t>steps[] Object (Fields shown in schema/examples)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number</w:t>
            </w:r>
          </w:p>
        </w:tc>
        <w:tc>
          <w:tcPr>
            <w:tcW w:type="dxa" w:w="2880"/>
          </w:tcPr>
          <w:p>
            <w:r>
              <w:t>string</w:t>
            </w:r>
          </w:p>
        </w:tc>
        <w:tc>
          <w:tcPr>
            <w:tcW w:type="dxa" w:w="2880"/>
          </w:tcPr>
          <w:p>
            <w:r>
              <w:t>Step number. Example: "1".</w:t>
            </w:r>
          </w:p>
        </w:tc>
      </w:tr>
      <w:tr>
        <w:tc>
          <w:tcPr>
            <w:tcW w:type="dxa" w:w="2880"/>
          </w:tcPr>
          <w:p>
            <w:r>
              <w:t>InMinutesCount</w:t>
            </w:r>
          </w:p>
        </w:tc>
        <w:tc>
          <w:tcPr>
            <w:tcW w:type="dxa" w:w="2880"/>
          </w:tcPr>
          <w:p>
            <w:r>
              <w:t>string</w:t>
            </w:r>
          </w:p>
        </w:tc>
        <w:tc>
          <w:tcPr>
            <w:tcW w:type="dxa" w:w="2880"/>
          </w:tcPr>
          <w:p>
            <w:r>
              <w:t>Minutes delay for the step. Example: "25". For first step can be "0" (shown in examples).</w:t>
            </w:r>
          </w:p>
        </w:tc>
      </w:tr>
      <w:tr>
        <w:tc>
          <w:tcPr>
            <w:tcW w:type="dxa" w:w="2880"/>
          </w:tcPr>
          <w:p>
            <w:r>
              <w:t>templates</w:t>
            </w:r>
          </w:p>
        </w:tc>
        <w:tc>
          <w:tcPr>
            <w:tcW w:type="dxa" w:w="2880"/>
          </w:tcPr>
          <w:p>
            <w:r>
              <w:t>array of object</w:t>
            </w:r>
          </w:p>
        </w:tc>
        <w:tc>
          <w:tcPr>
            <w:tcW w:type="dxa" w:w="2880"/>
          </w:tcPr>
          <w:p>
            <w:r>
              <w:t>Step templates / variants.</w:t>
            </w:r>
          </w:p>
        </w:tc>
      </w:tr>
    </w:tbl>
    <w:p/>
    <w:p>
      <w:pPr>
        <w:pStyle w:val="Heading3"/>
      </w:pPr>
      <w:r>
        <w:t>steps[].templates[] Object (Fields shown in schema/examples)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CcList</w:t>
            </w:r>
          </w:p>
        </w:tc>
        <w:tc>
          <w:tcPr>
            <w:tcW w:type="dxa" w:w="2880"/>
          </w:tcPr>
          <w:p>
            <w:r>
              <w:t>string</w:t>
            </w:r>
          </w:p>
        </w:tc>
        <w:tc>
          <w:tcPr>
            <w:tcW w:type="dxa" w:w="2880"/>
          </w:tcPr>
          <w:p>
            <w:r>
              <w:t>CC recipients (comma-separated). Example: "cc-1@company.com, cc-2@company.com".</w:t>
            </w:r>
          </w:p>
        </w:tc>
      </w:tr>
      <w:tr>
        <w:tc>
          <w:tcPr>
            <w:tcW w:type="dxa" w:w="2880"/>
          </w:tcPr>
          <w:p>
            <w:r>
              <w:t>body</w:t>
            </w:r>
          </w:p>
        </w:tc>
        <w:tc>
          <w:tcPr>
            <w:tcW w:type="dxa" w:w="2880"/>
          </w:tcPr>
          <w:p>
            <w:r>
              <w:t>string</w:t>
            </w:r>
          </w:p>
        </w:tc>
        <w:tc>
          <w:tcPr>
            <w:tcW w:type="dxa" w:w="2880"/>
          </w:tcPr>
          <w:p>
            <w:r>
              <w:t>Email body (used for “Custom Step Text”).</w:t>
            </w:r>
          </w:p>
        </w:tc>
      </w:tr>
      <w:tr>
        <w:tc>
          <w:tcPr>
            <w:tcW w:type="dxa" w:w="2880"/>
          </w:tcPr>
          <w:p>
            <w:r>
              <w:t>subject</w:t>
            </w:r>
          </w:p>
        </w:tc>
        <w:tc>
          <w:tcPr>
            <w:tcW w:type="dxa" w:w="2880"/>
          </w:tcPr>
          <w:p>
            <w:r>
              <w:t>string</w:t>
            </w:r>
          </w:p>
        </w:tc>
        <w:tc>
          <w:tcPr>
            <w:tcW w:type="dxa" w:w="2880"/>
          </w:tcPr>
          <w:p>
            <w:r>
              <w:t>Email subject (used for “Custom Step Text”).</w:t>
            </w:r>
          </w:p>
        </w:tc>
      </w:tr>
      <w:tr>
        <w:tc>
          <w:tcPr>
            <w:tcW w:type="dxa" w:w="2880"/>
          </w:tcPr>
          <w:p>
            <w:r>
              <w:t>emailTemplateId</w:t>
            </w:r>
          </w:p>
        </w:tc>
        <w:tc>
          <w:tcPr>
            <w:tcW w:type="dxa" w:w="2880"/>
          </w:tcPr>
          <w:p>
            <w:r>
              <w:t>number</w:t>
            </w:r>
          </w:p>
        </w:tc>
        <w:tc>
          <w:tcPr>
            <w:tcW w:type="dxa" w:w="2880"/>
          </w:tcPr>
          <w:p>
            <w:r>
              <w:t>Template ID (used for “Template Step Text” / variants).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"emailAccounts": ["DemoEmail1@reply.io", "DemoEmail2@reply.io"],</w:t>
        <w:br/>
        <w:t xml:space="preserve"> "id": 177149,</w:t>
        <w:br/>
        <w:t xml:space="preserve"> "name": "Api campaign",</w:t>
        <w:br/>
        <w:t xml:space="preserve"> "scheduleId": 5005,</w:t>
        <w:br/>
        <w:t xml:space="preserve"> "settings": {</w:t>
        <w:br/>
        <w:t xml:space="preserve"> "DailyThrottling": 125,</w:t>
        <w:br/>
        <w:t xml:space="preserve"> "EmailSendingDelaySeconds": 55,</w:t>
        <w:br/>
        <w:t xml:space="preserve"> "RepliesHandlingType": "Continue sending emails",</w:t>
        <w:br/>
        <w:t xml:space="preserve"> "daysToFinishProspect": 7,</w:t>
        <w:br/>
        <w:t xml:space="preserve"> "disableOpensTracking": false,</w:t>
        <w:br/>
        <w:t xml:space="preserve"> "emailsCountPerDay": 125,</w:t>
        <w:br/>
        <w:t xml:space="preserve"> "enableLinksTracking": true,</w:t>
        <w:br/>
        <w:t xml:space="preserve"> "useDailyThrottling": true</w:t>
        <w:br/>
        <w:t xml:space="preserve"> },</w:t>
        <w:br/>
        <w:t xml:space="preserve"> "status": "New",</w:t>
        <w:br/>
        <w:t xml:space="preserve"> "steps": [</w:t>
        <w:br/>
        <w:t xml:space="preserve"> {</w:t>
        <w:br/>
        <w:t xml:space="preserve"> "id": 2126308,</w:t>
        <w:br/>
        <w:t xml:space="preserve"> "inMinutesCount": 25,</w:t>
        <w:br/>
        <w:t xml:space="preserve"> "number": 1,</w:t>
        <w:br/>
        <w:t xml:space="preserve"> "templates": [</w:t>
        <w:br/>
        <w:t xml:space="preserve"> {</w:t>
        <w:br/>
        <w:t xml:space="preserve"> "attachmentsIds": [],</w:t>
        <w:br/>
        <w:t xml:space="preserve"> "body": "Hello World!",</w:t>
        <w:br/>
        <w:t xml:space="preserve"> "ccList": "cc-1@company.com, cc-2@company.com",</w:t>
        <w:br/>
        <w:t xml:space="preserve"> "emailTemplateId": null,</w:t>
        <w:br/>
        <w:t xml:space="preserve"> "emailTemplateName": null,</w:t>
        <w:br/>
        <w:t xml:space="preserve"> "id": 23765,</w:t>
        <w:br/>
        <w:t xml:space="preserve"> "subject": "I'm here!"</w:t>
        <w:br/>
        <w:t xml:space="preserve"> }</w:t>
        <w:br/>
        <w:t xml:space="preserve"> ]</w:t>
        <w:br/>
        <w:t xml:space="preserve"> }</w:t>
        <w:br/>
        <w:t xml:space="preserve"> ]</w:t>
        <w:br/>
        <w:t>}</w:t>
      </w:r>
    </w:p>
    <w:p>
      <w:pPr>
        <w:pStyle w:val="Heading3"/>
      </w:pPr>
      <w:r>
        <w:t>Response Headers (201)</w:t>
      </w:r>
    </w:p>
    <w:p>
      <w:r>
        <w:t>The documentation indicates the response may include headers such as:</w:t>
      </w:r>
    </w:p>
    <w:p>
      <w:pPr>
        <w:pStyle w:val="ListBullet"/>
      </w:pPr>
      <w:r>
        <w:t>Cache-Control</w:t>
      </w:r>
    </w:p>
    <w:p>
      <w:pPr>
        <w:pStyle w:val="ListBullet"/>
      </w:pPr>
      <w:r>
        <w:t>Content-Length</w:t>
      </w:r>
    </w:p>
    <w:p>
      <w:pPr>
        <w:pStyle w:val="ListBullet"/>
      </w:pPr>
      <w:r>
        <w:t>Date</w:t>
      </w:r>
    </w:p>
    <w:p>
      <w:pPr>
        <w:pStyle w:val="ListBullet"/>
      </w:pPr>
      <w:r>
        <w:t>Expires</w:t>
      </w:r>
    </w:p>
    <w:p>
      <w:pPr>
        <w:pStyle w:val="ListBullet"/>
      </w:pPr>
      <w:r>
        <w:t>Location</w:t>
      </w:r>
    </w:p>
    <w:p>
      <w:pPr>
        <w:pStyle w:val="ListBullet"/>
      </w:pPr>
      <w:r>
        <w:t>Pragma</w:t>
      </w:r>
    </w:p>
    <w:p>
      <w:pPr>
        <w:pStyle w:val="ListBullet"/>
      </w:pPr>
      <w:r>
        <w:t>Request-Context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Campaign ID.</w:t>
            </w:r>
          </w:p>
        </w:tc>
      </w:tr>
      <w:tr>
        <w:tc>
          <w:tcPr>
            <w:tcW w:type="dxa" w:w="2880"/>
          </w:tcPr>
          <w:p>
            <w:r>
              <w:t>name</w:t>
            </w:r>
          </w:p>
        </w:tc>
        <w:tc>
          <w:tcPr>
            <w:tcW w:type="dxa" w:w="2880"/>
          </w:tcPr>
          <w:p>
            <w:r>
              <w:t>string</w:t>
            </w:r>
          </w:p>
        </w:tc>
        <w:tc>
          <w:tcPr>
            <w:tcW w:type="dxa" w:w="2880"/>
          </w:tcPr>
          <w:p>
            <w:r>
              <w:t>Name of the campaign.</w:t>
            </w:r>
          </w:p>
        </w:tc>
      </w:tr>
      <w:tr>
        <w:tc>
          <w:tcPr>
            <w:tcW w:type="dxa" w:w="2880"/>
          </w:tcPr>
          <w:p>
            <w:r>
              <w:t>emailAccounts</w:t>
            </w:r>
          </w:p>
        </w:tc>
        <w:tc>
          <w:tcPr>
            <w:tcW w:type="dxa" w:w="2880"/>
          </w:tcPr>
          <w:p>
            <w:r>
              <w:t>array of string</w:t>
            </w:r>
          </w:p>
        </w:tc>
        <w:tc>
          <w:tcPr>
            <w:tcW w:type="dxa" w:w="2880"/>
          </w:tcPr>
          <w:p>
            <w:r>
              <w:t>Email accounts used to send emails for this campaign.</w:t>
            </w:r>
          </w:p>
        </w:tc>
      </w:tr>
      <w:tr>
        <w:tc>
          <w:tcPr>
            <w:tcW w:type="dxa" w:w="2880"/>
          </w:tcPr>
          <w:p>
            <w:r>
              <w:t>scheduleId</w:t>
            </w:r>
          </w:p>
        </w:tc>
        <w:tc>
          <w:tcPr>
            <w:tcW w:type="dxa" w:w="2880"/>
          </w:tcPr>
          <w:p>
            <w:r>
              <w:t>number</w:t>
            </w:r>
          </w:p>
        </w:tc>
        <w:tc>
          <w:tcPr>
            <w:tcW w:type="dxa" w:w="2880"/>
          </w:tcPr>
          <w:p>
            <w:r>
              <w:t>Schedule ID associated with the campaign.</w:t>
            </w:r>
          </w:p>
        </w:tc>
      </w:tr>
      <w:tr>
        <w:tc>
          <w:tcPr>
            <w:tcW w:type="dxa" w:w="2880"/>
          </w:tcPr>
          <w:p>
            <w:r>
              <w:t>status</w:t>
            </w:r>
          </w:p>
        </w:tc>
        <w:tc>
          <w:tcPr>
            <w:tcW w:type="dxa" w:w="2880"/>
          </w:tcPr>
          <w:p>
            <w:r>
              <w:t>string</w:t>
            </w:r>
          </w:p>
        </w:tc>
        <w:tc>
          <w:tcPr>
            <w:tcW w:type="dxa" w:w="2880"/>
          </w:tcPr>
          <w:p>
            <w:r>
              <w:t>Current campaign status. Example: "New".</w:t>
            </w:r>
          </w:p>
        </w:tc>
      </w:tr>
      <w:tr>
        <w:tc>
          <w:tcPr>
            <w:tcW w:type="dxa" w:w="2880"/>
          </w:tcPr>
          <w:p>
            <w:r>
              <w:t>settings</w:t>
            </w:r>
          </w:p>
        </w:tc>
        <w:tc>
          <w:tcPr>
            <w:tcW w:type="dxa" w:w="2880"/>
          </w:tcPr>
          <w:p>
            <w:r>
              <w:t>object</w:t>
            </w:r>
          </w:p>
        </w:tc>
        <w:tc>
          <w:tcPr>
            <w:tcW w:type="dxa" w:w="2880"/>
          </w:tcPr>
          <w:p>
            <w:r>
              <w:t>Campaign settings.</w:t>
            </w:r>
          </w:p>
        </w:tc>
      </w:tr>
      <w:tr>
        <w:tc>
          <w:tcPr>
            <w:tcW w:type="dxa" w:w="2880"/>
          </w:tcPr>
          <w:p>
            <w:r>
              <w:t>settings.DailyThrottling</w:t>
            </w:r>
          </w:p>
        </w:tc>
        <w:tc>
          <w:tcPr>
            <w:tcW w:type="dxa" w:w="2880"/>
          </w:tcPr>
          <w:p>
            <w:r>
              <w:t>number</w:t>
            </w:r>
          </w:p>
        </w:tc>
        <w:tc>
          <w:tcPr>
            <w:tcW w:type="dxa" w:w="2880"/>
          </w:tcPr>
          <w:p>
            <w:r>
              <w:t>Daily throttling limit.</w:t>
            </w:r>
          </w:p>
        </w:tc>
      </w:tr>
      <w:tr>
        <w:tc>
          <w:tcPr>
            <w:tcW w:type="dxa" w:w="2880"/>
          </w:tcPr>
          <w:p>
            <w:r>
              <w:t>settings.EmailSendingDelaySeconds</w:t>
            </w:r>
          </w:p>
        </w:tc>
        <w:tc>
          <w:tcPr>
            <w:tcW w:type="dxa" w:w="2880"/>
          </w:tcPr>
          <w:p>
            <w:r>
              <w:t>number</w:t>
            </w:r>
          </w:p>
        </w:tc>
        <w:tc>
          <w:tcPr>
            <w:tcW w:type="dxa" w:w="2880"/>
          </w:tcPr>
          <w:p>
            <w:r>
              <w:t>Delay between sending emails (seconds).</w:t>
            </w:r>
          </w:p>
        </w:tc>
      </w:tr>
      <w:tr>
        <w:tc>
          <w:tcPr>
            <w:tcW w:type="dxa" w:w="2880"/>
          </w:tcPr>
          <w:p>
            <w:r>
              <w:t>settings.RepliesHandlingType</w:t>
            </w:r>
          </w:p>
        </w:tc>
        <w:tc>
          <w:tcPr>
            <w:tcW w:type="dxa" w:w="2880"/>
          </w:tcPr>
          <w:p>
            <w:r>
              <w:t>string</w:t>
            </w:r>
          </w:p>
        </w:tc>
        <w:tc>
          <w:tcPr>
            <w:tcW w:type="dxa" w:w="2880"/>
          </w:tcPr>
          <w:p>
            <w:r>
              <w:t>Reply handling behavior.</w:t>
            </w:r>
          </w:p>
        </w:tc>
      </w:tr>
      <w:tr>
        <w:tc>
          <w:tcPr>
            <w:tcW w:type="dxa" w:w="2880"/>
          </w:tcPr>
          <w:p>
            <w:r>
              <w:t>settings.daysToFinishProspect</w:t>
            </w:r>
          </w:p>
        </w:tc>
        <w:tc>
          <w:tcPr>
            <w:tcW w:type="dxa" w:w="2880"/>
          </w:tcPr>
          <w:p>
            <w:r>
              <w:t>number</w:t>
            </w:r>
          </w:p>
        </w:tc>
        <w:tc>
          <w:tcPr>
            <w:tcW w:type="dxa" w:w="2880"/>
          </w:tcPr>
          <w:p>
            <w:r>
              <w:t>Days taken for a prospect to finish.</w:t>
            </w:r>
          </w:p>
        </w:tc>
      </w:tr>
      <w:tr>
        <w:tc>
          <w:tcPr>
            <w:tcW w:type="dxa" w:w="2880"/>
          </w:tcPr>
          <w:p>
            <w:r>
              <w:t>settings.disableOpensTracking</w:t>
            </w:r>
          </w:p>
        </w:tc>
        <w:tc>
          <w:tcPr>
            <w:tcW w:type="dxa" w:w="2880"/>
          </w:tcPr>
          <w:p>
            <w:r>
              <w:t>boolean</w:t>
            </w:r>
          </w:p>
        </w:tc>
        <w:tc>
          <w:tcPr>
            <w:tcW w:type="dxa" w:w="2880"/>
          </w:tcPr>
          <w:p>
            <w:r>
              <w:t>Whether open tracking is disabled.</w:t>
            </w:r>
          </w:p>
        </w:tc>
      </w:tr>
      <w:tr>
        <w:tc>
          <w:tcPr>
            <w:tcW w:type="dxa" w:w="2880"/>
          </w:tcPr>
          <w:p>
            <w:r>
              <w:t>settings.emailsCountPerDay</w:t>
            </w:r>
          </w:p>
        </w:tc>
        <w:tc>
          <w:tcPr>
            <w:tcW w:type="dxa" w:w="2880"/>
          </w:tcPr>
          <w:p>
            <w:r>
              <w:t>number</w:t>
            </w:r>
          </w:p>
        </w:tc>
        <w:tc>
          <w:tcPr>
            <w:tcW w:type="dxa" w:w="2880"/>
          </w:tcPr>
          <w:p>
            <w:r>
              <w:t>Maximum emails per day.</w:t>
            </w:r>
          </w:p>
        </w:tc>
      </w:tr>
      <w:tr>
        <w:tc>
          <w:tcPr>
            <w:tcW w:type="dxa" w:w="2880"/>
          </w:tcPr>
          <w:p>
            <w:r>
              <w:t>settings.enableLinksTracking</w:t>
            </w:r>
          </w:p>
        </w:tc>
        <w:tc>
          <w:tcPr>
            <w:tcW w:type="dxa" w:w="2880"/>
          </w:tcPr>
          <w:p>
            <w:r>
              <w:t>boolean</w:t>
            </w:r>
          </w:p>
        </w:tc>
        <w:tc>
          <w:tcPr>
            <w:tcW w:type="dxa" w:w="2880"/>
          </w:tcPr>
          <w:p>
            <w:r>
              <w:t>Whether link tracking is enabled.</w:t>
            </w:r>
          </w:p>
        </w:tc>
      </w:tr>
      <w:tr>
        <w:tc>
          <w:tcPr>
            <w:tcW w:type="dxa" w:w="2880"/>
          </w:tcPr>
          <w:p>
            <w:r>
              <w:t>settings.useDailyThrottling</w:t>
            </w:r>
          </w:p>
        </w:tc>
        <w:tc>
          <w:tcPr>
            <w:tcW w:type="dxa" w:w="2880"/>
          </w:tcPr>
          <w:p>
            <w:r>
              <w:t>boolean</w:t>
            </w:r>
          </w:p>
        </w:tc>
        <w:tc>
          <w:tcPr>
            <w:tcW w:type="dxa" w:w="2880"/>
          </w:tcPr>
          <w:p>
            <w:r>
              <w:t>Whether daily throttling is enabled.</w:t>
            </w:r>
          </w:p>
        </w:tc>
      </w:tr>
      <w:tr>
        <w:tc>
          <w:tcPr>
            <w:tcW w:type="dxa" w:w="2880"/>
          </w:tcPr>
          <w:p>
            <w:r>
              <w:t>steps</w:t>
            </w:r>
          </w:p>
        </w:tc>
        <w:tc>
          <w:tcPr>
            <w:tcW w:type="dxa" w:w="2880"/>
          </w:tcPr>
          <w:p>
            <w:r>
              <w:t>array of object</w:t>
            </w:r>
          </w:p>
        </w:tc>
        <w:tc>
          <w:tcPr>
            <w:tcW w:type="dxa" w:w="2880"/>
          </w:tcPr>
          <w:p>
            <w:r>
              <w:t>Campaign steps.</w:t>
            </w:r>
          </w:p>
        </w:tc>
      </w:tr>
      <w:tr>
        <w:tc>
          <w:tcPr>
            <w:tcW w:type="dxa" w:w="2880"/>
          </w:tcPr>
          <w:p>
            <w:r>
              <w:t>steps[].id</w:t>
            </w:r>
          </w:p>
        </w:tc>
        <w:tc>
          <w:tcPr>
            <w:tcW w:type="dxa" w:w="2880"/>
          </w:tcPr>
          <w:p>
            <w:r>
              <w:t>number</w:t>
            </w:r>
          </w:p>
        </w:tc>
        <w:tc>
          <w:tcPr>
            <w:tcW w:type="dxa" w:w="2880"/>
          </w:tcPr>
          <w:p>
            <w:r>
              <w:t>Step ID.</w:t>
            </w:r>
          </w:p>
        </w:tc>
      </w:tr>
      <w:tr>
        <w:tc>
          <w:tcPr>
            <w:tcW w:type="dxa" w:w="2880"/>
          </w:tcPr>
          <w:p>
            <w:r>
              <w:t>steps[].inMinutesCount</w:t>
            </w:r>
          </w:p>
        </w:tc>
        <w:tc>
          <w:tcPr>
            <w:tcW w:type="dxa" w:w="2880"/>
          </w:tcPr>
          <w:p>
            <w:r>
              <w:t>number</w:t>
            </w:r>
          </w:p>
        </w:tc>
        <w:tc>
          <w:tcPr>
            <w:tcW w:type="dxa" w:w="2880"/>
          </w:tcPr>
          <w:p>
            <w:r>
              <w:t>Step delay in minutes (as returned).</w:t>
            </w:r>
          </w:p>
        </w:tc>
      </w:tr>
      <w:tr>
        <w:tc>
          <w:tcPr>
            <w:tcW w:type="dxa" w:w="2880"/>
          </w:tcPr>
          <w:p>
            <w:r>
              <w:t>steps[].number</w:t>
            </w:r>
          </w:p>
        </w:tc>
        <w:tc>
          <w:tcPr>
            <w:tcW w:type="dxa" w:w="2880"/>
          </w:tcPr>
          <w:p>
            <w:r>
              <w:t>number</w:t>
            </w:r>
          </w:p>
        </w:tc>
        <w:tc>
          <w:tcPr>
            <w:tcW w:type="dxa" w:w="2880"/>
          </w:tcPr>
          <w:p>
            <w:r>
              <w:t>Step number (as returned).</w:t>
            </w:r>
          </w:p>
        </w:tc>
      </w:tr>
      <w:tr>
        <w:tc>
          <w:tcPr>
            <w:tcW w:type="dxa" w:w="2880"/>
          </w:tcPr>
          <w:p>
            <w:r>
              <w:t>steps[].templates</w:t>
            </w:r>
          </w:p>
        </w:tc>
        <w:tc>
          <w:tcPr>
            <w:tcW w:type="dxa" w:w="2880"/>
          </w:tcPr>
          <w:p>
            <w:r>
              <w:t>array of object</w:t>
            </w:r>
          </w:p>
        </w:tc>
        <w:tc>
          <w:tcPr>
            <w:tcW w:type="dxa" w:w="2880"/>
          </w:tcPr>
          <w:p>
            <w:r>
              <w:t>Step templates/variants (as returned).</w:t>
            </w:r>
          </w:p>
        </w:tc>
      </w:tr>
      <w:tr>
        <w:tc>
          <w:tcPr>
            <w:tcW w:type="dxa" w:w="2880"/>
          </w:tcPr>
          <w:p>
            <w:r>
              <w:t>steps[].templates[].attachmentsIds</w:t>
            </w:r>
          </w:p>
        </w:tc>
        <w:tc>
          <w:tcPr>
            <w:tcW w:type="dxa" w:w="2880"/>
          </w:tcPr>
          <w:p>
            <w:r>
              <w:t>array</w:t>
            </w:r>
          </w:p>
        </w:tc>
        <w:tc>
          <w:tcPr>
            <w:tcW w:type="dxa" w:w="2880"/>
          </w:tcPr>
          <w:p>
            <w:r>
              <w:t>Attachment IDs associated with the template.</w:t>
            </w:r>
          </w:p>
        </w:tc>
      </w:tr>
      <w:tr>
        <w:tc>
          <w:tcPr>
            <w:tcW w:type="dxa" w:w="2880"/>
          </w:tcPr>
          <w:p>
            <w:r>
              <w:t>steps[].templates[].body</w:t>
            </w:r>
          </w:p>
        </w:tc>
        <w:tc>
          <w:tcPr>
            <w:tcW w:type="dxa" w:w="2880"/>
          </w:tcPr>
          <w:p>
            <w:r>
              <w:t>string</w:t>
            </w:r>
          </w:p>
        </w:tc>
        <w:tc>
          <w:tcPr>
            <w:tcW w:type="dxa" w:w="2880"/>
          </w:tcPr>
          <w:p>
            <w:r>
              <w:t>Email body.</w:t>
            </w:r>
          </w:p>
        </w:tc>
      </w:tr>
      <w:tr>
        <w:tc>
          <w:tcPr>
            <w:tcW w:type="dxa" w:w="2880"/>
          </w:tcPr>
          <w:p>
            <w:r>
              <w:t>steps[].templates[].ccList</w:t>
            </w:r>
          </w:p>
        </w:tc>
        <w:tc>
          <w:tcPr>
            <w:tcW w:type="dxa" w:w="2880"/>
          </w:tcPr>
          <w:p>
            <w:r>
              <w:t>string</w:t>
            </w:r>
          </w:p>
        </w:tc>
        <w:tc>
          <w:tcPr>
            <w:tcW w:type="dxa" w:w="2880"/>
          </w:tcPr>
          <w:p>
            <w:r>
              <w:t>CC list (as returned).</w:t>
            </w:r>
          </w:p>
        </w:tc>
      </w:tr>
      <w:tr>
        <w:tc>
          <w:tcPr>
            <w:tcW w:type="dxa" w:w="2880"/>
          </w:tcPr>
          <w:p>
            <w:r>
              <w:t>steps[].templates[].emailTemplateId</w:t>
            </w:r>
          </w:p>
        </w:tc>
        <w:tc>
          <w:tcPr>
            <w:tcW w:type="dxa" w:w="2880"/>
          </w:tcPr>
          <w:p>
            <w:r>
              <w:t>number | null</w:t>
            </w:r>
          </w:p>
        </w:tc>
        <w:tc>
          <w:tcPr>
            <w:tcW w:type="dxa" w:w="2880"/>
          </w:tcPr>
          <w:p>
            <w:r>
              <w:t>Email template ID, if used.</w:t>
            </w:r>
          </w:p>
        </w:tc>
      </w:tr>
      <w:tr>
        <w:tc>
          <w:tcPr>
            <w:tcW w:type="dxa" w:w="2880"/>
          </w:tcPr>
          <w:p>
            <w:r>
              <w:t>steps[].templates[].emailTemplateName</w:t>
            </w:r>
          </w:p>
        </w:tc>
        <w:tc>
          <w:tcPr>
            <w:tcW w:type="dxa" w:w="2880"/>
          </w:tcPr>
          <w:p>
            <w:r>
              <w:t>string | null</w:t>
            </w:r>
          </w:p>
        </w:tc>
        <w:tc>
          <w:tcPr>
            <w:tcW w:type="dxa" w:w="2880"/>
          </w:tcPr>
          <w:p>
            <w:r>
              <w:t>Email template name, if available.</w:t>
            </w:r>
          </w:p>
        </w:tc>
      </w:tr>
      <w:tr>
        <w:tc>
          <w:tcPr>
            <w:tcW w:type="dxa" w:w="2880"/>
          </w:tcPr>
          <w:p>
            <w:r>
              <w:t>steps[].templates[].id</w:t>
            </w:r>
          </w:p>
        </w:tc>
        <w:tc>
          <w:tcPr>
            <w:tcW w:type="dxa" w:w="2880"/>
          </w:tcPr>
          <w:p>
            <w:r>
              <w:t>number</w:t>
            </w:r>
          </w:p>
        </w:tc>
        <w:tc>
          <w:tcPr>
            <w:tcW w:type="dxa" w:w="2880"/>
          </w:tcPr>
          <w:p>
            <w:r>
              <w:t>Template instance ID.</w:t>
            </w:r>
          </w:p>
        </w:tc>
      </w:tr>
      <w:tr>
        <w:tc>
          <w:tcPr>
            <w:tcW w:type="dxa" w:w="2880"/>
          </w:tcPr>
          <w:p>
            <w:r>
              <w:t>steps[].templates[].subject</w:t>
            </w:r>
          </w:p>
        </w:tc>
        <w:tc>
          <w:tcPr>
            <w:tcW w:type="dxa" w:w="2880"/>
          </w:tcPr>
          <w:p>
            <w:r>
              <w:t>string</w:t>
            </w:r>
          </w:p>
        </w:tc>
        <w:tc>
          <w:tcPr>
            <w:tcW w:type="dxa" w:w="2880"/>
          </w:tcPr>
          <w:p>
            <w:r>
              <w:t>Email subject.</w:t>
            </w:r>
          </w:p>
        </w:tc>
      </w:tr>
    </w:tbl>
    <w:p/>
    <w:p>
      <w:pPr>
        <w:pStyle w:val="Heading3"/>
      </w:pPr>
      <w:r>
        <w:t>Throttling</w:t>
      </w:r>
    </w:p>
    <w:p>
      <w:pPr>
        <w:pStyle w:val="ListBullet"/>
      </w:pPr>
      <w:r>
        <w:t>There is no throttling for this endpoint.</w:t>
      </w:r>
    </w:p>
    <w:p>
      <w:pPr>
        <w:pStyle w:val="Heading3"/>
      </w:pPr>
      <w:r>
        <w:t>Sample Request</w:t>
      </w:r>
    </w:p>
    <w:p>
      <w:r>
        <w:rPr>
          <w:b/>
          <w:color w:val="666666"/>
          <w:sz w:val="16"/>
        </w:rPr>
        <w:t>[bash]</w:t>
      </w:r>
    </w:p>
    <w:p>
      <w:pPr>
        <w:shd w:fill="F2F2F2" w:val="clear"/>
      </w:pPr>
      <w:r>
        <w:rPr>
          <w:rFonts w:ascii="Courier New" w:hAnsi="Courier New"/>
          <w:sz w:val="17"/>
        </w:rPr>
        <w:t>curl -i --request POST 'https://api.reply.io/v2/campaigns' \</w:t>
        <w:br/>
        <w:t xml:space="preserve"> --header 'Accept: application/json' \</w:t>
        <w:br/>
        <w:t xml:space="preserve"> --header 'Content-Type: application/json' \</w:t>
        <w:br/>
        <w:t xml:space="preserve"> --data '{</w:t>
        <w:br/>
        <w:t xml:space="preserve"> "emailAccounts": ["DemoEmail1@reply.io", "DemoEmail2@reply.io"],</w:t>
        <w:br/>
        <w:t xml:space="preserve"> "name": "Api campaign",</w:t>
        <w:br/>
        <w:t xml:space="preserve"> "settings": {</w:t>
        <w:br/>
        <w:t xml:space="preserve"> "DailyThrottling": 125,</w:t>
        <w:br/>
        <w:t xml:space="preserve"> "EmailSendingDelaySeconds": 55,</w:t>
        <w:br/>
        <w:t xml:space="preserve"> "RepliesHandlingType": "Continue sending emails",</w:t>
        <w:br/>
        <w:t xml:space="preserve"> "daysToFinishProspect": 7,</w:t>
        <w:br/>
        <w:t xml:space="preserve"> "disableOpensTracking": false,</w:t>
        <w:br/>
        <w:t xml:space="preserve"> "emailsCountPerDay": 125,</w:t>
        <w:br/>
        <w:t xml:space="preserve"> "enableLinksTracking": true,</w:t>
        <w:br/>
        <w:t xml:space="preserve"> "useDailyThrottling": true</w:t>
        <w:br/>
        <w:t xml:space="preserve">    },</w:t>
        <w:br/>
        <w:t xml:space="preserve"> "steps": [</w:t>
        <w:br/>
        <w:t xml:space="preserve">      {</w:t>
        <w:br/>
        <w:t xml:space="preserve"> "InMinutesCount": "25",</w:t>
        <w:br/>
        <w:t xml:space="preserve"> "number": "1",</w:t>
        <w:br/>
        <w:t xml:space="preserve"> "templates": [</w:t>
        <w:br/>
        <w:t xml:space="preserve">          {</w:t>
        <w:br/>
        <w:t xml:space="preserve"> "CcList": "cc-1@company.com, cc-2@company.com",</w:t>
        <w:br/>
        <w:t xml:space="preserve"> "body": "Hello World!",</w:t>
        <w:br/>
        <w:t xml:space="preserve"> "subject": "I'\''m here!"</w:t>
        <w:br/>
        <w:t xml:space="preserve">          }</w:t>
        <w:br/>
        <w:t xml:space="preserve">        ]</w:t>
        <w:br/>
        <w:t xml:space="preserve">      }</w:t>
        <w:br/>
        <w:t xml:space="preserve">    ]</w:t>
        <w:br/>
        <w:t xml:space="preserve">  }'</w:t>
      </w:r>
    </w:p>
    <w:p>
      <w:pPr>
        <w:pStyle w:val="Heading3"/>
      </w:pPr>
      <w:r>
        <w:t>Example Usage</w:t>
      </w:r>
    </w:p>
    <w:p>
      <w:pPr>
        <w:pStyle w:val="Heading3"/>
      </w:pPr>
      <w:r>
        <w:t>Example 1: Create Campaign (Custom Step Text)</w:t>
      </w:r>
    </w:p>
    <w:p>
      <w:pPr>
        <w:pStyle w:val="Heading3"/>
      </w:pPr>
      <w:r>
        <w:t>Example 2: Create Campaign (Custom Schedule)</w:t>
      </w:r>
    </w:p>
    <w:p>
      <w:r>
        <w:rPr>
          <w:b/>
          <w:color w:val="666666"/>
          <w:sz w:val="16"/>
        </w:rPr>
        <w:t>[bash]</w:t>
      </w:r>
    </w:p>
    <w:p>
      <w:pPr>
        <w:shd w:fill="F2F2F2" w:val="clear"/>
      </w:pPr>
      <w:r>
        <w:rPr>
          <w:rFonts w:ascii="Courier New" w:hAnsi="Courier New"/>
          <w:sz w:val="17"/>
        </w:rPr>
        <w:t>curl -i --request POST 'https://api.reply.io/v2/campaigns' \</w:t>
        <w:br/>
        <w:t xml:space="preserve"> --header 'Accept: application/json' \</w:t>
        <w:br/>
        <w:t xml:space="preserve"> --header 'Content-Type: application/json' \</w:t>
        <w:br/>
        <w:t xml:space="preserve"> --data '{</w:t>
        <w:br/>
        <w:t xml:space="preserve"> "ScheduleId": 5005,</w:t>
        <w:br/>
        <w:t xml:space="preserve"> "emailAccounts": ["DemoEmail1@reply.io", "DemoEmail2@reply.io"],</w:t>
        <w:br/>
        <w:t xml:space="preserve"> "name": "Api campaign",</w:t>
        <w:br/>
        <w:t xml:space="preserve"> "settings": {</w:t>
        <w:br/>
        <w:t xml:space="preserve"> "DailyThrottling": 125,</w:t>
        <w:br/>
        <w:t xml:space="preserve"> "EmailSendingDelaySeconds": 55,</w:t>
        <w:br/>
        <w:t xml:space="preserve"> "RepliesHandlingType": "Continue sending emails",</w:t>
        <w:br/>
        <w:t xml:space="preserve"> "daysToFinishProspect": 7,</w:t>
        <w:br/>
        <w:t xml:space="preserve"> "disableOpensTracking": false,</w:t>
        <w:br/>
        <w:t xml:space="preserve"> "emailsCountPerDay": 125,</w:t>
        <w:br/>
        <w:t xml:space="preserve"> "enableLinksTracking": true,</w:t>
        <w:br/>
        <w:t xml:space="preserve"> "useDailyThrottling": true</w:t>
        <w:br/>
        <w:t xml:space="preserve">    },</w:t>
        <w:br/>
        <w:t xml:space="preserve"> "steps": [</w:t>
        <w:br/>
        <w:t xml:space="preserve">      {</w:t>
        <w:br/>
        <w:t xml:space="preserve"> "InMinutesCount": "25",</w:t>
        <w:br/>
        <w:t xml:space="preserve"> "number": "1",</w:t>
        <w:br/>
        <w:t xml:space="preserve"> "templates": [</w:t>
        <w:br/>
        <w:t xml:space="preserve">          {</w:t>
        <w:br/>
        <w:t xml:space="preserve"> "CcList": "cc-1@company.com, cc-2@company.com",</w:t>
        <w:br/>
        <w:t xml:space="preserve"> "body": "Hello World!",</w:t>
        <w:br/>
        <w:t xml:space="preserve"> "subject": "I'\''m here!"</w:t>
        <w:br/>
        <w:t xml:space="preserve">          }</w:t>
        <w:br/>
        <w:t xml:space="preserve">        ]</w:t>
        <w:br/>
        <w:t xml:space="preserve">      }</w:t>
        <w:br/>
        <w:t xml:space="preserve">    ]</w:t>
        <w:br/>
        <w:t xml:space="preserve">  }'</w:t>
      </w:r>
    </w:p>
    <w:p>
      <w:pPr>
        <w:pStyle w:val="Heading3"/>
      </w:pPr>
      <w:r>
        <w:t>Example 3: Create Campaign (Multiple Steps &amp; Variants)</w:t>
      </w:r>
    </w:p>
    <w:p>
      <w:r>
        <w:rPr>
          <w:b/>
          <w:color w:val="666666"/>
          <w:sz w:val="16"/>
        </w:rPr>
        <w:t>[bash]</w:t>
      </w:r>
    </w:p>
    <w:p>
      <w:pPr>
        <w:shd w:fill="F2F2F2" w:val="clear"/>
      </w:pPr>
      <w:r>
        <w:rPr>
          <w:rFonts w:ascii="Courier New" w:hAnsi="Courier New"/>
          <w:sz w:val="17"/>
        </w:rPr>
        <w:t>curl -i --request POST 'https://api.reply.io/v2/campaigns' \</w:t>
        <w:br/>
        <w:t xml:space="preserve"> --header 'Accept: application/json' \</w:t>
        <w:br/>
        <w:t xml:space="preserve"> --header 'Content-Type: application/json' \</w:t>
        <w:br/>
        <w:t xml:space="preserve"> --data '{</w:t>
        <w:br/>
        <w:t xml:space="preserve"> "name": "Api Campaign",</w:t>
        <w:br/>
        <w:t xml:space="preserve"> "emailAccounts": ["DemoEmail1@reply.io", "DemoEmail2@reply.io"],</w:t>
        <w:br/>
        <w:t xml:space="preserve"> "settings": {</w:t>
        <w:br/>
        <w:t xml:space="preserve"> "emailsCountPerDay": 125,</w:t>
        <w:br/>
        <w:t xml:space="preserve"> "daysToFinishProspect": 7,</w:t>
        <w:br/>
        <w:t xml:space="preserve"> "EmailSendingDelaySeconds": 55,</w:t>
        <w:br/>
        <w:t xml:space="preserve"> "DailyThrottling": 125,</w:t>
        <w:br/>
        <w:t xml:space="preserve"> "useDailyThrottling": true,</w:t>
        <w:br/>
        <w:t xml:space="preserve"> "disableOpensTracking": false,</w:t>
        <w:br/>
        <w:t xml:space="preserve"> "RepliesHandlingType": "Continue sending emails",</w:t>
        <w:br/>
        <w:t xml:space="preserve"> "enableLinksTracking": true</w:t>
        <w:br/>
        <w:t xml:space="preserve">    },</w:t>
        <w:br/>
        <w:t xml:space="preserve"> "steps": [</w:t>
        <w:br/>
        <w:t xml:space="preserve">      {</w:t>
        <w:br/>
        <w:t xml:space="preserve"> "number": "1",</w:t>
        <w:br/>
        <w:t xml:space="preserve"> "InMinutesCount": "0",</w:t>
        <w:br/>
        <w:t xml:space="preserve"> "templates": [</w:t>
        <w:br/>
        <w:t xml:space="preserve">          {</w:t>
        <w:br/>
        <w:t xml:space="preserve"> "body": "customBodyTextVariant A",</w:t>
        <w:br/>
        <w:t xml:space="preserve"> "subject": "customBodyTextSubject A",</w:t>
        <w:br/>
        <w:t xml:space="preserve"> "CcList": "cc-1@qa.test, cc-2@qa.test"</w:t>
        <w:br/>
        <w:t xml:space="preserve">          },</w:t>
        <w:br/>
        <w:t xml:space="preserve">          {</w:t>
        <w:br/>
        <w:t xml:space="preserve"> "body": "customBodyTextVariant B",</w:t>
        <w:br/>
        <w:t xml:space="preserve"> "subject": "customBodyTextSubject B",</w:t>
        <w:br/>
        <w:t xml:space="preserve"> "CcList": "cc-1@qa.test, cc-2@qa.test"</w:t>
        <w:br/>
        <w:t xml:space="preserve">          }</w:t>
        <w:br/>
        <w:t xml:space="preserve">        ]</w:t>
        <w:br/>
        <w:t xml:space="preserve">      },</w:t>
        <w:br/>
        <w:t xml:space="preserve">      {</w:t>
        <w:br/>
        <w:t xml:space="preserve"> "number": "2",</w:t>
        <w:br/>
        <w:t xml:space="preserve"> "InMinutesCount": "1440",</w:t>
        <w:br/>
        <w:t xml:space="preserve"> "templates": [</w:t>
        <w:br/>
        <w:t xml:space="preserve">          {</w:t>
        <w:br/>
        <w:t xml:space="preserve"> "emailTemplateId": 8,</w:t>
        <w:br/>
        <w:t xml:space="preserve"> "CcList": "cc-5@qa.test, cc-6@qa.test"</w:t>
        <w:br/>
        <w:t xml:space="preserve">          },</w:t>
        <w:br/>
        <w:t xml:space="preserve">          {</w:t>
        <w:br/>
        <w:t xml:space="preserve"> "emailTemplateId": 9,</w:t>
        <w:br/>
        <w:t xml:space="preserve"> "CcList": "cc-3@qa.test, cc-4@qa.test"</w:t>
        <w:br/>
        <w:t xml:space="preserve">          }</w:t>
        <w:br/>
        <w:t xml:space="preserve">        ]</w:t>
        <w:br/>
        <w:t xml:space="preserve">      }</w:t>
        <w:br/>
        <w:t xml:space="preserve">    ]</w:t>
        <w:br/>
        <w:t xml:space="preserve">  }'</w:t>
      </w:r>
    </w:p>
    <w:p>
      <w:pPr>
        <w:pStyle w:val="Heading3"/>
      </w:pPr>
      <w:r>
        <w:t>Behavior</w:t>
      </w:r>
    </w:p>
    <w:p>
      <w:pPr>
        <w:pStyle w:val="ListBullet"/>
      </w:pPr>
      <w:r>
        <w:t>Creates a campaign with the provided name, emailAccounts, settings, and steps.</w:t>
      </w:r>
    </w:p>
    <w:p>
      <w:pPr>
        <w:pStyle w:val="ListBullet"/>
      </w:pPr>
      <w:r>
        <w:t>If settings is omitted, Reply uses default settings.</w:t>
      </w:r>
    </w:p>
    <w:p>
      <w:pPr>
        <w:pStyle w:val="ListBullet"/>
      </w:pPr>
      <w:r>
        <w:t>If emailAccounts is omitted, Reply uses the default email account (if available).</w:t>
      </w:r>
    </w:p>
    <w:p>
      <w:pPr>
        <w:pStyle w:val="ListBullet"/>
      </w:pPr>
      <w:r>
        <w:t>Returns the created campaign with IDs for the campaign and steps/templates.</w:t>
      </w:r>
    </w:p>
    <w:p>
      <w:pPr>
        <w:pStyle w:val="Heading3"/>
      </w:pPr>
      <w:r>
        <w:t>Notes</w:t>
      </w:r>
    </w:p>
    <w:p>
      <w:pPr>
        <w:pStyle w:val="ListBullet"/>
      </w:pPr>
      <w:r>
        <w:t>The endpoint supports both “custom step text” (provide body/subject) and “template step text” (provide emailTemplateId) in steps[].templates[] as shown in examples.</w:t>
      </w:r>
    </w:p>
    <w:p>
      <w:pPr>
        <w:pStyle w:val="ListBullet"/>
      </w:pPr>
      <w:r>
        <w:t>The documentation shows mixed casing for similar fields (e.g., ScheduleId in request vs scheduleId in response; InMinutesCount in request vs inMinutesCount in response). Preserve the casing as required by the API.</w:t>
      </w:r>
    </w:p>
    <w:p>
      <w:pPr>
        <w:pStyle w:val="Heading3"/>
      </w:pPr>
      <w:r>
        <w:t>Gotchas</w:t>
      </w:r>
    </w:p>
    <w:p>
      <w:pPr>
        <w:pStyle w:val="ListBullet"/>
      </w:pPr>
      <w:r>
        <w:t>The scraped “Request Body Data” table lists several fields (e.g., EmailsCountPerDay, dailyThrottling, emailSendingDelaySeconds) as top-level, but the schema/examples place them under settings with different casing. Use the request schema/examples to avoid mismatched field names.</w:t>
      </w:r>
    </w:p>
    <w:p>
      <w:pPr>
        <w:pStyle w:val="Heading3"/>
      </w:pPr>
      <w:r>
        <w:t>Error Handling</w:t>
      </w:r>
    </w:p>
    <w:p>
      <w:pPr>
        <w:pStyle w:val="ListBullet"/>
      </w:pPr>
      <w:r>
        <w:t>Error responses (e.g., 400/401/403) were not provided in the scraped content for this endpoint.</w:t>
      </w:r>
    </w:p>
    <w:p>
      <w:pPr>
        <w:pStyle w:val="Heading3"/>
      </w:pPr>
      <w:r>
        <w:t>Related campaigns actions</w:t>
      </w:r>
    </w:p>
    <w:p>
      <w:pPr>
        <w:pStyle w:val="ListBullet"/>
      </w:pPr>
      <w:r>
        <w:t>[GET] Get Campaign Details by Name (or ID) — /campaigns</w:t>
      </w:r>
    </w:p>
    <w:p>
      <w:pPr>
        <w:pStyle w:val="ListBullet"/>
      </w:pPr>
      <w:r>
        <w:t>[PATCH] Update a Campaign’s Settings — /v2/campaigns/{{campaignId}}</w:t>
      </w:r>
    </w:p>
    <w:p>
      <w:pPr>
        <w:pStyle w:val="ListBullet"/>
      </w:pPr>
      <w:r>
        <w:t>[POST] Archive a Campaign — /v2/campaigns/{{campaignId}}/archive</w:t>
      </w:r>
    </w:p>
    <w:p>
      <w:pPr>
        <w:pStyle w:val="ListBullet"/>
      </w:pPr>
      <w:r>
        <w:t>[POST] Pause a Campaign — /campaigns/{{campaignId}}/pause</w:t>
      </w:r>
    </w:p>
    <w:p>
      <w:pPr>
        <w:pStyle w:val="ListBullet"/>
      </w:pPr>
      <w:r>
        <w:t>[POST] Start a Campaign — /v2/campaigns/{{campaignId}}/start</w:t>
      </w:r>
    </w:p>
    <w:p>
      <w:r>
        <w:br w:type="page"/>
      </w:r>
    </w:p>
    <w:p>
      <w:pPr>
        <w:pStyle w:val="Heading2"/>
      </w:pPr>
      <w:r>
        <w:t>32. [POST] Create Schedule</w:t>
      </w:r>
    </w:p>
    <w:p>
      <w:r>
        <w:rPr>
          <w:b/>
        </w:rPr>
        <w:t xml:space="preserve">Endpoint: </w:t>
      </w:r>
      <w:r>
        <w:rPr>
          <w:rFonts w:ascii="Courier New" w:hAnsi="Courier New"/>
          <w:sz w:val="18"/>
        </w:rPr>
        <w:t>/schedules</w:t>
      </w:r>
    </w:p>
    <w:p>
      <w:pPr>
        <w:pStyle w:val="Heading3"/>
      </w:pPr>
      <w:r>
        <w:t>Prerequisites</w:t>
      </w:r>
    </w:p>
    <w:p>
      <w:pPr>
        <w:pStyle w:val="ListBullet"/>
      </w:pPr>
      <w:r>
        <w:t>You must have access to create schedules in Reply.io.</w:t>
      </w:r>
    </w:p>
    <w:p>
      <w:pPr>
        <w:pStyle w:val="Heading3"/>
      </w:pPr>
      <w:r>
        <w:t>Method</w:t>
      </w:r>
    </w:p>
    <w:p>
      <w:r>
        <w:t>POST</w:t>
      </w:r>
    </w:p>
    <w:p>
      <w:pPr>
        <w:pStyle w:val="Heading3"/>
      </w:pPr>
      <w:r>
        <w:t>URL</w:t>
      </w:r>
    </w:p>
    <w:p>
      <w:r>
        <w:t>https://api.reply.io/v2/schedules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schedule that defines working days, allowed time ranges, and timezone behavior for sending emails or other outreach steps. Supports optional follow-up timings and holiday exclusion.</w:t>
      </w:r>
    </w:p>
    <w:p>
      <w:pPr>
        <w:pStyle w:val="Heading3"/>
      </w:pPr>
      <w:r>
        <w:t>Request Body Fields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schedule. Max length: 255 characters.</w:t>
            </w:r>
          </w:p>
        </w:tc>
      </w:tr>
      <w:tr>
        <w:tc>
          <w:tcPr>
            <w:tcW w:type="dxa" w:w="2880"/>
          </w:tcPr>
          <w:p>
            <w:r>
              <w:t>timezoneId</w:t>
            </w:r>
          </w:p>
        </w:tc>
        <w:tc>
          <w:tcPr>
            <w:tcW w:type="dxa" w:w="2880"/>
          </w:tcPr>
          <w:p>
            <w:r>
              <w:t>string</w:t>
            </w:r>
          </w:p>
        </w:tc>
        <w:tc>
          <w:tcPr>
            <w:tcW w:type="dxa" w:w="2880"/>
          </w:tcPr>
          <w:p>
            <w:r>
              <w:t>Timezone identifier. Must be a valid IANA timezone ID.</w:t>
            </w:r>
          </w:p>
        </w:tc>
      </w:tr>
      <w:tr>
        <w:tc>
          <w:tcPr>
            <w:tcW w:type="dxa" w:w="2880"/>
          </w:tcPr>
          <w:p>
            <w:r>
              <w:t>mainTimings</w:t>
            </w:r>
          </w:p>
        </w:tc>
        <w:tc>
          <w:tcPr>
            <w:tcW w:type="dxa" w:w="2880"/>
          </w:tcPr>
          <w:p>
            <w:r>
              <w:t>array</w:t>
            </w:r>
          </w:p>
        </w:tc>
        <w:tc>
          <w:tcPr>
            <w:tcW w:type="dxa" w:w="2880"/>
          </w:tcPr>
          <w:p>
            <w:r>
              <w:t>List of main timing configurations for each weekday. At least one active weekday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excludeHolidays</w:t>
            </w:r>
          </w:p>
        </w:tc>
        <w:tc>
          <w:tcPr>
            <w:tcW w:type="dxa" w:w="2880"/>
          </w:tcPr>
          <w:p>
            <w:r>
              <w:t>boolean</w:t>
            </w:r>
          </w:p>
        </w:tc>
        <w:tc>
          <w:tcPr>
            <w:tcW w:type="dxa" w:w="2880"/>
          </w:tcPr>
          <w:p>
            <w:r>
              <w:t>Excludes holidays from the schedule. Default: false.</w:t>
            </w:r>
          </w:p>
        </w:tc>
      </w:tr>
      <w:tr>
        <w:tc>
          <w:tcPr>
            <w:tcW w:type="dxa" w:w="2880"/>
          </w:tcPr>
          <w:p>
            <w:r>
              <w:t>useProspectTimezone</w:t>
            </w:r>
          </w:p>
        </w:tc>
        <w:tc>
          <w:tcPr>
            <w:tcW w:type="dxa" w:w="2880"/>
          </w:tcPr>
          <w:p>
            <w:r>
              <w:t>boolean</w:t>
            </w:r>
          </w:p>
        </w:tc>
        <w:tc>
          <w:tcPr>
            <w:tcW w:type="dxa" w:w="2880"/>
          </w:tcPr>
          <w:p>
            <w:r>
              <w:t>Uses the prospect’s timezone. Default: false.</w:t>
            </w:r>
          </w:p>
        </w:tc>
      </w:tr>
      <w:tr>
        <w:tc>
          <w:tcPr>
            <w:tcW w:type="dxa" w:w="2880"/>
          </w:tcPr>
          <w:p>
            <w:r>
              <w:t>useFollowUpSchedule</w:t>
            </w:r>
          </w:p>
        </w:tc>
        <w:tc>
          <w:tcPr>
            <w:tcW w:type="dxa" w:w="2880"/>
          </w:tcPr>
          <w:p>
            <w:r>
              <w:t>boolean</w:t>
            </w:r>
          </w:p>
        </w:tc>
        <w:tc>
          <w:tcPr>
            <w:tcW w:type="dxa" w:w="2880"/>
          </w:tcPr>
          <w:p>
            <w:r>
              <w:t>Enables follow-up timings. Default: false.</w:t>
            </w:r>
          </w:p>
        </w:tc>
      </w:tr>
      <w:tr>
        <w:tc>
          <w:tcPr>
            <w:tcW w:type="dxa" w:w="2880"/>
          </w:tcPr>
          <w:p>
            <w:r>
              <w:t>followUpTimings</w:t>
            </w:r>
          </w:p>
        </w:tc>
        <w:tc>
          <w:tcPr>
            <w:tcW w:type="dxa" w:w="2880"/>
          </w:tcPr>
          <w:p>
            <w:r>
              <w:t>array</w:t>
            </w:r>
          </w:p>
        </w:tc>
        <w:tc>
          <w:tcPr>
            <w:tcW w:type="dxa" w:w="2880"/>
          </w:tcPr>
          <w:p>
            <w:r>
              <w:t>Follow-up timing configurations for each weekday. Required if useFollowUpSchedule is true.</w:t>
            </w:r>
          </w:p>
        </w:tc>
      </w:tr>
    </w:tbl>
    <w:p/>
    <w:p>
      <w:pPr>
        <w:pStyle w:val="Heading3"/>
      </w:pPr>
      <w:r>
        <w:t>Nested Request Body Objects</w:t>
      </w:r>
    </w:p>
    <w:p>
      <w:pPr>
        <w:pStyle w:val="Heading3"/>
      </w:pPr>
      <w:r>
        <w:t>mainTimings[]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mainTimings[].weekDay</w:t>
            </w:r>
          </w:p>
        </w:tc>
        <w:tc>
          <w:tcPr>
            <w:tcW w:type="dxa" w:w="2880"/>
          </w:tcPr>
          <w:p>
            <w:r>
              <w:t>string</w:t>
            </w:r>
          </w:p>
        </w:tc>
        <w:tc>
          <w:tcPr>
            <w:tcW w:type="dxa" w:w="2880"/>
          </w:tcPr>
          <w:p>
            <w:r>
              <w:t>Day of the week (e.g., Monday, Tuesday). Must be a valid weekday (case-sensitive).</w:t>
            </w:r>
          </w:p>
        </w:tc>
      </w:tr>
      <w:tr>
        <w:tc>
          <w:tcPr>
            <w:tcW w:type="dxa" w:w="2880"/>
          </w:tcPr>
          <w:p>
            <w:r>
              <w:t>mainTimings[].isActive</w:t>
            </w:r>
          </w:p>
        </w:tc>
        <w:tc>
          <w:tcPr>
            <w:tcW w:type="dxa" w:w="2880"/>
          </w:tcPr>
          <w:p>
            <w:r>
              <w:t>boolean</w:t>
            </w:r>
          </w:p>
        </w:tc>
        <w:tc>
          <w:tcPr>
            <w:tcW w:type="dxa" w:w="2880"/>
          </w:tcPr>
          <w:p>
            <w:r>
              <w:t>Indicates if the weekday is active.</w:t>
            </w:r>
          </w:p>
        </w:tc>
      </w:tr>
      <w:tr>
        <w:tc>
          <w:tcPr>
            <w:tcW w:type="dxa" w:w="2880"/>
          </w:tcPr>
          <w:p>
            <w:r>
              <w:t>mainTimings[].timeRanges</w:t>
            </w:r>
          </w:p>
        </w:tc>
        <w:tc>
          <w:tcPr>
            <w:tcW w:type="dxa" w:w="2880"/>
          </w:tcPr>
          <w:p>
            <w:r>
              <w:t>array</w:t>
            </w:r>
          </w:p>
        </w:tc>
        <w:tc>
          <w:tcPr>
            <w:tcW w:type="dxa" w:w="2880"/>
          </w:tcPr>
          <w:p>
            <w:r>
              <w:t>Time ranges for the weekday. At least one time range if isActive is true.</w:t>
            </w:r>
          </w:p>
        </w:tc>
      </w:tr>
    </w:tbl>
    <w:p/>
    <w:p>
      <w:pPr>
        <w:pStyle w:val="Heading3"/>
      </w:pPr>
      <w:r>
        <w:t>mainTimings[].timeRanges[]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mainTimings[].timeRanges[].fromTime</w:t>
            </w:r>
          </w:p>
        </w:tc>
        <w:tc>
          <w:tcPr>
            <w:tcW w:type="dxa" w:w="2880"/>
          </w:tcPr>
          <w:p>
            <w:r>
              <w:t>object</w:t>
            </w:r>
          </w:p>
        </w:tc>
        <w:tc>
          <w:tcPr>
            <w:tcW w:type="dxa" w:w="2880"/>
          </w:tcPr>
          <w:p>
            <w:r>
              <w:t>Start time of the range.</w:t>
            </w:r>
          </w:p>
        </w:tc>
      </w:tr>
      <w:tr>
        <w:tc>
          <w:tcPr>
            <w:tcW w:type="dxa" w:w="2880"/>
          </w:tcPr>
          <w:p>
            <w:r>
              <w:t>mainTimings[].timeRanges[].fromTime.hour</w:t>
            </w:r>
          </w:p>
        </w:tc>
        <w:tc>
          <w:tcPr>
            <w:tcW w:type="dxa" w:w="2880"/>
          </w:tcPr>
          <w:p>
            <w:r>
              <w:t>integer</w:t>
            </w:r>
          </w:p>
        </w:tc>
        <w:tc>
          <w:tcPr>
            <w:tcW w:type="dxa" w:w="2880"/>
          </w:tcPr>
          <w:p>
            <w:r>
              <w:t>Hour of start time. Range: 0–23.</w:t>
            </w:r>
          </w:p>
        </w:tc>
      </w:tr>
      <w:tr>
        <w:tc>
          <w:tcPr>
            <w:tcW w:type="dxa" w:w="2880"/>
          </w:tcPr>
          <w:p>
            <w:r>
              <w:t>mainTimings[].timeRanges[].fromTime.minute</w:t>
            </w:r>
          </w:p>
        </w:tc>
        <w:tc>
          <w:tcPr>
            <w:tcW w:type="dxa" w:w="2880"/>
          </w:tcPr>
          <w:p>
            <w:r>
              <w:t>integer</w:t>
            </w:r>
          </w:p>
        </w:tc>
        <w:tc>
          <w:tcPr>
            <w:tcW w:type="dxa" w:w="2880"/>
          </w:tcPr>
          <w:p>
            <w:r>
              <w:t>Minute of start time. Range: 0–59.</w:t>
            </w:r>
          </w:p>
        </w:tc>
      </w:tr>
      <w:tr>
        <w:tc>
          <w:tcPr>
            <w:tcW w:type="dxa" w:w="2880"/>
          </w:tcPr>
          <w:p>
            <w:r>
              <w:t>mainTimings[].timeRanges[].toTime</w:t>
            </w:r>
          </w:p>
        </w:tc>
        <w:tc>
          <w:tcPr>
            <w:tcW w:type="dxa" w:w="2880"/>
          </w:tcPr>
          <w:p>
            <w:r>
              <w:t>object</w:t>
            </w:r>
          </w:p>
        </w:tc>
        <w:tc>
          <w:tcPr>
            <w:tcW w:type="dxa" w:w="2880"/>
          </w:tcPr>
          <w:p>
            <w:r>
              <w:t>End time of the range. Must be after fromTime.</w:t>
            </w:r>
          </w:p>
        </w:tc>
      </w:tr>
      <w:tr>
        <w:tc>
          <w:tcPr>
            <w:tcW w:type="dxa" w:w="2880"/>
          </w:tcPr>
          <w:p>
            <w:r>
              <w:t>mainTimings[].timeRanges[].toTime.hour</w:t>
            </w:r>
          </w:p>
        </w:tc>
        <w:tc>
          <w:tcPr>
            <w:tcW w:type="dxa" w:w="2880"/>
          </w:tcPr>
          <w:p>
            <w:r>
              <w:t>integer</w:t>
            </w:r>
          </w:p>
        </w:tc>
        <w:tc>
          <w:tcPr>
            <w:tcW w:type="dxa" w:w="2880"/>
          </w:tcPr>
          <w:p>
            <w:r>
              <w:t>Hour of end time. Range: 0–23.</w:t>
            </w:r>
          </w:p>
        </w:tc>
      </w:tr>
      <w:tr>
        <w:tc>
          <w:tcPr>
            <w:tcW w:type="dxa" w:w="2880"/>
          </w:tcPr>
          <w:p>
            <w:r>
              <w:t>mainTimings[].timeRanges[].toTime.minute</w:t>
            </w:r>
          </w:p>
        </w:tc>
        <w:tc>
          <w:tcPr>
            <w:tcW w:type="dxa" w:w="2880"/>
          </w:tcPr>
          <w:p>
            <w:r>
              <w:t>integer</w:t>
            </w:r>
          </w:p>
        </w:tc>
        <w:tc>
          <w:tcPr>
            <w:tcW w:type="dxa" w:w="2880"/>
          </w:tcPr>
          <w:p>
            <w:r>
              <w:t>Minute of end time. Range: 0–59.</w:t>
            </w:r>
          </w:p>
        </w:tc>
      </w:tr>
    </w:tbl>
    <w:p/>
    <w:p>
      <w:pPr>
        <w:pStyle w:val="Heading3"/>
      </w:pPr>
      <w:r>
        <w:t>followUpTimings[] (only when useFollowUpSchedule is true)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followUpTimings[].weekDay</w:t>
            </w:r>
          </w:p>
        </w:tc>
        <w:tc>
          <w:tcPr>
            <w:tcW w:type="dxa" w:w="2880"/>
          </w:tcPr>
          <w:p>
            <w:r>
              <w:t>string</w:t>
            </w:r>
          </w:p>
        </w:tc>
        <w:tc>
          <w:tcPr>
            <w:tcW w:type="dxa" w:w="2880"/>
          </w:tcPr>
          <w:p>
            <w:r>
              <w:t>Day of the week (e.g., Monday, Tuesday). Must be a valid weekday (case-sensitive).</w:t>
            </w:r>
          </w:p>
        </w:tc>
      </w:tr>
      <w:tr>
        <w:tc>
          <w:tcPr>
            <w:tcW w:type="dxa" w:w="2880"/>
          </w:tcPr>
          <w:p>
            <w:r>
              <w:t>followUpTimings[].isActive</w:t>
            </w:r>
          </w:p>
        </w:tc>
        <w:tc>
          <w:tcPr>
            <w:tcW w:type="dxa" w:w="2880"/>
          </w:tcPr>
          <w:p>
            <w:r>
              <w:t>boolean</w:t>
            </w:r>
          </w:p>
        </w:tc>
        <w:tc>
          <w:tcPr>
            <w:tcW w:type="dxa" w:w="2880"/>
          </w:tcPr>
          <w:p>
            <w:r>
              <w:t>Indicates if the weekday is active for follow-ups.</w:t>
            </w:r>
          </w:p>
        </w:tc>
      </w:tr>
      <w:tr>
        <w:tc>
          <w:tcPr>
            <w:tcW w:type="dxa" w:w="2880"/>
          </w:tcPr>
          <w:p>
            <w:r>
              <w:t>followUpTimings[].timeRanges</w:t>
            </w:r>
          </w:p>
        </w:tc>
        <w:tc>
          <w:tcPr>
            <w:tcW w:type="dxa" w:w="2880"/>
          </w:tcPr>
          <w:p>
            <w:r>
              <w:t>array</w:t>
            </w:r>
          </w:p>
        </w:tc>
        <w:tc>
          <w:tcPr>
            <w:tcW w:type="dxa" w:w="2880"/>
          </w:tcPr>
          <w:p>
            <w:r>
              <w:t>Time ranges for the weekday. At least one time range if isActive is true.</w:t>
            </w:r>
          </w:p>
        </w:tc>
      </w:tr>
    </w:tbl>
    <w:p/>
    <w:p>
      <w:pPr>
        <w:pStyle w:val="Heading3"/>
      </w:pPr>
      <w:r>
        <w:t>followUpTimings[].timeRanges[]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followUpTimings[].timeRanges[].fromTime</w:t>
            </w:r>
          </w:p>
        </w:tc>
        <w:tc>
          <w:tcPr>
            <w:tcW w:type="dxa" w:w="2880"/>
          </w:tcPr>
          <w:p>
            <w:r>
              <w:t>object</w:t>
            </w:r>
          </w:p>
        </w:tc>
        <w:tc>
          <w:tcPr>
            <w:tcW w:type="dxa" w:w="2880"/>
          </w:tcPr>
          <w:p>
            <w:r>
              <w:t>Start time of the range.</w:t>
            </w:r>
          </w:p>
        </w:tc>
      </w:tr>
      <w:tr>
        <w:tc>
          <w:tcPr>
            <w:tcW w:type="dxa" w:w="2880"/>
          </w:tcPr>
          <w:p>
            <w:r>
              <w:t>followUpTimings[].timeRanges[].fromTime.hour</w:t>
            </w:r>
          </w:p>
        </w:tc>
        <w:tc>
          <w:tcPr>
            <w:tcW w:type="dxa" w:w="2880"/>
          </w:tcPr>
          <w:p>
            <w:r>
              <w:t>integer</w:t>
            </w:r>
          </w:p>
        </w:tc>
        <w:tc>
          <w:tcPr>
            <w:tcW w:type="dxa" w:w="2880"/>
          </w:tcPr>
          <w:p>
            <w:r>
              <w:t>Hour of start time. Range: 0–23.</w:t>
            </w:r>
          </w:p>
        </w:tc>
      </w:tr>
      <w:tr>
        <w:tc>
          <w:tcPr>
            <w:tcW w:type="dxa" w:w="2880"/>
          </w:tcPr>
          <w:p>
            <w:r>
              <w:t>followUpTimings[].timeRanges[].fromTime.minute</w:t>
            </w:r>
          </w:p>
        </w:tc>
        <w:tc>
          <w:tcPr>
            <w:tcW w:type="dxa" w:w="2880"/>
          </w:tcPr>
          <w:p>
            <w:r>
              <w:t>integer</w:t>
            </w:r>
          </w:p>
        </w:tc>
        <w:tc>
          <w:tcPr>
            <w:tcW w:type="dxa" w:w="2880"/>
          </w:tcPr>
          <w:p>
            <w:r>
              <w:t>Minute of start time. Range: 0–59.</w:t>
            </w:r>
          </w:p>
        </w:tc>
      </w:tr>
      <w:tr>
        <w:tc>
          <w:tcPr>
            <w:tcW w:type="dxa" w:w="2880"/>
          </w:tcPr>
          <w:p>
            <w:r>
              <w:t>followUpTimings[].timeRanges[].toTime</w:t>
            </w:r>
          </w:p>
        </w:tc>
        <w:tc>
          <w:tcPr>
            <w:tcW w:type="dxa" w:w="2880"/>
          </w:tcPr>
          <w:p>
            <w:r>
              <w:t>object</w:t>
            </w:r>
          </w:p>
        </w:tc>
        <w:tc>
          <w:tcPr>
            <w:tcW w:type="dxa" w:w="2880"/>
          </w:tcPr>
          <w:p>
            <w:r>
              <w:t>End time of the range. Must be after fromTime.</w:t>
            </w:r>
          </w:p>
        </w:tc>
      </w:tr>
      <w:tr>
        <w:tc>
          <w:tcPr>
            <w:tcW w:type="dxa" w:w="2880"/>
          </w:tcPr>
          <w:p>
            <w:r>
              <w:t>followUpTimings[].timeRanges[].toTime.hour</w:t>
            </w:r>
          </w:p>
        </w:tc>
        <w:tc>
          <w:tcPr>
            <w:tcW w:type="dxa" w:w="2880"/>
          </w:tcPr>
          <w:p>
            <w:r>
              <w:t>integer</w:t>
            </w:r>
          </w:p>
        </w:tc>
        <w:tc>
          <w:tcPr>
            <w:tcW w:type="dxa" w:w="2880"/>
          </w:tcPr>
          <w:p>
            <w:r>
              <w:t>Hour of end time. Range: 0–23.</w:t>
            </w:r>
          </w:p>
        </w:tc>
      </w:tr>
      <w:tr>
        <w:tc>
          <w:tcPr>
            <w:tcW w:type="dxa" w:w="2880"/>
          </w:tcPr>
          <w:p>
            <w:r>
              <w:t>followUpTimings[].timeRanges[].toTime.minute</w:t>
            </w:r>
          </w:p>
        </w:tc>
        <w:tc>
          <w:tcPr>
            <w:tcW w:type="dxa" w:w="2880"/>
          </w:tcPr>
          <w:p>
            <w:r>
              <w:t>integer</w:t>
            </w:r>
          </w:p>
        </w:tc>
        <w:tc>
          <w:tcPr>
            <w:tcW w:type="dxa" w:w="2880"/>
          </w:tcPr>
          <w:p>
            <w:r>
              <w:t>Minute of end time. Range: 0–59.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"scheduleId": 506128</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"statusCode": 400,</w:t>
        <w:br/>
        <w:t xml:space="preserve"> "message": "Invalid request body or parameters",</w:t>
        <w:br/>
        <w:t xml:space="preserve"> "error": "Bad 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 access",</w:t>
        <w:br/>
        <w:t xml:space="preserve"> "error": "Unauthorized"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scheduleId</w:t>
            </w:r>
          </w:p>
        </w:tc>
        <w:tc>
          <w:tcPr>
            <w:tcW w:type="dxa" w:w="2880"/>
          </w:tcPr>
          <w:p>
            <w:r>
              <w:t>number</w:t>
            </w:r>
          </w:p>
        </w:tc>
        <w:tc>
          <w:tcPr>
            <w:tcW w:type="dxa" w:w="2880"/>
          </w:tcPr>
          <w:p>
            <w:r>
              <w:t>Unique identifier of the created schedule.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'https://api.reply.io/v2/schedules' \</w:t>
        <w:br/>
        <w:t xml:space="preserve"> --header 'Accept: application/json' \</w:t>
        <w:br/>
        <w:t xml:space="preserve"> --header 'Content-Type: application/json' \</w:t>
        <w:br/>
        <w:t xml:space="preserve"> --data '{</w:t>
        <w:br/>
        <w:t xml:space="preserve"> "name": "Weekday Outreach (PST)",</w:t>
        <w:br/>
        <w:t xml:space="preserve"> "excludeHolidays": false,</w:t>
        <w:br/>
        <w:t xml:space="preserve"> "timezoneId": "America/Los_Angeles",</w:t>
        <w:br/>
        <w:t xml:space="preserve"> "useProspectTimezone": false,</w:t>
        <w:br/>
        <w:t xml:space="preserve"> "useFollowUpSchedule": false,</w:t>
        <w:br/>
        <w:t xml:space="preserve"> "mainTimings": [</w:t>
        <w:br/>
        <w:t xml:space="preserve">      {</w:t>
        <w:br/>
        <w:t xml:space="preserve"> "weekDay": "Monday",</w:t>
        <w:br/>
        <w:t xml:space="preserve"> "isActive": true,</w:t>
        <w:br/>
        <w:t xml:space="preserve"> "timeRanges": [</w:t>
        <w:br/>
        <w:t xml:space="preserve">          { "fromTime": { "hour": 9, "minute": 0 }, "toTime": { "hour": 17, "minute": 0 } }</w:t>
        <w:br/>
        <w:t xml:space="preserve">        ]</w:t>
        <w:br/>
        <w:t xml:space="preserve">      },</w:t>
        <w:br/>
        <w:t xml:space="preserve">      {</w:t>
        <w:br/>
        <w:t xml:space="preserve"> "weekDay": "Tuesday",</w:t>
        <w:br/>
        <w:t xml:space="preserve"> "isActive": true,</w:t>
        <w:br/>
        <w:t xml:space="preserve"> "timeRanges": [</w:t>
        <w:br/>
        <w:t xml:space="preserve">          { "fromTime": { "hour": 9, "minute": 0 }, "toTime": { "hour": 17, "minute": 0 } }</w:t>
        <w:br/>
        <w:t xml:space="preserve">        ]</w:t>
        <w:br/>
        <w:t xml:space="preserve">      }</w:t>
        <w:br/>
        <w:t xml:space="preserve">    ]</w:t>
        <w:br/>
        <w:t xml:space="preserve">  }'</w:t>
      </w:r>
    </w:p>
    <w:p>
      <w:pPr>
        <w:pStyle w:val="Heading3"/>
      </w:pPr>
      <w:r>
        <w:t>Example Usage</w:t>
      </w:r>
    </w:p>
    <w:p>
      <w:pPr>
        <w:pStyle w:val="Heading3"/>
      </w:pPr>
      <w:r>
        <w:t>Example 1: Create a simple schedule (main timings only)</w:t>
      </w:r>
    </w:p>
    <w:p>
      <w:r>
        <w:rPr>
          <w:b/>
          <w:color w:val="666666"/>
          <w:sz w:val="16"/>
        </w:rPr>
        <w:t>[bash]</w:t>
      </w:r>
    </w:p>
    <w:p>
      <w:pPr>
        <w:shd w:fill="F2F2F2" w:val="clear"/>
      </w:pPr>
      <w:r>
        <w:rPr>
          <w:rFonts w:ascii="Courier New" w:hAnsi="Courier New"/>
          <w:sz w:val="17"/>
        </w:rPr>
        <w:t>curl --location --request POST 'https://api.reply.io/v2/schedules' \</w:t>
        <w:br/>
        <w:t xml:space="preserve"> --header 'Accept: application/json' \</w:t>
        <w:br/>
        <w:t xml:space="preserve"> --header 'Content-Type: application/json' \</w:t>
        <w:br/>
        <w:t xml:space="preserve"> --data '{</w:t>
        <w:br/>
        <w:t xml:space="preserve"> "name": "Business Hours (UTC)",</w:t>
        <w:br/>
        <w:t xml:space="preserve"> "timezoneId": "Etc/UTC",</w:t>
        <w:br/>
        <w:t xml:space="preserve"> "mainTimings": [</w:t>
        <w:br/>
        <w:t xml:space="preserve">      {</w:t>
        <w:br/>
        <w:t xml:space="preserve"> "weekDay": "Wednesday",</w:t>
        <w:br/>
        <w:t xml:space="preserve"> "isActive": true,</w:t>
        <w:br/>
        <w:t xml:space="preserve"> "timeRanges": [</w:t>
        <w:br/>
        <w:t xml:space="preserve">          { "fromTime": { "hour": 10, "minute": 0 }, "toTime": { "hour": 16, "minute": 30 } }</w:t>
        <w:br/>
        <w:t xml:space="preserve">        ]</w:t>
        <w:br/>
        <w:t xml:space="preserve">      }</w:t>
        <w:br/>
        <w:t xml:space="preserve">    ]</w:t>
        <w:br/>
        <w:t xml:space="preserve">  }'</w:t>
      </w:r>
    </w:p>
    <w:p>
      <w:pPr>
        <w:pStyle w:val="Heading3"/>
      </w:pPr>
      <w:r>
        <w:t>Example 2: Create a schedule with follow-up timings enabled</w:t>
      </w:r>
    </w:p>
    <w:p>
      <w:r>
        <w:rPr>
          <w:b/>
          <w:color w:val="666666"/>
          <w:sz w:val="16"/>
        </w:rPr>
        <w:t>[bash]</w:t>
      </w:r>
    </w:p>
    <w:p>
      <w:pPr>
        <w:shd w:fill="F2F2F2" w:val="clear"/>
      </w:pPr>
      <w:r>
        <w:rPr>
          <w:rFonts w:ascii="Courier New" w:hAnsi="Courier New"/>
          <w:sz w:val="17"/>
        </w:rPr>
        <w:t>curl --location --request POST 'https://api.reply.io/v2/schedules' \</w:t>
        <w:br/>
        <w:t xml:space="preserve"> --header 'Accept: application/json' \</w:t>
        <w:br/>
        <w:t xml:space="preserve"> --header 'Content-Type: application/json' \</w:t>
        <w:br/>
        <w:t xml:space="preserve"> --data '{</w:t>
        <w:br/>
        <w:t xml:space="preserve"> "name": "Main + Follow-up (EST)",</w:t>
        <w:br/>
        <w:t xml:space="preserve"> "timezoneId": "America/New_York",</w:t>
        <w:br/>
        <w:t xml:space="preserve"> "useFollowUpSchedule": true,</w:t>
        <w:br/>
        <w:t xml:space="preserve"> "mainTimings": [</w:t>
        <w:br/>
        <w:t xml:space="preserve">      {</w:t>
        <w:br/>
        <w:t xml:space="preserve"> "weekDay": "Monday",</w:t>
        <w:br/>
        <w:t xml:space="preserve"> "isActive": true,</w:t>
        <w:br/>
        <w:t xml:space="preserve"> "timeRanges": [</w:t>
        <w:br/>
        <w:t xml:space="preserve">          { "fromTime": { "hour": 9, "minute": 0 }, "toTime": { "hour": 12, "minute": 0 } }</w:t>
        <w:br/>
        <w:t xml:space="preserve">        ]</w:t>
        <w:br/>
        <w:t xml:space="preserve">      }</w:t>
        <w:br/>
        <w:t xml:space="preserve">    ],</w:t>
        <w:br/>
        <w:t xml:space="preserve"> "followUpTimings": [</w:t>
        <w:br/>
        <w:t xml:space="preserve">      {</w:t>
        <w:br/>
        <w:t xml:space="preserve"> "weekDay": "Monday",</w:t>
        <w:br/>
        <w:t xml:space="preserve"> "isActive": true,</w:t>
        <w:br/>
        <w:t xml:space="preserve"> "timeRanges": [</w:t>
        <w:br/>
        <w:t xml:space="preserve">          { "fromTime": { "hour": 13, "minute": 0 }, "toTime": { "hour": 16, "minute": 0 } }</w:t>
        <w:br/>
        <w:t xml:space="preserve">        ]</w:t>
        <w:br/>
        <w:t xml:space="preserve">      }</w:t>
        <w:br/>
        <w:t xml:space="preserve">    ]</w:t>
        <w:br/>
        <w:t xml:space="preserve">  }'</w:t>
      </w:r>
    </w:p>
    <w:p>
      <w:pPr>
        <w:pStyle w:val="Heading3"/>
      </w:pPr>
      <w:r>
        <w:t>Behavior</w:t>
      </w:r>
    </w:p>
    <w:p>
      <w:pPr>
        <w:pStyle w:val="ListBullet"/>
      </w:pPr>
      <w:r>
        <w:t>Validates required fields (name, timezoneId, mainTimings) and nested timing structure.</w:t>
      </w:r>
    </w:p>
    <w:p>
      <w:pPr>
        <w:pStyle w:val="ListBullet"/>
      </w:pPr>
      <w:r>
        <w:t>Ensures at least one active weekday exists in mainTimings with valid timeRanges.</w:t>
      </w:r>
    </w:p>
    <w:p>
      <w:pPr>
        <w:pStyle w:val="ListBullet"/>
      </w:pPr>
      <w:r>
        <w:t>If useFollowUpSchedule is true, validates followUpTimings includes at least one active weekday.</w:t>
      </w:r>
    </w:p>
    <w:p>
      <w:pPr>
        <w:pStyle w:val="ListBullet"/>
      </w:pPr>
      <w:r>
        <w:t>Validates each time range so toTime is later than fromTime.</w:t>
      </w:r>
    </w:p>
    <w:p>
      <w:pPr>
        <w:pStyle w:val="ListBullet"/>
      </w:pPr>
      <w:r>
        <w:t>Creates the schedule and returns the newly created scheduleId.</w:t>
      </w:r>
    </w:p>
    <w:p>
      <w:pPr>
        <w:pStyle w:val="Heading3"/>
      </w:pPr>
      <w:r>
        <w:t>Notes</w:t>
      </w:r>
    </w:p>
    <w:p>
      <w:pPr>
        <w:pStyle w:val="ListBullet"/>
      </w:pPr>
      <w:r>
        <w:t>Throttling: none for this endpoint.</w:t>
      </w:r>
    </w:p>
    <w:p>
      <w:pPr>
        <w:pStyle w:val="ListBullet"/>
      </w:pPr>
      <w:r>
        <w:t>timezoneId must be a valid IANA timezone identifier.</w:t>
      </w:r>
    </w:p>
    <w:p>
      <w:pPr>
        <w:pStyle w:val="ListBullet"/>
      </w:pPr>
      <w:r>
        <w:t>mainTimings must include at least one active weekday with at least one time range.</w:t>
      </w:r>
    </w:p>
    <w:p>
      <w:pPr>
        <w:pStyle w:val="ListBullet"/>
      </w:pPr>
      <w:r>
        <w:t>If useFollowUpSchedule is true, followUpTimings must include at least one active weekday.</w:t>
      </w:r>
    </w:p>
    <w:p>
      <w:pPr>
        <w:pStyle w:val="ListBullet"/>
      </w:pPr>
      <w:r>
        <w:t>weekDay values are case-sensitive and must be valid weekday names.</w:t>
      </w:r>
    </w:p>
    <w:p>
      <w:pPr>
        <w:pStyle w:val="Heading3"/>
      </w:pPr>
      <w:r>
        <w:t>Gotchas</w:t>
      </w:r>
    </w:p>
    <w:p>
      <w:pPr>
        <w:pStyle w:val="ListBullet"/>
      </w:pPr>
      <w:r>
        <w:t>If a weekday has isActive: true but timeRanges is empty/missing, the request is invalid.</w:t>
      </w:r>
    </w:p>
    <w:p>
      <w:pPr>
        <w:pStyle w:val="ListBullet"/>
      </w:pPr>
      <w:r>
        <w:t>Any toTime that is not later than its corresponding fromTime will fail validation.</w:t>
      </w:r>
    </w:p>
    <w:p>
      <w:pPr>
        <w:pStyle w:val="ListBullet"/>
      </w:pPr>
      <w:r>
        <w:t>timezoneId examples like “Pacific Standard Time” may not be valid IANA IDs; use IANA format (e.g., America/Los_Angeles).</w:t>
      </w:r>
    </w:p>
    <w:p>
      <w:pPr>
        <w:pStyle w:val="Heading3"/>
      </w:pPr>
      <w:r>
        <w:t>Related schedules actions</w:t>
      </w:r>
    </w:p>
    <w:p>
      <w:pPr>
        <w:pStyle w:val="ListBullet"/>
      </w:pPr>
      <w:r>
        <w:t>[GET] List All Campaign Schedules — /schedules</w:t>
      </w:r>
    </w:p>
    <w:p>
      <w:pPr>
        <w:pStyle w:val="ListBullet"/>
      </w:pPr>
      <w:r>
        <w:t>[DELETE] Delete Schedule by ID — /v2/schedules/{{id}}</w:t>
      </w:r>
    </w:p>
    <w:p>
      <w:pPr>
        <w:pStyle w:val="ListBullet"/>
      </w:pPr>
      <w:r>
        <w:t>[GET] Get a Schedule by ID — /v2/schedules/{{id}}</w:t>
      </w:r>
    </w:p>
    <w:p>
      <w:pPr>
        <w:pStyle w:val="ListBullet"/>
      </w:pPr>
      <w:r>
        <w:t>[GET] Get Default Campaign Schedule for the Authenticated User — /schedules/default</w:t>
      </w:r>
    </w:p>
    <w:p>
      <w:pPr>
        <w:pStyle w:val="ListBullet"/>
      </w:pPr>
      <w:r>
        <w:t>[POST] Set a Schedule as Default by ID — /v2/schedules/{{id}}/set-default</w:t>
      </w:r>
    </w:p>
    <w:p>
      <w:r>
        <w:br w:type="page"/>
      </w:r>
    </w:p>
    <w:p>
      <w:pPr>
        <w:pStyle w:val="Heading2"/>
      </w:pPr>
      <w:r>
        <w:t>33. [DELETE] Delete a Campaign Step</w:t>
      </w:r>
    </w:p>
    <w:p>
      <w:r>
        <w:rPr>
          <w:b/>
        </w:rPr>
        <w:t xml:space="preserve">Endpoint: </w:t>
      </w:r>
      <w:r>
        <w:rPr>
          <w:rFonts w:ascii="Courier New" w:hAnsi="Courier New"/>
          <w:sz w:val="18"/>
        </w:rPr>
        <w:t>/v2/campaigns/{{campaignId}}/steps/{{campaignStepId}}</w:t>
      </w:r>
    </w:p>
    <w:p>
      <w:pPr>
        <w:pStyle w:val="Heading3"/>
      </w:pPr>
      <w:r>
        <w:t>Prerequisites</w:t>
      </w:r>
    </w:p>
    <w:p>
      <w:pPr>
        <w:pStyle w:val="ListBullet"/>
      </w:pPr>
      <w:r>
        <w:t>You must have an existing campaign that is not deleted or archived.</w:t>
      </w:r>
    </w:p>
    <w:p>
      <w:pPr>
        <w:pStyle w:val="ListBullet"/>
      </w:pPr>
      <w:r>
        <w:t>The campaign must have more than one step (cannot delete the last remaining step).</w:t>
      </w:r>
    </w:p>
    <w:p>
      <w:pPr>
        <w:pStyle w:val="ListBullet"/>
      </w:pPr>
      <w:r>
        <w:t xml:space="preserve">The step must be eligible for deletion: </w:t>
        <w:br/>
        <w:br/>
        <w:t>Cannot delete if there is at least one email in the campaign.</w:t>
        <w:br/>
        <w:t>Cannot delete the step if an email was already sent from that step.</w:t>
      </w:r>
    </w:p>
    <w:p>
      <w:pPr>
        <w:pStyle w:val="Heading3"/>
      </w:pPr>
      <w:r>
        <w:t>Method</w:t>
      </w:r>
    </w:p>
    <w:p>
      <w:r>
        <w:t>DELETE</w:t>
      </w:r>
    </w:p>
    <w:p>
      <w:pPr>
        <w:pStyle w:val="Heading3"/>
      </w:pPr>
      <w:r>
        <w:t>URL</w:t>
      </w:r>
    </w:p>
    <w:p>
      <w:r>
        <w:t>https://api.reply.io/v2/campaigns/{{campaignId}}/steps/{{campaignStepID}}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existing step from an existing campaign.</w:t>
      </w:r>
    </w:p>
    <w:p>
      <w:pPr>
        <w:pStyle w:val="Heading3"/>
      </w:pPr>
      <w:r>
        <w:t>Enforcement Rules</w:t>
      </w:r>
    </w:p>
    <w:p>
      <w:pPr>
        <w:pStyle w:val="ListBullet"/>
      </w:pPr>
      <w:r>
        <w:t>The campaignId path parameter must always be present and non-empty.</w:t>
      </w:r>
    </w:p>
    <w:p>
      <w:pPr>
        <w:pStyle w:val="ListBullet"/>
      </w:pPr>
      <w:r>
        <w:t>The campaignStepID path parameter must always be present and non-empty.</w:t>
      </w:r>
    </w:p>
    <w:p>
      <w:pPr>
        <w:pStyle w:val="ListBullet"/>
      </w:pPr>
      <w:r>
        <w:t>Always construct the path as /v2/campaigns/{{campaignId}}/steps/{{campaignStepID}}.</w:t>
      </w:r>
    </w:p>
    <w:p>
      <w:pPr>
        <w:pStyle w:val="ListBullet"/>
      </w:pPr>
      <w:r>
        <w:t>Do not call the API with missing or empty path parameters (e.g., avoid /v2/campaigns//steps/).</w:t>
      </w:r>
    </w:p>
    <w:p>
      <w:pPr>
        <w:pStyle w:val="ListBullet"/>
      </w:pPr>
      <w:r>
        <w:t>When executing the action, ensure to send Path Parameters in the URL and not in the body.</w:t>
      </w:r>
    </w:p>
    <w:p>
      <w:pPr>
        <w:pStyle w:val="ListBullet"/>
      </w:pPr>
      <w:r>
        <w:t>This endpoint has no throttling.</w:t>
      </w:r>
    </w:p>
    <w:p>
      <w:pPr>
        <w:pStyle w:val="Heading3"/>
      </w:pPr>
      <w:r>
        <w:t>Valid Examples</w:t>
      </w:r>
    </w:p>
    <w:p>
      <w:r>
        <w:rPr>
          <w:b/>
          <w:color w:val="666666"/>
          <w:sz w:val="16"/>
        </w:rPr>
        <w:t>[http]</w:t>
      </w:r>
    </w:p>
    <w:p>
      <w:pPr>
        <w:shd w:fill="F2F2F2" w:val="clear"/>
      </w:pPr>
      <w:r>
        <w:rPr>
          <w:rFonts w:ascii="Courier New" w:hAnsi="Courier New"/>
          <w:sz w:val="17"/>
        </w:rPr>
        <w:t>/v2/campaigns/12345/steps/67890</w:t>
        <w:br/>
        <w:t>/v2/campaigns/cmp_abc123/steps/step_001</w:t>
      </w:r>
    </w:p>
    <w:p>
      <w:pPr>
        <w:pStyle w:val="Heading3"/>
      </w:pPr>
      <w:r>
        <w:t>Invalid Examples</w:t>
      </w:r>
    </w:p>
    <w:p>
      <w:r>
        <w:rPr>
          <w:b/>
          <w:color w:val="666666"/>
          <w:sz w:val="16"/>
        </w:rPr>
        <w:t>[http]</w:t>
      </w:r>
    </w:p>
    <w:p>
      <w:pPr>
        <w:shd w:fill="F2F2F2" w:val="clear"/>
      </w:pPr>
      <w:r>
        <w:rPr>
          <w:rFonts w:ascii="Courier New" w:hAnsi="Courier New"/>
          <w:sz w:val="17"/>
        </w:rPr>
        <w:t>/v2/campaigns//steps/67890</w:t>
        <w:br/>
        <w:t>/v2/campaigns/12345/steps/</w:t>
        <w:br/>
        <w:t>/v2/campaigns/steps/67890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Campaign identifier.</w:t>
            </w:r>
          </w:p>
        </w:tc>
      </w:tr>
      <w:tr>
        <w:tc>
          <w:tcPr>
            <w:tcW w:type="dxa" w:w="2880"/>
          </w:tcPr>
          <w:p>
            <w:r>
              <w:t>campaignStepID</w:t>
            </w:r>
          </w:p>
        </w:tc>
        <w:tc>
          <w:tcPr>
            <w:tcW w:type="dxa" w:w="2880"/>
          </w:tcPr>
          <w:p>
            <w:r>
              <w:t>string</w:t>
            </w:r>
          </w:p>
        </w:tc>
        <w:tc>
          <w:tcPr>
            <w:tcW w:type="dxa" w:w="2880"/>
          </w:tcPr>
          <w:p>
            <w:r>
              <w:t>Campaign step identifier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"wasDeleted":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wasDeleted</w:t>
            </w:r>
          </w:p>
        </w:tc>
        <w:tc>
          <w:tcPr>
            <w:tcW w:type="dxa" w:w="2880"/>
          </w:tcPr>
          <w:p>
            <w:r>
              <w:t>boolean</w:t>
            </w:r>
          </w:p>
        </w:tc>
        <w:tc>
          <w:tcPr>
            <w:tcW w:type="dxa" w:w="2880"/>
          </w:tcPr>
          <w:p>
            <w:r>
              <w:t>Indicates whether an item was deleted.</w:t>
            </w:r>
          </w:p>
        </w:tc>
      </w:tr>
    </w:tbl>
    <w:p/>
    <w:p>
      <w:pPr>
        <w:pStyle w:val="Heading3"/>
      </w:pPr>
      <w:r>
        <w:t>Error Handling</w:t>
      </w:r>
    </w:p>
    <w:p>
      <w:r>
        <w:t>The scraped documentation does not provide explicit non-200 error status codes or bodies. However, the endpoint may fail based on the documented constraints, including:</w:t>
      </w:r>
    </w:p>
    <w:p>
      <w:pPr>
        <w:pStyle w:val="ListBullet"/>
      </w:pPr>
      <w:r>
        <w:t>Campaign is deleted/archived or does not exist for the provided campaignId</w:t>
      </w:r>
    </w:p>
    <w:p>
      <w:pPr>
        <w:pStyle w:val="ListBullet"/>
      </w:pPr>
      <w:r>
        <w:t>Attempting to delete the only remaining step in the campaign</w:t>
      </w:r>
    </w:p>
    <w:p>
      <w:pPr>
        <w:pStyle w:val="ListBullet"/>
      </w:pPr>
      <w:r>
        <w:t>Attempting to delete when at least one email exists in the campaign</w:t>
      </w:r>
    </w:p>
    <w:p>
      <w:pPr>
        <w:pStyle w:val="ListBullet"/>
      </w:pPr>
      <w:r>
        <w:t>Attempting to delete a step from which an email was already sent</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'https://api.reply.io/v2/campaigns/12345/steps/67890' \</w:t>
        <w:br/>
        <w:t xml:space="preserve"> --header 'Accept: application/json'</w:t>
      </w:r>
    </w:p>
    <w:p>
      <w:pPr>
        <w:pStyle w:val="Heading3"/>
      </w:pPr>
      <w:r>
        <w:t>Notes</w:t>
      </w:r>
    </w:p>
    <w:p>
      <w:pPr>
        <w:pStyle w:val="ListBullet"/>
      </w:pPr>
      <w:r>
        <w:t>Request body is documented as text/plain: any, but no request body fields are defined. For typical DELETE usage, omit the body unless Reply.io explicitly requires it in your integration.</w:t>
      </w:r>
    </w:p>
    <w:p>
      <w:pPr>
        <w:pStyle w:val="Heading3"/>
      </w:pPr>
      <w:r>
        <w:t>Related campaignSteps actions</w:t>
      </w:r>
    </w:p>
    <w:p>
      <w:pPr>
        <w:pStyle w:val="ListBullet"/>
      </w:pPr>
      <w:r>
        <w:t>[POST] Add a Step to a Campaign — /v2/campaigns/{{campaignId}}/steps</w:t>
      </w:r>
    </w:p>
    <w:p>
      <w:pPr>
        <w:pStyle w:val="ListBullet"/>
      </w:pPr>
      <w:r>
        <w:t>[GET] List a Campaign’s Steps — /v2/campaigns/{{campaignId}}/steps</w:t>
      </w:r>
    </w:p>
    <w:p>
      <w:pPr>
        <w:pStyle w:val="ListBullet"/>
      </w:pPr>
      <w:r>
        <w:t>[PATCH] Update a Campaign’s Step — /v2/campaigns/{{campaignId}}/steps/{{campaignStepId}}</w:t>
      </w:r>
    </w:p>
    <w:p>
      <w:pPr>
        <w:pStyle w:val="ListBullet"/>
      </w:pPr>
      <w:r>
        <w:t>[GET] Get a Campaign’s Step by ID — /v2/campaigns/{{campaignId}}/steps/{{campaignStepId}}</w:t>
      </w:r>
    </w:p>
    <w:p>
      <w:r>
        <w:br w:type="page"/>
      </w:r>
    </w:p>
    <w:p>
      <w:pPr>
        <w:pStyle w:val="Heading2"/>
      </w:pPr>
      <w:r>
        <w:t>34. [GET] Get a Webhook Subscription by ID</w:t>
      </w:r>
    </w:p>
    <w:p>
      <w:r>
        <w:rPr>
          <w:b/>
        </w:rPr>
        <w:t xml:space="preserve">Endpoint: </w:t>
      </w:r>
      <w:r>
        <w:rPr>
          <w:rFonts w:ascii="Courier New" w:hAnsi="Courier New"/>
          <w:sz w:val="18"/>
        </w:rPr>
        <w:t>/api/v2/webhooks/{{webhookId}}</w:t>
      </w:r>
    </w:p>
    <w:p>
      <w:pPr>
        <w:pStyle w:val="Heading3"/>
      </w:pPr>
      <w:r>
        <w:t>Prerequisites</w:t>
      </w:r>
    </w:p>
    <w:p>
      <w:pPr>
        <w:pStyle w:val="ListBullet"/>
      </w:pPr>
      <w:r>
        <w:t>You must know the webhook subscription ID (webhookId)</w:t>
      </w:r>
    </w:p>
    <w:p>
      <w:pPr>
        <w:pStyle w:val="Heading3"/>
      </w:pPr>
      <w:r>
        <w:t>Method</w:t>
      </w:r>
    </w:p>
    <w:p>
      <w:r>
        <w:t>GET</w:t>
      </w:r>
    </w:p>
    <w:p>
      <w:pPr>
        <w:pStyle w:val="Heading3"/>
      </w:pPr>
      <w:r>
        <w:t>URL</w:t>
      </w:r>
    </w:p>
    <w:p>
      <w:r>
        <w:t>https://api.reply.io/api/v2/webhooks/{{webhookId}}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webhook subscription by its ID.</w:t>
      </w:r>
    </w:p>
    <w:p>
      <w:pPr>
        <w:pStyle w:val="Heading3"/>
      </w:pPr>
      <w:r>
        <w:t>Enforcement Rules</w:t>
      </w:r>
    </w:p>
    <w:p>
      <w:pPr>
        <w:pStyle w:val="ListBullet"/>
      </w:pPr>
      <w:r>
        <w:t>The webhookId path parameter must always be present.</w:t>
      </w:r>
    </w:p>
    <w:p>
      <w:pPr>
        <w:pStyle w:val="ListBullet"/>
      </w:pPr>
      <w:r>
        <w:t>If the user provides a webhookId, use that value directly.</w:t>
      </w:r>
    </w:p>
    <w:p>
      <w:pPr>
        <w:pStyle w:val="ListBullet"/>
      </w:pPr>
      <w:r>
        <w:t>Do not call the API with a missing or empty webhookId (e.g., avoid /api/v2/webhooks/).</w:t>
      </w:r>
    </w:p>
    <w:p>
      <w:pPr>
        <w:pStyle w:val="ListBullet"/>
      </w:pPr>
      <w:r>
        <w:t>Always construct the path as /api/v2/webhooks/{{webhookId}}, where {{webhookId}} is a non-empty string.</w:t>
      </w:r>
    </w:p>
    <w:p>
      <w:pPr>
        <w:pStyle w:val="ListBullet"/>
      </w:pPr>
      <w:r>
        <w:t>Do not infer or guess the webhookId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/api/v2/webhooks/123</w:t>
        <w:br/>
        <w:t>/api/v2/webhooks/987654</w:t>
      </w:r>
    </w:p>
    <w:p>
      <w:pPr>
        <w:pStyle w:val="Heading3"/>
      </w:pPr>
      <w:r>
        <w:t>Invalid Examples</w:t>
      </w:r>
    </w:p>
    <w:p>
      <w:r>
        <w:rPr>
          <w:b/>
          <w:color w:val="666666"/>
          <w:sz w:val="16"/>
        </w:rPr>
        <w:t>[http]</w:t>
      </w:r>
    </w:p>
    <w:p>
      <w:pPr>
        <w:shd w:fill="F2F2F2" w:val="clear"/>
      </w:pPr>
      <w:r>
        <w:rPr>
          <w:rFonts w:ascii="Courier New" w:hAnsi="Courier New"/>
          <w:sz w:val="17"/>
        </w:rPr>
        <w:t>/api/v2/webhooks/</w:t>
        <w:br/>
        <w:t>/api/v2/webhooks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Webhook subscription ID. Sent in the URL path.</w:t>
            </w:r>
          </w:p>
        </w:tc>
      </w:tr>
    </w:tbl>
    <w:p/>
    <w:p>
      <w:pPr>
        <w:pStyle w:val="Heading3"/>
      </w:pPr>
      <w:r>
        <w:t>Response</w:t>
      </w:r>
    </w:p>
    <w:p>
      <w:pPr>
        <w:pStyle w:val="Heading3"/>
      </w:pPr>
      <w:r>
        <w:t>Success Response (200 OK)</w:t>
      </w:r>
    </w:p>
    <w:p>
      <w:r>
        <w:rPr>
          <w:b/>
        </w:rPr>
        <w:t>Note: The scraped documentation indicates text/plain: any, but the fields below describe a structured object. The example here is provided as JSON to match the documented response fields.</w:t>
      </w:r>
    </w:p>
    <w:p>
      <w:r>
        <w:rPr>
          <w:b/>
          <w:color w:val="666666"/>
          <w:sz w:val="16"/>
        </w:rPr>
        <w:t>[json]</w:t>
      </w:r>
    </w:p>
    <w:p>
      <w:pPr>
        <w:shd w:fill="F2F2F2" w:val="clear"/>
      </w:pPr>
      <w:r>
        <w:rPr>
          <w:rFonts w:ascii="Courier New" w:hAnsi="Courier New"/>
          <w:sz w:val="17"/>
        </w:rPr>
        <w:t>{</w:t>
        <w:br/>
        <w:t xml:space="preserve"> "id": 123,</w:t>
        <w:br/>
        <w:t xml:space="preserve"> "event": "prospect.created",</w:t>
        <w:br/>
        <w:t xml:space="preserve"> "url": "https://example.com/webhooks/reply",</w:t>
        <w:br/>
        <w:t xml:space="preserve"> "isDisabled": false,</w:t>
        <w:br/>
        <w:t xml:space="preserve"> "createdDate": "2024-01-15T10:30:00Z",</w:t>
        <w:br/>
        <w:t xml:space="preserve"> "includeEmailUrl": true,</w:t>
        <w:br/>
        <w:t xml:space="preserve"> "includeProspectCustomFields":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Webhook id</w:t>
            </w:r>
          </w:p>
        </w:tc>
      </w:tr>
      <w:tr>
        <w:tc>
          <w:tcPr>
            <w:tcW w:type="dxa" w:w="2880"/>
          </w:tcPr>
          <w:p>
            <w:r>
              <w:t>event</w:t>
            </w:r>
          </w:p>
        </w:tc>
        <w:tc>
          <w:tcPr>
            <w:tcW w:type="dxa" w:w="2880"/>
          </w:tcPr>
          <w:p>
            <w:r>
              <w:t>string</w:t>
            </w:r>
          </w:p>
        </w:tc>
        <w:tc>
          <w:tcPr>
            <w:tcW w:type="dxa" w:w="2880"/>
          </w:tcPr>
          <w:p>
            <w:r>
              <w:t>Event type name</w:t>
            </w:r>
          </w:p>
        </w:tc>
      </w:tr>
      <w:tr>
        <w:tc>
          <w:tcPr>
            <w:tcW w:type="dxa" w:w="2880"/>
          </w:tcPr>
          <w:p>
            <w:r>
              <w:t>url</w:t>
            </w:r>
          </w:p>
        </w:tc>
        <w:tc>
          <w:tcPr>
            <w:tcW w:type="dxa" w:w="2880"/>
          </w:tcPr>
          <w:p>
            <w:r>
              <w:t>string</w:t>
            </w:r>
          </w:p>
        </w:tc>
        <w:tc>
          <w:tcPr>
            <w:tcW w:type="dxa" w:w="2880"/>
          </w:tcPr>
          <w:p>
            <w:r>
              <w:t>Registered URL for triggering an event</w:t>
            </w:r>
          </w:p>
        </w:tc>
      </w:tr>
      <w:tr>
        <w:tc>
          <w:tcPr>
            <w:tcW w:type="dxa" w:w="2880"/>
          </w:tcPr>
          <w:p>
            <w:r>
              <w:t>isDisabled</w:t>
            </w:r>
          </w:p>
        </w:tc>
        <w:tc>
          <w:tcPr>
            <w:tcW w:type="dxa" w:w="2880"/>
          </w:tcPr>
          <w:p>
            <w:r>
              <w:t>boolean</w:t>
            </w:r>
          </w:p>
        </w:tc>
        <w:tc>
          <w:tcPr>
            <w:tcW w:type="dxa" w:w="2880"/>
          </w:tcPr>
          <w:p>
            <w:r>
              <w:t>Indicates if the webhook is disabled</w:t>
            </w:r>
          </w:p>
        </w:tc>
      </w:tr>
      <w:tr>
        <w:tc>
          <w:tcPr>
            <w:tcW w:type="dxa" w:w="2880"/>
          </w:tcPr>
          <w:p>
            <w:r>
              <w:t>createdDate</w:t>
            </w:r>
          </w:p>
        </w:tc>
        <w:tc>
          <w:tcPr>
            <w:tcW w:type="dxa" w:w="2880"/>
          </w:tcPr>
          <w:p>
            <w:r>
              <w:t>DateTime</w:t>
            </w:r>
          </w:p>
        </w:tc>
        <w:tc>
          <w:tcPr>
            <w:tcW w:type="dxa" w:w="2880"/>
          </w:tcPr>
          <w:p>
            <w:r>
              <w:t>Date and time when the webhook was created (in UTC)</w:t>
            </w:r>
          </w:p>
        </w:tc>
      </w:tr>
      <w:tr>
        <w:tc>
          <w:tcPr>
            <w:tcW w:type="dxa" w:w="2880"/>
          </w:tcPr>
          <w:p>
            <w:r>
              <w:t>includeEmailUrl</w:t>
            </w:r>
          </w:p>
        </w:tc>
        <w:tc>
          <w:tcPr>
            <w:tcW w:type="dxa" w:w="2880"/>
          </w:tcPr>
          <w:p>
            <w:r>
              <w:t>boolean</w:t>
            </w:r>
          </w:p>
        </w:tc>
        <w:tc>
          <w:tcPr>
            <w:tcW w:type="dxa" w:w="2880"/>
          </w:tcPr>
          <w:p>
            <w:r>
              <w:t>Indicates if the webhook includes an email URL for later preview</w:t>
            </w:r>
          </w:p>
        </w:tc>
      </w:tr>
      <w:tr>
        <w:tc>
          <w:tcPr>
            <w:tcW w:type="dxa" w:w="2880"/>
          </w:tcPr>
          <w:p>
            <w:r>
              <w:t>includeProspectCustomFields</w:t>
            </w:r>
          </w:p>
        </w:tc>
        <w:tc>
          <w:tcPr>
            <w:tcW w:type="dxa" w:w="2880"/>
          </w:tcPr>
          <w:p>
            <w:r>
              <w:t>boolean</w:t>
            </w:r>
          </w:p>
        </w:tc>
        <w:tc>
          <w:tcPr>
            <w:tcW w:type="dxa" w:w="2880"/>
          </w:tcPr>
          <w:p>
            <w:r>
              <w:t>Indicates if the webhook includes prospect custom fields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'https://api.reply.io/api/v2/webhooks/123' \</w:t>
        <w:br/>
        <w:t xml:space="preserve"> --header 'Accept: application/json'</w:t>
      </w:r>
    </w:p>
    <w:p>
      <w:pPr>
        <w:pStyle w:val="Heading3"/>
      </w:pPr>
      <w:r>
        <w:t>Notes</w:t>
      </w:r>
    </w:p>
    <w:p>
      <w:pPr>
        <w:pStyle w:val="ListBullet"/>
      </w:pPr>
      <w:r>
        <w:t>The scraped content lists an x-api-key header, which is an authentication header and is intentionally omitted from this knowledge file per the documentation rules.</w:t>
      </w:r>
    </w:p>
    <w:p>
      <w:pPr>
        <w:pStyle w:val="ListBullet"/>
      </w:pPr>
      <w:r>
        <w:t>No request body is used for this GET endpoint.</w:t>
      </w:r>
    </w:p>
    <w:p>
      <w:pPr>
        <w:pStyle w:val="Heading3"/>
      </w:pPr>
      <w:r>
        <w:t>Related webhooks actions</w:t>
      </w:r>
    </w:p>
    <w:p>
      <w:pPr>
        <w:pStyle w:val="ListBullet"/>
      </w:pPr>
      <w:r>
        <w:t>[DELETE] Delete a Webhook Subscription — /api/v2/webhooks/{{webhookId}}</w:t>
      </w:r>
    </w:p>
    <w:p>
      <w:pPr>
        <w:pStyle w:val="ListBullet"/>
      </w:pPr>
      <w:r>
        <w:t>[POST] Add a Webhook Subscription — /api/v2/webhooks</w:t>
      </w:r>
    </w:p>
    <w:p>
      <w:pPr>
        <w:pStyle w:val="ListBullet"/>
      </w:pPr>
      <w:r>
        <w:t>[POST] Test a Webhook by Event Type and URL — /api/v2/webhooks/test</w:t>
      </w:r>
    </w:p>
    <w:p>
      <w:pPr>
        <w:pStyle w:val="ListBullet"/>
      </w:pPr>
      <w:r>
        <w:t>[GET] List Webhook Subscriptions — /api/v2/webhooks</w:t>
      </w:r>
    </w:p>
    <w:p>
      <w:pPr>
        <w:pStyle w:val="ListBullet"/>
      </w:pPr>
      <w:r>
        <w:t>[PUT] Update a Webhook Subscription — /api/v2/webhooks/{{webhookId}}</w:t>
      </w:r>
    </w:p>
    <w:p>
      <w:pPr>
        <w:pStyle w:val="ListBullet"/>
      </w:pPr>
      <w:r>
        <w:t>[POST] Test a Webhook Subscription by ID — /api/v2/webhooks/{{subsriptionId}}/test</w:t>
      </w:r>
    </w:p>
    <w:p>
      <w:r>
        <w:br w:type="page"/>
      </w:r>
    </w:p>
    <w:p>
      <w:pPr>
        <w:pStyle w:val="Heading2"/>
      </w:pPr>
      <w:r>
        <w:t>35. [GET] Get an Email Message’s Content</w:t>
      </w:r>
    </w:p>
    <w:p>
      <w:r>
        <w:rPr>
          <w:b/>
        </w:rPr>
        <w:t xml:space="preserve">Endpoint: </w:t>
      </w:r>
      <w:r>
        <w:rPr>
          <w:rFonts w:ascii="Courier New" w:hAnsi="Courier New"/>
          <w:sz w:val="18"/>
        </w:rPr>
        <w:t>/api/v2/emails/{{emailMessageId}}/content</w:t>
      </w:r>
    </w:p>
    <w:p>
      <w:pPr>
        <w:pStyle w:val="Heading3"/>
      </w:pPr>
      <w:r>
        <w:t>Prerequisites</w:t>
      </w:r>
    </w:p>
    <w:p>
      <w:pPr>
        <w:pStyle w:val="ListBullet"/>
      </w:pPr>
      <w:r>
        <w:t>You must have access to the target email message ID (emailMessageId)</w:t>
      </w:r>
    </w:p>
    <w:p>
      <w:pPr>
        <w:pStyle w:val="Heading3"/>
      </w:pPr>
      <w:r>
        <w:t>Method</w:t>
      </w:r>
    </w:p>
    <w:p>
      <w:r>
        <w:t>GET</w:t>
      </w:r>
    </w:p>
    <w:p>
      <w:pPr>
        <w:pStyle w:val="Heading3"/>
      </w:pPr>
      <w:r>
        <w:t>URL</w:t>
      </w:r>
    </w:p>
    <w:p>
      <w:r>
        <w:t>https://api.reply.io/api/v2/emails/{{emailMessageId}}/content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email message content, including the subject, HTML body, and plain-text body for the specified email message.</w:t>
      </w:r>
    </w:p>
    <w:p>
      <w:pPr>
        <w:pStyle w:val="Heading3"/>
      </w:pPr>
      <w:r>
        <w:t>Enforcement Rules</w:t>
      </w:r>
    </w:p>
    <w:p>
      <w:pPr>
        <w:pStyle w:val="ListBullet"/>
      </w:pPr>
      <w:r>
        <w:t>The emailMessageId path parameter must always be present.</w:t>
      </w:r>
    </w:p>
    <w:p>
      <w:pPr>
        <w:pStyle w:val="ListBullet"/>
      </w:pPr>
      <w:r>
        <w:t>If the user provides an emailMessageId, use that value directly.</w:t>
      </w:r>
    </w:p>
    <w:p>
      <w:pPr>
        <w:pStyle w:val="ListBullet"/>
      </w:pPr>
      <w:r>
        <w:t>Do not call the API with a missing or empty emailMessageId (e.g., avoid /emails//content or /emails/content).</w:t>
      </w:r>
    </w:p>
    <w:p>
      <w:pPr>
        <w:pStyle w:val="ListBullet"/>
      </w:pPr>
      <w:r>
        <w:t>Always construct the path as /api/v2/emails/{{emailMessageId}}/content, where {{emailMessageId}} is a non-empty string.</w:t>
      </w:r>
    </w:p>
    <w:p>
      <w:pPr>
        <w:pStyle w:val="ListBullet"/>
      </w:pPr>
      <w:r>
        <w:t>When executing the action, ensure to send Path Parameters in the URL and not in the body.</w:t>
      </w:r>
    </w:p>
    <w:p>
      <w:pPr>
        <w:pStyle w:val="ListBullet"/>
      </w:pPr>
      <w:r>
        <w:t>This endpoint has no query parameters documented; do not move path values into query or body.</w:t>
      </w:r>
    </w:p>
    <w:p>
      <w:pPr>
        <w:pStyle w:val="Heading3"/>
      </w:pPr>
      <w:r>
        <w:t>Valid Examples</w:t>
      </w:r>
    </w:p>
    <w:p>
      <w:r>
        <w:rPr>
          <w:b/>
          <w:color w:val="666666"/>
          <w:sz w:val="16"/>
        </w:rPr>
        <w:t>[http]</w:t>
      </w:r>
    </w:p>
    <w:p>
      <w:pPr>
        <w:shd w:fill="F2F2F2" w:val="clear"/>
      </w:pPr>
      <w:r>
        <w:rPr>
          <w:rFonts w:ascii="Courier New" w:hAnsi="Courier New"/>
          <w:sz w:val="17"/>
        </w:rPr>
        <w:t>/api/v2/emails/abc123/content</w:t>
        <w:br/>
        <w:t>/api/v2/emails/7f3a2c10-9d2a-4b3a-8a1b-2f4b6c8d9e10/content</w:t>
      </w:r>
    </w:p>
    <w:p>
      <w:pPr>
        <w:pStyle w:val="Heading3"/>
      </w:pPr>
      <w:r>
        <w:t>Invalid Examples</w:t>
      </w:r>
    </w:p>
    <w:p>
      <w:r>
        <w:rPr>
          <w:b/>
          <w:color w:val="666666"/>
          <w:sz w:val="16"/>
        </w:rPr>
        <w:t>[http]</w:t>
      </w:r>
    </w:p>
    <w:p>
      <w:pPr>
        <w:shd w:fill="F2F2F2" w:val="clear"/>
      </w:pPr>
      <w:r>
        <w:rPr>
          <w:rFonts w:ascii="Courier New" w:hAnsi="Courier New"/>
          <w:sz w:val="17"/>
        </w:rPr>
        <w:t>/api/v2/emails//content</w:t>
        <w:br/>
        <w:t>/api/v2/emails/content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emailMessageId</w:t>
            </w:r>
          </w:p>
        </w:tc>
        <w:tc>
          <w:tcPr>
            <w:tcW w:type="dxa" w:w="2880"/>
          </w:tcPr>
          <w:p>
            <w:r>
              <w:t>string</w:t>
            </w:r>
          </w:p>
        </w:tc>
        <w:tc>
          <w:tcPr>
            <w:tcW w:type="dxa" w:w="2880"/>
          </w:tcPr>
          <w:p>
            <w:r>
              <w:t>The ID of the email message whose content you want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"subject": "Follow-up on our conversation",</w:t>
        <w:br/>
        <w:t xml:space="preserve"> "htmlBody": "&lt;p&gt;Hi Alex,&lt;br/&gt;Just following up on our conversation...&lt;/p&gt;",</w:t>
        <w:br/>
        <w:t xml:space="preserve"> "textBody": "Hi Alex,\nJust following up on our conversation..."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Email message subject</w:t>
            </w:r>
          </w:p>
        </w:tc>
      </w:tr>
      <w:tr>
        <w:tc>
          <w:tcPr>
            <w:tcW w:type="dxa" w:w="2880"/>
          </w:tcPr>
          <w:p>
            <w:r>
              <w:t>htmlBody</w:t>
            </w:r>
          </w:p>
        </w:tc>
        <w:tc>
          <w:tcPr>
            <w:tcW w:type="dxa" w:w="2880"/>
          </w:tcPr>
          <w:p>
            <w:r>
              <w:t>string</w:t>
            </w:r>
          </w:p>
        </w:tc>
        <w:tc>
          <w:tcPr>
            <w:tcW w:type="dxa" w:w="2880"/>
          </w:tcPr>
          <w:p>
            <w:r>
              <w:t>Email message body in HTML format</w:t>
            </w:r>
          </w:p>
        </w:tc>
      </w:tr>
      <w:tr>
        <w:tc>
          <w:tcPr>
            <w:tcW w:type="dxa" w:w="2880"/>
          </w:tcPr>
          <w:p>
            <w:r>
              <w:t>textBody</w:t>
            </w:r>
          </w:p>
        </w:tc>
        <w:tc>
          <w:tcPr>
            <w:tcW w:type="dxa" w:w="2880"/>
          </w:tcPr>
          <w:p>
            <w:r>
              <w:t>string</w:t>
            </w:r>
          </w:p>
        </w:tc>
        <w:tc>
          <w:tcPr>
            <w:tcW w:type="dxa" w:w="2880"/>
          </w:tcPr>
          <w:p>
            <w:r>
              <w:t>Email message body in text format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'https://api.reply.io/api/v2/emails/abc123/content' \</w:t>
        <w:br/>
        <w:t xml:space="preserve"> --header 'Accept: application/json'</w:t>
      </w:r>
    </w:p>
    <w:p>
      <w:pPr>
        <w:pStyle w:val="Heading3"/>
      </w:pPr>
      <w:r>
        <w:t>Error Handling</w:t>
      </w:r>
    </w:p>
    <w:p>
      <w:pPr>
        <w:pStyle w:val="ListBullet"/>
      </w:pPr>
      <w:r>
        <w:t>Error responses other than 200 were not provided in the scraped documentation.</w:t>
      </w:r>
    </w:p>
    <w:p>
      <w:pPr>
        <w:pStyle w:val="Heading3"/>
      </w:pPr>
      <w:r>
        <w:t>Related emails actions</w:t>
      </w:r>
    </w:p>
    <w:p>
      <w:pPr>
        <w:pStyle w:val="ListBullet"/>
      </w:pPr>
      <w:r>
        <w:t>[POST] Send Test Email — /emails/test</w:t>
      </w:r>
    </w:p>
    <w:p>
      <w:r>
        <w:br w:type="page"/>
      </w:r>
    </w:p>
    <w:p>
      <w:pPr>
        <w:pStyle w:val="Heading2"/>
      </w:pPr>
      <w:r>
        <w:t>36. [GET] List a Campaign’s Steps</w:t>
      </w:r>
    </w:p>
    <w:p>
      <w:r>
        <w:rPr>
          <w:b/>
        </w:rPr>
        <w:t xml:space="preserve">Endpoint: </w:t>
      </w:r>
      <w:r>
        <w:rPr>
          <w:rFonts w:ascii="Courier New" w:hAnsi="Courier New"/>
          <w:sz w:val="18"/>
        </w:rPr>
        <w:t>/v2/campaigns/{{campaignId}}/steps</w:t>
      </w:r>
    </w:p>
    <w:p>
      <w:pPr>
        <w:pStyle w:val="Heading3"/>
      </w:pPr>
      <w:r>
        <w:t>Prerequisites</w:t>
      </w:r>
    </w:p>
    <w:p>
      <w:pPr>
        <w:pStyle w:val="ListBullet"/>
      </w:pPr>
      <w:r>
        <w:t>You must have access to the campaign identified by campaignId.</w:t>
      </w:r>
    </w:p>
    <w:p>
      <w:pPr>
        <w:pStyle w:val="Heading3"/>
      </w:pPr>
      <w:r>
        <w:t>Method</w:t>
      </w:r>
    </w:p>
    <w:p>
      <w:r>
        <w:t>GET</w:t>
      </w:r>
    </w:p>
    <w:p>
      <w:pPr>
        <w:pStyle w:val="Heading3"/>
      </w:pPr>
      <w:r>
        <w:t>URL</w:t>
      </w:r>
    </w:p>
    <w:p>
      <w:r>
        <w:t>https://api.reply.io/v2/campaigns/{{campaignId}}/steps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existing campaign steps for the specified campaign ID.</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/campaigns//steps).</w:t>
      </w:r>
    </w:p>
    <w:p>
      <w:pPr>
        <w:pStyle w:val="ListBullet"/>
      </w:pPr>
      <w:r>
        <w:t>Always construct the path as /v2/campaigns/{{campaignId}}/steps, where {{campaignId}}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/v2/campaigns/12345/steps</w:t>
        <w:br/>
        <w:t>/v2/campaigns/cmp_abc123/steps</w:t>
      </w:r>
    </w:p>
    <w:p>
      <w:pPr>
        <w:pStyle w:val="Heading3"/>
      </w:pPr>
      <w:r>
        <w:t>Invalid Examples</w:t>
      </w:r>
    </w:p>
    <w:p>
      <w:r>
        <w:rPr>
          <w:b/>
          <w:color w:val="666666"/>
          <w:sz w:val="16"/>
        </w:rPr>
        <w:t>[http]</w:t>
      </w:r>
    </w:p>
    <w:p>
      <w:pPr>
        <w:shd w:fill="F2F2F2" w:val="clear"/>
      </w:pPr>
      <w:r>
        <w:rPr>
          <w:rFonts w:ascii="Courier New" w:hAnsi="Courier New"/>
          <w:sz w:val="17"/>
        </w:rPr>
        <w:t>/v2/campaigns//steps</w:t>
        <w:br/>
        <w:t>/v2/campaigns/steps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Campaign identifier to retrieve steps for.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145807,</w:t>
        <w:br/>
        <w:t xml:space="preserve"> "inMinutesCount": 0,</w:t>
        <w:br/>
        <w:t xml:space="preserve"> "number": 1,</w:t>
        <w:br/>
        <w:t xml:space="preserve"> "templates": [</w:t>
        <w:br/>
        <w:t xml:space="preserve"> {</w:t>
        <w:br/>
        <w:t xml:space="preserve"> "attachmentsIds": [],</w:t>
        <w:br/>
        <w:t xml:space="preserve"> "body": "This is step 1",</w:t>
        <w:br/>
        <w:t xml:space="preserve"> "ccList": null,</w:t>
        <w:br/>
        <w:t xml:space="preserve"> "emailTemplateId": null,</w:t>
        <w:br/>
        <w:t xml:space="preserve"> "emailTemplateName": "",</w:t>
        <w:br/>
        <w:t xml:space="preserve"> "id": 180495,</w:t>
        <w:br/>
        <w:t xml:space="preserve"> "subject": "Step1"</w:t>
        <w:br/>
        <w:t xml:space="preserve"> }</w:t>
        <w:br/>
        <w:t xml:space="preserve"> ]</w:t>
        <w:br/>
        <w:t xml:space="preserve"> },</w:t>
        <w:br/>
        <w:t xml:space="preserve"> {</w:t>
        <w:br/>
        <w:t xml:space="preserve"> "id": 580874,</w:t>
        <w:br/>
        <w:t xml:space="preserve"> "inMinutesCount": 60,</w:t>
        <w:br/>
        <w:t xml:space="preserve"> "number": 2,</w:t>
        <w:br/>
        <w:t xml:space="preserve"> "templates": [</w:t>
        <w:br/>
        <w:t xml:space="preserve"> {</w:t>
        <w:br/>
        <w:t xml:space="preserve"> "attachmentsIds": [],</w:t>
        <w:br/>
        <w:t xml:space="preserve"> "body": "This is step 2",</w:t>
        <w:br/>
        <w:t xml:space="preserve"> "ccList": null,</w:t>
        <w:br/>
        <w:t xml:space="preserve"> "emailTemplateId": null,</w:t>
        <w:br/>
        <w:t xml:space="preserve"> "emailTemplateName": "",</w:t>
        <w:br/>
        <w:t xml:space="preserve"> "id": 676698,</w:t>
        <w:br/>
        <w:t xml:space="preserve"> "subject": "Step2"</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campaign step.</w:t>
            </w:r>
          </w:p>
        </w:tc>
      </w:tr>
      <w:tr>
        <w:tc>
          <w:tcPr>
            <w:tcW w:type="dxa" w:w="2880"/>
          </w:tcPr>
          <w:p>
            <w:r>
              <w:t>number</w:t>
            </w:r>
          </w:p>
        </w:tc>
        <w:tc>
          <w:tcPr>
            <w:tcW w:type="dxa" w:w="2880"/>
          </w:tcPr>
          <w:p>
            <w:r>
              <w:t>integer</w:t>
            </w:r>
          </w:p>
        </w:tc>
        <w:tc>
          <w:tcPr>
            <w:tcW w:type="dxa" w:w="2880"/>
          </w:tcPr>
          <w:p>
            <w:r>
              <w:t>Sequential number of the campaign step.</w:t>
            </w:r>
          </w:p>
        </w:tc>
      </w:tr>
      <w:tr>
        <w:tc>
          <w:tcPr>
            <w:tcW w:type="dxa" w:w="2880"/>
          </w:tcPr>
          <w:p>
            <w:r>
              <w:t>inMinutesCount</w:t>
            </w:r>
          </w:p>
        </w:tc>
        <w:tc>
          <w:tcPr>
            <w:tcW w:type="dxa" w:w="2880"/>
          </w:tcPr>
          <w:p>
            <w:r>
              <w:t>integer</w:t>
            </w:r>
          </w:p>
        </w:tc>
        <w:tc>
          <w:tcPr>
            <w:tcW w:type="dxa" w:w="2880"/>
          </w:tcPr>
          <w:p>
            <w:r>
              <w:t>Campaign step delay in minutes.</w:t>
            </w:r>
          </w:p>
        </w:tc>
      </w:tr>
      <w:tr>
        <w:tc>
          <w:tcPr>
            <w:tcW w:type="dxa" w:w="2880"/>
          </w:tcPr>
          <w:p>
            <w:r>
              <w:t>templates</w:t>
            </w:r>
          </w:p>
        </w:tc>
        <w:tc>
          <w:tcPr>
            <w:tcW w:type="dxa" w:w="2880"/>
          </w:tcPr>
          <w:p>
            <w:r>
              <w:t>list</w:t>
            </w:r>
          </w:p>
        </w:tc>
        <w:tc>
          <w:tcPr>
            <w:tcW w:type="dxa" w:w="2880"/>
          </w:tcPr>
          <w:p>
            <w:r>
              <w:t>List containing campaign step template data.</w:t>
            </w:r>
          </w:p>
        </w:tc>
      </w:tr>
      <w:tr>
        <w:tc>
          <w:tcPr>
            <w:tcW w:type="dxa" w:w="2880"/>
          </w:tcPr>
          <w:p>
            <w:r>
              <w:t>templates[].attachmentsIds</w:t>
            </w:r>
          </w:p>
        </w:tc>
        <w:tc>
          <w:tcPr>
            <w:tcW w:type="dxa" w:w="2880"/>
          </w:tcPr>
          <w:p>
            <w:r>
              <w:t>array</w:t>
            </w:r>
          </w:p>
        </w:tc>
        <w:tc>
          <w:tcPr>
            <w:tcW w:type="dxa" w:w="2880"/>
          </w:tcPr>
          <w:p>
            <w:r>
              <w:t>Attachment IDs associated with the template.</w:t>
            </w:r>
          </w:p>
        </w:tc>
      </w:tr>
      <w:tr>
        <w:tc>
          <w:tcPr>
            <w:tcW w:type="dxa" w:w="2880"/>
          </w:tcPr>
          <w:p>
            <w:r>
              <w:t>templates[].body</w:t>
            </w:r>
          </w:p>
        </w:tc>
        <w:tc>
          <w:tcPr>
            <w:tcW w:type="dxa" w:w="2880"/>
          </w:tcPr>
          <w:p>
            <w:r>
              <w:t>string</w:t>
            </w:r>
          </w:p>
        </w:tc>
        <w:tc>
          <w:tcPr>
            <w:tcW w:type="dxa" w:w="2880"/>
          </w:tcPr>
          <w:p>
            <w:r>
              <w:t>Template body content.</w:t>
            </w:r>
          </w:p>
        </w:tc>
      </w:tr>
      <w:tr>
        <w:tc>
          <w:tcPr>
            <w:tcW w:type="dxa" w:w="2880"/>
          </w:tcPr>
          <w:p>
            <w:r>
              <w:t>templates[].ccList</w:t>
            </w:r>
          </w:p>
        </w:tc>
        <w:tc>
          <w:tcPr>
            <w:tcW w:type="dxa" w:w="2880"/>
          </w:tcPr>
          <w:p>
            <w:r>
              <w:t>any</w:t>
            </w:r>
          </w:p>
        </w:tc>
        <w:tc>
          <w:tcPr>
            <w:tcW w:type="dxa" w:w="2880"/>
          </w:tcPr>
          <w:p>
            <w:r>
              <w:t>CC list value (as returned by the API).</w:t>
            </w:r>
          </w:p>
        </w:tc>
      </w:tr>
      <w:tr>
        <w:tc>
          <w:tcPr>
            <w:tcW w:type="dxa" w:w="2880"/>
          </w:tcPr>
          <w:p>
            <w:r>
              <w:t>templates[].emailTemplateId</w:t>
            </w:r>
          </w:p>
        </w:tc>
        <w:tc>
          <w:tcPr>
            <w:tcW w:type="dxa" w:w="2880"/>
          </w:tcPr>
          <w:p>
            <w:r>
              <w:t>any</w:t>
            </w:r>
          </w:p>
        </w:tc>
        <w:tc>
          <w:tcPr>
            <w:tcW w:type="dxa" w:w="2880"/>
          </w:tcPr>
          <w:p>
            <w:r>
              <w:t>Email template ID value (as returned by the API).</w:t>
            </w:r>
          </w:p>
        </w:tc>
      </w:tr>
      <w:tr>
        <w:tc>
          <w:tcPr>
            <w:tcW w:type="dxa" w:w="2880"/>
          </w:tcPr>
          <w:p>
            <w:r>
              <w:t>templates[].emailTemplateName</w:t>
            </w:r>
          </w:p>
        </w:tc>
        <w:tc>
          <w:tcPr>
            <w:tcW w:type="dxa" w:w="2880"/>
          </w:tcPr>
          <w:p>
            <w:r>
              <w:t>string</w:t>
            </w:r>
          </w:p>
        </w:tc>
        <w:tc>
          <w:tcPr>
            <w:tcW w:type="dxa" w:w="2880"/>
          </w:tcPr>
          <w:p>
            <w:r>
              <w:t>Email template name.</w:t>
            </w:r>
          </w:p>
        </w:tc>
      </w:tr>
      <w:tr>
        <w:tc>
          <w:tcPr>
            <w:tcW w:type="dxa" w:w="2880"/>
          </w:tcPr>
          <w:p>
            <w:r>
              <w:t>templates[].id</w:t>
            </w:r>
          </w:p>
        </w:tc>
        <w:tc>
          <w:tcPr>
            <w:tcW w:type="dxa" w:w="2880"/>
          </w:tcPr>
          <w:p>
            <w:r>
              <w:t>number</w:t>
            </w:r>
          </w:p>
        </w:tc>
        <w:tc>
          <w:tcPr>
            <w:tcW w:type="dxa" w:w="2880"/>
          </w:tcPr>
          <w:p>
            <w:r>
              <w:t>Template identifier.</w:t>
            </w:r>
          </w:p>
        </w:tc>
      </w:tr>
      <w:tr>
        <w:tc>
          <w:tcPr>
            <w:tcW w:type="dxa" w:w="2880"/>
          </w:tcPr>
          <w:p>
            <w:r>
              <w:t>templates[].subject</w:t>
            </w:r>
          </w:p>
        </w:tc>
        <w:tc>
          <w:tcPr>
            <w:tcW w:type="dxa" w:w="2880"/>
          </w:tcPr>
          <w:p>
            <w:r>
              <w:t>string</w:t>
            </w:r>
          </w:p>
        </w:tc>
        <w:tc>
          <w:tcPr>
            <w:tcW w:type="dxa" w:w="2880"/>
          </w:tcPr>
          <w:p>
            <w:r>
              <w:t>Template subject.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'https://api.reply.io/v2/campaigns/12345/steps' \</w:t>
        <w:br/>
        <w:t xml:space="preserve"> --header 'Accept: application/json'</w:t>
      </w:r>
    </w:p>
    <w:p>
      <w:pPr>
        <w:pStyle w:val="Heading3"/>
      </w:pPr>
      <w:r>
        <w:t>Example Usage</w:t>
      </w:r>
    </w:p>
    <w:p>
      <w:pPr>
        <w:pStyle w:val="Heading3"/>
      </w:pPr>
      <w:r>
        <w:t>Example 1: List steps for a campaign</w:t>
      </w:r>
    </w:p>
    <w:p>
      <w:r>
        <w:rPr>
          <w:b/>
          <w:color w:val="666666"/>
          <w:sz w:val="16"/>
        </w:rPr>
        <w:t>[bash]</w:t>
      </w:r>
    </w:p>
    <w:p>
      <w:pPr>
        <w:shd w:fill="F2F2F2" w:val="clear"/>
      </w:pPr>
      <w:r>
        <w:rPr>
          <w:rFonts w:ascii="Courier New" w:hAnsi="Courier New"/>
          <w:sz w:val="17"/>
        </w:rPr>
        <w:t>curl -s \</w:t>
        <w:br/>
        <w:t xml:space="preserve"> 'https://api.reply.io/v2/campaigns/12345/steps' \</w:t>
        <w:br/>
        <w:t xml:space="preserve"> -H 'Accept: application/json'</w:t>
      </w:r>
    </w:p>
    <w:p>
      <w:pPr>
        <w:pStyle w:val="Heading3"/>
      </w:pPr>
      <w:r>
        <w:t>Example 2: List steps for another campaign ID format</w:t>
      </w:r>
    </w:p>
    <w:p>
      <w:r>
        <w:rPr>
          <w:b/>
          <w:color w:val="666666"/>
          <w:sz w:val="16"/>
        </w:rPr>
        <w:t>[bash]</w:t>
      </w:r>
    </w:p>
    <w:p>
      <w:pPr>
        <w:shd w:fill="F2F2F2" w:val="clear"/>
      </w:pPr>
      <w:r>
        <w:rPr>
          <w:rFonts w:ascii="Courier New" w:hAnsi="Courier New"/>
          <w:sz w:val="17"/>
        </w:rPr>
        <w:t>curl -s \</w:t>
        <w:br/>
        <w:t xml:space="preserve"> 'https://api.reply.io/v2/campaigns/cmp_abc123/steps' \</w:t>
        <w:br/>
        <w:t xml:space="preserve"> -H 'Accept: application/json'</w:t>
      </w:r>
    </w:p>
    <w:p>
      <w:pPr>
        <w:pStyle w:val="Heading3"/>
      </w:pPr>
      <w:r>
        <w:t>Notes</w:t>
      </w:r>
    </w:p>
    <w:p>
      <w:pPr>
        <w:pStyle w:val="ListBullet"/>
      </w:pPr>
      <w:r>
        <w:t>Throttling: there is no throttling for this endpoint.</w:t>
      </w:r>
    </w:p>
    <w:p>
      <w:pPr>
        <w:pStyle w:val="Heading3"/>
      </w:pPr>
      <w:r>
        <w:t>Error Handling</w:t>
      </w:r>
    </w:p>
    <w:p>
      <w:pPr>
        <w:pStyle w:val="ListBullet"/>
      </w:pPr>
      <w:r>
        <w:t>Error responses were not provided in the scraped documentation.</w:t>
      </w:r>
    </w:p>
    <w:p>
      <w:pPr>
        <w:pStyle w:val="Heading3"/>
      </w:pPr>
      <w:r>
        <w:t>Related campaignSteps actions</w:t>
      </w:r>
    </w:p>
    <w:p>
      <w:pPr>
        <w:pStyle w:val="ListBullet"/>
      </w:pPr>
      <w:r>
        <w:t>[POST] Add a Step to a Campaign — /v2/campaigns/{{campaignId}}/steps</w:t>
      </w:r>
    </w:p>
    <w:p>
      <w:pPr>
        <w:pStyle w:val="ListBullet"/>
      </w:pPr>
      <w:r>
        <w:t>[DELETE] Delete a Campaign Step — /v2/campaigns/{{campaignId}}/steps/{{campaignStepId}}</w:t>
      </w:r>
    </w:p>
    <w:p>
      <w:pPr>
        <w:pStyle w:val="ListBullet"/>
      </w:pPr>
      <w:r>
        <w:t>[PATCH] Update a Campaign’s Step — /v2/campaigns/{{campaignId}}/steps/{{campaignStepId}}</w:t>
      </w:r>
    </w:p>
    <w:p>
      <w:pPr>
        <w:pStyle w:val="ListBullet"/>
      </w:pPr>
      <w:r>
        <w:t>[GET] Get a Campaign’s Step by ID — /v2/campaigns/{{campaignId}}/steps/{{campaignStepId}}</w:t>
      </w:r>
    </w:p>
    <w:p>
      <w:r>
        <w:br w:type="page"/>
      </w:r>
    </w:p>
    <w:p>
      <w:pPr>
        <w:pStyle w:val="Heading2"/>
      </w:pPr>
      <w:r>
        <w:t>37. [GET] Download a Generated Email Report</w:t>
      </w:r>
    </w:p>
    <w:p>
      <w:r>
        <w:rPr>
          <w:b/>
        </w:rPr>
        <w:t xml:space="preserve">Endpoint: </w:t>
      </w:r>
      <w:r>
        <w:rPr>
          <w:rFonts w:ascii="Courier New" w:hAnsi="Courier New"/>
          <w:sz w:val="18"/>
        </w:rPr>
        <w:t>/api/v2/reports/download</w:t>
      </w:r>
    </w:p>
    <w:p>
      <w:pPr>
        <w:pStyle w:val="Heading3"/>
      </w:pPr>
      <w:r>
        <w:t>Prerequisites</w:t>
      </w:r>
    </w:p>
    <w:p>
      <w:pPr>
        <w:pStyle w:val="ListBullet"/>
      </w:pPr>
      <w:r>
        <w:t>You must have already generated a report and obtained its download token.</w:t>
      </w:r>
    </w:p>
    <w:p>
      <w:pPr>
        <w:pStyle w:val="Heading3"/>
      </w:pPr>
      <w:r>
        <w:t>Method</w:t>
      </w:r>
    </w:p>
    <w:p>
      <w:r>
        <w:t>GET</w:t>
      </w:r>
    </w:p>
    <w:p>
      <w:pPr>
        <w:pStyle w:val="Heading3"/>
      </w:pPr>
      <w:r>
        <w:t>URL</w:t>
      </w:r>
    </w:p>
    <w:p>
      <w:r>
        <w:t>https://api.reply.io/api/v2/reports/download</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Returns a generated report as plain text for further usage. If the report is not ready yet, the endpoint returns 404.</w:t>
      </w:r>
    </w:p>
    <w:p>
      <w:pPr>
        <w:pStyle w:val="Heading3"/>
      </w:pPr>
      <w:r>
        <w:t>Enforcement Rules</w:t>
      </w:r>
    </w:p>
    <w:p>
      <w:pPr>
        <w:pStyle w:val="ListBullet"/>
      </w:pPr>
      <w:r>
        <w:t>token and type are Query Parameters and must be sent in the URL query string,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/api/v2/reports/download?token=abc123&amp;type=EmailsSequenceBased</w:t>
        <w:br/>
        <w:t>/api/v2/reports/download?token=abc123&amp;type=EmailsProspectBased</w:t>
      </w:r>
    </w:p>
    <w:p>
      <w:pPr>
        <w:pStyle w:val="Heading3"/>
      </w:pPr>
      <w:r>
        <w:t>Invalid Examples</w:t>
      </w:r>
    </w:p>
    <w:p>
      <w:r>
        <w:rPr>
          <w:b/>
          <w:color w:val="666666"/>
          <w:sz w:val="16"/>
        </w:rPr>
        <w:t>[http]</w:t>
      </w:r>
    </w:p>
    <w:p>
      <w:pPr>
        <w:shd w:fill="F2F2F2" w:val="clear"/>
      </w:pPr>
      <w:r>
        <w:rPr>
          <w:rFonts w:ascii="Courier New" w:hAnsi="Courier New"/>
          <w:sz w:val="17"/>
        </w:rPr>
        <w:t>/api/v2/reports/download</w:t>
        <w:br/>
        <w:t>/api/v2/reports/download?type=EmailsSequenceBased</w:t>
        <w:br/>
        <w:t>/api/v2/reports/download?token=abc123</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Generated token used to acquire report data.</w:t>
            </w:r>
          </w:p>
        </w:tc>
      </w:tr>
      <w:tr>
        <w:tc>
          <w:tcPr>
            <w:tcW w:type="dxa" w:w="2880"/>
          </w:tcPr>
          <w:p>
            <w:r>
              <w:t>type</w:t>
            </w:r>
          </w:p>
        </w:tc>
        <w:tc>
          <w:tcPr>
            <w:tcW w:type="dxa" w:w="2880"/>
          </w:tcPr>
          <w:p>
            <w:r>
              <w:t>string</w:t>
            </w:r>
          </w:p>
        </w:tc>
        <w:tc>
          <w:tcPr>
            <w:tcW w:type="dxa" w:w="2880"/>
          </w:tcPr>
          <w:p>
            <w:r>
              <w:t>Report type. Allowed values: EmailsProspectBased, EmailsSequenceBased.</w:t>
            </w:r>
          </w:p>
        </w:tc>
      </w:tr>
    </w:tbl>
    <w:p/>
    <w:p>
      <w:pPr>
        <w:pStyle w:val="Heading3"/>
      </w:pPr>
      <w:r>
        <w:t>Response</w:t>
      </w:r>
    </w:p>
    <w:p>
      <w:pPr>
        <w:pStyle w:val="Heading3"/>
      </w:pPr>
      <w:r>
        <w:t>Success Response (200 OK)</w:t>
      </w:r>
    </w:p>
    <w:p>
      <w:pPr>
        <w:pStyle w:val="ListBullet"/>
      </w:pPr>
      <w:r>
        <w:t>Content-Type: text/plain</w:t>
      </w:r>
    </w:p>
    <w:p>
      <w:pPr>
        <w:pStyle w:val="ListBullet"/>
      </w:pPr>
      <w:r>
        <w:t>Body: plain text report content (format described below)</w:t>
      </w:r>
    </w:p>
    <w:p>
      <w:r>
        <w:t>Example (illustrative plain text snippet):</w:t>
      </w:r>
    </w:p>
    <w:p>
      <w:r>
        <w:rPr>
          <w:b/>
          <w:color w:val="666666"/>
          <w:sz w:val="16"/>
        </w:rPr>
        <w:t>[text]</w:t>
      </w:r>
    </w:p>
    <w:p>
      <w:pPr>
        <w:shd w:fill="F2F2F2" w:val="clear"/>
      </w:pPr>
      <w:r>
        <w:rPr>
          <w:rFonts w:ascii="Courier New" w:hAnsi="Courier New"/>
          <w:sz w:val="17"/>
        </w:rPr>
        <w:t>Sequence name: April Outreach</w:t>
        <w:br/>
        <w:t>Sequence Id: 12345</w:t>
        <w:br/>
        <w:t>Owner email: owner@company.com</w:t>
        <w:br/>
        <w:t>Email account: sales@company.com</w:t>
        <w:br/>
        <w:t>Sequence status: Active</w:t>
        <w:br/>
        <w:t>Prospects count: 250</w:t>
        <w:br/>
        <w:t>...</w:t>
      </w:r>
    </w:p>
    <w:p>
      <w:pPr>
        <w:pStyle w:val="Heading3"/>
      </w:pPr>
      <w:r>
        <w:t>Error Response (401 Unauthorized)</w:t>
      </w:r>
    </w:p>
    <w:p>
      <w:r>
        <w:t>Returned when the download link is accessed without a valid API key.</w:t>
      </w:r>
    </w:p>
    <w:p>
      <w:pPr>
        <w:pStyle w:val="Heading3"/>
      </w:pPr>
      <w:r>
        <w:t>Error Response (404 Not Found)</w:t>
      </w:r>
    </w:p>
    <w:p>
      <w:r>
        <w:t>Returned when the report is not ready yet (user accesses the download link before the report is generated).</w:t>
      </w:r>
    </w:p>
    <w:p>
      <w:pPr>
        <w:pStyle w:val="Heading3"/>
      </w:pPr>
      <w:r>
        <w:t>Response Body Data (plain text fields)</w:t>
      </w:r>
    </w:p>
    <w:p>
      <w:r>
        <w:t>The response is plain text and contains the following data fields:</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Description</w:t>
            </w:r>
          </w:p>
        </w:tc>
      </w:tr>
      <w:tr>
        <w:tc>
          <w:tcPr>
            <w:tcW w:type="dxa" w:w="4320"/>
          </w:tcPr>
          <w:p>
            <w:r>
              <w:t>Sequence name</w:t>
            </w:r>
          </w:p>
        </w:tc>
        <w:tc>
          <w:tcPr>
            <w:tcW w:type="dxa" w:w="4320"/>
          </w:tcPr>
          <w:p>
            <w:r>
              <w:t>The name of the campaign.</w:t>
            </w:r>
          </w:p>
        </w:tc>
      </w:tr>
      <w:tr>
        <w:tc>
          <w:tcPr>
            <w:tcW w:type="dxa" w:w="4320"/>
          </w:tcPr>
          <w:p>
            <w:r>
              <w:t>Sequence Id</w:t>
            </w:r>
          </w:p>
        </w:tc>
        <w:tc>
          <w:tcPr>
            <w:tcW w:type="dxa" w:w="4320"/>
          </w:tcPr>
          <w:p>
            <w:r>
              <w:t>The ID of the specified campaign.</w:t>
            </w:r>
          </w:p>
        </w:tc>
      </w:tr>
      <w:tr>
        <w:tc>
          <w:tcPr>
            <w:tcW w:type="dxa" w:w="4320"/>
          </w:tcPr>
          <w:p>
            <w:r>
              <w:t>Owner email</w:t>
            </w:r>
          </w:p>
        </w:tc>
        <w:tc>
          <w:tcPr>
            <w:tcW w:type="dxa" w:w="4320"/>
          </w:tcPr>
          <w:p>
            <w:r>
              <w:t>Email of the campaign owner.</w:t>
            </w:r>
          </w:p>
        </w:tc>
      </w:tr>
      <w:tr>
        <w:tc>
          <w:tcPr>
            <w:tcW w:type="dxa" w:w="4320"/>
          </w:tcPr>
          <w:p>
            <w:r>
              <w:t>Email account</w:t>
            </w:r>
          </w:p>
        </w:tc>
        <w:tc>
          <w:tcPr>
            <w:tcW w:type="dxa" w:w="4320"/>
          </w:tcPr>
          <w:p>
            <w:r>
              <w:t>One or more email accounts used to send emails from this campaign.</w:t>
            </w:r>
          </w:p>
        </w:tc>
      </w:tr>
      <w:tr>
        <w:tc>
          <w:tcPr>
            <w:tcW w:type="dxa" w:w="4320"/>
          </w:tcPr>
          <w:p>
            <w:r>
              <w:t>Sequence status</w:t>
            </w:r>
          </w:p>
        </w:tc>
        <w:tc>
          <w:tcPr>
            <w:tcW w:type="dxa" w:w="4320"/>
          </w:tcPr>
          <w:p>
            <w:r>
              <w:t>Campaign current status: New, Active, Paused.</w:t>
            </w:r>
          </w:p>
        </w:tc>
      </w:tr>
      <w:tr>
        <w:tc>
          <w:tcPr>
            <w:tcW w:type="dxa" w:w="4320"/>
          </w:tcPr>
          <w:p>
            <w:r>
              <w:t>Prospects count</w:t>
            </w:r>
          </w:p>
        </w:tc>
        <w:tc>
          <w:tcPr>
            <w:tcW w:type="dxa" w:w="4320"/>
          </w:tcPr>
          <w:p>
            <w:r>
              <w:t>Number of prospects to whom emails have been sent.</w:t>
            </w:r>
          </w:p>
        </w:tc>
      </w:tr>
      <w:tr>
        <w:tc>
          <w:tcPr>
            <w:tcW w:type="dxa" w:w="4320"/>
          </w:tcPr>
          <w:p>
            <w:r>
              <w:t>Active count</w:t>
            </w:r>
          </w:p>
        </w:tc>
        <w:tc>
          <w:tcPr>
            <w:tcW w:type="dxa" w:w="4320"/>
          </w:tcPr>
          <w:p>
            <w:r>
              <w:t>Prospects currently in sequence, have received emails, and have status Active.</w:t>
            </w:r>
          </w:p>
        </w:tc>
      </w:tr>
      <w:tr>
        <w:tc>
          <w:tcPr>
            <w:tcW w:type="dxa" w:w="4320"/>
          </w:tcPr>
          <w:p>
            <w:r>
              <w:t>Bounced count</w:t>
            </w:r>
          </w:p>
        </w:tc>
        <w:tc>
          <w:tcPr>
            <w:tcW w:type="dxa" w:w="4320"/>
          </w:tcPr>
          <w:p>
            <w:r>
              <w:t>Prospects whose emails were rejected (often invalid email address).</w:t>
            </w:r>
          </w:p>
        </w:tc>
      </w:tr>
      <w:tr>
        <w:tc>
          <w:tcPr>
            <w:tcW w:type="dxa" w:w="4320"/>
          </w:tcPr>
          <w:p>
            <w:r>
              <w:t>Bounce rate %</w:t>
            </w:r>
          </w:p>
        </w:tc>
        <w:tc>
          <w:tcPr>
            <w:tcW w:type="dxa" w:w="4320"/>
          </w:tcPr>
          <w:p>
            <w:r>
              <w:t>Bounced count / Prospects count * 100.</w:t>
            </w:r>
          </w:p>
        </w:tc>
      </w:tr>
      <w:tr>
        <w:tc>
          <w:tcPr>
            <w:tcW w:type="dxa" w:w="4320"/>
          </w:tcPr>
          <w:p>
            <w:r>
              <w:t>Clicked count</w:t>
            </w:r>
          </w:p>
        </w:tc>
        <w:tc>
          <w:tcPr>
            <w:tcW w:type="dxa" w:w="4320"/>
          </w:tcPr>
          <w:p>
            <w:r>
              <w:t>Prospects that clicked at least one link in at least one email.</w:t>
            </w:r>
          </w:p>
        </w:tc>
      </w:tr>
      <w:tr>
        <w:tc>
          <w:tcPr>
            <w:tcW w:type="dxa" w:w="4320"/>
          </w:tcPr>
          <w:p>
            <w:r>
              <w:t>Click through rate</w:t>
            </w:r>
          </w:p>
        </w:tc>
        <w:tc>
          <w:tcPr>
            <w:tcW w:type="dxa" w:w="4320"/>
          </w:tcPr>
          <w:p>
            <w:r>
              <w:t>Clicks count * 100/Contacted.</w:t>
            </w:r>
          </w:p>
        </w:tc>
      </w:tr>
      <w:tr>
        <w:tc>
          <w:tcPr>
            <w:tcW w:type="dxa" w:w="4320"/>
          </w:tcPr>
          <w:p>
            <w:r>
              <w:t>Contacted count</w:t>
            </w:r>
          </w:p>
        </w:tc>
        <w:tc>
          <w:tcPr>
            <w:tcW w:type="dxa" w:w="4320"/>
          </w:tcPr>
          <w:p>
            <w:r>
              <w:t>Prospects emailed who have not bounced and are neither Out of Office nor Auto replied.</w:t>
            </w:r>
          </w:p>
        </w:tc>
      </w:tr>
      <w:tr>
        <w:tc>
          <w:tcPr>
            <w:tcW w:type="dxa" w:w="4320"/>
          </w:tcPr>
          <w:p>
            <w:r>
              <w:t>Delivered count</w:t>
            </w:r>
          </w:p>
        </w:tc>
        <w:tc>
          <w:tcPr>
            <w:tcW w:type="dxa" w:w="4320"/>
          </w:tcPr>
          <w:p>
            <w:r>
              <w:t>Prospects emailed who have not bounced.</w:t>
            </w:r>
          </w:p>
        </w:tc>
      </w:tr>
      <w:tr>
        <w:tc>
          <w:tcPr>
            <w:tcW w:type="dxa" w:w="4320"/>
          </w:tcPr>
          <w:p>
            <w:r>
              <w:t>Interested count</w:t>
            </w:r>
          </w:p>
        </w:tc>
        <w:tc>
          <w:tcPr>
            <w:tcW w:type="dxa" w:w="4320"/>
          </w:tcPr>
          <w:p>
            <w:r>
              <w:t>Prospects marked as Interested after emails were sent.</w:t>
            </w:r>
          </w:p>
        </w:tc>
      </w:tr>
      <w:tr>
        <w:tc>
          <w:tcPr>
            <w:tcW w:type="dxa" w:w="4320"/>
          </w:tcPr>
          <w:p>
            <w:r>
              <w:t>interestedRate</w:t>
            </w:r>
          </w:p>
        </w:tc>
        <w:tc>
          <w:tcPr>
            <w:tcW w:type="dxa" w:w="4320"/>
          </w:tcPr>
          <w:p>
            <w:r>
              <w:t>Interested count / Contacted count * 100.</w:t>
            </w:r>
          </w:p>
        </w:tc>
      </w:tr>
      <w:tr>
        <w:tc>
          <w:tcPr>
            <w:tcW w:type="dxa" w:w="4320"/>
          </w:tcPr>
          <w:p>
            <w:r>
              <w:t>NotInterested count</w:t>
            </w:r>
          </w:p>
        </w:tc>
        <w:tc>
          <w:tcPr>
            <w:tcW w:type="dxa" w:w="4320"/>
          </w:tcPr>
          <w:p>
            <w:r>
              <w:t>Prospects marked as Not Interested.</w:t>
            </w:r>
          </w:p>
        </w:tc>
      </w:tr>
      <w:tr>
        <w:tc>
          <w:tcPr>
            <w:tcW w:type="dxa" w:w="4320"/>
          </w:tcPr>
          <w:p>
            <w:r>
              <w:t>NotNow count</w:t>
            </w:r>
          </w:p>
        </w:tc>
        <w:tc>
          <w:tcPr>
            <w:tcW w:type="dxa" w:w="4320"/>
          </w:tcPr>
          <w:p>
            <w:r>
              <w:t>Prospects marked as Not Now.</w:t>
            </w:r>
          </w:p>
        </w:tc>
      </w:tr>
      <w:tr>
        <w:tc>
          <w:tcPr>
            <w:tcW w:type="dxa" w:w="4320"/>
          </w:tcPr>
          <w:p>
            <w:r>
              <w:t>DoNotContact count</w:t>
            </w:r>
          </w:p>
        </w:tc>
        <w:tc>
          <w:tcPr>
            <w:tcW w:type="dxa" w:w="4320"/>
          </w:tcPr>
          <w:p>
            <w:r>
              <w:t>Prospects marked as Do not Contact.</w:t>
            </w:r>
          </w:p>
        </w:tc>
      </w:tr>
      <w:tr>
        <w:tc>
          <w:tcPr>
            <w:tcW w:type="dxa" w:w="4320"/>
          </w:tcPr>
          <w:p>
            <w:r>
              <w:t>Opened count</w:t>
            </w:r>
          </w:p>
        </w:tc>
        <w:tc>
          <w:tcPr>
            <w:tcW w:type="dxa" w:w="4320"/>
          </w:tcPr>
          <w:p>
            <w:r>
              <w:t>Prospects who opened email(s) at least once.</w:t>
            </w:r>
          </w:p>
        </w:tc>
      </w:tr>
      <w:tr>
        <w:tc>
          <w:tcPr>
            <w:tcW w:type="dxa" w:w="4320"/>
          </w:tcPr>
          <w:p>
            <w:r>
              <w:t>Open rate %</w:t>
            </w:r>
          </w:p>
        </w:tc>
        <w:tc>
          <w:tcPr>
            <w:tcW w:type="dxa" w:w="4320"/>
          </w:tcPr>
          <w:p>
            <w:r>
              <w:t>Opened count / Contacted count * 100.</w:t>
            </w:r>
          </w:p>
        </w:tc>
      </w:tr>
      <w:tr>
        <w:tc>
          <w:tcPr>
            <w:tcW w:type="dxa" w:w="4320"/>
          </w:tcPr>
          <w:p>
            <w:r>
              <w:t>Paused count</w:t>
            </w:r>
          </w:p>
        </w:tc>
        <w:tc>
          <w:tcPr>
            <w:tcW w:type="dxa" w:w="4320"/>
          </w:tcPr>
          <w:p>
            <w:r>
              <w:t>Prospects currently in sequence, have received emails, and have status Paused.</w:t>
            </w:r>
          </w:p>
        </w:tc>
      </w:tr>
      <w:tr>
        <w:tc>
          <w:tcPr>
            <w:tcW w:type="dxa" w:w="4320"/>
          </w:tcPr>
          <w:p>
            <w:r>
              <w:t>Replied count</w:t>
            </w:r>
          </w:p>
        </w:tc>
        <w:tc>
          <w:tcPr>
            <w:tcW w:type="dxa" w:w="4320"/>
          </w:tcPr>
          <w:p>
            <w:r>
              <w:t>Prospects contacted (not bounced; not Out of Office/Auto replied) who replied.</w:t>
            </w:r>
          </w:p>
        </w:tc>
      </w:tr>
      <w:tr>
        <w:tc>
          <w:tcPr>
            <w:tcW w:type="dxa" w:w="4320"/>
          </w:tcPr>
          <w:p>
            <w:r>
              <w:t>Reply rate %</w:t>
            </w:r>
          </w:p>
        </w:tc>
        <w:tc>
          <w:tcPr>
            <w:tcW w:type="dxa" w:w="4320"/>
          </w:tcPr>
          <w:p>
            <w:r>
              <w:t>Replied count / Contacted count * 100.</w:t>
            </w:r>
          </w:p>
        </w:tc>
      </w:tr>
      <w:tr>
        <w:tc>
          <w:tcPr>
            <w:tcW w:type="dxa" w:w="4320"/>
          </w:tcPr>
          <w:p>
            <w:r>
              <w:t>AutoReplied count</w:t>
            </w:r>
          </w:p>
        </w:tc>
        <w:tc>
          <w:tcPr>
            <w:tcW w:type="dxa" w:w="4320"/>
          </w:tcPr>
          <w:p>
            <w:r>
              <w:t>Prospects emailed who currently have Auto replied status.</w:t>
            </w:r>
          </w:p>
        </w:tc>
      </w:tr>
      <w:tr>
        <w:tc>
          <w:tcPr>
            <w:tcW w:type="dxa" w:w="4320"/>
          </w:tcPr>
          <w:p>
            <w:r>
              <w:t>OutOfOffice count</w:t>
            </w:r>
          </w:p>
        </w:tc>
        <w:tc>
          <w:tcPr>
            <w:tcW w:type="dxa" w:w="4320"/>
          </w:tcPr>
          <w:p>
            <w:r>
              <w:t>Prospects emailed who currently have Out of office status.</w:t>
            </w:r>
          </w:p>
        </w:tc>
      </w:tr>
      <w:tr>
        <w:tc>
          <w:tcPr>
            <w:tcW w:type="dxa" w:w="4320"/>
          </w:tcPr>
          <w:p>
            <w:r>
              <w:t>OptedOut count</w:t>
            </w:r>
          </w:p>
        </w:tc>
        <w:tc>
          <w:tcPr>
            <w:tcW w:type="dxa" w:w="4320"/>
          </w:tcPr>
          <w:p>
            <w:r>
              <w:t>Prospects emailed who opted out from receiving emails.</w:t>
            </w:r>
          </w:p>
        </w:tc>
      </w:tr>
      <w:tr>
        <w:tc>
          <w:tcPr>
            <w:tcW w:type="dxa" w:w="4320"/>
          </w:tcPr>
          <w:p>
            <w:r>
              <w:t>Start date</w:t>
            </w:r>
          </w:p>
        </w:tc>
        <w:tc>
          <w:tcPr>
            <w:tcW w:type="dxa" w:w="4320"/>
          </w:tcPr>
          <w:p>
            <w:r>
              <w:t>Creation date of the current campaign.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'https://api.reply.io/api/v2/reports/download?token=abc123&amp;type=EmailsSequenceBased' \</w:t>
        <w:br/>
        <w:t xml:space="preserve"> --header 'Accept: text/plain'</w:t>
      </w:r>
    </w:p>
    <w:p>
      <w:pPr>
        <w:pStyle w:val="Heading3"/>
      </w:pPr>
      <w:r>
        <w:t>Example Usage</w:t>
      </w:r>
    </w:p>
    <w:p>
      <w:pPr>
        <w:pStyle w:val="Heading3"/>
      </w:pPr>
      <w:r>
        <w:t>Example 1: Download a sequence-based report</w:t>
      </w:r>
    </w:p>
    <w:p>
      <w:r>
        <w:rPr>
          <w:b/>
          <w:color w:val="666666"/>
          <w:sz w:val="16"/>
        </w:rPr>
        <w:t>[bash]</w:t>
      </w:r>
    </w:p>
    <w:p>
      <w:pPr>
        <w:shd w:fill="F2F2F2" w:val="clear"/>
      </w:pPr>
      <w:r>
        <w:rPr>
          <w:rFonts w:ascii="Courier New" w:hAnsi="Courier New"/>
          <w:sz w:val="17"/>
        </w:rPr>
        <w:t>curl -sS \</w:t>
        <w:br/>
        <w:t xml:space="preserve"> 'https://api.reply.io/api/v2/reports/download?token=abc123&amp;type=EmailsSequenceBased' \</w:t>
        <w:br/>
        <w:t xml:space="preserve"> -H 'Accept: text/plain'</w:t>
      </w:r>
    </w:p>
    <w:p>
      <w:pPr>
        <w:pStyle w:val="Heading3"/>
      </w:pPr>
      <w:r>
        <w:t>Example 2: Download a prospect-based report</w:t>
      </w:r>
    </w:p>
    <w:p>
      <w:r>
        <w:rPr>
          <w:b/>
          <w:color w:val="666666"/>
          <w:sz w:val="16"/>
        </w:rPr>
        <w:t>[bash]</w:t>
      </w:r>
    </w:p>
    <w:p>
      <w:pPr>
        <w:shd w:fill="F2F2F2" w:val="clear"/>
      </w:pPr>
      <w:r>
        <w:rPr>
          <w:rFonts w:ascii="Courier New" w:hAnsi="Courier New"/>
          <w:sz w:val="17"/>
        </w:rPr>
        <w:t>curl -sS \</w:t>
        <w:br/>
        <w:t xml:space="preserve"> 'https://api.reply.io/api/v2/reports/download?token=abc123&amp;type=EmailsProspectBased' \</w:t>
        <w:br/>
        <w:t xml:space="preserve"> -H 'Accept: text/plain'</w:t>
      </w:r>
    </w:p>
    <w:p>
      <w:pPr>
        <w:pStyle w:val="Heading3"/>
      </w:pPr>
      <w:r>
        <w:t>Notes</w:t>
      </w:r>
    </w:p>
    <w:p>
      <w:pPr>
        <w:pStyle w:val="ListBullet"/>
      </w:pPr>
      <w:r>
        <w:t>Returns 200 upon success.</w:t>
      </w:r>
    </w:p>
    <w:p>
      <w:pPr>
        <w:pStyle w:val="ListBullet"/>
      </w:pPr>
      <w:r>
        <w:t>Returns 404 if the report is not ready when the download link is accessed.</w:t>
      </w:r>
    </w:p>
    <w:p>
      <w:pPr>
        <w:pStyle w:val="ListBullet"/>
      </w:pPr>
      <w:r>
        <w:t>Returns 401 if accessed without an API key (authentication details are handled outside this knowledge file).</w:t>
      </w:r>
    </w:p>
    <w:p>
      <w:pPr>
        <w:pStyle w:val="Heading3"/>
      </w:pPr>
      <w:r>
        <w:t>Error Handling</w:t>
      </w:r>
    </w:p>
    <w:p>
      <w:pPr>
        <w:pStyle w:val="ListBullet"/>
      </w:pPr>
      <w:r>
        <w:t>401 Unauthorized: Missing/invalid API key.</w:t>
      </w:r>
    </w:p>
    <w:p>
      <w:pPr>
        <w:pStyle w:val="ListBullet"/>
      </w:pPr>
      <w:r>
        <w:t>404 Not Found: Report not generated/ready yet.</w:t>
      </w:r>
    </w:p>
    <w:p>
      <w:pPr>
        <w:pStyle w:val="ListBullet"/>
      </w:pPr>
      <w:r>
        <w:t>200 OK: Plain text report content is returned.</w:t>
      </w:r>
    </w:p>
    <w:p>
      <w:pPr>
        <w:pStyle w:val="Heading3"/>
      </w:pPr>
      <w:r>
        <w:t>Related reports actions</w:t>
      </w:r>
    </w:p>
    <w:p>
      <w:pPr>
        <w:pStyle w:val="ListBullet"/>
      </w:pPr>
      <w:r>
        <w:t>[GET] Generate Email Report (Get Report URL) — /api/v2/reports/generate-email-report</w:t>
      </w:r>
    </w:p>
    <w:p>
      <w:r>
        <w:br w:type="page"/>
      </w:r>
    </w:p>
    <w:p>
      <w:pPr>
        <w:pStyle w:val="Heading2"/>
      </w:pPr>
      <w:r>
        <w:t>38. [POST] Create or Update a Contact</w:t>
      </w:r>
    </w:p>
    <w:p>
      <w:r>
        <w:rPr>
          <w:b/>
        </w:rPr>
        <w:t xml:space="preserve">Endpoint: </w:t>
      </w:r>
      <w:r>
        <w:rPr>
          <w:rFonts w:ascii="Courier New" w:hAnsi="Courier New"/>
          <w:sz w:val="18"/>
        </w:rPr>
        <w:t>/people</w:t>
      </w:r>
    </w:p>
    <w:p>
      <w:pPr>
        <w:pStyle w:val="Heading3"/>
      </w:pPr>
      <w:r>
        <w:t>Prerequisites</w:t>
      </w:r>
    </w:p>
    <w:p>
      <w:pPr>
        <w:pStyle w:val="ListBullet"/>
      </w:pPr>
      <w:r>
        <w:t>Custom fields must be defined in Reply before they can be used in customFields.</w:t>
      </w:r>
    </w:p>
    <w:p>
      <w:pPr>
        <w:pStyle w:val="Heading3"/>
      </w:pPr>
      <w:r>
        <w:t>Method</w:t>
      </w:r>
    </w:p>
    <w:p>
      <w:r>
        <w:t>POST</w:t>
      </w:r>
    </w:p>
    <w:p>
      <w:pPr>
        <w:pStyle w:val="Heading3"/>
      </w:pPr>
      <w:r>
        <w:t>URL</w:t>
      </w:r>
    </w:p>
    <w:p>
      <w:r>
        <w:t>https://api.reply.io/v1/people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contact in Reply, or updates the existing contact if it already exists (update is performed by email).</w:t>
      </w:r>
    </w:p>
    <w:p>
      <w:pPr>
        <w:pStyle w:val="Heading3"/>
      </w:pPr>
      <w:r>
        <w:t>Enforcement Rules</w:t>
      </w:r>
    </w:p>
    <w:p>
      <w:pPr>
        <w:pStyle w:val="ListBullet"/>
      </w:pPr>
      <w:r>
        <w:t>This endpoint has no path parameters.</w:t>
      </w:r>
    </w:p>
    <w:p>
      <w:pPr>
        <w:pStyle w:val="ListBullet"/>
      </w:pPr>
      <w:r>
        <w:t>When executing the action, send request body fields in the JSON body (not as query parameters).</w:t>
      </w:r>
    </w:p>
    <w:p>
      <w:pPr>
        <w:pStyle w:val="ListBullet"/>
      </w:pPr>
      <w:r>
        <w:t>There is no throttling for this endpoint (per documentation).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address of the contact.</w:t>
            </w:r>
          </w:p>
        </w:tc>
      </w:tr>
      <w:tr>
        <w:tc>
          <w:tcPr>
            <w:tcW w:type="dxa" w:w="2880"/>
          </w:tcPr>
          <w:p>
            <w:r>
              <w:t>firstName</w:t>
            </w:r>
          </w:p>
        </w:tc>
        <w:tc>
          <w:tcPr>
            <w:tcW w:type="dxa" w:w="2880"/>
          </w:tcPr>
          <w:p>
            <w:r>
              <w:t>string</w:t>
            </w:r>
          </w:p>
        </w:tc>
        <w:tc>
          <w:tcPr>
            <w:tcW w:type="dxa" w:w="2880"/>
          </w:tcPr>
          <w:p>
            <w:r>
              <w:t>First name of the contact.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lastName</w:t>
            </w:r>
          </w:p>
        </w:tc>
        <w:tc>
          <w:tcPr>
            <w:tcW w:type="dxa" w:w="2880"/>
          </w:tcPr>
          <w:p>
            <w:r>
              <w:t>string</w:t>
            </w:r>
          </w:p>
        </w:tc>
        <w:tc>
          <w:tcPr>
            <w:tcW w:type="dxa" w:w="2880"/>
          </w:tcPr>
          <w:p>
            <w:r>
              <w:t>Last name of the contact.</w:t>
            </w:r>
          </w:p>
        </w:tc>
      </w:tr>
      <w:tr>
        <w:tc>
          <w:tcPr>
            <w:tcW w:type="dxa" w:w="2880"/>
          </w:tcPr>
          <w:p>
            <w:r>
              <w:t>company</w:t>
            </w:r>
          </w:p>
        </w:tc>
        <w:tc>
          <w:tcPr>
            <w:tcW w:type="dxa" w:w="2880"/>
          </w:tcPr>
          <w:p>
            <w:r>
              <w:t>string</w:t>
            </w:r>
          </w:p>
        </w:tc>
        <w:tc>
          <w:tcPr>
            <w:tcW w:type="dxa" w:w="2880"/>
          </w:tcPr>
          <w:p>
            <w:r>
              <w:t>Name of the contact's company or organization.</w:t>
            </w:r>
          </w:p>
        </w:tc>
      </w:tr>
      <w:tr>
        <w:tc>
          <w:tcPr>
            <w:tcW w:type="dxa" w:w="2880"/>
          </w:tcPr>
          <w:p>
            <w:r>
              <w:t>city</w:t>
            </w:r>
          </w:p>
        </w:tc>
        <w:tc>
          <w:tcPr>
            <w:tcW w:type="dxa" w:w="2880"/>
          </w:tcPr>
          <w:p>
            <w:r>
              <w:t>string</w:t>
            </w:r>
          </w:p>
        </w:tc>
        <w:tc>
          <w:tcPr>
            <w:tcW w:type="dxa" w:w="2880"/>
          </w:tcPr>
          <w:p>
            <w:r>
              <w:t>City where the contact is located. (May be empty.)</w:t>
            </w:r>
          </w:p>
        </w:tc>
      </w:tr>
      <w:tr>
        <w:tc>
          <w:tcPr>
            <w:tcW w:type="dxa" w:w="2880"/>
          </w:tcPr>
          <w:p>
            <w:r>
              <w:t>state</w:t>
            </w:r>
          </w:p>
        </w:tc>
        <w:tc>
          <w:tcPr>
            <w:tcW w:type="dxa" w:w="2880"/>
          </w:tcPr>
          <w:p>
            <w:r>
              <w:t>string</w:t>
            </w:r>
          </w:p>
        </w:tc>
        <w:tc>
          <w:tcPr>
            <w:tcW w:type="dxa" w:w="2880"/>
          </w:tcPr>
          <w:p>
            <w:r>
              <w:t>State where the contact is located. (May be empty.)</w:t>
            </w:r>
          </w:p>
        </w:tc>
      </w:tr>
      <w:tr>
        <w:tc>
          <w:tcPr>
            <w:tcW w:type="dxa" w:w="2880"/>
          </w:tcPr>
          <w:p>
            <w:r>
              <w:t>country</w:t>
            </w:r>
          </w:p>
        </w:tc>
        <w:tc>
          <w:tcPr>
            <w:tcW w:type="dxa" w:w="2880"/>
          </w:tcPr>
          <w:p>
            <w:r>
              <w:t>string</w:t>
            </w:r>
          </w:p>
        </w:tc>
        <w:tc>
          <w:tcPr>
            <w:tcW w:type="dxa" w:w="2880"/>
          </w:tcPr>
          <w:p>
            <w:r>
              <w:t>Country where the contact is located (e.g., "USA").</w:t>
            </w:r>
          </w:p>
        </w:tc>
      </w:tr>
      <w:tr>
        <w:tc>
          <w:tcPr>
            <w:tcW w:type="dxa" w:w="2880"/>
          </w:tcPr>
          <w:p>
            <w:r>
              <w:t>timeZoneId</w:t>
            </w:r>
          </w:p>
        </w:tc>
        <w:tc>
          <w:tcPr>
            <w:tcW w:type="dxa" w:w="2880"/>
          </w:tcPr>
          <w:p>
            <w:r>
              <w:t>string</w:t>
            </w:r>
          </w:p>
        </w:tc>
        <w:tc>
          <w:tcPr>
            <w:tcW w:type="dxa" w:w="2880"/>
          </w:tcPr>
          <w:p>
            <w:r>
              <w:t>ID representing the contact's time zone (e.g., "US Eastern Standard Time").</w:t>
            </w:r>
          </w:p>
        </w:tc>
      </w:tr>
      <w:tr>
        <w:tc>
          <w:tcPr>
            <w:tcW w:type="dxa" w:w="2880"/>
          </w:tcPr>
          <w:p>
            <w:r>
              <w:t>title</w:t>
            </w:r>
          </w:p>
        </w:tc>
        <w:tc>
          <w:tcPr>
            <w:tcW w:type="dxa" w:w="2880"/>
          </w:tcPr>
          <w:p>
            <w:r>
              <w:t>string</w:t>
            </w:r>
          </w:p>
        </w:tc>
        <w:tc>
          <w:tcPr>
            <w:tcW w:type="dxa" w:w="2880"/>
          </w:tcPr>
          <w:p>
            <w:r>
              <w:t>Contact's job title or position.</w:t>
            </w:r>
          </w:p>
        </w:tc>
      </w:tr>
      <w:tr>
        <w:tc>
          <w:tcPr>
            <w:tcW w:type="dxa" w:w="2880"/>
          </w:tcPr>
          <w:p>
            <w:r>
              <w:t>phone</w:t>
            </w:r>
          </w:p>
        </w:tc>
        <w:tc>
          <w:tcPr>
            <w:tcW w:type="dxa" w:w="2880"/>
          </w:tcPr>
          <w:p>
            <w:r>
              <w:t>string</w:t>
            </w:r>
          </w:p>
        </w:tc>
        <w:tc>
          <w:tcPr>
            <w:tcW w:type="dxa" w:w="2880"/>
          </w:tcPr>
          <w:p>
            <w:r>
              <w:t>Contact's phone number.</w:t>
            </w:r>
          </w:p>
        </w:tc>
      </w:tr>
      <w:tr>
        <w:tc>
          <w:tcPr>
            <w:tcW w:type="dxa" w:w="2880"/>
          </w:tcPr>
          <w:p>
            <w:r>
              <w:t>linkedInProfile</w:t>
            </w:r>
          </w:p>
        </w:tc>
        <w:tc>
          <w:tcPr>
            <w:tcW w:type="dxa" w:w="2880"/>
          </w:tcPr>
          <w:p>
            <w:r>
              <w:t>string</w:t>
            </w:r>
          </w:p>
        </w:tc>
        <w:tc>
          <w:tcPr>
            <w:tcW w:type="dxa" w:w="2880"/>
          </w:tcPr>
          <w:p>
            <w:r>
              <w:t>Link to the contact's LinkedIn profile.</w:t>
            </w:r>
          </w:p>
        </w:tc>
      </w:tr>
      <w:tr>
        <w:tc>
          <w:tcPr>
            <w:tcW w:type="dxa" w:w="2880"/>
          </w:tcPr>
          <w:p>
            <w:r>
              <w:t>customFields</w:t>
            </w:r>
          </w:p>
        </w:tc>
        <w:tc>
          <w:tcPr>
            <w:tcW w:type="dxa" w:w="2880"/>
          </w:tcPr>
          <w:p>
            <w:r>
              <w:t>array</w:t>
            </w:r>
          </w:p>
        </w:tc>
        <w:tc>
          <w:tcPr>
            <w:tcW w:type="dxa" w:w="2880"/>
          </w:tcPr>
          <w:p>
            <w:r>
              <w:t>List of custom fields associated with the contact.</w:t>
            </w:r>
          </w:p>
        </w:tc>
      </w:tr>
      <w:tr>
        <w:tc>
          <w:tcPr>
            <w:tcW w:type="dxa" w:w="2880"/>
          </w:tcPr>
          <w:p>
            <w:r>
              <w:t>customFields[].key</w:t>
            </w:r>
          </w:p>
        </w:tc>
        <w:tc>
          <w:tcPr>
            <w:tcW w:type="dxa" w:w="2880"/>
          </w:tcPr>
          <w:p>
            <w:r>
              <w:t>string</w:t>
            </w:r>
          </w:p>
        </w:tc>
        <w:tc>
          <w:tcPr>
            <w:tcW w:type="dxa" w:w="2880"/>
          </w:tcPr>
          <w:p>
            <w:r>
              <w:t>Key or name of the custom field.</w:t>
            </w:r>
          </w:p>
        </w:tc>
      </w:tr>
      <w:tr>
        <w:tc>
          <w:tcPr>
            <w:tcW w:type="dxa" w:w="2880"/>
          </w:tcPr>
          <w:p>
            <w:r>
              <w:t>customFields[].value</w:t>
            </w:r>
          </w:p>
        </w:tc>
        <w:tc>
          <w:tcPr>
            <w:tcW w:type="dxa" w:w="2880"/>
          </w:tcPr>
          <w:p>
            <w:r>
              <w:t>string</w:t>
            </w:r>
          </w:p>
        </w:tc>
        <w:tc>
          <w:tcPr>
            <w:tcW w:type="dxa" w:w="2880"/>
          </w:tcPr>
          <w:p>
            <w:r>
              <w:t>Value associated with the custom field.</w:t>
            </w:r>
          </w:p>
        </w:tc>
      </w:tr>
    </w:tbl>
    <w:p/>
    <w:p>
      <w:pPr>
        <w:pStyle w:val="Heading3"/>
      </w:pPr>
      <w:r>
        <w:t>Response</w:t>
      </w:r>
    </w:p>
    <w:p>
      <w:pPr>
        <w:pStyle w:val="Heading3"/>
      </w:pPr>
      <w:r>
        <w:t>Success Response (201 Created) — Create a New Contact</w:t>
      </w:r>
    </w:p>
    <w:p>
      <w:r>
        <w:rPr>
          <w:b/>
          <w:color w:val="666666"/>
          <w:sz w:val="16"/>
        </w:rPr>
        <w:t>[json]</w:t>
      </w:r>
    </w:p>
    <w:p>
      <w:pPr>
        <w:shd w:fill="F2F2F2" w:val="clear"/>
      </w:pPr>
      <w:r>
        <w:rPr>
          <w:rFonts w:ascii="Courier New" w:hAnsi="Courier New"/>
          <w:sz w:val="17"/>
        </w:rPr>
        <w:t>{</w:t>
        <w:br/>
        <w:t xml:space="preserve"> "accountId": null,</w:t>
        <w:br/>
        <w:t xml:space="preserve"> "addingDate": "2025-07-10T12:14:45.73",</w:t>
        <w:br/>
        <w:t xml:space="preserve"> "city": "",</w:t>
        <w:br/>
        <w:t xml:space="preserve"> "company": "Demo123",</w:t>
        <w:br/>
        <w:t xml:space="preserve"> "companySize": "Empty",</w:t>
        <w:br/>
        <w:t xml:space="preserve"> "country": "USA",</w:t>
        <w:br/>
        <w:t xml:space="preserve"> "creationSource": "API",</w:t>
        <w:br/>
        <w:t xml:space="preserve"> "customFields": [</w:t>
        <w:br/>
        <w:t xml:space="preserve"> {</w:t>
        <w:br/>
        <w:t xml:space="preserve"> "key": "CustomText",</w:t>
        <w:br/>
        <w:t xml:space="preserve"> "value": "Custom-data"</w:t>
        <w:br/>
        <w:t xml:space="preserve"> }</w:t>
        <w:br/>
        <w:t xml:space="preserve"> ],</w:t>
        <w:br/>
        <w:t xml:space="preserve"> "email": "demoemails14@reply.io",</w:t>
        <w:br/>
        <w:t xml:space="preserve"> "firstName": "Anthony",</w:t>
        <w:br/>
        <w:t xml:space="preserve"> "id": 699469751,</w:t>
        <w:br/>
        <w:t xml:space="preserve"> "industry": "",</w:t>
        <w:br/>
        <w:t xml:space="preserve"> "lastName": "Smith",</w:t>
        <w:br/>
        <w:t xml:space="preserve"> "linkedInProfile": "https://www.linkedin.com/in/apitest-temp-30875211a",</w:t>
        <w:br/>
        <w:t xml:space="preserve"> "linkedInRecruiterUrl": "",</w:t>
        <w:br/>
        <w:t xml:space="preserve"> "phone": "+380687891675",</w:t>
        <w:br/>
        <w:t xml:space="preserve"> "phoneStatus": "Valid",</w:t>
        <w:br/>
        <w:t xml:space="preserve"> "salesNavigatorUrl": "",</w:t>
        <w:br/>
        <w:t xml:space="preserve"> "state": "",</w:t>
        <w:br/>
        <w:t xml:space="preserve"> "timeZoneId": "US Eastern Standard Time",</w:t>
        <w:br/>
        <w:t xml:space="preserve"> "title": "Title"</w:t>
        <w:br/>
        <w:t>}</w:t>
      </w:r>
    </w:p>
    <w:p>
      <w:pPr>
        <w:pStyle w:val="Heading3"/>
      </w:pPr>
      <w:r>
        <w:t>Success Response (200 OK) — Update Contact (by Email)</w:t>
      </w:r>
    </w:p>
    <w:p>
      <w:r>
        <w:rPr>
          <w:b/>
          <w:color w:val="666666"/>
          <w:sz w:val="16"/>
        </w:rPr>
        <w:t>[json]</w:t>
      </w:r>
    </w:p>
    <w:p>
      <w:pPr>
        <w:shd w:fill="F2F2F2" w:val="clear"/>
      </w:pPr>
      <w:r>
        <w:rPr>
          <w:rFonts w:ascii="Courier New" w:hAnsi="Courier New"/>
          <w:sz w:val="17"/>
        </w:rPr>
        <w:t>{</w:t>
        <w:br/>
        <w:t xml:space="preserve"> "accountId": null,</w:t>
        <w:br/>
        <w:t xml:space="preserve"> "addingDate": "2025-07-10T12:14:45.73",</w:t>
        <w:br/>
        <w:t xml:space="preserve"> "city": "",</w:t>
        <w:br/>
        <w:t xml:space="preserve"> "company": "Demo12345",</w:t>
        <w:br/>
        <w:t xml:space="preserve"> "companySize": "Empty",</w:t>
        <w:br/>
        <w:t xml:space="preserve"> "country": "Canada",</w:t>
        <w:br/>
        <w:t xml:space="preserve"> "creationSource": "API",</w:t>
        <w:br/>
        <w:t xml:space="preserve"> "customFields": [</w:t>
        <w:br/>
        <w:t xml:space="preserve"> {</w:t>
        <w:br/>
        <w:t xml:space="preserve"> "key": "CustomText",</w:t>
        <w:br/>
        <w:t xml:space="preserve"> "value": "Custom-data"</w:t>
        <w:br/>
        <w:t xml:space="preserve"> }</w:t>
        <w:br/>
        <w:t xml:space="preserve"> ],</w:t>
        <w:br/>
        <w:t xml:space="preserve"> "email": "demoemails14@reply.io",</w:t>
        <w:br/>
        <w:t xml:space="preserve"> "firstName": "Anthony",</w:t>
        <w:br/>
        <w:t xml:space="preserve"> "id": 699469751,</w:t>
        <w:br/>
        <w:t xml:space="preserve"> "industry": "",</w:t>
        <w:br/>
        <w:t xml:space="preserve"> "lastName": "Smith",</w:t>
        <w:br/>
        <w:t xml:space="preserve"> "linkedInProfile": "https://www.linkedin.com/in/apitest-temp-30875211a",</w:t>
        <w:br/>
        <w:t xml:space="preserve"> "linkedInRecruiterUrl": "",</w:t>
        <w:br/>
        <w:t xml:space="preserve"> "phone": "+380687891675",</w:t>
        <w:br/>
        <w:t xml:space="preserve"> "phoneStatus": "Valid",</w:t>
        <w:br/>
        <w:t xml:space="preserve"> "salesNavigatorUrl": "",</w:t>
        <w:br/>
        <w:t xml:space="preserve"> "state": "",</w:t>
        <w:br/>
        <w:t xml:space="preserve"> "timeZoneId": "US Eastern Standard Time",</w:t>
        <w:br/>
        <w:t xml:space="preserve"> "title": "QA"</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ID of the contact.</w:t>
            </w:r>
          </w:p>
        </w:tc>
      </w:tr>
      <w:tr>
        <w:tc>
          <w:tcPr>
            <w:tcW w:type="dxa" w:w="2880"/>
          </w:tcPr>
          <w:p>
            <w:r>
              <w:t>email</w:t>
            </w:r>
          </w:p>
        </w:tc>
        <w:tc>
          <w:tcPr>
            <w:tcW w:type="dxa" w:w="2880"/>
          </w:tcPr>
          <w:p>
            <w:r>
              <w:t>string</w:t>
            </w:r>
          </w:p>
        </w:tc>
        <w:tc>
          <w:tcPr>
            <w:tcW w:type="dxa" w:w="2880"/>
          </w:tcPr>
          <w:p>
            <w:r>
              <w:t>The email address of the contact.</w:t>
            </w:r>
          </w:p>
        </w:tc>
      </w:tr>
      <w:tr>
        <w:tc>
          <w:tcPr>
            <w:tcW w:type="dxa" w:w="2880"/>
          </w:tcPr>
          <w:p>
            <w:r>
              <w:t>firstName</w:t>
            </w:r>
          </w:p>
        </w:tc>
        <w:tc>
          <w:tcPr>
            <w:tcW w:type="dxa" w:w="2880"/>
          </w:tcPr>
          <w:p>
            <w:r>
              <w:t>string</w:t>
            </w:r>
          </w:p>
        </w:tc>
        <w:tc>
          <w:tcPr>
            <w:tcW w:type="dxa" w:w="2880"/>
          </w:tcPr>
          <w:p>
            <w:r>
              <w:t>The first name of the contact.</w:t>
            </w:r>
          </w:p>
        </w:tc>
      </w:tr>
      <w:tr>
        <w:tc>
          <w:tcPr>
            <w:tcW w:type="dxa" w:w="2880"/>
          </w:tcPr>
          <w:p>
            <w:r>
              <w:t>lastName</w:t>
            </w:r>
          </w:p>
        </w:tc>
        <w:tc>
          <w:tcPr>
            <w:tcW w:type="dxa" w:w="2880"/>
          </w:tcPr>
          <w:p>
            <w:r>
              <w:t>string</w:t>
            </w:r>
          </w:p>
        </w:tc>
        <w:tc>
          <w:tcPr>
            <w:tcW w:type="dxa" w:w="2880"/>
          </w:tcPr>
          <w:p>
            <w:r>
              <w:t>The last name of the contact.</w:t>
            </w:r>
          </w:p>
        </w:tc>
      </w:tr>
      <w:tr>
        <w:tc>
          <w:tcPr>
            <w:tcW w:type="dxa" w:w="2880"/>
          </w:tcPr>
          <w:p>
            <w:r>
              <w:t>company</w:t>
            </w:r>
          </w:p>
        </w:tc>
        <w:tc>
          <w:tcPr>
            <w:tcW w:type="dxa" w:w="2880"/>
          </w:tcPr>
          <w:p>
            <w:r>
              <w:t>string</w:t>
            </w:r>
          </w:p>
        </w:tc>
        <w:tc>
          <w:tcPr>
            <w:tcW w:type="dxa" w:w="2880"/>
          </w:tcPr>
          <w:p>
            <w:r>
              <w:t>The company the contact is associated with.</w:t>
            </w:r>
          </w:p>
        </w:tc>
      </w:tr>
      <w:tr>
        <w:tc>
          <w:tcPr>
            <w:tcW w:type="dxa" w:w="2880"/>
          </w:tcPr>
          <w:p>
            <w:r>
              <w:t>city</w:t>
            </w:r>
          </w:p>
        </w:tc>
        <w:tc>
          <w:tcPr>
            <w:tcW w:type="dxa" w:w="2880"/>
          </w:tcPr>
          <w:p>
            <w:r>
              <w:t>string</w:t>
            </w:r>
          </w:p>
        </w:tc>
        <w:tc>
          <w:tcPr>
            <w:tcW w:type="dxa" w:w="2880"/>
          </w:tcPr>
          <w:p>
            <w:r>
              <w:t>The city where the contact resides.</w:t>
            </w:r>
          </w:p>
        </w:tc>
      </w:tr>
      <w:tr>
        <w:tc>
          <w:tcPr>
            <w:tcW w:type="dxa" w:w="2880"/>
          </w:tcPr>
          <w:p>
            <w:r>
              <w:t>state</w:t>
            </w:r>
          </w:p>
        </w:tc>
        <w:tc>
          <w:tcPr>
            <w:tcW w:type="dxa" w:w="2880"/>
          </w:tcPr>
          <w:p>
            <w:r>
              <w:t>string</w:t>
            </w:r>
          </w:p>
        </w:tc>
        <w:tc>
          <w:tcPr>
            <w:tcW w:type="dxa" w:w="2880"/>
          </w:tcPr>
          <w:p>
            <w:r>
              <w:t>The state where the contact resides.</w:t>
            </w:r>
          </w:p>
        </w:tc>
      </w:tr>
      <w:tr>
        <w:tc>
          <w:tcPr>
            <w:tcW w:type="dxa" w:w="2880"/>
          </w:tcPr>
          <w:p>
            <w:r>
              <w:t>country</w:t>
            </w:r>
          </w:p>
        </w:tc>
        <w:tc>
          <w:tcPr>
            <w:tcW w:type="dxa" w:w="2880"/>
          </w:tcPr>
          <w:p>
            <w:r>
              <w:t>string</w:t>
            </w:r>
          </w:p>
        </w:tc>
        <w:tc>
          <w:tcPr>
            <w:tcW w:type="dxa" w:w="2880"/>
          </w:tcPr>
          <w:p>
            <w:r>
              <w:t>The country where the contact resides.</w:t>
            </w:r>
          </w:p>
        </w:tc>
      </w:tr>
      <w:tr>
        <w:tc>
          <w:tcPr>
            <w:tcW w:type="dxa" w:w="2880"/>
          </w:tcPr>
          <w:p>
            <w:r>
              <w:t>timeZoneId</w:t>
            </w:r>
          </w:p>
        </w:tc>
        <w:tc>
          <w:tcPr>
            <w:tcW w:type="dxa" w:w="2880"/>
          </w:tcPr>
          <w:p>
            <w:r>
              <w:t>string</w:t>
            </w:r>
          </w:p>
        </w:tc>
        <w:tc>
          <w:tcPr>
            <w:tcW w:type="dxa" w:w="2880"/>
          </w:tcPr>
          <w:p>
            <w:r>
              <w:t>The timezone of the contact country.</w:t>
            </w:r>
          </w:p>
        </w:tc>
      </w:tr>
      <w:tr>
        <w:tc>
          <w:tcPr>
            <w:tcW w:type="dxa" w:w="2880"/>
          </w:tcPr>
          <w:p>
            <w:r>
              <w:t>title</w:t>
            </w:r>
          </w:p>
        </w:tc>
        <w:tc>
          <w:tcPr>
            <w:tcW w:type="dxa" w:w="2880"/>
          </w:tcPr>
          <w:p>
            <w:r>
              <w:t>string</w:t>
            </w:r>
          </w:p>
        </w:tc>
        <w:tc>
          <w:tcPr>
            <w:tcW w:type="dxa" w:w="2880"/>
          </w:tcPr>
          <w:p>
            <w:r>
              <w:t>The contact's job title.</w:t>
            </w:r>
          </w:p>
        </w:tc>
      </w:tr>
      <w:tr>
        <w:tc>
          <w:tcPr>
            <w:tcW w:type="dxa" w:w="2880"/>
          </w:tcPr>
          <w:p>
            <w:r>
              <w:t>phone</w:t>
            </w:r>
          </w:p>
        </w:tc>
        <w:tc>
          <w:tcPr>
            <w:tcW w:type="dxa" w:w="2880"/>
          </w:tcPr>
          <w:p>
            <w:r>
              <w:t>string</w:t>
            </w:r>
          </w:p>
        </w:tc>
        <w:tc>
          <w:tcPr>
            <w:tcW w:type="dxa" w:w="2880"/>
          </w:tcPr>
          <w:p>
            <w:r>
              <w:t>The contact's phone.</w:t>
            </w:r>
          </w:p>
        </w:tc>
      </w:tr>
      <w:tr>
        <w:tc>
          <w:tcPr>
            <w:tcW w:type="dxa" w:w="2880"/>
          </w:tcPr>
          <w:p>
            <w:r>
              <w:t>phoneStatus</w:t>
            </w:r>
          </w:p>
        </w:tc>
        <w:tc>
          <w:tcPr>
            <w:tcW w:type="dxa" w:w="2880"/>
          </w:tcPr>
          <w:p>
            <w:r>
              <w:t>string</w:t>
            </w:r>
          </w:p>
        </w:tc>
        <w:tc>
          <w:tcPr>
            <w:tcW w:type="dxa" w:w="2880"/>
          </w:tcPr>
          <w:p>
            <w:r>
              <w:t>The contact's phone status (Valid or Invalid).</w:t>
            </w:r>
          </w:p>
        </w:tc>
      </w:tr>
      <w:tr>
        <w:tc>
          <w:tcPr>
            <w:tcW w:type="dxa" w:w="2880"/>
          </w:tcPr>
          <w:p>
            <w:r>
              <w:t>linkedInProfile</w:t>
            </w:r>
          </w:p>
        </w:tc>
        <w:tc>
          <w:tcPr>
            <w:tcW w:type="dxa" w:w="2880"/>
          </w:tcPr>
          <w:p>
            <w:r>
              <w:t>string</w:t>
            </w:r>
          </w:p>
        </w:tc>
        <w:tc>
          <w:tcPr>
            <w:tcW w:type="dxa" w:w="2880"/>
          </w:tcPr>
          <w:p>
            <w:r>
              <w:t>The contact's LinkedIn profile URL.</w:t>
            </w:r>
          </w:p>
        </w:tc>
      </w:tr>
      <w:tr>
        <w:tc>
          <w:tcPr>
            <w:tcW w:type="dxa" w:w="2880"/>
          </w:tcPr>
          <w:p>
            <w:r>
              <w:t>addingDate</w:t>
            </w:r>
          </w:p>
        </w:tc>
        <w:tc>
          <w:tcPr>
            <w:tcW w:type="dxa" w:w="2880"/>
          </w:tcPr>
          <w:p>
            <w:r>
              <w:t>string (datetime)</w:t>
            </w:r>
          </w:p>
        </w:tc>
        <w:tc>
          <w:tcPr>
            <w:tcW w:type="dxa" w:w="2880"/>
          </w:tcPr>
          <w:p>
            <w:r>
              <w:t>The date and time when the contact was added to the system.</w:t>
            </w:r>
          </w:p>
        </w:tc>
      </w:tr>
      <w:tr>
        <w:tc>
          <w:tcPr>
            <w:tcW w:type="dxa" w:w="2880"/>
          </w:tcPr>
          <w:p>
            <w:r>
              <w:t>customFields</w:t>
            </w:r>
          </w:p>
        </w:tc>
        <w:tc>
          <w:tcPr>
            <w:tcW w:type="dxa" w:w="2880"/>
          </w:tcPr>
          <w:p>
            <w:r>
              <w:t>array</w:t>
            </w:r>
          </w:p>
        </w:tc>
        <w:tc>
          <w:tcPr>
            <w:tcW w:type="dxa" w:w="2880"/>
          </w:tcPr>
          <w:p>
            <w:r>
              <w:t>The contact's custom fields.</w:t>
            </w:r>
          </w:p>
        </w:tc>
      </w:tr>
      <w:tr>
        <w:tc>
          <w:tcPr>
            <w:tcW w:type="dxa" w:w="2880"/>
          </w:tcPr>
          <w:p>
            <w:r>
              <w:t>customFields[].key</w:t>
            </w:r>
          </w:p>
        </w:tc>
        <w:tc>
          <w:tcPr>
            <w:tcW w:type="dxa" w:w="2880"/>
          </w:tcPr>
          <w:p>
            <w:r>
              <w:t>string</w:t>
            </w:r>
          </w:p>
        </w:tc>
        <w:tc>
          <w:tcPr>
            <w:tcW w:type="dxa" w:w="2880"/>
          </w:tcPr>
          <w:p>
            <w:r>
              <w:t>Key/name of the custom field.</w:t>
            </w:r>
          </w:p>
        </w:tc>
      </w:tr>
      <w:tr>
        <w:tc>
          <w:tcPr>
            <w:tcW w:type="dxa" w:w="2880"/>
          </w:tcPr>
          <w:p>
            <w:r>
              <w:t>customFields[].value</w:t>
            </w:r>
          </w:p>
        </w:tc>
        <w:tc>
          <w:tcPr>
            <w:tcW w:type="dxa" w:w="2880"/>
          </w:tcPr>
          <w:p>
            <w:r>
              <w:t>string</w:t>
            </w:r>
          </w:p>
        </w:tc>
        <w:tc>
          <w:tcPr>
            <w:tcW w:type="dxa" w:w="2880"/>
          </w:tcPr>
          <w:p>
            <w:r>
              <w:t>Value of the custom field.</w:t>
            </w:r>
          </w:p>
        </w:tc>
      </w:tr>
      <w:tr>
        <w:tc>
          <w:tcPr>
            <w:tcW w:type="dxa" w:w="2880"/>
          </w:tcPr>
          <w:p>
            <w:r>
              <w:t>companySize</w:t>
            </w:r>
          </w:p>
        </w:tc>
        <w:tc>
          <w:tcPr>
            <w:tcW w:type="dxa" w:w="2880"/>
          </w:tcPr>
          <w:p>
            <w:r>
              <w:t>string</w:t>
            </w:r>
          </w:p>
        </w:tc>
        <w:tc>
          <w:tcPr>
            <w:tcW w:type="dxa" w:w="2880"/>
          </w:tcPr>
          <w:p>
            <w:r>
              <w:t>The company size.</w:t>
            </w:r>
          </w:p>
        </w:tc>
      </w:tr>
      <w:tr>
        <w:tc>
          <w:tcPr>
            <w:tcW w:type="dxa" w:w="2880"/>
          </w:tcPr>
          <w:p>
            <w:r>
              <w:t>industry</w:t>
            </w:r>
          </w:p>
        </w:tc>
        <w:tc>
          <w:tcPr>
            <w:tcW w:type="dxa" w:w="2880"/>
          </w:tcPr>
          <w:p>
            <w:r>
              <w:t>string</w:t>
            </w:r>
          </w:p>
        </w:tc>
        <w:tc>
          <w:tcPr>
            <w:tcW w:type="dxa" w:w="2880"/>
          </w:tcPr>
          <w:p>
            <w:r>
              <w:t>The contact's industry.</w:t>
            </w:r>
          </w:p>
        </w:tc>
      </w:tr>
      <w:tr>
        <w:tc>
          <w:tcPr>
            <w:tcW w:type="dxa" w:w="2880"/>
          </w:tcPr>
          <w:p>
            <w:r>
              <w:t>salesNavigatorUrl</w:t>
            </w:r>
          </w:p>
        </w:tc>
        <w:tc>
          <w:tcPr>
            <w:tcW w:type="dxa" w:w="2880"/>
          </w:tcPr>
          <w:p>
            <w:r>
              <w:t>string</w:t>
            </w:r>
          </w:p>
        </w:tc>
        <w:tc>
          <w:tcPr>
            <w:tcW w:type="dxa" w:w="2880"/>
          </w:tcPr>
          <w:p>
            <w:r>
              <w:t>The contact's LinkedIn Sales Navigator profile URL.</w:t>
            </w:r>
          </w:p>
        </w:tc>
      </w:tr>
      <w:tr>
        <w:tc>
          <w:tcPr>
            <w:tcW w:type="dxa" w:w="2880"/>
          </w:tcPr>
          <w:p>
            <w:r>
              <w:t>linkedInRecruiterUrl</w:t>
            </w:r>
          </w:p>
        </w:tc>
        <w:tc>
          <w:tcPr>
            <w:tcW w:type="dxa" w:w="2880"/>
          </w:tcPr>
          <w:p>
            <w:r>
              <w:t>string</w:t>
            </w:r>
          </w:p>
        </w:tc>
        <w:tc>
          <w:tcPr>
            <w:tcW w:type="dxa" w:w="2880"/>
          </w:tcPr>
          <w:p>
            <w:r>
              <w:t>The contact's LinkedIn Recruiter profile URL.</w:t>
            </w:r>
          </w:p>
        </w:tc>
      </w:tr>
      <w:tr>
        <w:tc>
          <w:tcPr>
            <w:tcW w:type="dxa" w:w="2880"/>
          </w:tcPr>
          <w:p>
            <w:r>
              <w:t>accountId</w:t>
            </w:r>
          </w:p>
        </w:tc>
        <w:tc>
          <w:tcPr>
            <w:tcW w:type="dxa" w:w="2880"/>
          </w:tcPr>
          <w:p>
            <w:r>
              <w:t>number | null</w:t>
            </w:r>
          </w:p>
        </w:tc>
        <w:tc>
          <w:tcPr>
            <w:tcW w:type="dxa" w:w="2880"/>
          </w:tcPr>
          <w:p>
            <w:r>
              <w:t>The contact's Account ID number (returned only if Accounts are enabled).</w:t>
            </w:r>
          </w:p>
        </w:tc>
      </w:tr>
      <w:tr>
        <w:tc>
          <w:tcPr>
            <w:tcW w:type="dxa" w:w="2880"/>
          </w:tcPr>
          <w:p>
            <w:r>
              <w:t>creationSource</w:t>
            </w:r>
          </w:p>
        </w:tc>
        <w:tc>
          <w:tcPr>
            <w:tcW w:type="dxa" w:w="2880"/>
          </w:tcPr>
          <w:p>
            <w:r>
              <w:t>string</w:t>
            </w:r>
          </w:p>
        </w:tc>
        <w:tc>
          <w:tcPr>
            <w:tcW w:type="dxa" w:w="2880"/>
          </w:tcPr>
          <w:p>
            <w:r>
              <w:t>Indicates the method/source through which the resource was created.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'https://api.reply.io/v1/people' \</w:t>
        <w:br/>
        <w:t xml:space="preserve"> --header 'Accept: application/json' \</w:t>
        <w:br/>
        <w:t xml:space="preserve"> --header 'Content-Type: application/json' \</w:t>
        <w:br/>
        <w:t xml:space="preserve"> --data '{</w:t>
        <w:br/>
        <w:t xml:space="preserve"> "email": "demoemails14@reply.io",</w:t>
        <w:br/>
        <w:t xml:space="preserve"> "firstName": "Anthony",</w:t>
        <w:br/>
        <w:t xml:space="preserve"> "lastName": "Smith",</w:t>
        <w:br/>
        <w:t xml:space="preserve"> "company": "Demo123",</w:t>
        <w:br/>
        <w:t xml:space="preserve"> "city": "",</w:t>
        <w:br/>
        <w:t xml:space="preserve"> "state": "",</w:t>
        <w:br/>
        <w:t xml:space="preserve"> "country": "USA",</w:t>
        <w:br/>
        <w:t xml:space="preserve"> "timeZoneId": "US Eastern Standard Time",</w:t>
        <w:br/>
        <w:t xml:space="preserve"> "title": "Title",</w:t>
        <w:br/>
        <w:t xml:space="preserve"> "phone": "+380687891675",</w:t>
        <w:br/>
        <w:t xml:space="preserve"> "linkedInProfile": "https://www.linkedin.com/in/apitest-temp-30875211a",</w:t>
        <w:br/>
        <w:t xml:space="preserve"> "customFields": [</w:t>
        <w:br/>
        <w:t xml:space="preserve">      { "key": "CustomText", "value": "Custom-data" }</w:t>
        <w:br/>
        <w:t xml:space="preserve">    ]</w:t>
        <w:br/>
        <w:t xml:space="preserve">  }'</w:t>
      </w:r>
    </w:p>
    <w:p>
      <w:pPr>
        <w:pStyle w:val="Heading3"/>
      </w:pPr>
      <w:r>
        <w:t>Example Usage</w:t>
      </w:r>
    </w:p>
    <w:p>
      <w:pPr>
        <w:pStyle w:val="Heading3"/>
      </w:pPr>
      <w:r>
        <w:t>Example 1: Create a New Contact</w:t>
      </w:r>
    </w:p>
    <w:p>
      <w:r>
        <w:rPr>
          <w:b/>
          <w:color w:val="666666"/>
          <w:sz w:val="16"/>
        </w:rPr>
        <w:t>[bash]</w:t>
      </w:r>
    </w:p>
    <w:p>
      <w:pPr>
        <w:shd w:fill="F2F2F2" w:val="clear"/>
      </w:pPr>
      <w:r>
        <w:rPr>
          <w:rFonts w:ascii="Courier New" w:hAnsi="Courier New"/>
          <w:sz w:val="17"/>
        </w:rPr>
        <w:t>curl --location 'https://api.reply.io/v1/people' \</w:t>
        <w:br/>
        <w:t xml:space="preserve"> --header 'Accept: application/json' \</w:t>
        <w:br/>
        <w:t xml:space="preserve"> --header 'Content-Type: application/json' \</w:t>
        <w:br/>
        <w:t xml:space="preserve"> --data '{</w:t>
        <w:br/>
        <w:t xml:space="preserve"> "city": "",</w:t>
        <w:br/>
        <w:t xml:space="preserve"> "company": "Demo123",</w:t>
        <w:br/>
        <w:t xml:space="preserve"> "country": "USA",</w:t>
        <w:br/>
        <w:t xml:space="preserve"> "customFields": [</w:t>
        <w:br/>
        <w:t xml:space="preserve">      { "key": "CustomText", "value": "Custom-data" }</w:t>
        <w:br/>
        <w:t xml:space="preserve">    ],</w:t>
        <w:br/>
        <w:t xml:space="preserve"> "email": "DemoEmails14@reply.io",</w:t>
        <w:br/>
        <w:t xml:space="preserve"> "firstName": "Anthony",</w:t>
        <w:br/>
        <w:t xml:space="preserve"> "lastName": "Smith",</w:t>
        <w:br/>
        <w:t xml:space="preserve"> "linkedInProfile": "https://www.linkedin.com/in/apitest-temp-30875211a",</w:t>
        <w:br/>
        <w:t xml:space="preserve"> "phone": "+380687891675",</w:t>
        <w:br/>
        <w:t xml:space="preserve"> "state": "",</w:t>
        <w:br/>
        <w:t xml:space="preserve"> "timeZoneId": "US Eastern Standard Time",</w:t>
        <w:br/>
        <w:t xml:space="preserve"> "title": "Title"</w:t>
        <w:br/>
        <w:t xml:space="preserve">  }'</w:t>
      </w:r>
    </w:p>
    <w:p>
      <w:pPr>
        <w:pStyle w:val="Heading3"/>
      </w:pPr>
      <w:r>
        <w:t>Example 2: Update a Contact (by Email)</w:t>
      </w:r>
    </w:p>
    <w:p>
      <w:r>
        <w:rPr>
          <w:b/>
          <w:color w:val="666666"/>
          <w:sz w:val="16"/>
        </w:rPr>
        <w:t>[bash]</w:t>
      </w:r>
    </w:p>
    <w:p>
      <w:pPr>
        <w:shd w:fill="F2F2F2" w:val="clear"/>
      </w:pPr>
      <w:r>
        <w:rPr>
          <w:rFonts w:ascii="Courier New" w:hAnsi="Courier New"/>
          <w:sz w:val="17"/>
        </w:rPr>
        <w:t>curl --location 'https://api.reply.io/v1/people' \</w:t>
        <w:br/>
        <w:t xml:space="preserve"> --header 'Accept: application/json' \</w:t>
        <w:br/>
        <w:t xml:space="preserve"> --header 'Content-Type: application/json' \</w:t>
        <w:br/>
        <w:t xml:space="preserve"> --data '{</w:t>
        <w:br/>
        <w:t xml:space="preserve"> "city": "",</w:t>
        <w:br/>
        <w:t xml:space="preserve"> "company": "Demo12345",</w:t>
        <w:br/>
        <w:t xml:space="preserve"> "country": "Canada",</w:t>
        <w:br/>
        <w:t xml:space="preserve"> "customFields": [</w:t>
        <w:br/>
        <w:t xml:space="preserve">      { "key": "CustomText", "value": "Custom-data" }</w:t>
        <w:br/>
        <w:t xml:space="preserve">    ],</w:t>
        <w:br/>
        <w:t xml:space="preserve"> "email": "DemoEmails14@reply.io",</w:t>
        <w:br/>
        <w:t xml:space="preserve"> "firstName": "Anthony",</w:t>
        <w:br/>
        <w:t xml:space="preserve"> "lastName": "Smith",</w:t>
        <w:br/>
        <w:t xml:space="preserve"> "linkedInProfile": "https://www.linkedin.com/in/apitest-temp-30875211a",</w:t>
        <w:br/>
        <w:t xml:space="preserve"> "phone": "+380687891675",</w:t>
        <w:br/>
        <w:t xml:space="preserve"> "state": "",</w:t>
        <w:br/>
        <w:t xml:space="preserve"> "timeZoneId": "US Eastern Standard Time",</w:t>
        <w:br/>
        <w:t xml:space="preserve"> "title": "QA"</w:t>
        <w:br/>
        <w:t xml:space="preserve">  }'</w:t>
      </w:r>
    </w:p>
    <w:p>
      <w:pPr>
        <w:pStyle w:val="Heading3"/>
      </w:pPr>
      <w:r>
        <w:t>Behavior</w:t>
      </w:r>
    </w:p>
    <w:p>
      <w:pPr>
        <w:pStyle w:val="ListBullet"/>
      </w:pPr>
      <w:r>
        <w:t>Accepts a JSON payload describing a contact.</w:t>
      </w:r>
    </w:p>
    <w:p>
      <w:pPr>
        <w:pStyle w:val="ListBullet"/>
      </w:pPr>
      <w:r>
        <w:t>If a contact with the provided email already exists, the contact is updated; otherwise a new contact is created.</w:t>
      </w:r>
    </w:p>
    <w:p>
      <w:pPr>
        <w:pStyle w:val="ListBullet"/>
      </w:pPr>
      <w:r>
        <w:t>Returns the contact object in the response body (201 for create, 200 for update per examples).</w:t>
      </w:r>
    </w:p>
    <w:p>
      <w:pPr>
        <w:pStyle w:val="Heading3"/>
      </w:pPr>
      <w:r>
        <w:t>Notes</w:t>
      </w:r>
    </w:p>
    <w:p>
      <w:pPr>
        <w:pStyle w:val="ListBullet"/>
      </w:pPr>
      <w:r>
        <w:t>You may include other standard and custom fields in the POST request when creating a contact.</w:t>
      </w:r>
    </w:p>
    <w:p>
      <w:pPr>
        <w:pStyle w:val="ListBullet"/>
      </w:pPr>
      <w:r>
        <w:t>To use customFields, they must be defined in Reply first.</w:t>
      </w:r>
    </w:p>
    <w:p>
      <w:pPr>
        <w:pStyle w:val="ListBullet"/>
      </w:pPr>
      <w:r>
        <w:t>Documentation indicates no throttling for this endpoint.</w:t>
      </w:r>
    </w:p>
    <w:p>
      <w:pPr>
        <w:pStyle w:val="Heading3"/>
      </w:pPr>
      <w:r>
        <w:t>Related people actions</w:t>
      </w:r>
    </w:p>
    <w:p>
      <w:pPr>
        <w:pStyle w:val="ListBullet"/>
      </w:pPr>
      <w:r>
        <w:t>[GET] Get Contacts in a List (by List ID) — /v1/people/list/{{listId}}</w:t>
      </w:r>
    </w:p>
    <w:p>
      <w:pPr>
        <w:pStyle w:val="ListBullet"/>
      </w:pPr>
      <w:r>
        <w:t>[GET] List Contacts (People) — /people</w:t>
      </w:r>
    </w:p>
    <w:p>
      <w:pPr>
        <w:pStyle w:val="ListBullet"/>
      </w:pPr>
      <w:r>
        <w:t>[POST] Import Contacts (Schedules Embedded) — /v1/people/import/schedules-embedded</w:t>
      </w:r>
    </w:p>
    <w:p>
      <w:pPr>
        <w:pStyle w:val="ListBullet"/>
      </w:pPr>
      <w:r>
        <w:t>[DELETE] Delete a Contact — /v1/people/</w:t>
      </w:r>
    </w:p>
    <w:p>
      <w:pPr>
        <w:pStyle w:val="ListBullet"/>
      </w:pPr>
      <w:r>
        <w:t>[POST] Look Up a Prospect ID by Email or LinkedIn — /people/lookup</w:t>
      </w:r>
    </w:p>
    <w:p>
      <w:pPr>
        <w:pStyle w:val="ListBullet"/>
      </w:pPr>
      <w:r>
        <w:t>[GET] Get Contacts in a List (by List Name) — /people/list</w:t>
      </w:r>
    </w:p>
    <w:p>
      <w:r>
        <w:br w:type="page"/>
      </w:r>
    </w:p>
    <w:p>
      <w:pPr>
        <w:pStyle w:val="Heading2"/>
      </w:pPr>
      <w:r>
        <w:t>39. [GET] Get Campaign Details by Name (or ID)</w:t>
      </w:r>
    </w:p>
    <w:p>
      <w:r>
        <w:rPr>
          <w:b/>
        </w:rPr>
        <w:t xml:space="preserve">Endpoint: </w:t>
      </w:r>
      <w:r>
        <w:rPr>
          <w:rFonts w:ascii="Courier New" w:hAnsi="Courier New"/>
          <w:sz w:val="18"/>
        </w:rPr>
        <w:t>/campaigns</w:t>
      </w:r>
    </w:p>
    <w:p>
      <w:pPr>
        <w:pStyle w:val="Heading3"/>
      </w:pPr>
      <w:r>
        <w:t>Prerequisites</w:t>
      </w:r>
    </w:p>
    <w:p>
      <w:pPr>
        <w:pStyle w:val="ListBullet"/>
      </w:pPr>
      <w:r>
        <w:t>Access to Reply.io Campaigns data</w:t>
      </w:r>
    </w:p>
    <w:p>
      <w:pPr>
        <w:pStyle w:val="ListBullet"/>
      </w:pPr>
      <w:r>
        <w:t>Respect the documented throttling rule: wait at least 10 seconds between requests</w:t>
      </w:r>
    </w:p>
    <w:p>
      <w:pPr>
        <w:pStyle w:val="Heading3"/>
      </w:pPr>
      <w:r>
        <w:t>Method</w:t>
      </w:r>
    </w:p>
    <w:p>
      <w:r>
        <w:t>GET</w:t>
      </w:r>
    </w:p>
    <w:p>
      <w:pPr>
        <w:pStyle w:val="Heading3"/>
      </w:pPr>
      <w:r>
        <w:t>URL</w:t>
      </w:r>
    </w:p>
    <w:p>
      <w:r>
        <w:t>https://api.reply.io/v1/campaigns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basic campaign details and stats. You can fetch a specific campaign by providing either its name or id as a query parameter, and the endpoint may also return a list of campaigns depending on parameters used.</w:t>
      </w:r>
    </w:p>
    <w:p>
      <w:pPr>
        <w:pStyle w:val="Heading3"/>
      </w:pPr>
      <w:r>
        <w:t>Enforcement Rules</w:t>
      </w:r>
    </w:p>
    <w:p>
      <w:pPr>
        <w:pStyle w:val="ListBullet"/>
      </w:pPr>
      <w:r>
        <w:t>Send Query Parameters in the URL query string (e.g., ?name=...), not in the request body.</w:t>
      </w:r>
    </w:p>
    <w:p>
      <w:pPr>
        <w:pStyle w:val="ListBullet"/>
      </w:pPr>
      <w:r>
        <w:t>This endpoint is a GET; do not send a request body.</w:t>
      </w:r>
    </w:p>
    <w:p>
      <w:pPr>
        <w:pStyle w:val="ListBullet"/>
      </w:pPr>
      <w:r>
        <w:t xml:space="preserve">When specifying name, you must URL-encode it to avoid issues with spaces/special characters. </w:t>
        <w:br/>
        <w:br/>
        <w:t>Example: Campaign One → ?name=Campaign+One (or Campaign%20One)</w:t>
      </w:r>
    </w:p>
    <w:p>
      <w:pPr>
        <w:pStyle w:val="ListBullet"/>
      </w:pPr>
      <w:r>
        <w:t>Throttling: wait 10 seconds between requests.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your specified campaign. URL-encode this value (e.g., spaces).</w:t>
            </w:r>
          </w:p>
        </w:tc>
      </w:tr>
      <w:tr>
        <w:tc>
          <w:tcPr>
            <w:tcW w:type="dxa" w:w="2880"/>
          </w:tcPr>
          <w:p>
            <w:r>
              <w:t>id</w:t>
            </w:r>
          </w:p>
        </w:tc>
        <w:tc>
          <w:tcPr>
            <w:tcW w:type="dxa" w:w="2880"/>
          </w:tcPr>
          <w:p>
            <w:r>
              <w:t>string</w:t>
            </w:r>
          </w:p>
        </w:tc>
        <w:tc>
          <w:tcPr>
            <w:tcW w:type="dxa" w:w="2880"/>
          </w:tcPr>
          <w:p>
            <w:r>
              <w:t>Id of your specified campaign.</w:t>
            </w:r>
          </w:p>
        </w:tc>
      </w:tr>
    </w:tbl>
    <w:p/>
    <w:p>
      <w:pPr>
        <w:pStyle w:val="Heading3"/>
      </w:pPr>
      <w:r>
        <w:t>Response</w:t>
      </w:r>
    </w:p>
    <w:p>
      <w:pPr>
        <w:pStyle w:val="Heading3"/>
      </w:pPr>
      <w:r>
        <w:t>Success Response (200 OK)</w:t>
      </w:r>
    </w:p>
    <w:p>
      <w:r>
        <w:t>Content-Type: application/json</w:t>
      </w:r>
    </w:p>
    <w:p>
      <w:r>
        <w:t>Depending on how the endpoint is used, the response may be a single campaign object or an array of campaign objects.</w:t>
      </w:r>
    </w:p>
    <w:p>
      <w:pPr>
        <w:pStyle w:val="Heading4"/>
      </w:pPr>
      <w:r>
        <w:t>Example: Single campaign object</w:t>
      </w:r>
    </w:p>
    <w:p>
      <w:r>
        <w:rPr>
          <w:b/>
          <w:color w:val="666666"/>
          <w:sz w:val="16"/>
        </w:rPr>
        <w:t>[json]</w:t>
      </w:r>
    </w:p>
    <w:p>
      <w:pPr>
        <w:shd w:fill="F2F2F2" w:val="clear"/>
      </w:pPr>
      <w:r>
        <w:rPr>
          <w:rFonts w:ascii="Courier New" w:hAnsi="Courier New"/>
          <w:sz w:val="17"/>
        </w:rPr>
        <w:t>{</w:t>
        <w:br/>
        <w:t xml:space="preserve"> "bouncesCount": 0,</w:t>
        <w:br/>
        <w:t xml:space="preserve"> "created": "2018-03-02T13:54:18.6766885+00:00",</w:t>
        <w:br/>
        <w:t xml:space="preserve"> "deliveriesCount": 5,</w:t>
        <w:br/>
        <w:t xml:space="preserve"> "emailAccounts": ["demoEmail@reply.io"],</w:t>
        <w:br/>
        <w:t xml:space="preserve"> "id": 51755,</w:t>
        <w:br/>
        <w:t xml:space="preserve"> "name": "Tony_Campaign",</w:t>
        <w:br/>
        <w:t xml:space="preserve"> "opensCount": 1,</w:t>
        <w:br/>
        <w:t xml:space="preserve"> "optOutsCount": 0,</w:t>
        <w:br/>
        <w:t xml:space="preserve"> "outOfOfficeCount": 0,</w:t>
        <w:br/>
        <w:t xml:space="preserve"> "ownerEmail": "Tony@robsims.space",</w:t>
        <w:br/>
        <w:t xml:space="preserve"> "peopleActive": 2,</w:t>
        <w:br/>
        <w:t xml:space="preserve"> "peopleCount": 2,</w:t>
        <w:br/>
        <w:t xml:space="preserve"> "peopleFinished": 0,</w:t>
        <w:br/>
        <w:t xml:space="preserve"> "peoplePaused": 0,</w:t>
        <w:br/>
        <w:t xml:space="preserve"> "repliesCount": 1,</w:t>
        <w:br/>
        <w:t xml:space="preserve"> "status": 2</w:t>
        <w:br/>
        <w:t>}</w:t>
      </w:r>
    </w:p>
    <w:p>
      <w:pPr>
        <w:pStyle w:val="Heading4"/>
      </w:pPr>
      <w:r>
        <w:t>Example: List of campaigns</w:t>
      </w:r>
    </w:p>
    <w:p>
      <w:r>
        <w:rPr>
          <w:b/>
          <w:color w:val="666666"/>
          <w:sz w:val="16"/>
        </w:rPr>
        <w:t>[json]</w:t>
      </w:r>
    </w:p>
    <w:p>
      <w:pPr>
        <w:shd w:fill="F2F2F2" w:val="clear"/>
      </w:pPr>
      <w:r>
        <w:rPr>
          <w:rFonts w:ascii="Courier New" w:hAnsi="Courier New"/>
          <w:sz w:val="17"/>
        </w:rPr>
        <w:t>[</w:t>
        <w:br/>
        <w:t xml:space="preserve"> {</w:t>
        <w:br/>
        <w:t xml:space="preserve"> "bouncesCount": 6,</w:t>
        <w:br/>
        <w:t xml:space="preserve"> "created": "2018-07-30T09:43:15.1468839+00:00",</w:t>
        <w:br/>
        <w:t xml:space="preserve"> "deliveriesCount": 50,</w:t>
        <w:br/>
        <w:t xml:space="preserve"> "emailAccounts": ["demoEmail@reply.io"],</w:t>
        <w:br/>
        <w:t xml:space="preserve"> "id": 177149,</w:t>
        <w:br/>
        <w:t xml:space="preserve"> "name": "Api Campaign1",</w:t>
        <w:br/>
        <w:t xml:space="preserve"> "opensCount": 15,</w:t>
        <w:br/>
        <w:t xml:space="preserve"> "optOutsCount": 4,</w:t>
        <w:br/>
        <w:t xml:space="preserve"> "outOfOfficeCount": 1,</w:t>
        <w:br/>
        <w:t xml:space="preserve"> "ownerEmail": "demoEmail@reply.io",</w:t>
        <w:br/>
        <w:t xml:space="preserve"> "peopleActive": 50,</w:t>
        <w:br/>
        <w:t xml:space="preserve"> "peopleCount": 50,</w:t>
        <w:br/>
        <w:t xml:space="preserve"> "peopleFinished": 0,</w:t>
        <w:br/>
        <w:t xml:space="preserve"> "peoplePaused": 0,</w:t>
        <w:br/>
        <w:t xml:space="preserve"> "repliesCount": 5,</w:t>
        <w:br/>
        <w:t xml:space="preserve"> "status": 2</w:t>
        <w:br/>
        <w:t xml:space="preserve"> },</w:t>
        <w:br/>
        <w:t xml:space="preserve"> {</w:t>
        <w:br/>
        <w:t xml:space="preserve"> "bouncesCount": 1,</w:t>
        <w:br/>
        <w:t xml:space="preserve"> "created": "2018-07-30T09:47:08.7700281+00:00",</w:t>
        <w:br/>
        <w:t xml:space="preserve"> "deliveriesCount": 35,</w:t>
        <w:br/>
        <w:t xml:space="preserve"> "emailAccounts": ["demoEmail@reply.io"],</w:t>
        <w:br/>
        <w:t xml:space="preserve"> "id": 177150,</w:t>
        <w:br/>
        <w:t xml:space="preserve"> "name": "Api Campaign2",</w:t>
        <w:br/>
        <w:t xml:space="preserve"> "opensCount": 20,</w:t>
        <w:br/>
        <w:t xml:space="preserve"> "optOutsCount": 2,</w:t>
        <w:br/>
        <w:t xml:space="preserve"> "outOfOfficeCount": 1,</w:t>
        <w:br/>
        <w:t xml:space="preserve"> "ownerEmail": "demoEmail@reply.io",</w:t>
        <w:br/>
        <w:t xml:space="preserve"> "peopleActive": 5,</w:t>
        <w:br/>
        <w:t xml:space="preserve"> "peopleCount": 45,</w:t>
        <w:br/>
        <w:t xml:space="preserve"> "peopleFinished": 35,</w:t>
        <w:br/>
        <w:t xml:space="preserve"> "peoplePaused": 5,</w:t>
        <w:br/>
        <w:t xml:space="preserve"> "repliesCount": 3,</w:t>
        <w:br/>
        <w:t xml:space="preserve"> "status": 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Represents the campaign ID.</w:t>
            </w:r>
          </w:p>
        </w:tc>
      </w:tr>
      <w:tr>
        <w:tc>
          <w:tcPr>
            <w:tcW w:type="dxa" w:w="2880"/>
          </w:tcPr>
          <w:p>
            <w:r>
              <w:t>name</w:t>
            </w:r>
          </w:p>
        </w:tc>
        <w:tc>
          <w:tcPr>
            <w:tcW w:type="dxa" w:w="2880"/>
          </w:tcPr>
          <w:p>
            <w:r>
              <w:t>string</w:t>
            </w:r>
          </w:p>
        </w:tc>
        <w:tc>
          <w:tcPr>
            <w:tcW w:type="dxa" w:w="2880"/>
          </w:tcPr>
          <w:p>
            <w:r>
              <w:t>Denotes the campaign's name.</w:t>
            </w:r>
          </w:p>
        </w:tc>
      </w:tr>
      <w:tr>
        <w:tc>
          <w:tcPr>
            <w:tcW w:type="dxa" w:w="2880"/>
          </w:tcPr>
          <w:p>
            <w:r>
              <w:t>created</w:t>
            </w:r>
          </w:p>
        </w:tc>
        <w:tc>
          <w:tcPr>
            <w:tcW w:type="dxa" w:w="2880"/>
          </w:tcPr>
          <w:p>
            <w:r>
              <w:t>datetime</w:t>
            </w:r>
          </w:p>
        </w:tc>
        <w:tc>
          <w:tcPr>
            <w:tcW w:type="dxa" w:w="2880"/>
          </w:tcPr>
          <w:p>
            <w:r>
              <w:t>Indicates the date and time the campaign was created.</w:t>
            </w:r>
          </w:p>
        </w:tc>
      </w:tr>
      <w:tr>
        <w:tc>
          <w:tcPr>
            <w:tcW w:type="dxa" w:w="2880"/>
          </w:tcPr>
          <w:p>
            <w:r>
              <w:t>status</w:t>
            </w:r>
          </w:p>
        </w:tc>
        <w:tc>
          <w:tcPr>
            <w:tcW w:type="dxa" w:w="2880"/>
          </w:tcPr>
          <w:p>
            <w:r>
              <w:t>integer</w:t>
            </w:r>
          </w:p>
        </w:tc>
        <w:tc>
          <w:tcPr>
            <w:tcW w:type="dxa" w:w="2880"/>
          </w:tcPr>
          <w:p>
            <w:r>
              <w:t>Campaign current status: 0 = New, 2 = Active, 4 = Paused.</w:t>
            </w:r>
          </w:p>
        </w:tc>
      </w:tr>
      <w:tr>
        <w:tc>
          <w:tcPr>
            <w:tcW w:type="dxa" w:w="2880"/>
          </w:tcPr>
          <w:p>
            <w:r>
              <w:t>emailAccounts</w:t>
            </w:r>
          </w:p>
        </w:tc>
        <w:tc>
          <w:tcPr>
            <w:tcW w:type="dxa" w:w="2880"/>
          </w:tcPr>
          <w:p>
            <w:r>
              <w:t>array</w:t>
            </w:r>
          </w:p>
        </w:tc>
        <w:tc>
          <w:tcPr>
            <w:tcW w:type="dxa" w:w="2880"/>
          </w:tcPr>
          <w:p>
            <w:r>
              <w:t>One or more email accounts used to send emails for this campaign.</w:t>
            </w:r>
          </w:p>
        </w:tc>
      </w:tr>
      <w:tr>
        <w:tc>
          <w:tcPr>
            <w:tcW w:type="dxa" w:w="2880"/>
          </w:tcPr>
          <w:p>
            <w:r>
              <w:t>ownerEmail</w:t>
            </w:r>
          </w:p>
        </w:tc>
        <w:tc>
          <w:tcPr>
            <w:tcW w:type="dxa" w:w="2880"/>
          </w:tcPr>
          <w:p>
            <w:r>
              <w:t>string</w:t>
            </w:r>
          </w:p>
        </w:tc>
        <w:tc>
          <w:tcPr>
            <w:tcW w:type="dxa" w:w="2880"/>
          </w:tcPr>
          <w:p>
            <w:r>
              <w:t>Email of the campaign owner.</w:t>
            </w:r>
          </w:p>
        </w:tc>
      </w:tr>
      <w:tr>
        <w:tc>
          <w:tcPr>
            <w:tcW w:type="dxa" w:w="2880"/>
          </w:tcPr>
          <w:p>
            <w:r>
              <w:t>deliveriesCount</w:t>
            </w:r>
          </w:p>
        </w:tc>
        <w:tc>
          <w:tcPr>
            <w:tcW w:type="dxa" w:w="2880"/>
          </w:tcPr>
          <w:p>
            <w:r>
              <w:t>integer</w:t>
            </w:r>
          </w:p>
        </w:tc>
        <w:tc>
          <w:tcPr>
            <w:tcW w:type="dxa" w:w="2880"/>
          </w:tcPr>
          <w:p>
            <w:r>
              <w:t>Total number of emails sent in the campaign.</w:t>
            </w:r>
          </w:p>
        </w:tc>
      </w:tr>
      <w:tr>
        <w:tc>
          <w:tcPr>
            <w:tcW w:type="dxa" w:w="2880"/>
          </w:tcPr>
          <w:p>
            <w:r>
              <w:t>opensCount</w:t>
            </w:r>
          </w:p>
        </w:tc>
        <w:tc>
          <w:tcPr>
            <w:tcW w:type="dxa" w:w="2880"/>
          </w:tcPr>
          <w:p>
            <w:r>
              <w:t>integer</w:t>
            </w:r>
          </w:p>
        </w:tc>
        <w:tc>
          <w:tcPr>
            <w:tcW w:type="dxa" w:w="2880"/>
          </w:tcPr>
          <w:p>
            <w:r>
              <w:t>Number of emails that were opened.</w:t>
            </w:r>
          </w:p>
        </w:tc>
      </w:tr>
      <w:tr>
        <w:tc>
          <w:tcPr>
            <w:tcW w:type="dxa" w:w="2880"/>
          </w:tcPr>
          <w:p>
            <w:r>
              <w:t>repliesCount</w:t>
            </w:r>
          </w:p>
        </w:tc>
        <w:tc>
          <w:tcPr>
            <w:tcW w:type="dxa" w:w="2880"/>
          </w:tcPr>
          <w:p>
            <w:r>
              <w:t>integer</w:t>
            </w:r>
          </w:p>
        </w:tc>
        <w:tc>
          <w:tcPr>
            <w:tcW w:type="dxa" w:w="2880"/>
          </w:tcPr>
          <w:p>
            <w:r>
              <w:t>Number of email replies received.</w:t>
            </w:r>
          </w:p>
        </w:tc>
      </w:tr>
      <w:tr>
        <w:tc>
          <w:tcPr>
            <w:tcW w:type="dxa" w:w="2880"/>
          </w:tcPr>
          <w:p>
            <w:r>
              <w:t>bouncesCount</w:t>
            </w:r>
          </w:p>
        </w:tc>
        <w:tc>
          <w:tcPr>
            <w:tcW w:type="dxa" w:w="2880"/>
          </w:tcPr>
          <w:p>
            <w:r>
              <w:t>integer</w:t>
            </w:r>
          </w:p>
        </w:tc>
        <w:tc>
          <w:tcPr>
            <w:tcW w:type="dxa" w:w="2880"/>
          </w:tcPr>
          <w:p>
            <w:r>
              <w:t>Number of email bounces.</w:t>
            </w:r>
          </w:p>
        </w:tc>
      </w:tr>
      <w:tr>
        <w:tc>
          <w:tcPr>
            <w:tcW w:type="dxa" w:w="2880"/>
          </w:tcPr>
          <w:p>
            <w:r>
              <w:t>optOutsCount</w:t>
            </w:r>
          </w:p>
        </w:tc>
        <w:tc>
          <w:tcPr>
            <w:tcW w:type="dxa" w:w="2880"/>
          </w:tcPr>
          <w:p>
            <w:r>
              <w:t>integer</w:t>
            </w:r>
          </w:p>
        </w:tc>
        <w:tc>
          <w:tcPr>
            <w:tcW w:type="dxa" w:w="2880"/>
          </w:tcPr>
          <w:p>
            <w:r>
              <w:t>Number of opt-outs.</w:t>
            </w:r>
          </w:p>
        </w:tc>
      </w:tr>
      <w:tr>
        <w:tc>
          <w:tcPr>
            <w:tcW w:type="dxa" w:w="2880"/>
          </w:tcPr>
          <w:p>
            <w:r>
              <w:t>outOfOfficeCount</w:t>
            </w:r>
          </w:p>
        </w:tc>
        <w:tc>
          <w:tcPr>
            <w:tcW w:type="dxa" w:w="2880"/>
          </w:tcPr>
          <w:p>
            <w:r>
              <w:t>integer</w:t>
            </w:r>
          </w:p>
        </w:tc>
        <w:tc>
          <w:tcPr>
            <w:tcW w:type="dxa" w:w="2880"/>
          </w:tcPr>
          <w:p>
            <w:r>
              <w:t>Number of out-of-office replies.</w:t>
            </w:r>
          </w:p>
        </w:tc>
      </w:tr>
      <w:tr>
        <w:tc>
          <w:tcPr>
            <w:tcW w:type="dxa" w:w="2880"/>
          </w:tcPr>
          <w:p>
            <w:r>
              <w:t>peopleCount</w:t>
            </w:r>
          </w:p>
        </w:tc>
        <w:tc>
          <w:tcPr>
            <w:tcW w:type="dxa" w:w="2880"/>
          </w:tcPr>
          <w:p>
            <w:r>
              <w:t>integer</w:t>
            </w:r>
          </w:p>
        </w:tc>
        <w:tc>
          <w:tcPr>
            <w:tcW w:type="dxa" w:w="2880"/>
          </w:tcPr>
          <w:p>
            <w:r>
              <w:t>Total number of contacts in the campaign.</w:t>
            </w:r>
          </w:p>
        </w:tc>
      </w:tr>
      <w:tr>
        <w:tc>
          <w:tcPr>
            <w:tcW w:type="dxa" w:w="2880"/>
          </w:tcPr>
          <w:p>
            <w:r>
              <w:t>peopleFinished</w:t>
            </w:r>
          </w:p>
        </w:tc>
        <w:tc>
          <w:tcPr>
            <w:tcW w:type="dxa" w:w="2880"/>
          </w:tcPr>
          <w:p>
            <w:r>
              <w:t>integer</w:t>
            </w:r>
          </w:p>
        </w:tc>
        <w:tc>
          <w:tcPr>
            <w:tcW w:type="dxa" w:w="2880"/>
          </w:tcPr>
          <w:p>
            <w:r>
              <w:t>Number of contacts who finished the campaign cycle.</w:t>
            </w:r>
          </w:p>
        </w:tc>
      </w:tr>
      <w:tr>
        <w:tc>
          <w:tcPr>
            <w:tcW w:type="dxa" w:w="2880"/>
          </w:tcPr>
          <w:p>
            <w:r>
              <w:t>peopleActive</w:t>
            </w:r>
          </w:p>
        </w:tc>
        <w:tc>
          <w:tcPr>
            <w:tcW w:type="dxa" w:w="2880"/>
          </w:tcPr>
          <w:p>
            <w:r>
              <w:t>integer</w:t>
            </w:r>
          </w:p>
        </w:tc>
        <w:tc>
          <w:tcPr>
            <w:tcW w:type="dxa" w:w="2880"/>
          </w:tcPr>
          <w:p>
            <w:r>
              <w:t>Contacts currently active in the campaign.</w:t>
            </w:r>
          </w:p>
        </w:tc>
      </w:tr>
      <w:tr>
        <w:tc>
          <w:tcPr>
            <w:tcW w:type="dxa" w:w="2880"/>
          </w:tcPr>
          <w:p>
            <w:r>
              <w:t>peoplePaused</w:t>
            </w:r>
          </w:p>
        </w:tc>
        <w:tc>
          <w:tcPr>
            <w:tcW w:type="dxa" w:w="2880"/>
          </w:tcPr>
          <w:p>
            <w:r>
              <w:t>integer</w:t>
            </w:r>
          </w:p>
        </w:tc>
        <w:tc>
          <w:tcPr>
            <w:tcW w:type="dxa" w:w="2880"/>
          </w:tcPr>
          <w:p>
            <w:r>
              <w:t>Number of contacts paused in the campaign.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'https://api.reply.io/v1/campaigns?name=Campaign+One' \</w:t>
        <w:br/>
        <w:t xml:space="preserve"> --header 'Accept: application/json'</w:t>
      </w:r>
    </w:p>
    <w:p>
      <w:pPr>
        <w:pStyle w:val="Heading3"/>
      </w:pPr>
      <w:r>
        <w:t>Example Usage</w:t>
      </w:r>
    </w:p>
    <w:p>
      <w:pPr>
        <w:pStyle w:val="Heading3"/>
      </w:pPr>
      <w:r>
        <w:t>Example 1: Get campaign details by name (URL-encoded)</w:t>
      </w:r>
    </w:p>
    <w:p>
      <w:r>
        <w:rPr>
          <w:b/>
          <w:color w:val="666666"/>
          <w:sz w:val="16"/>
        </w:rPr>
        <w:t>[bash]</w:t>
      </w:r>
    </w:p>
    <w:p>
      <w:pPr>
        <w:shd w:fill="F2F2F2" w:val="clear"/>
      </w:pPr>
      <w:r>
        <w:rPr>
          <w:rFonts w:ascii="Courier New" w:hAnsi="Courier New"/>
          <w:sz w:val="17"/>
        </w:rPr>
        <w:t>curl -i --request GET \</w:t>
        <w:br/>
        <w:t xml:space="preserve"> --url 'https://api.reply.io/v1/campaigns?name=Tony_Campaign' \</w:t>
        <w:br/>
        <w:t xml:space="preserve"> --header 'Accept: application/json'</w:t>
      </w:r>
    </w:p>
    <w:p>
      <w:pPr>
        <w:pStyle w:val="Heading3"/>
      </w:pPr>
      <w:r>
        <w:t>Example 2: Get campaign details by ID</w:t>
      </w:r>
    </w:p>
    <w:p>
      <w:r>
        <w:rPr>
          <w:b/>
          <w:color w:val="666666"/>
          <w:sz w:val="16"/>
        </w:rPr>
        <w:t>[bash]</w:t>
      </w:r>
    </w:p>
    <w:p>
      <w:pPr>
        <w:shd w:fill="F2F2F2" w:val="clear"/>
      </w:pPr>
      <w:r>
        <w:rPr>
          <w:rFonts w:ascii="Courier New" w:hAnsi="Courier New"/>
          <w:sz w:val="17"/>
        </w:rPr>
        <w:t>curl -i --request GET \</w:t>
        <w:br/>
        <w:t xml:space="preserve"> --url 'https://api.reply.io/v1/campaigns?id=51755' \</w:t>
        <w:br/>
        <w:t xml:space="preserve"> --header 'Accept: application/json'</w:t>
      </w:r>
    </w:p>
    <w:p>
      <w:pPr>
        <w:pStyle w:val="Heading3"/>
      </w:pPr>
      <w:r>
        <w:t>Example 3: Get list of campaigns (no filters)</w:t>
      </w:r>
    </w:p>
    <w:p>
      <w:r>
        <w:rPr>
          <w:b/>
          <w:color w:val="666666"/>
          <w:sz w:val="16"/>
        </w:rPr>
        <w:t>[bash]</w:t>
      </w:r>
    </w:p>
    <w:p>
      <w:pPr>
        <w:shd w:fill="F2F2F2" w:val="clear"/>
      </w:pPr>
      <w:r>
        <w:rPr>
          <w:rFonts w:ascii="Courier New" w:hAnsi="Courier New"/>
          <w:sz w:val="17"/>
        </w:rPr>
        <w:t>curl -i --request GET \</w:t>
        <w:br/>
        <w:t xml:space="preserve"> --url 'https://api.reply.io/v1/campaigns' \</w:t>
        <w:br/>
        <w:t xml:space="preserve"> --header 'Accept: application/json'</w:t>
      </w:r>
    </w:p>
    <w:p>
      <w:pPr>
        <w:pStyle w:val="Heading3"/>
      </w:pPr>
      <w:r>
        <w:t>Notes</w:t>
      </w:r>
    </w:p>
    <w:p>
      <w:pPr>
        <w:pStyle w:val="ListBullet"/>
      </w:pPr>
      <w:r>
        <w:t>The documentation indicates a text/plain request body, but this is a GET endpoint; use no request body and pass filters via query parameters instead.</w:t>
      </w:r>
    </w:p>
    <w:p>
      <w:pPr>
        <w:pStyle w:val="ListBullet"/>
      </w:pPr>
      <w:r>
        <w:t>Cache-related response headers may be present (e.g., Cache-Control, Expires, Vary, etc.).</w:t>
      </w:r>
    </w:p>
    <w:p>
      <w:pPr>
        <w:pStyle w:val="Heading3"/>
      </w:pPr>
      <w:r>
        <w:t>Gotchas</w:t>
      </w:r>
    </w:p>
    <w:p>
      <w:pPr>
        <w:pStyle w:val="ListBullet"/>
      </w:pPr>
      <w:r>
        <w:t>Failing to URL-encode name can cause incorrect matching or request issues when the campaign name contains spaces/special characters.</w:t>
      </w:r>
    </w:p>
    <w:p>
      <w:pPr>
        <w:pStyle w:val="ListBullet"/>
      </w:pPr>
      <w:r>
        <w:t>If you call this endpoint too quickly, you may violate the documented 10-second throttle.</w:t>
      </w:r>
    </w:p>
    <w:p>
      <w:pPr>
        <w:pStyle w:val="Heading3"/>
      </w:pPr>
      <w:r>
        <w:t>Error Handling</w:t>
      </w:r>
    </w:p>
    <w:p>
      <w:pPr>
        <w:pStyle w:val="ListBullet"/>
      </w:pPr>
      <w:r>
        <w:t>Error responses were not provided in the scraped content.</w:t>
      </w:r>
    </w:p>
    <w:p>
      <w:pPr>
        <w:pStyle w:val="Heading3"/>
      </w:pPr>
      <w:r>
        <w:t>Related campaigns actions</w:t>
      </w:r>
    </w:p>
    <w:p>
      <w:pPr>
        <w:pStyle w:val="ListBullet"/>
      </w:pPr>
      <w:r>
        <w:t>[POST] Create Campaign (Custom Step Text) — /campaigns</w:t>
      </w:r>
    </w:p>
    <w:p>
      <w:pPr>
        <w:pStyle w:val="ListBullet"/>
      </w:pPr>
      <w:r>
        <w:t>[PATCH] Update a Campaign’s Settings — /v2/campaigns/{{campaignId}}</w:t>
      </w:r>
    </w:p>
    <w:p>
      <w:pPr>
        <w:pStyle w:val="ListBullet"/>
      </w:pPr>
      <w:r>
        <w:t>[POST] Archive a Campaign — /v2/campaigns/{{campaignId}}/archive</w:t>
      </w:r>
    </w:p>
    <w:p>
      <w:pPr>
        <w:pStyle w:val="ListBullet"/>
      </w:pPr>
      <w:r>
        <w:t>[POST] Pause a Campaign — /campaigns/{{campaignId}}/pause</w:t>
      </w:r>
    </w:p>
    <w:p>
      <w:pPr>
        <w:pStyle w:val="ListBullet"/>
      </w:pPr>
      <w:r>
        <w:t>[POST] Start a Campaign — /v2/campaigns/{{campaignId}}/start</w:t>
      </w:r>
    </w:p>
    <w:p>
      <w:r>
        <w:br w:type="page"/>
      </w:r>
    </w:p>
    <w:p>
      <w:pPr>
        <w:pStyle w:val="Heading2"/>
      </w:pPr>
      <w:r>
        <w:t>40. [GET] Get a Contact’s Status in a Campaign</w:t>
      </w:r>
    </w:p>
    <w:p>
      <w:r>
        <w:rPr>
          <w:b/>
        </w:rPr>
        <w:t xml:space="preserve">Endpoint: </w:t>
      </w:r>
      <w:r>
        <w:rPr>
          <w:rFonts w:ascii="Courier New" w:hAnsi="Courier New"/>
          <w:sz w:val="18"/>
        </w:rPr>
        <w:t>/stats/status_in_campaign</w:t>
      </w:r>
    </w:p>
    <w:p>
      <w:pPr>
        <w:pStyle w:val="Heading3"/>
      </w:pPr>
      <w:r>
        <w:t>Prerequisites</w:t>
      </w:r>
    </w:p>
    <w:p>
      <w:pPr>
        <w:pStyle w:val="ListBullet"/>
      </w:pPr>
      <w:r>
        <w:t>You must know the contact’s email address.</w:t>
      </w:r>
    </w:p>
    <w:p>
      <w:pPr>
        <w:pStyle w:val="ListBullet"/>
      </w:pPr>
      <w:r>
        <w:t>Respect throttling: wait at least 10 seconds between requests.</w:t>
      </w:r>
    </w:p>
    <w:p>
      <w:pPr>
        <w:pStyle w:val="Heading3"/>
      </w:pPr>
      <w:r>
        <w:t>Method</w:t>
      </w:r>
    </w:p>
    <w:p>
      <w:r>
        <w:t>GET</w:t>
      </w:r>
    </w:p>
    <w:p>
      <w:pPr>
        <w:pStyle w:val="Heading3"/>
      </w:pPr>
      <w:r>
        <w:t>URL</w:t>
      </w:r>
    </w:p>
    <w:p>
      <w:r>
        <w:t>https://api.reply.io/v1/stats/status_in_campaign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status of a particular contact in a campaign based on their email address.</w:t>
      </w:r>
    </w:p>
    <w:p>
      <w:pPr>
        <w:pStyle w:val="Heading3"/>
      </w:pPr>
      <w:r>
        <w:t>Enforcement Rules</w:t>
      </w:r>
    </w:p>
    <w:p>
      <w:pPr>
        <w:pStyle w:val="ListBullet"/>
      </w:pPr>
      <w:r>
        <w:t>The email query parameter should be sent in the URL query string, not in the request body.</w:t>
      </w:r>
    </w:p>
    <w:p>
      <w:pPr>
        <w:pStyle w:val="ListBullet"/>
      </w:pPr>
      <w:r>
        <w:t>When executing the action, ensure to send Query Parameters in the URL as query parameters and not in the body.</w:t>
      </w:r>
    </w:p>
    <w:p>
      <w:pPr>
        <w:pStyle w:val="ListBullet"/>
      </w:pPr>
      <w:r>
        <w:t>Throttling: do not call this endpoint more frequently than once every 10 seconds.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of your specified contact.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"Active"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status of the contact in the campaign.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'https://api.reply.io/v1/stats/status_in_campaign?email=contact@example.com' \</w:t>
        <w:br/>
        <w:t xml:space="preserve"> --header 'Accept: application/json'</w:t>
      </w:r>
    </w:p>
    <w:p>
      <w:pPr>
        <w:pStyle w:val="Heading3"/>
      </w:pPr>
      <w:r>
        <w:t>Example Usage</w:t>
      </w:r>
    </w:p>
    <w:p>
      <w:pPr>
        <w:pStyle w:val="Heading3"/>
      </w:pPr>
      <w:r>
        <w:t>Example 1: Check status for a specific email</w:t>
      </w:r>
    </w:p>
    <w:p>
      <w:r>
        <w:rPr>
          <w:b/>
          <w:color w:val="666666"/>
          <w:sz w:val="16"/>
        </w:rPr>
        <w:t>[bash]</w:t>
      </w:r>
    </w:p>
    <w:p>
      <w:pPr>
        <w:shd w:fill="F2F2F2" w:val="clear"/>
      </w:pPr>
      <w:r>
        <w:rPr>
          <w:rFonts w:ascii="Courier New" w:hAnsi="Courier New"/>
          <w:sz w:val="17"/>
        </w:rPr>
        <w:t>curl -s 'https://api.reply.io/v1/stats/status_in_campaign?email=jane.doe@acme.com' \</w:t>
        <w:br/>
        <w:t xml:space="preserve"> -H 'Accept: application/json'</w:t>
      </w:r>
    </w:p>
    <w:p>
      <w:pPr>
        <w:pStyle w:val="Heading3"/>
      </w:pPr>
      <w:r>
        <w:t>Notes</w:t>
      </w:r>
    </w:p>
    <w:p>
      <w:pPr>
        <w:pStyle w:val="ListBullet"/>
      </w:pPr>
      <w:r>
        <w:t>The documentation lists an x-api-key header, but authentication headers are intentionally omitted here.</w:t>
      </w:r>
    </w:p>
    <w:p>
      <w:pPr>
        <w:pStyle w:val="Heading3"/>
      </w:pPr>
      <w:r>
        <w:t>Related stats actions</w:t>
      </w:r>
    </w:p>
    <w:p>
      <w:pPr>
        <w:pStyle w:val="ListBullet"/>
      </w:pPr>
      <w:r>
        <w:t>[GET] Get Campaign Click Statistics — /v1/Stats/CampaignClicks</w:t>
      </w:r>
    </w:p>
    <w:p>
      <w:pPr>
        <w:pStyle w:val="ListBullet"/>
      </w:pPr>
      <w:r>
        <w:t>[GET] Get Campaign Statistics (People Sent) for a Campaign — /v1/stats/GetPeopleSentPerCampaign</w:t>
      </w:r>
    </w:p>
    <w:p>
      <w:r>
        <w:br w:type="page"/>
      </w:r>
    </w:p>
    <w:p>
      <w:pPr>
        <w:pStyle w:val="Heading2"/>
      </w:pPr>
      <w:r>
        <w:t>41. [GET] List All Blacklisted Domains and Emails</w:t>
      </w:r>
    </w:p>
    <w:p>
      <w:r>
        <w:rPr>
          <w:b/>
        </w:rPr>
        <w:t xml:space="preserve">Endpoint: </w:t>
      </w:r>
      <w:r>
        <w:rPr>
          <w:rFonts w:ascii="Courier New" w:hAnsi="Courier New"/>
          <w:sz w:val="18"/>
        </w:rPr>
        <w:t>/Blacklist</w:t>
      </w:r>
    </w:p>
    <w:p>
      <w:pPr>
        <w:pStyle w:val="Heading3"/>
      </w:pPr>
      <w:r>
        <w:t>Prerequisites</w:t>
      </w:r>
    </w:p>
    <w:p>
      <w:pPr>
        <w:pStyle w:val="ListBullet"/>
      </w:pPr>
      <w:r>
        <w:t>Access to Reply.io blacklist data (permission to read blacklist entries)</w:t>
      </w:r>
    </w:p>
    <w:p>
      <w:pPr>
        <w:pStyle w:val="Heading3"/>
      </w:pPr>
      <w:r>
        <w:t>Method</w:t>
      </w:r>
    </w:p>
    <w:p>
      <w:r>
        <w:t>GET</w:t>
      </w:r>
    </w:p>
    <w:p>
      <w:pPr>
        <w:pStyle w:val="Heading3"/>
      </w:pPr>
      <w:r>
        <w:t>URL</w:t>
      </w:r>
    </w:p>
    <w:p>
      <w:r>
        <w:t>https://api.reply.io/v1/Blacklist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full list of blacklisted domains and email addresses from Reply.io. You can optionally filter the output to return only domains or only email addresses.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throttling.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outputType</w:t>
            </w:r>
          </w:p>
        </w:tc>
        <w:tc>
          <w:tcPr>
            <w:tcW w:type="dxa" w:w="2880"/>
          </w:tcPr>
          <w:p>
            <w:r>
              <w:t>string</w:t>
            </w:r>
          </w:p>
        </w:tc>
        <w:tc>
          <w:tcPr>
            <w:tcW w:type="dxa" w:w="2880"/>
          </w:tcPr>
          <w:p>
            <w:r>
              <w:t>Specifies the output type. Use All or 0 to return the full list of blacklisted domains and emails.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"domains": [</w:t>
        <w:br/>
        <w:t xml:space="preserve"> "demoemail@reply.io",</w:t>
        <w:br/>
        <w:t xml:space="preserve"> "demoemail2@reply.io",</w:t>
        <w:br/>
        <w:t xml:space="preserve"> "yahoo.com",</w:t>
        <w:br/>
        <w:t xml:space="preserve"> "zoho.com"</w:t>
        <w:br/>
        <w:t xml:space="preserve"> ]</w:t>
        <w:br/>
        <w:t>}</w:t>
      </w:r>
    </w:p>
    <w:p>
      <w:pPr>
        <w:pStyle w:val="Heading3"/>
      </w:pPr>
      <w:r>
        <w:t>Response Headers (200 OK)</w:t>
      </w:r>
    </w:p>
    <w:p>
      <w:r>
        <w:t>The success response may include these headers:</w:t>
      </w:r>
    </w:p>
    <w:p>
      <w:pPr>
        <w:pStyle w:val="ListBullet"/>
      </w:pPr>
      <w:r>
        <w:t>Cache-Control (string)</w:t>
      </w:r>
    </w:p>
    <w:p>
      <w:pPr>
        <w:pStyle w:val="ListBullet"/>
      </w:pPr>
      <w:r>
        <w:t>Content-Encoding (string)</w:t>
      </w:r>
    </w:p>
    <w:p>
      <w:pPr>
        <w:pStyle w:val="ListBullet"/>
      </w:pPr>
      <w:r>
        <w:t>Content-Length (string)</w:t>
      </w:r>
    </w:p>
    <w:p>
      <w:pPr>
        <w:pStyle w:val="ListBullet"/>
      </w:pPr>
      <w:r>
        <w:t>Date (string)</w:t>
      </w:r>
    </w:p>
    <w:p>
      <w:pPr>
        <w:pStyle w:val="ListBullet"/>
      </w:pPr>
      <w:r>
        <w:t>Expires (string)</w:t>
      </w:r>
    </w:p>
    <w:p>
      <w:pPr>
        <w:pStyle w:val="ListBullet"/>
      </w:pPr>
      <w:r>
        <w:t>Pragma (string)</w:t>
      </w:r>
    </w:p>
    <w:p>
      <w:pPr>
        <w:pStyle w:val="ListBullet"/>
      </w:pPr>
      <w:r>
        <w:t>Request-Context (string)</w:t>
      </w:r>
    </w:p>
    <w:p>
      <w:pPr>
        <w:pStyle w:val="ListBullet"/>
      </w:pPr>
      <w:r>
        <w:t>Vary (string)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domains</w:t>
            </w:r>
          </w:p>
        </w:tc>
        <w:tc>
          <w:tcPr>
            <w:tcW w:type="dxa" w:w="2880"/>
          </w:tcPr>
          <w:p>
            <w:r>
              <w:t>array</w:t>
            </w:r>
          </w:p>
        </w:tc>
        <w:tc>
          <w:tcPr>
            <w:tcW w:type="dxa" w:w="2880"/>
          </w:tcPr>
          <w:p>
            <w:r>
              <w:t>An array of blacklisted domains and emails.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'https://api.reply.io/v1/Blacklist?outputType=All' \</w:t>
        <w:br/>
        <w:t xml:space="preserve"> --header 'Accept: application/json'</w:t>
      </w:r>
    </w:p>
    <w:p>
      <w:pPr>
        <w:pStyle w:val="Heading3"/>
      </w:pPr>
      <w:r>
        <w:t>Example Usage</w:t>
      </w:r>
    </w:p>
    <w:p>
      <w:pPr>
        <w:pStyle w:val="Heading3"/>
      </w:pPr>
      <w:r>
        <w:t>Example 1: Get the Full Blacklist (All)</w:t>
      </w:r>
    </w:p>
    <w:p>
      <w:r>
        <w:t>Example response:</w:t>
      </w:r>
    </w:p>
    <w:p>
      <w:pPr>
        <w:pStyle w:val="Heading3"/>
      </w:pPr>
      <w:r>
        <w:t>Example 2: Get Only Blacklisted Domains</w:t>
      </w:r>
    </w:p>
    <w:p>
      <w:r>
        <w:rPr>
          <w:b/>
          <w:color w:val="666666"/>
          <w:sz w:val="16"/>
        </w:rPr>
        <w:t>[bash]</w:t>
      </w:r>
    </w:p>
    <w:p>
      <w:pPr>
        <w:shd w:fill="F2F2F2" w:val="clear"/>
      </w:pPr>
      <w:r>
        <w:rPr>
          <w:rFonts w:ascii="Courier New" w:hAnsi="Courier New"/>
          <w:sz w:val="17"/>
        </w:rPr>
        <w:t>curl --location 'https://api.reply.io/v1/Blacklist?outputType=Domains' \</w:t>
        <w:br/>
        <w:t xml:space="preserve"> --header 'Accept: application/json'</w:t>
      </w:r>
    </w:p>
    <w:p>
      <w:r>
        <w:t>Example response:</w:t>
      </w:r>
    </w:p>
    <w:p>
      <w:r>
        <w:rPr>
          <w:b/>
          <w:color w:val="666666"/>
          <w:sz w:val="16"/>
        </w:rPr>
        <w:t>[json]</w:t>
      </w:r>
    </w:p>
    <w:p>
      <w:pPr>
        <w:shd w:fill="F2F2F2" w:val="clear"/>
      </w:pPr>
      <w:r>
        <w:rPr>
          <w:rFonts w:ascii="Courier New" w:hAnsi="Courier New"/>
          <w:sz w:val="17"/>
        </w:rPr>
        <w:t>{</w:t>
        <w:br/>
        <w:t xml:space="preserve"> "domains": [</w:t>
        <w:br/>
        <w:t xml:space="preserve"> "yahoo.com",</w:t>
        <w:br/>
        <w:t xml:space="preserve"> "zoho.com"</w:t>
        <w:br/>
        <w:t xml:space="preserve"> ]</w:t>
        <w:br/>
        <w:t>}</w:t>
      </w:r>
    </w:p>
    <w:p>
      <w:pPr>
        <w:pStyle w:val="Heading3"/>
      </w:pPr>
      <w:r>
        <w:t>Example 3: Get Only Blacklisted Emails</w:t>
      </w:r>
    </w:p>
    <w:p>
      <w:r>
        <w:rPr>
          <w:b/>
          <w:color w:val="666666"/>
          <w:sz w:val="16"/>
        </w:rPr>
        <w:t>[bash]</w:t>
      </w:r>
    </w:p>
    <w:p>
      <w:pPr>
        <w:shd w:fill="F2F2F2" w:val="clear"/>
      </w:pPr>
      <w:r>
        <w:rPr>
          <w:rFonts w:ascii="Courier New" w:hAnsi="Courier New"/>
          <w:sz w:val="17"/>
        </w:rPr>
        <w:t>curl --location 'https://api.reply.io/v1/Blacklist?outputType=Emails' \</w:t>
        <w:br/>
        <w:t xml:space="preserve"> --header 'Accept: application/json'</w:t>
      </w:r>
    </w:p>
    <w:p>
      <w:r>
        <w:t>Example response:</w:t>
      </w:r>
    </w:p>
    <w:p>
      <w:r>
        <w:rPr>
          <w:b/>
          <w:color w:val="666666"/>
          <w:sz w:val="16"/>
        </w:rPr>
        <w:t>[json]</w:t>
      </w:r>
    </w:p>
    <w:p>
      <w:pPr>
        <w:shd w:fill="F2F2F2" w:val="clear"/>
      </w:pPr>
      <w:r>
        <w:rPr>
          <w:rFonts w:ascii="Courier New" w:hAnsi="Courier New"/>
          <w:sz w:val="17"/>
        </w:rPr>
        <w:t>{</w:t>
        <w:br/>
        <w:t xml:space="preserve"> "domains": [</w:t>
        <w:br/>
        <w:t xml:space="preserve"> "demoemail@reply.io",</w:t>
        <w:br/>
        <w:t xml:space="preserve"> "demoemail2@reply.io"</w:t>
        <w:br/>
        <w:t xml:space="preserve"> ]</w:t>
        <w:br/>
        <w:t>}</w:t>
      </w:r>
    </w:p>
    <w:p>
      <w:pPr>
        <w:pStyle w:val="Heading3"/>
      </w:pPr>
      <w:r>
        <w:t>Notes</w:t>
      </w:r>
    </w:p>
    <w:p>
      <w:pPr>
        <w:pStyle w:val="ListBullet"/>
      </w:pPr>
      <w:r>
        <w:t>Although the scraped content mentions a text/plain request body, this is a GET endpoint; no request body is required to call it (and query parameters should be used for filtering).</w:t>
      </w:r>
    </w:p>
    <w:p>
      <w:pPr>
        <w:pStyle w:val="ListBullet"/>
      </w:pPr>
      <w:r>
        <w:t>The response field is named domains, but it can contain both domains and email addresses depending on outputType.</w:t>
      </w:r>
    </w:p>
    <w:p>
      <w:pPr>
        <w:pStyle w:val="Heading3"/>
      </w:pPr>
      <w:r>
        <w:t>Error Handling</w:t>
      </w:r>
    </w:p>
    <w:p>
      <w:r>
        <w:t>The scraped documentation only specifies a 200 success response for this endpoint; other error responses are not provided.</w:t>
      </w:r>
    </w:p>
    <w:p>
      <w:pPr>
        <w:pStyle w:val="Heading3"/>
      </w:pPr>
      <w:r>
        <w:t>Related blacklist actions</w:t>
      </w:r>
    </w:p>
    <w:p>
      <w:pPr>
        <w:pStyle w:val="ListBullet"/>
      </w:pPr>
      <w:r>
        <w:t>[DELETE] Remove a Domain or Email from the Blacklist — /v1/Blacklist</w:t>
      </w:r>
    </w:p>
    <w:p>
      <w:pPr>
        <w:pStyle w:val="ListBullet"/>
      </w:pPr>
      <w:r>
        <w:t>[POST] Add a Domain or Email to the Blacklist — /Blacklist</w:t>
      </w:r>
    </w:p>
    <w:p>
      <w:r>
        <w:br w:type="page"/>
      </w:r>
    </w:p>
    <w:p>
      <w:pPr>
        <w:pStyle w:val="Heading2"/>
      </w:pPr>
      <w:r>
        <w:t>42. [GET] List Contacts With Stage Changes</w:t>
      </w:r>
    </w:p>
    <w:p>
      <w:r>
        <w:rPr>
          <w:b/>
        </w:rPr>
        <w:t xml:space="preserve">Endpoint: </w:t>
      </w:r>
      <w:r>
        <w:rPr>
          <w:rFonts w:ascii="Courier New" w:hAnsi="Courier New"/>
          <w:sz w:val="18"/>
        </w:rPr>
        <w:t>/Contacts/prospects-by-status-changes</w:t>
      </w:r>
    </w:p>
    <w:p>
      <w:pPr>
        <w:pStyle w:val="Heading3"/>
      </w:pPr>
      <w:r>
        <w:t>Prerequisites</w:t>
      </w:r>
    </w:p>
    <w:p>
      <w:pPr>
        <w:pStyle w:val="ListBullet"/>
      </w:pPr>
      <w:r>
        <w:t>The contacts you want to analyze must belong to at least one sequence (this endpoint only returns contacts that belong to any sequence).</w:t>
      </w:r>
    </w:p>
    <w:p>
      <w:pPr>
        <w:pStyle w:val="ListBullet"/>
      </w:pPr>
      <w:r>
        <w:t>The requested date range must not exceed 3 days.</w:t>
      </w:r>
    </w:p>
    <w:p>
      <w:pPr>
        <w:pStyle w:val="ListBullet"/>
      </w:pPr>
      <w:r>
        <w:t xml:space="preserve">Your user role in the organization affects visibility: </w:t>
        <w:br/>
        <w:br/>
        <w:t>Organization Owner: can see prospects with changed stages in any team</w:t>
        <w:br/>
        <w:t>Team Lead: can see prospects only in teams where they are a Lead; otherwise 403</w:t>
        <w:br/>
        <w:t>Organization Member: does not see any prospects; 403</w:t>
      </w:r>
    </w:p>
    <w:p>
      <w:pPr>
        <w:pStyle w:val="Heading3"/>
      </w:pPr>
      <w:r>
        <w:t>Method</w:t>
      </w:r>
    </w:p>
    <w:p>
      <w:r>
        <w:t>GET</w:t>
      </w:r>
    </w:p>
    <w:p>
      <w:pPr>
        <w:pStyle w:val="Heading3"/>
      </w:pPr>
      <w:r>
        <w:t>URL</w:t>
      </w:r>
    </w:p>
    <w:p>
      <w:r>
        <w:t>https://api.reply.io/api/v2/Contacts/prospects-by-status-changes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contacts whose stage changed within a specified date range (maximum 3 days). If a stage was changed and later changed back to the same stage (e.g., Replied -&gt; Interested -&gt; Replied), that contact will not be included in the results.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Date range should not exceed 3 days.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Team ID to filter by. Can be found in the “teams” query in your browser's dev tools. Visibility depends on the caller’s organization role (see Prerequisites).</w:t>
            </w:r>
          </w:p>
        </w:tc>
      </w:tr>
      <w:tr>
        <w:tc>
          <w:tcPr>
            <w:tcW w:type="dxa" w:w="2880"/>
          </w:tcPr>
          <w:p>
            <w:r>
              <w:t>fromDate</w:t>
            </w:r>
          </w:p>
        </w:tc>
        <w:tc>
          <w:tcPr>
            <w:tcW w:type="dxa" w:w="2880"/>
          </w:tcPr>
          <w:p>
            <w:r>
              <w:t>string</w:t>
            </w:r>
          </w:p>
        </w:tc>
        <w:tc>
          <w:tcPr>
            <w:tcW w:type="dxa" w:w="2880"/>
          </w:tcPr>
          <w:p>
            <w:r>
              <w:t>Earliest stage change date/time. Preferred format: yyyy-MM-dd HH:mm:ss (optionally with AM/PM if using a 12-hour clock). Example: 2023-11-16 00:00:00. Time is optional; if omitted, defaults to 00:00:00 (midnight).</w:t>
            </w:r>
          </w:p>
        </w:tc>
      </w:tr>
      <w:tr>
        <w:tc>
          <w:tcPr>
            <w:tcW w:type="dxa" w:w="2880"/>
          </w:tcPr>
          <w:p>
            <w:r>
              <w:t>toDate</w:t>
            </w:r>
          </w:p>
        </w:tc>
        <w:tc>
          <w:tcPr>
            <w:tcW w:type="dxa" w:w="2880"/>
          </w:tcPr>
          <w:p>
            <w:r>
              <w:t>string</w:t>
            </w:r>
          </w:p>
        </w:tc>
        <w:tc>
          <w:tcPr>
            <w:tcW w:type="dxa" w:w="2880"/>
          </w:tcPr>
          <w:p>
            <w:r>
              <w:t>Latest stage change date/time. Preferred format: yyyy-MM-dd HH:mm:ss (optionally with AM/PM if using a 12-hour clock). Example: 2023-11-16 00:00:00. Time is optional; if omitted, defaults to 00:00:00 (midnight).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"people": [</w:t>
        <w:br/>
        <w:t xml:space="preserve"> {</w:t>
        <w:br/>
        <w:t xml:space="preserve"> "accountId": null,</w:t>
        <w:br/>
        <w:t xml:space="preserve"> "addingDate": "2025-07-10T11:15:25.30",</w:t>
        <w:br/>
        <w:t xml:space="preserve"> "city": "",</w:t>
        <w:br/>
        <w:t xml:space="preserve"> "company": "Demo123",</w:t>
        <w:br/>
        <w:t xml:space="preserve"> "companySize": "Empty",</w:t>
        <w:br/>
        <w:t xml:space="preserve"> "country": "USA",</w:t>
        <w:br/>
        <w:t xml:space="preserve"> "creationSource": "Manually",</w:t>
        <w:br/>
        <w:t xml:space="preserve"> "customFields": [</w:t>
        <w:br/>
        <w:t xml:space="preserve"> {</w:t>
        <w:br/>
        <w:t xml:space="preserve"> "key": "MyText123",</w:t>
        <w:br/>
        <w:t xml:space="preserve"> "value": "MyText123"</w:t>
        <w:br/>
        <w:t xml:space="preserve"> }</w:t>
        <w:br/>
        <w:t xml:space="preserve"> ],</w:t>
        <w:br/>
        <w:t xml:space="preserve"> "email": "demoemail@reply.io",</w:t>
        <w:br/>
        <w:t xml:space="preserve"> "firstName": "Samanta",</w:t>
        <w:br/>
        <w:t xml:space="preserve"> "id": 699465926,</w:t>
        <w:br/>
        <w:t xml:space="preserve"> "industry": "",</w:t>
        <w:br/>
        <w:t xml:space="preserve"> "isDeleted": false,</w:t>
        <w:br/>
        <w:t xml:space="preserve"> "lastName": "Smith",</w:t>
        <w:br/>
        <w:t xml:space="preserve"> "linkedInProfile": "https://www.linkedin.com/in/apitest-temp-30875211a",</w:t>
        <w:br/>
        <w:t xml:space="preserve"> "linkedInRecruiterUrl": "",</w:t>
        <w:br/>
        <w:t xml:space="preserve"> "ownerId": 430030,</w:t>
        <w:br/>
        <w:t xml:space="preserve"> "ownerName": "Reply Tester",</w:t>
        <w:br/>
        <w:t xml:space="preserve"> "phone": "380687891675",</w:t>
        <w:br/>
        <w:t xml:space="preserve"> "phoneStatus": "0",</w:t>
        <w:br/>
        <w:t xml:space="preserve"> "salesNavigatorUrl": "",</w:t>
        <w:br/>
        <w:t xml:space="preserve"> "stageChangedAtUTC": "2025-07-10T11:56:22.62",</w:t>
        <w:br/>
        <w:t xml:space="preserve"> "stageId": 7,</w:t>
        <w:br/>
        <w:t xml:space="preserve"> "stageName": "Do not contact",</w:t>
        <w:br/>
        <w:t xml:space="preserve"> "state": "",</w:t>
        <w:br/>
        <w:t xml:space="preserve"> "teamId": 438893,</w:t>
        <w:br/>
        <w:t xml:space="preserve"> "teamName": "Default Team",</w:t>
        <w:br/>
        <w:t xml:space="preserve"> "timeZoneId": "Eastern Standard Time",</w:t>
        <w:br/>
        <w:t xml:space="preserve"> "title": "Title"</w:t>
        <w:br/>
        <w:t xml:space="preserve"> }</w:t>
        <w:br/>
        <w:t xml:space="preserve"> ]</w:t>
        <w:br/>
        <w:t>}</w:t>
      </w:r>
    </w:p>
    <w:p>
      <w:pPr>
        <w:pStyle w:val="Heading3"/>
      </w:pPr>
      <w:r>
        <w:t>Response Headers (200 OK)</w:t>
      </w:r>
    </w:p>
    <w:p>
      <w:r>
        <w:t>The response may include headers such as:</w:t>
      </w:r>
    </w:p>
    <w:p>
      <w:pPr>
        <w:pStyle w:val="ListBullet"/>
      </w:pPr>
      <w:r>
        <w:t>X-LOG-CORRELATION-ID</w:t>
      </w:r>
    </w:p>
    <w:p>
      <w:pPr>
        <w:pStyle w:val="ListBullet"/>
      </w:pPr>
      <w:r>
        <w:t>Access-Control-Expose-Headers</w:t>
      </w:r>
    </w:p>
    <w:p>
      <w:pPr>
        <w:pStyle w:val="ListBullet"/>
      </w:pPr>
      <w:r>
        <w:t>Strict-Transport-Security</w:t>
      </w:r>
    </w:p>
    <w:p>
      <w:pPr>
        <w:pStyle w:val="ListBullet"/>
      </w:pPr>
      <w:r>
        <w:t>X-Content-Type-Options</w:t>
      </w:r>
    </w:p>
    <w:p>
      <w:pPr>
        <w:pStyle w:val="ListBullet"/>
      </w:pPr>
      <w:r>
        <w:t>Date, Server, etc.</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people</w:t>
            </w:r>
          </w:p>
        </w:tc>
        <w:tc>
          <w:tcPr>
            <w:tcW w:type="dxa" w:w="2880"/>
          </w:tcPr>
          <w:p>
            <w:r>
              <w:t>array</w:t>
            </w:r>
          </w:p>
        </w:tc>
        <w:tc>
          <w:tcPr>
            <w:tcW w:type="dxa" w:w="2880"/>
          </w:tcPr>
          <w:p>
            <w:r>
              <w:t>Array of contacts (people) matching the search criteria.</w:t>
            </w:r>
          </w:p>
        </w:tc>
      </w:tr>
      <w:tr>
        <w:tc>
          <w:tcPr>
            <w:tcW w:type="dxa" w:w="2880"/>
          </w:tcPr>
          <w:p>
            <w:r>
              <w:t>people[].stageId</w:t>
            </w:r>
          </w:p>
        </w:tc>
        <w:tc>
          <w:tcPr>
            <w:tcW w:type="dxa" w:w="2880"/>
          </w:tcPr>
          <w:p>
            <w:r>
              <w:t>integer</w:t>
            </w:r>
          </w:p>
        </w:tc>
        <w:tc>
          <w:tcPr>
            <w:tcW w:type="dxa" w:w="2880"/>
          </w:tcPr>
          <w:p>
            <w:r>
              <w:t>Stage ID of the contact. Possible default values: 1=New, 2=Engaging, 3=Replied, 4=Interested, 5=Not interested, 6=Unresponsive, 7=Do not contact, 8=Bad contact info. Names may be customized in settings, but IDs remain the same.</w:t>
            </w:r>
          </w:p>
        </w:tc>
      </w:tr>
      <w:tr>
        <w:tc>
          <w:tcPr>
            <w:tcW w:type="dxa" w:w="2880"/>
          </w:tcPr>
          <w:p>
            <w:r>
              <w:t>people[].stageName</w:t>
            </w:r>
          </w:p>
        </w:tc>
        <w:tc>
          <w:tcPr>
            <w:tcW w:type="dxa" w:w="2880"/>
          </w:tcPr>
          <w:p>
            <w:r>
              <w:t>string</w:t>
            </w:r>
          </w:p>
        </w:tc>
        <w:tc>
          <w:tcPr>
            <w:tcW w:type="dxa" w:w="2880"/>
          </w:tcPr>
          <w:p>
            <w:r>
              <w:t>Name of the contact’s stage.</w:t>
            </w:r>
          </w:p>
        </w:tc>
      </w:tr>
      <w:tr>
        <w:tc>
          <w:tcPr>
            <w:tcW w:type="dxa" w:w="2880"/>
          </w:tcPr>
          <w:p>
            <w:r>
              <w:t>people[].stageChangedAtUTC</w:t>
            </w:r>
          </w:p>
        </w:tc>
        <w:tc>
          <w:tcPr>
            <w:tcW w:type="dxa" w:w="2880"/>
          </w:tcPr>
          <w:p>
            <w:r>
              <w:t>string</w:t>
            </w:r>
          </w:p>
        </w:tc>
        <w:tc>
          <w:tcPr>
            <w:tcW w:type="dxa" w:w="2880"/>
          </w:tcPr>
          <w:p>
            <w:r>
              <w:t>Date/time when the contact’s stage was set (UTC).</w:t>
            </w:r>
          </w:p>
        </w:tc>
      </w:tr>
      <w:tr>
        <w:tc>
          <w:tcPr>
            <w:tcW w:type="dxa" w:w="2880"/>
          </w:tcPr>
          <w:p>
            <w:r>
              <w:t>people[].ownerId</w:t>
            </w:r>
          </w:p>
        </w:tc>
        <w:tc>
          <w:tcPr>
            <w:tcW w:type="dxa" w:w="2880"/>
          </w:tcPr>
          <w:p>
            <w:r>
              <w:t>integer</w:t>
            </w:r>
          </w:p>
        </w:tc>
        <w:tc>
          <w:tcPr>
            <w:tcW w:type="dxa" w:w="2880"/>
          </w:tcPr>
          <w:p>
            <w:r>
              <w:t>ID of the Reply user who owns the contact.</w:t>
            </w:r>
          </w:p>
        </w:tc>
      </w:tr>
      <w:tr>
        <w:tc>
          <w:tcPr>
            <w:tcW w:type="dxa" w:w="2880"/>
          </w:tcPr>
          <w:p>
            <w:r>
              <w:t>people[].ownerName</w:t>
            </w:r>
          </w:p>
        </w:tc>
        <w:tc>
          <w:tcPr>
            <w:tcW w:type="dxa" w:w="2880"/>
          </w:tcPr>
          <w:p>
            <w:r>
              <w:t>string</w:t>
            </w:r>
          </w:p>
        </w:tc>
        <w:tc>
          <w:tcPr>
            <w:tcW w:type="dxa" w:w="2880"/>
          </w:tcPr>
          <w:p>
            <w:r>
              <w:t>Name of the Reply user who owns the contact.</w:t>
            </w:r>
          </w:p>
        </w:tc>
      </w:tr>
      <w:tr>
        <w:tc>
          <w:tcPr>
            <w:tcW w:type="dxa" w:w="2880"/>
          </w:tcPr>
          <w:p>
            <w:r>
              <w:t>people[].teamId</w:t>
            </w:r>
          </w:p>
        </w:tc>
        <w:tc>
          <w:tcPr>
            <w:tcW w:type="dxa" w:w="2880"/>
          </w:tcPr>
          <w:p>
            <w:r>
              <w:t>integer</w:t>
            </w:r>
          </w:p>
        </w:tc>
        <w:tc>
          <w:tcPr>
            <w:tcW w:type="dxa" w:w="2880"/>
          </w:tcPr>
          <w:p>
            <w:r>
              <w:t>ID of the team the contact belongs to.</w:t>
            </w:r>
          </w:p>
        </w:tc>
      </w:tr>
      <w:tr>
        <w:tc>
          <w:tcPr>
            <w:tcW w:type="dxa" w:w="2880"/>
          </w:tcPr>
          <w:p>
            <w:r>
              <w:t>people[].teamName</w:t>
            </w:r>
          </w:p>
        </w:tc>
        <w:tc>
          <w:tcPr>
            <w:tcW w:type="dxa" w:w="2880"/>
          </w:tcPr>
          <w:p>
            <w:r>
              <w:t>string</w:t>
            </w:r>
          </w:p>
        </w:tc>
        <w:tc>
          <w:tcPr>
            <w:tcW w:type="dxa" w:w="2880"/>
          </w:tcPr>
          <w:p>
            <w:r>
              <w:t>Name of the team the contact belongs to.</w:t>
            </w:r>
          </w:p>
        </w:tc>
      </w:tr>
      <w:tr>
        <w:tc>
          <w:tcPr>
            <w:tcW w:type="dxa" w:w="2880"/>
          </w:tcPr>
          <w:p>
            <w:r>
              <w:t>people[].id</w:t>
            </w:r>
          </w:p>
        </w:tc>
        <w:tc>
          <w:tcPr>
            <w:tcW w:type="dxa" w:w="2880"/>
          </w:tcPr>
          <w:p>
            <w:r>
              <w:t>integer</w:t>
            </w:r>
          </w:p>
        </w:tc>
        <w:tc>
          <w:tcPr>
            <w:tcW w:type="dxa" w:w="2880"/>
          </w:tcPr>
          <w:p>
            <w:r>
              <w:t>Contact ID.</w:t>
            </w:r>
          </w:p>
        </w:tc>
      </w:tr>
      <w:tr>
        <w:tc>
          <w:tcPr>
            <w:tcW w:type="dxa" w:w="2880"/>
          </w:tcPr>
          <w:p>
            <w:r>
              <w:t>people[].email</w:t>
            </w:r>
          </w:p>
        </w:tc>
        <w:tc>
          <w:tcPr>
            <w:tcW w:type="dxa" w:w="2880"/>
          </w:tcPr>
          <w:p>
            <w:r>
              <w:t>string</w:t>
            </w:r>
          </w:p>
        </w:tc>
        <w:tc>
          <w:tcPr>
            <w:tcW w:type="dxa" w:w="2880"/>
          </w:tcPr>
          <w:p>
            <w:r>
              <w:t>Contact email address.</w:t>
            </w:r>
          </w:p>
        </w:tc>
      </w:tr>
      <w:tr>
        <w:tc>
          <w:tcPr>
            <w:tcW w:type="dxa" w:w="2880"/>
          </w:tcPr>
          <w:p>
            <w:r>
              <w:t>people[].firstName</w:t>
            </w:r>
          </w:p>
        </w:tc>
        <w:tc>
          <w:tcPr>
            <w:tcW w:type="dxa" w:w="2880"/>
          </w:tcPr>
          <w:p>
            <w:r>
              <w:t>string</w:t>
            </w:r>
          </w:p>
        </w:tc>
        <w:tc>
          <w:tcPr>
            <w:tcW w:type="dxa" w:w="2880"/>
          </w:tcPr>
          <w:p>
            <w:r>
              <w:t>Contact first name.</w:t>
            </w:r>
          </w:p>
        </w:tc>
      </w:tr>
      <w:tr>
        <w:tc>
          <w:tcPr>
            <w:tcW w:type="dxa" w:w="2880"/>
          </w:tcPr>
          <w:p>
            <w:r>
              <w:t>people[].lastName</w:t>
            </w:r>
          </w:p>
        </w:tc>
        <w:tc>
          <w:tcPr>
            <w:tcW w:type="dxa" w:w="2880"/>
          </w:tcPr>
          <w:p>
            <w:r>
              <w:t>string</w:t>
            </w:r>
          </w:p>
        </w:tc>
        <w:tc>
          <w:tcPr>
            <w:tcW w:type="dxa" w:w="2880"/>
          </w:tcPr>
          <w:p>
            <w:r>
              <w:t>Contact last name.</w:t>
            </w:r>
          </w:p>
        </w:tc>
      </w:tr>
      <w:tr>
        <w:tc>
          <w:tcPr>
            <w:tcW w:type="dxa" w:w="2880"/>
          </w:tcPr>
          <w:p>
            <w:r>
              <w:t>people[].company</w:t>
            </w:r>
          </w:p>
        </w:tc>
        <w:tc>
          <w:tcPr>
            <w:tcW w:type="dxa" w:w="2880"/>
          </w:tcPr>
          <w:p>
            <w:r>
              <w:t>string</w:t>
            </w:r>
          </w:p>
        </w:tc>
        <w:tc>
          <w:tcPr>
            <w:tcW w:type="dxa" w:w="2880"/>
          </w:tcPr>
          <w:p>
            <w:r>
              <w:t>Company associated with the contact.</w:t>
            </w:r>
          </w:p>
        </w:tc>
      </w:tr>
      <w:tr>
        <w:tc>
          <w:tcPr>
            <w:tcW w:type="dxa" w:w="2880"/>
          </w:tcPr>
          <w:p>
            <w:r>
              <w:t>people[].city</w:t>
            </w:r>
          </w:p>
        </w:tc>
        <w:tc>
          <w:tcPr>
            <w:tcW w:type="dxa" w:w="2880"/>
          </w:tcPr>
          <w:p>
            <w:r>
              <w:t>string</w:t>
            </w:r>
          </w:p>
        </w:tc>
        <w:tc>
          <w:tcPr>
            <w:tcW w:type="dxa" w:w="2880"/>
          </w:tcPr>
          <w:p>
            <w:r>
              <w:t>City where the contact resides.</w:t>
            </w:r>
          </w:p>
        </w:tc>
      </w:tr>
      <w:tr>
        <w:tc>
          <w:tcPr>
            <w:tcW w:type="dxa" w:w="2880"/>
          </w:tcPr>
          <w:p>
            <w:r>
              <w:t>people[].state</w:t>
            </w:r>
          </w:p>
        </w:tc>
        <w:tc>
          <w:tcPr>
            <w:tcW w:type="dxa" w:w="2880"/>
          </w:tcPr>
          <w:p>
            <w:r>
              <w:t>string</w:t>
            </w:r>
          </w:p>
        </w:tc>
        <w:tc>
          <w:tcPr>
            <w:tcW w:type="dxa" w:w="2880"/>
          </w:tcPr>
          <w:p>
            <w:r>
              <w:t>State where the contact resides.</w:t>
            </w:r>
          </w:p>
        </w:tc>
      </w:tr>
      <w:tr>
        <w:tc>
          <w:tcPr>
            <w:tcW w:type="dxa" w:w="2880"/>
          </w:tcPr>
          <w:p>
            <w:r>
              <w:t>people[].country</w:t>
            </w:r>
          </w:p>
        </w:tc>
        <w:tc>
          <w:tcPr>
            <w:tcW w:type="dxa" w:w="2880"/>
          </w:tcPr>
          <w:p>
            <w:r>
              <w:t>string</w:t>
            </w:r>
          </w:p>
        </w:tc>
        <w:tc>
          <w:tcPr>
            <w:tcW w:type="dxa" w:w="2880"/>
          </w:tcPr>
          <w:p>
            <w:r>
              <w:t>Country where the contact resides.</w:t>
            </w:r>
          </w:p>
        </w:tc>
      </w:tr>
      <w:tr>
        <w:tc>
          <w:tcPr>
            <w:tcW w:type="dxa" w:w="2880"/>
          </w:tcPr>
          <w:p>
            <w:r>
              <w:t>people[].timeZoneId</w:t>
            </w:r>
          </w:p>
        </w:tc>
        <w:tc>
          <w:tcPr>
            <w:tcW w:type="dxa" w:w="2880"/>
          </w:tcPr>
          <w:p>
            <w:r>
              <w:t>boolean</w:t>
            </w:r>
          </w:p>
        </w:tc>
        <w:tc>
          <w:tcPr>
            <w:tcW w:type="dxa" w:w="2880"/>
          </w:tcPr>
          <w:p>
            <w:r>
              <w:t>ID representing the contact’s time zone (e.g., "US Eastern Standard Time"). (Type shown as provided in scraped content; example response shows a string.)</w:t>
            </w:r>
          </w:p>
        </w:tc>
      </w:tr>
      <w:tr>
        <w:tc>
          <w:tcPr>
            <w:tcW w:type="dxa" w:w="2880"/>
          </w:tcPr>
          <w:p>
            <w:r>
              <w:t>people[].title</w:t>
            </w:r>
          </w:p>
        </w:tc>
        <w:tc>
          <w:tcPr>
            <w:tcW w:type="dxa" w:w="2880"/>
          </w:tcPr>
          <w:p>
            <w:r>
              <w:t>boolean</w:t>
            </w:r>
          </w:p>
        </w:tc>
        <w:tc>
          <w:tcPr>
            <w:tcW w:type="dxa" w:w="2880"/>
          </w:tcPr>
          <w:p>
            <w:r>
              <w:t>Contact job title. (Type shown as provided in scraped content; example response shows a string.)</w:t>
            </w:r>
          </w:p>
        </w:tc>
      </w:tr>
      <w:tr>
        <w:tc>
          <w:tcPr>
            <w:tcW w:type="dxa" w:w="2880"/>
          </w:tcPr>
          <w:p>
            <w:r>
              <w:t>people[].phone</w:t>
            </w:r>
          </w:p>
        </w:tc>
        <w:tc>
          <w:tcPr>
            <w:tcW w:type="dxa" w:w="2880"/>
          </w:tcPr>
          <w:p>
            <w:r>
              <w:t>boolean</w:t>
            </w:r>
          </w:p>
        </w:tc>
        <w:tc>
          <w:tcPr>
            <w:tcW w:type="dxa" w:w="2880"/>
          </w:tcPr>
          <w:p>
            <w:r>
              <w:t>Contact phone number. (Type shown as provided in scraped content; example response shows a string.)</w:t>
            </w:r>
          </w:p>
        </w:tc>
      </w:tr>
      <w:tr>
        <w:tc>
          <w:tcPr>
            <w:tcW w:type="dxa" w:w="2880"/>
          </w:tcPr>
          <w:p>
            <w:r>
              <w:t>people[].phoneStatus</w:t>
            </w:r>
          </w:p>
        </w:tc>
        <w:tc>
          <w:tcPr>
            <w:tcW w:type="dxa" w:w="2880"/>
          </w:tcPr>
          <w:p>
            <w:r>
              <w:t>integer</w:t>
            </w:r>
          </w:p>
        </w:tc>
        <w:tc>
          <w:tcPr>
            <w:tcW w:type="dxa" w:w="2880"/>
          </w:tcPr>
          <w:p>
            <w:r>
              <w:t>Phone validation status: Pending=0, Invalid=1, Valid=2, ValidationFailed=3, NotValidated=4.</w:t>
            </w:r>
          </w:p>
        </w:tc>
      </w:tr>
      <w:tr>
        <w:tc>
          <w:tcPr>
            <w:tcW w:type="dxa" w:w="2880"/>
          </w:tcPr>
          <w:p>
            <w:r>
              <w:t>people[].linkedInProfile</w:t>
            </w:r>
          </w:p>
        </w:tc>
        <w:tc>
          <w:tcPr>
            <w:tcW w:type="dxa" w:w="2880"/>
          </w:tcPr>
          <w:p>
            <w:r>
              <w:t>boolean</w:t>
            </w:r>
          </w:p>
        </w:tc>
        <w:tc>
          <w:tcPr>
            <w:tcW w:type="dxa" w:w="2880"/>
          </w:tcPr>
          <w:p>
            <w:r>
              <w:t>Link to contact’s LinkedIn profile. (Type shown as provided in scraped content; example response shows a string.)</w:t>
            </w:r>
          </w:p>
        </w:tc>
      </w:tr>
      <w:tr>
        <w:tc>
          <w:tcPr>
            <w:tcW w:type="dxa" w:w="2880"/>
          </w:tcPr>
          <w:p>
            <w:r>
              <w:t>people[].addingDate</w:t>
            </w:r>
          </w:p>
        </w:tc>
        <w:tc>
          <w:tcPr>
            <w:tcW w:type="dxa" w:w="2880"/>
          </w:tcPr>
          <w:p>
            <w:r>
              <w:t>datetime</w:t>
            </w:r>
          </w:p>
        </w:tc>
        <w:tc>
          <w:tcPr>
            <w:tcW w:type="dxa" w:w="2880"/>
          </w:tcPr>
          <w:p>
            <w:r>
              <w:t>Date/time when the contact was added.</w:t>
            </w:r>
          </w:p>
        </w:tc>
      </w:tr>
      <w:tr>
        <w:tc>
          <w:tcPr>
            <w:tcW w:type="dxa" w:w="2880"/>
          </w:tcPr>
          <w:p>
            <w:r>
              <w:t>people[].customFields</w:t>
            </w:r>
          </w:p>
        </w:tc>
        <w:tc>
          <w:tcPr>
            <w:tcW w:type="dxa" w:w="2880"/>
          </w:tcPr>
          <w:p>
            <w:r>
              <w:t>array</w:t>
            </w:r>
          </w:p>
        </w:tc>
        <w:tc>
          <w:tcPr>
            <w:tcW w:type="dxa" w:w="2880"/>
          </w:tcPr>
          <w:p>
            <w:r>
              <w:t>List of custom fields associated with the contact.</w:t>
            </w:r>
          </w:p>
        </w:tc>
      </w:tr>
      <w:tr>
        <w:tc>
          <w:tcPr>
            <w:tcW w:type="dxa" w:w="2880"/>
          </w:tcPr>
          <w:p>
            <w:r>
              <w:t>people[].customFields[].key</w:t>
            </w:r>
          </w:p>
        </w:tc>
        <w:tc>
          <w:tcPr>
            <w:tcW w:type="dxa" w:w="2880"/>
          </w:tcPr>
          <w:p>
            <w:r>
              <w:t>string</w:t>
            </w:r>
          </w:p>
        </w:tc>
        <w:tc>
          <w:tcPr>
            <w:tcW w:type="dxa" w:w="2880"/>
          </w:tcPr>
          <w:p>
            <w:r>
              <w:t>Custom field key/name.</w:t>
            </w:r>
          </w:p>
        </w:tc>
      </w:tr>
      <w:tr>
        <w:tc>
          <w:tcPr>
            <w:tcW w:type="dxa" w:w="2880"/>
          </w:tcPr>
          <w:p>
            <w:r>
              <w:t>people[].customFields[].value</w:t>
            </w:r>
          </w:p>
        </w:tc>
        <w:tc>
          <w:tcPr>
            <w:tcW w:type="dxa" w:w="2880"/>
          </w:tcPr>
          <w:p>
            <w:r>
              <w:t>string</w:t>
            </w:r>
          </w:p>
        </w:tc>
        <w:tc>
          <w:tcPr>
            <w:tcW w:type="dxa" w:w="2880"/>
          </w:tcPr>
          <w:p>
            <w:r>
              <w:t>Custom field value.</w:t>
            </w:r>
          </w:p>
        </w:tc>
      </w:tr>
      <w:tr>
        <w:tc>
          <w:tcPr>
            <w:tcW w:type="dxa" w:w="2880"/>
          </w:tcPr>
          <w:p>
            <w:r>
              <w:t>people[].companySize</w:t>
            </w:r>
          </w:p>
        </w:tc>
        <w:tc>
          <w:tcPr>
            <w:tcW w:type="dxa" w:w="2880"/>
          </w:tcPr>
          <w:p>
            <w:r>
              <w:t>string</w:t>
            </w:r>
          </w:p>
        </w:tc>
        <w:tc>
          <w:tcPr>
            <w:tcW w:type="dxa" w:w="2880"/>
          </w:tcPr>
          <w:p>
            <w:r>
              <w:t>Company size information (e.g., number of employees).</w:t>
            </w:r>
          </w:p>
        </w:tc>
      </w:tr>
      <w:tr>
        <w:tc>
          <w:tcPr>
            <w:tcW w:type="dxa" w:w="2880"/>
          </w:tcPr>
          <w:p>
            <w:r>
              <w:t>people[].industry</w:t>
            </w:r>
          </w:p>
        </w:tc>
        <w:tc>
          <w:tcPr>
            <w:tcW w:type="dxa" w:w="2880"/>
          </w:tcPr>
          <w:p>
            <w:r>
              <w:t>string</w:t>
            </w:r>
          </w:p>
        </w:tc>
        <w:tc>
          <w:tcPr>
            <w:tcW w:type="dxa" w:w="2880"/>
          </w:tcPr>
          <w:p>
            <w:r>
              <w:t>Company industry/sector.</w:t>
            </w:r>
          </w:p>
        </w:tc>
      </w:tr>
      <w:tr>
        <w:tc>
          <w:tcPr>
            <w:tcW w:type="dxa" w:w="2880"/>
          </w:tcPr>
          <w:p>
            <w:r>
              <w:t>people[].salesNavigatorUrl</w:t>
            </w:r>
          </w:p>
        </w:tc>
        <w:tc>
          <w:tcPr>
            <w:tcW w:type="dxa" w:w="2880"/>
          </w:tcPr>
          <w:p>
            <w:r>
              <w:t>string</w:t>
            </w:r>
          </w:p>
        </w:tc>
        <w:tc>
          <w:tcPr>
            <w:tcW w:type="dxa" w:w="2880"/>
          </w:tcPr>
          <w:p>
            <w:r>
              <w:t>Sales Navigator profile URL.</w:t>
            </w:r>
          </w:p>
        </w:tc>
      </w:tr>
      <w:tr>
        <w:tc>
          <w:tcPr>
            <w:tcW w:type="dxa" w:w="2880"/>
          </w:tcPr>
          <w:p>
            <w:r>
              <w:t>people[].linkedInRecruiterUrl</w:t>
            </w:r>
          </w:p>
        </w:tc>
        <w:tc>
          <w:tcPr>
            <w:tcW w:type="dxa" w:w="2880"/>
          </w:tcPr>
          <w:p>
            <w:r>
              <w:t>string</w:t>
            </w:r>
          </w:p>
        </w:tc>
        <w:tc>
          <w:tcPr>
            <w:tcW w:type="dxa" w:w="2880"/>
          </w:tcPr>
          <w:p>
            <w:r>
              <w:t>LinkedIn Recruiter profile URL.</w:t>
            </w:r>
          </w:p>
        </w:tc>
      </w:tr>
      <w:tr>
        <w:tc>
          <w:tcPr>
            <w:tcW w:type="dxa" w:w="2880"/>
          </w:tcPr>
          <w:p>
            <w:r>
              <w:t>people[].accountId</w:t>
            </w:r>
          </w:p>
        </w:tc>
        <w:tc>
          <w:tcPr>
            <w:tcW w:type="dxa" w:w="2880"/>
          </w:tcPr>
          <w:p>
            <w:r>
              <w:t>number</w:t>
            </w:r>
          </w:p>
        </w:tc>
        <w:tc>
          <w:tcPr>
            <w:tcW w:type="dxa" w:w="2880"/>
          </w:tcPr>
          <w:p>
            <w:r>
              <w:t>Account ID the contact belongs to.</w:t>
            </w:r>
          </w:p>
        </w:tc>
      </w:tr>
      <w:tr>
        <w:tc>
          <w:tcPr>
            <w:tcW w:type="dxa" w:w="2880"/>
          </w:tcPr>
          <w:p>
            <w:r>
              <w:t>people[].creationSource</w:t>
            </w:r>
          </w:p>
        </w:tc>
        <w:tc>
          <w:tcPr>
            <w:tcW w:type="dxa" w:w="2880"/>
          </w:tcPr>
          <w:p>
            <w:r>
              <w:t>string</w:t>
            </w:r>
          </w:p>
        </w:tc>
        <w:tc>
          <w:tcPr>
            <w:tcW w:type="dxa" w:w="2880"/>
          </w:tcPr>
          <w:p>
            <w:r>
              <w:t>How the contact was created (source/method).</w:t>
            </w:r>
          </w:p>
        </w:tc>
      </w:tr>
    </w:tbl>
    <w:p/>
    <w:p>
      <w:pPr>
        <w:pStyle w:val="Heading3"/>
      </w:pPr>
      <w:r>
        <w:t>Throttling</w:t>
      </w:r>
    </w:p>
    <w:p>
      <w:pPr>
        <w:pStyle w:val="ListBullet"/>
      </w:pPr>
      <w:r>
        <w:t>No throttling for this endpoint.</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'https://api.reply.io/api/v2/Contacts/prospects-by-status-changes?teamId=438893&amp;fromDate=2025-07-10%2000:00:00&amp;toDate=2025-07-12%2000:00:00' \</w:t>
        <w:br/>
        <w:t xml:space="preserve"> --header 'Accept: application/json'</w:t>
      </w:r>
    </w:p>
    <w:p>
      <w:pPr>
        <w:pStyle w:val="Heading3"/>
      </w:pPr>
      <w:r>
        <w:t>Example Usage</w:t>
      </w:r>
    </w:p>
    <w:p>
      <w:pPr>
        <w:pStyle w:val="Heading3"/>
      </w:pPr>
      <w:r>
        <w:t>Example 1: Get stage changes for a team over a 3-day window</w:t>
      </w:r>
    </w:p>
    <w:p>
      <w:r>
        <w:rPr>
          <w:b/>
          <w:color w:val="666666"/>
          <w:sz w:val="16"/>
        </w:rPr>
        <w:t>[bash]</w:t>
      </w:r>
    </w:p>
    <w:p>
      <w:pPr>
        <w:shd w:fill="F2F2F2" w:val="clear"/>
      </w:pPr>
      <w:r>
        <w:rPr>
          <w:rFonts w:ascii="Courier New" w:hAnsi="Courier New"/>
          <w:sz w:val="17"/>
        </w:rPr>
        <w:t>curl -sS \</w:t>
        <w:br/>
        <w:t xml:space="preserve"> 'https://api.reply.io/api/v2/Contacts/prospects-by-status-changes?teamId=438893&amp;fromDate=2025-07-10%2000:00:00&amp;toDate=2025-07-12%2000:00:00' \</w:t>
        <w:br/>
        <w:t xml:space="preserve"> -H 'Accept: application/json'</w:t>
      </w:r>
    </w:p>
    <w:p>
      <w:pPr>
        <w:pStyle w:val="Heading3"/>
      </w:pPr>
      <w:r>
        <w:t>Example 2: Get stage changes without team filtering</w:t>
      </w:r>
    </w:p>
    <w:p>
      <w:r>
        <w:rPr>
          <w:b/>
          <w:color w:val="666666"/>
          <w:sz w:val="16"/>
        </w:rPr>
        <w:t>[bash]</w:t>
      </w:r>
    </w:p>
    <w:p>
      <w:pPr>
        <w:shd w:fill="F2F2F2" w:val="clear"/>
      </w:pPr>
      <w:r>
        <w:rPr>
          <w:rFonts w:ascii="Courier New" w:hAnsi="Courier New"/>
          <w:sz w:val="17"/>
        </w:rPr>
        <w:t>curl -sS \</w:t>
        <w:br/>
        <w:t xml:space="preserve"> 'https://api.reply.io/api/v2/Contacts/prospects-by-status-changes?fromDate=2025-07-10%2000:00:00&amp;toDate=2025-07-11%2000:00:00' \</w:t>
        <w:br/>
        <w:t xml:space="preserve"> -H 'Accept: application/json'</w:t>
      </w:r>
    </w:p>
    <w:p>
      <w:pPr>
        <w:pStyle w:val="Heading3"/>
      </w:pPr>
      <w:r>
        <w:t>Notes</w:t>
      </w:r>
    </w:p>
    <w:p>
      <w:pPr>
        <w:pStyle w:val="ListBullet"/>
      </w:pPr>
      <w:r>
        <w:t>Contacts that “return” to a previous stage (ending up at the same stage again) may be excluded (e.g., Replied -&gt; Interested -&gt; Replied).</w:t>
      </w:r>
    </w:p>
    <w:p>
      <w:pPr>
        <w:pStyle w:val="ListBullet"/>
      </w:pPr>
      <w:r>
        <w:t>If a user lacks permission based on organization role/team lead status, the API may return 403.</w:t>
      </w:r>
    </w:p>
    <w:p>
      <w:pPr>
        <w:pStyle w:val="Heading3"/>
      </w:pPr>
      <w:r>
        <w:t>Error Handling</w:t>
      </w:r>
    </w:p>
    <w:p>
      <w:pPr>
        <w:pStyle w:val="ListBullet"/>
      </w:pPr>
      <w:r>
        <w:t>403 Forbidden: Returned when the caller’s organization role does not permit viewing prospects for the requested team(s) (or at all, for members).</w:t>
      </w:r>
    </w:p>
    <w:p>
      <w:pPr>
        <w:pStyle w:val="Heading3"/>
      </w:pPr>
      <w:r>
        <w:t>Related contacts actions</w:t>
      </w:r>
    </w:p>
    <w:p>
      <w:pPr>
        <w:pStyle w:val="ListBullet"/>
      </w:pPr>
      <w:r>
        <w:t>[POST] Mark a Contact as Finished (by Email) — /v1/actions/markasfinished</w:t>
      </w:r>
    </w:p>
    <w:p>
      <w:pPr>
        <w:pStyle w:val="ListBullet"/>
      </w:pPr>
      <w:r>
        <w:t>[POST] Create and Push Contact to a Campaign Sequence — /actions/addandpushtocampaign</w:t>
      </w:r>
    </w:p>
    <w:p>
      <w:pPr>
        <w:pStyle w:val="ListBullet"/>
      </w:pPr>
      <w:r>
        <w:t>[POST] Unmark a Contact as Out of Office — /actions/unmark-as-out-of-office</w:t>
      </w:r>
    </w:p>
    <w:p>
      <w:r>
        <w:br w:type="page"/>
      </w:r>
    </w:p>
    <w:p>
      <w:pPr>
        <w:pStyle w:val="Heading2"/>
      </w:pPr>
      <w:r>
        <w:t>43. [POST] Push Contact to a Campaign (Sequence)</w:t>
      </w:r>
    </w:p>
    <w:p>
      <w:r>
        <w:rPr>
          <w:b/>
        </w:rPr>
        <w:t xml:space="preserve">Endpoint: </w:t>
      </w:r>
      <w:r>
        <w:rPr>
          <w:rFonts w:ascii="Courier New" w:hAnsi="Courier New"/>
          <w:sz w:val="18"/>
        </w:rPr>
        <w:t>/actions/pushtocampaign</w:t>
      </w:r>
    </w:p>
    <w:p>
      <w:pPr>
        <w:pStyle w:val="Heading3"/>
      </w:pPr>
      <w:r>
        <w:t>Prerequisites</w:t>
      </w:r>
    </w:p>
    <w:p>
      <w:pPr>
        <w:pStyle w:val="ListBullet"/>
      </w:pPr>
      <w:r>
        <w:t>You must already have an existing contact in Reply (identified by email).</w:t>
      </w:r>
    </w:p>
    <w:p>
      <w:pPr>
        <w:pStyle w:val="ListBullet"/>
      </w:pPr>
      <w:r>
        <w:t>You must know the target campaign ID (campaignId).</w:t>
      </w:r>
    </w:p>
    <w:p>
      <w:pPr>
        <w:pStyle w:val="Heading3"/>
      </w:pPr>
      <w:r>
        <w:t>Method</w:t>
      </w:r>
    </w:p>
    <w:p>
      <w:r>
        <w:t>POST</w:t>
      </w:r>
    </w:p>
    <w:p>
      <w:pPr>
        <w:pStyle w:val="Heading3"/>
      </w:pPr>
      <w:r>
        <w:t>URL</w:t>
      </w:r>
    </w:p>
    <w:p>
      <w:r>
        <w:t>https://api.reply.io/v1/actions/pushtocampaign</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 xml:space="preserve"> "Content-Type": "application/json"</w:t>
        <w:br/>
        <w:t>}</w:t>
      </w:r>
    </w:p>
    <w:p>
      <w:pPr>
        <w:pStyle w:val="Heading3"/>
      </w:pPr>
      <w:r>
        <w:t>Description</w:t>
      </w:r>
    </w:p>
    <w:p>
      <w:r>
        <w:t>Pushes an existing contact (by email) into a selected campaign/sequence. The contact will only be moved to the campaign if they are not present in any active campaign.</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Send request data in the JSON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integer</w:t>
            </w:r>
          </w:p>
        </w:tc>
        <w:tc>
          <w:tcPr>
            <w:tcW w:type="dxa" w:w="2880"/>
          </w:tcPr>
          <w:p>
            <w:r>
              <w:t>The ID of the campaign to which to push the contact.</w:t>
            </w:r>
          </w:p>
        </w:tc>
      </w:tr>
      <w:tr>
        <w:tc>
          <w:tcPr>
            <w:tcW w:type="dxa" w:w="2880"/>
          </w:tcPr>
          <w:p>
            <w:r>
              <w:t>email</w:t>
            </w:r>
          </w:p>
        </w:tc>
        <w:tc>
          <w:tcPr>
            <w:tcW w:type="dxa" w:w="2880"/>
          </w:tcPr>
          <w:p>
            <w:r>
              <w:t>string</w:t>
            </w:r>
          </w:p>
        </w:tc>
        <w:tc>
          <w:tcPr>
            <w:tcW w:type="dxa" w:w="2880"/>
          </w:tcPr>
          <w:p>
            <w:r>
              <w:t>The email address of the contact.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forcePush</w:t>
            </w:r>
          </w:p>
        </w:tc>
        <w:tc>
          <w:tcPr>
            <w:tcW w:type="dxa" w:w="2880"/>
          </w:tcPr>
          <w:p>
            <w:r>
              <w:t>boolean</w:t>
            </w:r>
          </w:p>
        </w:tc>
        <w:tc>
          <w:tcPr>
            <w:tcW w:type="dxa" w:w="2880"/>
          </w:tcPr>
          <w:p>
            <w:r>
              <w:t>If true, force-push the contact to the campaign.</w:t>
            </w:r>
          </w:p>
        </w:tc>
      </w:tr>
    </w:tbl>
    <w:p/>
    <w:p>
      <w:pPr>
        <w:pStyle w:val="Heading3"/>
      </w:pPr>
      <w:r>
        <w:t>Response</w:t>
      </w:r>
    </w:p>
    <w:p>
      <w:pPr>
        <w:pStyle w:val="Heading3"/>
      </w:pPr>
      <w:r>
        <w:t>Success Response (200 OK)</w:t>
      </w:r>
    </w:p>
    <w:p>
      <w:pPr>
        <w:pStyle w:val="ListBullet"/>
      </w:pPr>
      <w:r>
        <w:t>Content-Type: text/plain</w:t>
      </w:r>
    </w:p>
    <w:p>
      <w:pPr>
        <w:pStyle w:val="ListBullet"/>
      </w:pPr>
      <w:r>
        <w:t>Body: No additional response data is returned (text/plain: any).</w:t>
      </w:r>
    </w:p>
    <w:p>
      <w:pPr>
        <w:pStyle w:val="Heading4"/>
      </w:pPr>
      <w:r>
        <w:t>Response Headers (example)</w:t>
      </w:r>
    </w:p>
    <w:p>
      <w:r>
        <w:rPr>
          <w:b/>
          <w:color w:val="666666"/>
          <w:sz w:val="16"/>
        </w:rPr>
        <w:t>[json]</w:t>
      </w:r>
    </w:p>
    <w:p>
      <w:pPr>
        <w:shd w:fill="F2F2F2" w:val="clear"/>
      </w:pPr>
      <w:r>
        <w:rPr>
          <w:rFonts w:ascii="Courier New" w:hAnsi="Courier New"/>
          <w:sz w:val="17"/>
        </w:rPr>
        <w:t>{</w:t>
        <w:br/>
        <w:t xml:space="preserve"> "Cache-Control": "string",</w:t>
        <w:br/>
        <w:t xml:space="preserve"> "Content-Length": "string",</w:t>
        <w:br/>
        <w:t xml:space="preserve"> "Date": "string",</w:t>
        <w:br/>
        <w:t xml:space="preserve"> "Expires": "string",</w:t>
        <w:br/>
        <w:t xml:space="preserve"> "Pragma": "string",</w:t>
        <w:br/>
        <w:t xml:space="preserve"> "Request-Context": "string"</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'https://api.reply.io/v1/actions/pushtocampaign' \</w:t>
        <w:br/>
        <w:t xml:space="preserve"> --header 'Accept: text/plain' \</w:t>
        <w:br/>
        <w:t xml:space="preserve"> --header 'Content-Type: application/json' \</w:t>
        <w:br/>
        <w:t xml:space="preserve"> --data '{</w:t>
        <w:br/>
        <w:t xml:space="preserve"> "campaignId": 51155,</w:t>
        <w:br/>
        <w:t xml:space="preserve"> "email": "demoemail@reply.io"</w:t>
        <w:br/>
        <w:t xml:space="preserve">  }'</w:t>
      </w:r>
    </w:p>
    <w:p>
      <w:pPr>
        <w:pStyle w:val="Heading3"/>
      </w:pPr>
      <w:r>
        <w:t>Example Usage</w:t>
      </w:r>
    </w:p>
    <w:p>
      <w:pPr>
        <w:pStyle w:val="Heading3"/>
      </w:pPr>
      <w:r>
        <w:t>Example 1: Push Contact to the Sequence</w:t>
      </w:r>
    </w:p>
    <w:p>
      <w:pPr>
        <w:pStyle w:val="Heading3"/>
      </w:pPr>
      <w:r>
        <w:t>Example 2: Force-Push Contact to the Sequence</w:t>
      </w:r>
    </w:p>
    <w:p>
      <w:r>
        <w:rPr>
          <w:b/>
          <w:color w:val="666666"/>
          <w:sz w:val="16"/>
        </w:rPr>
        <w:t>[bash]</w:t>
      </w:r>
    </w:p>
    <w:p>
      <w:pPr>
        <w:shd w:fill="F2F2F2" w:val="clear"/>
      </w:pPr>
      <w:r>
        <w:rPr>
          <w:rFonts w:ascii="Courier New" w:hAnsi="Courier New"/>
          <w:sz w:val="17"/>
        </w:rPr>
        <w:t>curl -i --location --request POST 'https://api.reply.io/v1/actions/pushtocampaign' \</w:t>
        <w:br/>
        <w:t xml:space="preserve"> --header 'Accept: text/plain' \</w:t>
        <w:br/>
        <w:t xml:space="preserve"> --header 'Content-Type: application/json' \</w:t>
        <w:br/>
        <w:t xml:space="preserve"> --data '{</w:t>
        <w:br/>
        <w:t xml:space="preserve"> "campaignId": 51155,</w:t>
        <w:br/>
        <w:t xml:space="preserve"> "email": "demoemail@reply.io",</w:t>
        <w:br/>
        <w:t xml:space="preserve"> "forcePush": true</w:t>
        <w:br/>
        <w:t xml:space="preserve">  }'</w:t>
      </w:r>
    </w:p>
    <w:p>
      <w:pPr>
        <w:pStyle w:val="Heading3"/>
      </w:pPr>
      <w:r>
        <w:t>Behavior</w:t>
      </w:r>
    </w:p>
    <w:p>
      <w:pPr>
        <w:pStyle w:val="ListBullet"/>
      </w:pPr>
      <w:r>
        <w:t>Validates the provided campaignId and email.</w:t>
      </w:r>
    </w:p>
    <w:p>
      <w:pPr>
        <w:pStyle w:val="ListBullet"/>
      </w:pPr>
      <w:r>
        <w:t>Checks whether the contact is currently present in any active campaign.</w:t>
      </w:r>
    </w:p>
    <w:p>
      <w:pPr>
        <w:pStyle w:val="ListBullet"/>
      </w:pPr>
      <w:r>
        <w:t>If not in an active campaign, pushes/moves the contact into the specified campaign.</w:t>
      </w:r>
    </w:p>
    <w:p>
      <w:pPr>
        <w:pStyle w:val="ListBullet"/>
      </w:pPr>
      <w:r>
        <w:t>Returns a 200 with a text/plain response body (no additional response data documented).</w:t>
      </w:r>
    </w:p>
    <w:p>
      <w:pPr>
        <w:pStyle w:val="Heading3"/>
      </w:pPr>
      <w:r>
        <w:t>Notes</w:t>
      </w:r>
    </w:p>
    <w:p>
      <w:pPr>
        <w:pStyle w:val="ListBullet"/>
      </w:pPr>
      <w:r>
        <w:t>Throttling: None (as documented).</w:t>
      </w:r>
    </w:p>
    <w:p>
      <w:pPr>
        <w:pStyle w:val="ListBullet"/>
      </w:pPr>
      <w:r>
        <w:t>The documentation indicates the contact is only moved if they are not present in any active campaign.</w:t>
      </w:r>
    </w:p>
    <w:p>
      <w:pPr>
        <w:pStyle w:val="ListBullet"/>
      </w:pPr>
      <w:r>
        <w:t>The scraped examples contained an email typo (demoemail@reply,io); use a valid email format (e.g., demoemail@reply.io).</w:t>
      </w:r>
    </w:p>
    <w:p>
      <w:pPr>
        <w:pStyle w:val="Heading3"/>
      </w:pPr>
      <w:r>
        <w:t>Error Handling</w:t>
      </w:r>
    </w:p>
    <w:p>
      <w:pPr>
        <w:pStyle w:val="ListBullet"/>
      </w:pPr>
      <w:r>
        <w:t>Only a 200 (Success) response is documented. Other error status codes and bodies are not provided in the scraped content.</w:t>
      </w:r>
    </w:p>
    <w:p>
      <w:pPr>
        <w:pStyle w:val="Heading3"/>
      </w:pPr>
      <w:r>
        <w:t>Related campaignContacts actions</w:t>
      </w:r>
    </w:p>
    <w:p>
      <w:pPr>
        <w:pStyle w:val="ListBullet"/>
      </w:pPr>
      <w:r>
        <w:t>[POST] Remove a Contact from a Campaign (Sequence) — /actions/removepersonfromcampaignbyid</w:t>
      </w:r>
    </w:p>
    <w:p>
      <w:r>
        <w:br w:type="page"/>
      </w:r>
    </w:p>
    <w:p>
      <w:pPr>
        <w:pStyle w:val="Heading2"/>
      </w:pPr>
      <w:r>
        <w:t>44. [DELETE] Remove a Domain or Email from the Blacklist</w:t>
      </w:r>
    </w:p>
    <w:p>
      <w:r>
        <w:rPr>
          <w:b/>
        </w:rPr>
        <w:t xml:space="preserve">Endpoint: </w:t>
      </w:r>
      <w:r>
        <w:rPr>
          <w:rFonts w:ascii="Courier New" w:hAnsi="Courier New"/>
          <w:sz w:val="18"/>
        </w:rPr>
        <w:t>/v1/Blacklist</w:t>
      </w:r>
    </w:p>
    <w:p>
      <w:pPr>
        <w:pStyle w:val="Heading3"/>
      </w:pPr>
      <w:r>
        <w:t>Prerequisites</w:t>
      </w:r>
    </w:p>
    <w:p>
      <w:pPr>
        <w:pStyle w:val="ListBullet"/>
      </w:pPr>
      <w:r>
        <w:t>You must know the domain or email you want to remove from the blacklist.</w:t>
      </w:r>
    </w:p>
    <w:p>
      <w:pPr>
        <w:pStyle w:val="Heading3"/>
      </w:pPr>
      <w:r>
        <w:t>Method</w:t>
      </w:r>
    </w:p>
    <w:p>
      <w:r>
        <w:t>DELETE</w:t>
      </w:r>
    </w:p>
    <w:p>
      <w:pPr>
        <w:pStyle w:val="Heading3"/>
      </w:pPr>
      <w:r>
        <w:t>URL</w:t>
      </w:r>
    </w:p>
    <w:p>
      <w:r>
        <w:t>https://api.reply.io/v1/Blacklist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Removes the specified domain or contact email from the blacklist. No throttling is applied to this endpoint, and no additional response data is returned.</w:t>
      </w:r>
    </w:p>
    <w:p>
      <w:pPr>
        <w:pStyle w:val="Heading3"/>
      </w:pPr>
      <w:r>
        <w:t>Enforcement Rules</w:t>
      </w:r>
    </w:p>
    <w:p>
      <w:pPr>
        <w:pStyle w:val="ListBullet"/>
      </w:pPr>
      <w:r>
        <w:t xml:space="preserve">Provide the identifier to remove as a query parameter: </w:t>
        <w:br/>
        <w:br/>
        <w:t>Use domain to unblacklist a domain, or</w:t>
        <w:br/>
        <w:t>Use email to unblacklist a contact email.</w:t>
      </w:r>
    </w:p>
    <w:p>
      <w:pPr>
        <w:pStyle w:val="ListBullet"/>
      </w:pPr>
      <w:r>
        <w:t>When executing the action, ensure to send Query Parameters in the URL and not in the body.</w:t>
      </w:r>
    </w:p>
    <w:p>
      <w:pPr>
        <w:pStyle w:val="ListBullet"/>
      </w:pPr>
      <w:r>
        <w:t>This endpoint does not define any path parameters.</w:t>
      </w:r>
    </w:p>
    <w:p>
      <w:pPr>
        <w:pStyle w:val="Heading3"/>
      </w:pPr>
      <w:r>
        <w:t>Valid Examples</w:t>
      </w:r>
    </w:p>
    <w:p>
      <w:r>
        <w:rPr>
          <w:b/>
          <w:color w:val="666666"/>
          <w:sz w:val="16"/>
        </w:rPr>
        <w:t>[http]</w:t>
      </w:r>
    </w:p>
    <w:p>
      <w:pPr>
        <w:shd w:fill="F2F2F2" w:val="clear"/>
      </w:pPr>
      <w:r>
        <w:rPr>
          <w:rFonts w:ascii="Courier New" w:hAnsi="Courier New"/>
          <w:sz w:val="17"/>
        </w:rPr>
        <w:t>/v1/Blacklist?domain=example.com</w:t>
        <w:br/>
        <w:t>/v1/Blacklist?email=contact@example.com</w:t>
      </w:r>
    </w:p>
    <w:p>
      <w:pPr>
        <w:pStyle w:val="Heading3"/>
      </w:pPr>
      <w:r>
        <w:t>Invalid Examples</w:t>
      </w:r>
    </w:p>
    <w:p>
      <w:r>
        <w:rPr>
          <w:b/>
          <w:color w:val="666666"/>
          <w:sz w:val="16"/>
        </w:rPr>
        <w:t>[http]</w:t>
      </w:r>
    </w:p>
    <w:p>
      <w:pPr>
        <w:shd w:fill="F2F2F2" w:val="clear"/>
      </w:pPr>
      <w:r>
        <w:rPr>
          <w:rFonts w:ascii="Courier New" w:hAnsi="Courier New"/>
          <w:sz w:val="17"/>
        </w:rPr>
        <w:t>/v1/Blacklist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Your domain to unblacklist. Send in the URL query string.</w:t>
            </w:r>
          </w:p>
        </w:tc>
      </w:tr>
      <w:tr>
        <w:tc>
          <w:tcPr>
            <w:tcW w:type="dxa" w:w="2880"/>
          </w:tcPr>
          <w:p>
            <w:r>
              <w:t>email</w:t>
            </w:r>
          </w:p>
        </w:tc>
        <w:tc>
          <w:tcPr>
            <w:tcW w:type="dxa" w:w="2880"/>
          </w:tcPr>
          <w:p>
            <w:r>
              <w:t>string</w:t>
            </w:r>
          </w:p>
        </w:tc>
        <w:tc>
          <w:tcPr>
            <w:tcW w:type="dxa" w:w="2880"/>
          </w:tcPr>
          <w:p>
            <w:r>
              <w:t>Your contact's email to unblacklist. Send in the URL query string.</w:t>
            </w:r>
          </w:p>
        </w:tc>
      </w:tr>
    </w:tbl>
    <w:p/>
    <w:p>
      <w:pPr>
        <w:pStyle w:val="Heading3"/>
      </w:pPr>
      <w:r>
        <w:t>Request Body</w:t>
      </w:r>
    </w:p>
    <w:p>
      <w:pPr>
        <w:pStyle w:val="ListBullet"/>
      </w:pPr>
      <w:r>
        <w:t>Content-Type: text/plain</w:t>
      </w:r>
    </w:p>
    <w:p>
      <w:pPr>
        <w:pStyle w:val="ListBullet"/>
      </w:pPr>
      <w:r>
        <w:t>Body: any</w:t>
      </w:r>
    </w:p>
    <w:p>
      <w:r>
        <w:rPr>
          <w:b/>
        </w:rPr>
        <w:t>Note: Note: The documentation lists a text/plain request body, but also states the parameters are provided via query string. Prefer passing domain/email in the query string as documented.</w:t>
      </w:r>
    </w:p>
    <w:p>
      <w:pPr>
        <w:pStyle w:val="Heading3"/>
      </w:pPr>
      <w:r>
        <w:t>Response</w:t>
      </w:r>
    </w:p>
    <w:p>
      <w:pPr>
        <w:pStyle w:val="Heading3"/>
      </w:pPr>
      <w:r>
        <w:t>Success Response (200 OK)</w:t>
      </w:r>
    </w:p>
    <w:p>
      <w:pPr>
        <w:pStyle w:val="ListBullet"/>
      </w:pPr>
      <w:r>
        <w:t>Content-Type: text/plain</w:t>
      </w:r>
    </w:p>
    <w:p>
      <w:pPr>
        <w:pStyle w:val="ListBullet"/>
      </w:pPr>
      <w:r>
        <w:t>Body: any</w:t>
      </w:r>
    </w:p>
    <w:p>
      <w:r>
        <w:t>Response headers may include:</w:t>
      </w:r>
    </w:p>
    <w:p>
      <w:pPr>
        <w:pStyle w:val="ListBullet"/>
      </w:pPr>
      <w:r>
        <w:t>Cache-Control</w:t>
      </w:r>
    </w:p>
    <w:p>
      <w:pPr>
        <w:pStyle w:val="ListBullet"/>
      </w:pPr>
      <w:r>
        <w:t>Content-Length</w:t>
      </w:r>
    </w:p>
    <w:p>
      <w:pPr>
        <w:pStyle w:val="ListBullet"/>
      </w:pPr>
      <w:r>
        <w:t>Date</w:t>
      </w:r>
    </w:p>
    <w:p>
      <w:pPr>
        <w:pStyle w:val="ListBullet"/>
      </w:pPr>
      <w:r>
        <w:t>Expires</w:t>
      </w:r>
    </w:p>
    <w:p>
      <w:pPr>
        <w:pStyle w:val="ListBullet"/>
      </w:pPr>
      <w:r>
        <w:t>Pragma</w:t>
      </w:r>
    </w:p>
    <w:p>
      <w:pPr>
        <w:pStyle w:val="ListBullet"/>
      </w:pPr>
      <w:r>
        <w:t>Request-Context</w:t>
      </w:r>
    </w:p>
    <w:p>
      <w:pPr>
        <w:pStyle w:val="Heading3"/>
      </w:pPr>
      <w:r>
        <w:t>Sample Request</w:t>
      </w:r>
    </w:p>
    <w:p>
      <w:r>
        <w:rPr>
          <w:b/>
          <w:color w:val="666666"/>
          <w:sz w:val="16"/>
        </w:rPr>
        <w:t>[bash]</w:t>
      </w:r>
    </w:p>
    <w:p>
      <w:pPr>
        <w:shd w:fill="F2F2F2" w:val="clear"/>
      </w:pPr>
      <w:r>
        <w:rPr>
          <w:rFonts w:ascii="Courier New" w:hAnsi="Courier New"/>
          <w:sz w:val="17"/>
        </w:rPr>
        <w:t>curl -i --request DELETE 'https://api.reply.io/v1/Blacklist?domain=example.com' \</w:t>
        <w:br/>
        <w:t xml:space="preserve"> -H 'Accept: text/plain'</w:t>
      </w:r>
    </w:p>
    <w:p>
      <w:pPr>
        <w:pStyle w:val="Heading3"/>
      </w:pPr>
      <w:r>
        <w:t>Example Usage</w:t>
      </w:r>
    </w:p>
    <w:p>
      <w:pPr>
        <w:pStyle w:val="Heading3"/>
      </w:pPr>
      <w:r>
        <w:t>Example 1: Remove a Domain from the Blacklist</w:t>
      </w:r>
    </w:p>
    <w:p>
      <w:r>
        <w:rPr>
          <w:b/>
          <w:color w:val="666666"/>
          <w:sz w:val="16"/>
        </w:rPr>
        <w:t>[bash]</w:t>
      </w:r>
    </w:p>
    <w:p>
      <w:pPr>
        <w:shd w:fill="F2F2F2" w:val="clear"/>
      </w:pPr>
      <w:r>
        <w:rPr>
          <w:rFonts w:ascii="Courier New" w:hAnsi="Courier New"/>
          <w:sz w:val="17"/>
        </w:rPr>
        <w:t>curl -i -X DELETE 'https://api.reply.io/v1/Blacklist?domain=example.com' \</w:t>
        <w:br/>
        <w:t xml:space="preserve"> -H 'Accept: text/plain'</w:t>
      </w:r>
    </w:p>
    <w:p>
      <w:pPr>
        <w:pStyle w:val="Heading3"/>
      </w:pPr>
      <w:r>
        <w:t>Example 2: Remove an Email from the Blacklist</w:t>
      </w:r>
    </w:p>
    <w:p>
      <w:r>
        <w:rPr>
          <w:b/>
          <w:color w:val="666666"/>
          <w:sz w:val="16"/>
        </w:rPr>
        <w:t>[bash]</w:t>
      </w:r>
    </w:p>
    <w:p>
      <w:pPr>
        <w:shd w:fill="F2F2F2" w:val="clear"/>
      </w:pPr>
      <w:r>
        <w:rPr>
          <w:rFonts w:ascii="Courier New" w:hAnsi="Courier New"/>
          <w:sz w:val="17"/>
        </w:rPr>
        <w:t>curl -i -X DELETE 'https://api.reply.io/v1/Blacklist?email=contact@example.com' \</w:t>
        <w:br/>
        <w:t xml:space="preserve"> -H 'Accept: text/plain'</w:t>
      </w:r>
    </w:p>
    <w:p>
      <w:pPr>
        <w:pStyle w:val="Heading3"/>
      </w:pPr>
      <w:r>
        <w:t>Notes</w:t>
      </w:r>
    </w:p>
    <w:p>
      <w:pPr>
        <w:pStyle w:val="ListBullet"/>
      </w:pPr>
      <w:r>
        <w:t>Throttling: none.</w:t>
      </w:r>
    </w:p>
    <w:p>
      <w:pPr>
        <w:pStyle w:val="ListBullet"/>
      </w:pPr>
      <w:r>
        <w:t>No additional response data is returned beyond a text/plain payload (any), per the documentation.</w:t>
      </w:r>
    </w:p>
    <w:p>
      <w:pPr>
        <w:pStyle w:val="Heading3"/>
      </w:pPr>
      <w:r>
        <w:t>Error Handling</w:t>
      </w:r>
    </w:p>
    <w:p>
      <w:r>
        <w:t>No error responses were provided in the scraped documentation.</w:t>
      </w:r>
    </w:p>
    <w:p>
      <w:pPr>
        <w:pStyle w:val="Heading3"/>
      </w:pPr>
      <w:r>
        <w:t>Related blacklist actions</w:t>
      </w:r>
    </w:p>
    <w:p>
      <w:pPr>
        <w:pStyle w:val="ListBullet"/>
      </w:pPr>
      <w:r>
        <w:t>[GET] List All Blacklisted Domains and Emails — /Blacklist</w:t>
      </w:r>
    </w:p>
    <w:p>
      <w:pPr>
        <w:pStyle w:val="ListBullet"/>
      </w:pPr>
      <w:r>
        <w:t>[POST] Add a Domain or Email to the Blacklist — /Blacklist</w:t>
      </w:r>
    </w:p>
    <w:p>
      <w:r>
        <w:br w:type="page"/>
      </w:r>
    </w:p>
    <w:p>
      <w:pPr>
        <w:pStyle w:val="Heading2"/>
      </w:pPr>
      <w:r>
        <w:t>45. [GET] Get a Schedule by ID</w:t>
      </w:r>
    </w:p>
    <w:p>
      <w:r>
        <w:rPr>
          <w:b/>
        </w:rPr>
        <w:t xml:space="preserve">Endpoint: </w:t>
      </w:r>
      <w:r>
        <w:rPr>
          <w:rFonts w:ascii="Courier New" w:hAnsi="Courier New"/>
          <w:sz w:val="18"/>
        </w:rPr>
        <w:t>/v2/schedules/{{id}}</w:t>
      </w:r>
    </w:p>
    <w:p>
      <w:pPr>
        <w:pStyle w:val="Heading3"/>
      </w:pPr>
      <w:r>
        <w:t>Prerequisites</w:t>
      </w:r>
    </w:p>
    <w:p>
      <w:pPr>
        <w:pStyle w:val="ListBullet"/>
      </w:pPr>
      <w:r>
        <w:t>You must have access to the Reply.io API for schedules.</w:t>
      </w:r>
    </w:p>
    <w:p>
      <w:pPr>
        <w:pStyle w:val="Heading3"/>
      </w:pPr>
      <w:r>
        <w:t>Method</w:t>
      </w:r>
    </w:p>
    <w:p>
      <w:r>
        <w:t>GET</w:t>
      </w:r>
    </w:p>
    <w:p>
      <w:pPr>
        <w:pStyle w:val="Heading3"/>
      </w:pPr>
      <w:r>
        <w:t>URL</w:t>
      </w:r>
    </w:p>
    <w:p>
      <w:r>
        <w:t>https://api.reply.io/v2/schedules/{{id}}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information about a specific schedule by its unique ID. Use this to inspect schedule settings such as name, time zone, working days, and active time ranges.</w:t>
      </w:r>
    </w:p>
    <w:p>
      <w:pPr>
        <w:pStyle w:val="Heading3"/>
      </w:pPr>
      <w:r>
        <w:t>Enforcement Rules</w:t>
      </w:r>
    </w:p>
    <w:p>
      <w:pPr>
        <w:pStyle w:val="ListBullet"/>
      </w:pPr>
      <w:r>
        <w:t>The id path parameter must always be present.</w:t>
      </w:r>
    </w:p>
    <w:p>
      <w:pPr>
        <w:pStyle w:val="ListBullet"/>
      </w:pPr>
      <w:r>
        <w:t>Always construct the path as /v2/schedules/{{id}}, where {{id}} is a non-empty string.</w:t>
      </w:r>
    </w:p>
    <w:p>
      <w:pPr>
        <w:pStyle w:val="ListBullet"/>
      </w:pPr>
      <w:r>
        <w:t>Do not call the API with a missing or empty id (e.g., avoid /v2/schedules// or /v2/schedules/).</w:t>
      </w:r>
    </w:p>
    <w:p>
      <w:pPr>
        <w:pStyle w:val="ListBullet"/>
      </w:pPr>
      <w:r>
        <w:t>When executing the action, ensure to send Path Parameters in the URL and not in the body.</w:t>
      </w:r>
    </w:p>
    <w:p>
      <w:pPr>
        <w:pStyle w:val="ListBullet"/>
      </w:pPr>
      <w:r>
        <w:t>This endpoint does not require a request body.</w:t>
      </w:r>
    </w:p>
    <w:p>
      <w:pPr>
        <w:pStyle w:val="Heading3"/>
      </w:pPr>
      <w:r>
        <w:t>Valid Examples</w:t>
      </w:r>
    </w:p>
    <w:p>
      <w:r>
        <w:rPr>
          <w:b/>
          <w:color w:val="666666"/>
          <w:sz w:val="16"/>
        </w:rPr>
        <w:t>[http]</w:t>
      </w:r>
    </w:p>
    <w:p>
      <w:pPr>
        <w:shd w:fill="F2F2F2" w:val="clear"/>
      </w:pPr>
      <w:r>
        <w:rPr>
          <w:rFonts w:ascii="Courier New" w:hAnsi="Courier New"/>
          <w:sz w:val="17"/>
        </w:rPr>
        <w:t>/v2/schedules/506128</w:t>
        <w:br/>
        <w:t>/v2/schedules/abc123</w:t>
      </w:r>
    </w:p>
    <w:p>
      <w:pPr>
        <w:pStyle w:val="Heading3"/>
      </w:pPr>
      <w:r>
        <w:t>Invalid Examples</w:t>
      </w:r>
    </w:p>
    <w:p>
      <w:r>
        <w:rPr>
          <w:b/>
          <w:color w:val="666666"/>
          <w:sz w:val="16"/>
        </w:rPr>
        <w:t>[http]</w:t>
      </w:r>
    </w:p>
    <w:p>
      <w:pPr>
        <w:shd w:fill="F2F2F2" w:val="clear"/>
      </w:pPr>
      <w:r>
        <w:rPr>
          <w:rFonts w:ascii="Courier New" w:hAnsi="Courier New"/>
          <w:sz w:val="17"/>
        </w:rPr>
        <w:t>/v2/schedules/</w:t>
        <w:br/>
        <w:t>/v2/schedules//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of the schedule.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"excludeHolidays": true,</w:t>
        <w:br/>
        <w:t xml:space="preserve"> "followUpTimings": [</w:t>
        <w:br/>
        <w:t xml:space="preserve"> {</w:t>
        <w:br/>
        <w:t xml:space="preserve"> "isActive": false,</w:t>
        <w:br/>
        <w:t xml:space="preserve"> "timeRanges": [</w:t>
        <w:br/>
        <w:t xml:space="preserve"> {</w:t>
        <w:br/>
        <w:t xml:space="preserve"> "fromTime": { "hour": 0, "minute": 0 },</w:t>
        <w:br/>
        <w:t xml:space="preserve"> "toTime": { "hour": 23, "minute": 45 }</w:t>
        <w:br/>
        <w:t xml:space="preserve"> }</w:t>
        <w:br/>
        <w:t xml:space="preserve"> ],</w:t>
        <w:br/>
        <w:t xml:space="preserve"> "weekDay": "Sunday"</w:t>
        <w:br/>
        <w:t xml:space="preserve"> },</w:t>
        <w:br/>
        <w:t xml:space="preserve"> {</w:t>
        <w:br/>
        <w:t xml:space="preserve"> "isActive": false,</w:t>
        <w:br/>
        <w:t xml:space="preserve"> "timeRanges": [</w:t>
        <w:br/>
        <w:t xml:space="preserve"> {</w:t>
        <w:br/>
        <w:t xml:space="preserve"> "fromTime": { "hour": 0, "minute": 0 },</w:t>
        <w:br/>
        <w:t xml:space="preserve"> "toTime": { "hour": 23, "minute": 45 }</w:t>
        <w:br/>
        <w:t xml:space="preserve"> }</w:t>
        <w:br/>
        <w:t xml:space="preserve"> ],</w:t>
        <w:br/>
        <w:t xml:space="preserve"> "weekDay": "Monday"</w:t>
        <w:br/>
        <w:t xml:space="preserve"> },</w:t>
        <w:br/>
        <w:t xml:space="preserve"> {</w:t>
        <w:br/>
        <w:t xml:space="preserve"> "isActive": true,</w:t>
        <w:br/>
        <w:t xml:space="preserve"> "timeRanges": [</w:t>
        <w:br/>
        <w:t xml:space="preserve"> {</w:t>
        <w:br/>
        <w:t xml:space="preserve"> "fromTime": { "hour": 12, "minute": 0 },</w:t>
        <w:br/>
        <w:t xml:space="preserve"> "toTime": { "hour": 16, "minute": 0 }</w:t>
        <w:br/>
        <w:t xml:space="preserve"> }</w:t>
        <w:br/>
        <w:t xml:space="preserve"> ],</w:t>
        <w:br/>
        <w:t xml:space="preserve"> "weekDay": "Tuesday"</w:t>
        <w:br/>
        <w:t xml:space="preserve"> }</w:t>
        <w:br/>
        <w:t xml:space="preserve"> ],</w:t>
        <w:br/>
        <w:t xml:space="preserve"> "id": 506128,</w:t>
        <w:br/>
        <w:t xml:space="preserve"> "isDefault": false,</w:t>
        <w:br/>
        <w:t xml:space="preserve"> "mainTimings": [</w:t>
        <w:br/>
        <w:t xml:space="preserve"> {</w:t>
        <w:br/>
        <w:t xml:space="preserve"> "isActive": false,</w:t>
        <w:br/>
        <w:t xml:space="preserve"> "timeRanges": [</w:t>
        <w:br/>
        <w:t xml:space="preserve"> {</w:t>
        <w:br/>
        <w:t xml:space="preserve"> "fromTime": { "hour": 0, "minute": 0 },</w:t>
        <w:br/>
        <w:t xml:space="preserve"> "toTime": { "hour": 23, "minute": 45 }</w:t>
        <w:br/>
        <w:t xml:space="preserve"> }</w:t>
        <w:br/>
        <w:t xml:space="preserve"> ],</w:t>
        <w:br/>
        <w:t xml:space="preserve"> "weekDay": "Sunday"</w:t>
        <w:br/>
        <w:t xml:space="preserve"> },</w:t>
        <w:br/>
        <w:t xml:space="preserve"> {</w:t>
        <w:br/>
        <w:t xml:space="preserve"> "isActive": true,</w:t>
        <w:br/>
        <w:t xml:space="preserve"> "timeRanges": [</w:t>
        <w:br/>
        <w:t xml:space="preserve"> {</w:t>
        <w:br/>
        <w:t xml:space="preserve"> "fromTime": { "hour": 9, "minute": 0 },</w:t>
        <w:br/>
        <w:t xml:space="preserve"> "toTime": { "hour": 17, "minute": 30 }</w:t>
        <w:br/>
        <w:t xml:space="preserve"> }</w:t>
        <w:br/>
        <w:t xml:space="preserve"> ],</w:t>
        <w:br/>
        <w:t xml:space="preserve"> "weekDay": "Tuesday"</w:t>
        <w:br/>
        <w:t xml:space="preserve"> }</w:t>
        <w:br/>
        <w:t xml:space="preserve"> ],</w:t>
        <w:br/>
        <w:t xml:space="preserve"> "name": "New Schedule for test",</w:t>
        <w:br/>
        <w:t xml:space="preserve"> "timezoneId": "Pacific Standard Time",</w:t>
        <w:br/>
        <w:t xml:space="preserve"> "useFollowUpSchedule": true,</w:t>
        <w:br/>
        <w:t xml:space="preserve"> "useProspectTimezone":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"statusCode": 401,</w:t>
        <w:br/>
        <w:t xml:space="preserve"> "message": "Unauthorized access"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"statusCode": 404,</w:t>
        <w:br/>
        <w:t xml:space="preserve"> "message": "Schedule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"statusCode": 500,</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Schedule ID.</w:t>
            </w:r>
          </w:p>
        </w:tc>
      </w:tr>
      <w:tr>
        <w:tc>
          <w:tcPr>
            <w:tcW w:type="dxa" w:w="2880"/>
          </w:tcPr>
          <w:p>
            <w:r>
              <w:t>name</w:t>
            </w:r>
          </w:p>
        </w:tc>
        <w:tc>
          <w:tcPr>
            <w:tcW w:type="dxa" w:w="2880"/>
          </w:tcPr>
          <w:p>
            <w:r>
              <w:t>string</w:t>
            </w:r>
          </w:p>
        </w:tc>
        <w:tc>
          <w:tcPr>
            <w:tcW w:type="dxa" w:w="2880"/>
          </w:tcPr>
          <w:p>
            <w:r>
              <w:t>Name of the schedule.</w:t>
            </w:r>
          </w:p>
        </w:tc>
      </w:tr>
      <w:tr>
        <w:tc>
          <w:tcPr>
            <w:tcW w:type="dxa" w:w="2880"/>
          </w:tcPr>
          <w:p>
            <w:r>
              <w:t>excludeHolidays</w:t>
            </w:r>
          </w:p>
        </w:tc>
        <w:tc>
          <w:tcPr>
            <w:tcW w:type="dxa" w:w="2880"/>
          </w:tcPr>
          <w:p>
            <w:r>
              <w:t>boolean</w:t>
            </w:r>
          </w:p>
        </w:tc>
        <w:tc>
          <w:tcPr>
            <w:tcW w:type="dxa" w:w="2880"/>
          </w:tcPr>
          <w:p>
            <w:r>
              <w:t>Excludes holidays from the schedule.</w:t>
            </w:r>
          </w:p>
        </w:tc>
      </w:tr>
      <w:tr>
        <w:tc>
          <w:tcPr>
            <w:tcW w:type="dxa" w:w="2880"/>
          </w:tcPr>
          <w:p>
            <w:r>
              <w:t>timezoneId</w:t>
            </w:r>
          </w:p>
        </w:tc>
        <w:tc>
          <w:tcPr>
            <w:tcW w:type="dxa" w:w="2880"/>
          </w:tcPr>
          <w:p>
            <w:r>
              <w:t>string</w:t>
            </w:r>
          </w:p>
        </w:tc>
        <w:tc>
          <w:tcPr>
            <w:tcW w:type="dxa" w:w="2880"/>
          </w:tcPr>
          <w:p>
            <w:r>
              <w:t>Timezone identifier (e.g., Pacific Standard Time).</w:t>
            </w:r>
          </w:p>
        </w:tc>
      </w:tr>
      <w:tr>
        <w:tc>
          <w:tcPr>
            <w:tcW w:type="dxa" w:w="2880"/>
          </w:tcPr>
          <w:p>
            <w:r>
              <w:t>useProspectTimezone</w:t>
            </w:r>
          </w:p>
        </w:tc>
        <w:tc>
          <w:tcPr>
            <w:tcW w:type="dxa" w:w="2880"/>
          </w:tcPr>
          <w:p>
            <w:r>
              <w:t>boolean</w:t>
            </w:r>
          </w:p>
        </w:tc>
        <w:tc>
          <w:tcPr>
            <w:tcW w:type="dxa" w:w="2880"/>
          </w:tcPr>
          <w:p>
            <w:r>
              <w:t>Uses the prospect’s timezone.</w:t>
            </w:r>
          </w:p>
        </w:tc>
      </w:tr>
      <w:tr>
        <w:tc>
          <w:tcPr>
            <w:tcW w:type="dxa" w:w="2880"/>
          </w:tcPr>
          <w:p>
            <w:r>
              <w:t>useFollowUpSchedule</w:t>
            </w:r>
          </w:p>
        </w:tc>
        <w:tc>
          <w:tcPr>
            <w:tcW w:type="dxa" w:w="2880"/>
          </w:tcPr>
          <w:p>
            <w:r>
              <w:t>boolean</w:t>
            </w:r>
          </w:p>
        </w:tc>
        <w:tc>
          <w:tcPr>
            <w:tcW w:type="dxa" w:w="2880"/>
          </w:tcPr>
          <w:p>
            <w:r>
              <w:t>Enables follow-up timings.</w:t>
            </w:r>
          </w:p>
        </w:tc>
      </w:tr>
      <w:tr>
        <w:tc>
          <w:tcPr>
            <w:tcW w:type="dxa" w:w="2880"/>
          </w:tcPr>
          <w:p>
            <w:r>
              <w:t>isDefault</w:t>
            </w:r>
          </w:p>
        </w:tc>
        <w:tc>
          <w:tcPr>
            <w:tcW w:type="dxa" w:w="2880"/>
          </w:tcPr>
          <w:p>
            <w:r>
              <w:t>boolean</w:t>
            </w:r>
          </w:p>
        </w:tc>
        <w:tc>
          <w:tcPr>
            <w:tcW w:type="dxa" w:w="2880"/>
          </w:tcPr>
          <w:p>
            <w:r>
              <w:t>Whether this schedule is the default schedule.</w:t>
            </w:r>
          </w:p>
        </w:tc>
      </w:tr>
      <w:tr>
        <w:tc>
          <w:tcPr>
            <w:tcW w:type="dxa" w:w="2880"/>
          </w:tcPr>
          <w:p>
            <w:r>
              <w:t>mainTimings</w:t>
            </w:r>
          </w:p>
        </w:tc>
        <w:tc>
          <w:tcPr>
            <w:tcW w:type="dxa" w:w="2880"/>
          </w:tcPr>
          <w:p>
            <w:r>
              <w:t>array</w:t>
            </w:r>
          </w:p>
        </w:tc>
        <w:tc>
          <w:tcPr>
            <w:tcW w:type="dxa" w:w="2880"/>
          </w:tcPr>
          <w:p>
            <w:r>
              <w:t>List of main timing configurations for each weekday.</w:t>
            </w:r>
          </w:p>
        </w:tc>
      </w:tr>
      <w:tr>
        <w:tc>
          <w:tcPr>
            <w:tcW w:type="dxa" w:w="2880"/>
          </w:tcPr>
          <w:p>
            <w:r>
              <w:t>mainTimings[].weekDay</w:t>
            </w:r>
          </w:p>
        </w:tc>
        <w:tc>
          <w:tcPr>
            <w:tcW w:type="dxa" w:w="2880"/>
          </w:tcPr>
          <w:p>
            <w:r>
              <w:t>string</w:t>
            </w:r>
          </w:p>
        </w:tc>
        <w:tc>
          <w:tcPr>
            <w:tcW w:type="dxa" w:w="2880"/>
          </w:tcPr>
          <w:p>
            <w:r>
              <w:t>Day of the week (e.g., Monday, Tuesday).</w:t>
            </w:r>
          </w:p>
        </w:tc>
      </w:tr>
      <w:tr>
        <w:tc>
          <w:tcPr>
            <w:tcW w:type="dxa" w:w="2880"/>
          </w:tcPr>
          <w:p>
            <w:r>
              <w:t>mainTimings[].isActive</w:t>
            </w:r>
          </w:p>
        </w:tc>
        <w:tc>
          <w:tcPr>
            <w:tcW w:type="dxa" w:w="2880"/>
          </w:tcPr>
          <w:p>
            <w:r>
              <w:t>boolean</w:t>
            </w:r>
          </w:p>
        </w:tc>
        <w:tc>
          <w:tcPr>
            <w:tcW w:type="dxa" w:w="2880"/>
          </w:tcPr>
          <w:p>
            <w:r>
              <w:t>Indicates if the weekday is active.</w:t>
            </w:r>
          </w:p>
        </w:tc>
      </w:tr>
      <w:tr>
        <w:tc>
          <w:tcPr>
            <w:tcW w:type="dxa" w:w="2880"/>
          </w:tcPr>
          <w:p>
            <w:r>
              <w:t>mainTimings[].timeRanges</w:t>
            </w:r>
          </w:p>
        </w:tc>
        <w:tc>
          <w:tcPr>
            <w:tcW w:type="dxa" w:w="2880"/>
          </w:tcPr>
          <w:p>
            <w:r>
              <w:t>array</w:t>
            </w:r>
          </w:p>
        </w:tc>
        <w:tc>
          <w:tcPr>
            <w:tcW w:type="dxa" w:w="2880"/>
          </w:tcPr>
          <w:p>
            <w:r>
              <w:t>Time ranges for the weekday.</w:t>
            </w:r>
          </w:p>
        </w:tc>
      </w:tr>
      <w:tr>
        <w:tc>
          <w:tcPr>
            <w:tcW w:type="dxa" w:w="2880"/>
          </w:tcPr>
          <w:p>
            <w:r>
              <w:t>mainTimings[].timeRanges[].fromTime</w:t>
            </w:r>
          </w:p>
        </w:tc>
        <w:tc>
          <w:tcPr>
            <w:tcW w:type="dxa" w:w="2880"/>
          </w:tcPr>
          <w:p>
            <w:r>
              <w:t>object</w:t>
            </w:r>
          </w:p>
        </w:tc>
        <w:tc>
          <w:tcPr>
            <w:tcW w:type="dxa" w:w="2880"/>
          </w:tcPr>
          <w:p>
            <w:r>
              <w:t>Start time of the range.</w:t>
            </w:r>
          </w:p>
        </w:tc>
      </w:tr>
      <w:tr>
        <w:tc>
          <w:tcPr>
            <w:tcW w:type="dxa" w:w="2880"/>
          </w:tcPr>
          <w:p>
            <w:r>
              <w:t>mainTimings[].timeRanges[].fromTime.hour</w:t>
            </w:r>
          </w:p>
        </w:tc>
        <w:tc>
          <w:tcPr>
            <w:tcW w:type="dxa" w:w="2880"/>
          </w:tcPr>
          <w:p>
            <w:r>
              <w:t>integer</w:t>
            </w:r>
          </w:p>
        </w:tc>
        <w:tc>
          <w:tcPr>
            <w:tcW w:type="dxa" w:w="2880"/>
          </w:tcPr>
          <w:p>
            <w:r>
              <w:t>Hour of start time (0–23).</w:t>
            </w:r>
          </w:p>
        </w:tc>
      </w:tr>
      <w:tr>
        <w:tc>
          <w:tcPr>
            <w:tcW w:type="dxa" w:w="2880"/>
          </w:tcPr>
          <w:p>
            <w:r>
              <w:t>mainTimings[].timeRanges[].fromTime.minute</w:t>
            </w:r>
          </w:p>
        </w:tc>
        <w:tc>
          <w:tcPr>
            <w:tcW w:type="dxa" w:w="2880"/>
          </w:tcPr>
          <w:p>
            <w:r>
              <w:t>integer</w:t>
            </w:r>
          </w:p>
        </w:tc>
        <w:tc>
          <w:tcPr>
            <w:tcW w:type="dxa" w:w="2880"/>
          </w:tcPr>
          <w:p>
            <w:r>
              <w:t>Minute of start time (0–59).</w:t>
            </w:r>
          </w:p>
        </w:tc>
      </w:tr>
      <w:tr>
        <w:tc>
          <w:tcPr>
            <w:tcW w:type="dxa" w:w="2880"/>
          </w:tcPr>
          <w:p>
            <w:r>
              <w:t>mainTimings[].timeRanges[].toTime</w:t>
            </w:r>
          </w:p>
        </w:tc>
        <w:tc>
          <w:tcPr>
            <w:tcW w:type="dxa" w:w="2880"/>
          </w:tcPr>
          <w:p>
            <w:r>
              <w:t>object</w:t>
            </w:r>
          </w:p>
        </w:tc>
        <w:tc>
          <w:tcPr>
            <w:tcW w:type="dxa" w:w="2880"/>
          </w:tcPr>
          <w:p>
            <w:r>
              <w:t>End time of the range.</w:t>
            </w:r>
          </w:p>
        </w:tc>
      </w:tr>
      <w:tr>
        <w:tc>
          <w:tcPr>
            <w:tcW w:type="dxa" w:w="2880"/>
          </w:tcPr>
          <w:p>
            <w:r>
              <w:t>mainTimings[].timeRanges[].toTime.hour</w:t>
            </w:r>
          </w:p>
        </w:tc>
        <w:tc>
          <w:tcPr>
            <w:tcW w:type="dxa" w:w="2880"/>
          </w:tcPr>
          <w:p>
            <w:r>
              <w:t>integer</w:t>
            </w:r>
          </w:p>
        </w:tc>
        <w:tc>
          <w:tcPr>
            <w:tcW w:type="dxa" w:w="2880"/>
          </w:tcPr>
          <w:p>
            <w:r>
              <w:t>Hour of end time (0–23).</w:t>
            </w:r>
          </w:p>
        </w:tc>
      </w:tr>
      <w:tr>
        <w:tc>
          <w:tcPr>
            <w:tcW w:type="dxa" w:w="2880"/>
          </w:tcPr>
          <w:p>
            <w:r>
              <w:t>mainTimings[].timeRanges[].toTime.minute</w:t>
            </w:r>
          </w:p>
        </w:tc>
        <w:tc>
          <w:tcPr>
            <w:tcW w:type="dxa" w:w="2880"/>
          </w:tcPr>
          <w:p>
            <w:r>
              <w:t>integer</w:t>
            </w:r>
          </w:p>
        </w:tc>
        <w:tc>
          <w:tcPr>
            <w:tcW w:type="dxa" w:w="2880"/>
          </w:tcPr>
          <w:p>
            <w:r>
              <w:t>Minute of end time (0–59).</w:t>
            </w:r>
          </w:p>
        </w:tc>
      </w:tr>
      <w:tr>
        <w:tc>
          <w:tcPr>
            <w:tcW w:type="dxa" w:w="2880"/>
          </w:tcPr>
          <w:p>
            <w:r>
              <w:t>followUpTimings</w:t>
            </w:r>
          </w:p>
        </w:tc>
        <w:tc>
          <w:tcPr>
            <w:tcW w:type="dxa" w:w="2880"/>
          </w:tcPr>
          <w:p>
            <w:r>
              <w:t>array</w:t>
            </w:r>
          </w:p>
        </w:tc>
        <w:tc>
          <w:tcPr>
            <w:tcW w:type="dxa" w:w="2880"/>
          </w:tcPr>
          <w:p>
            <w:r>
              <w:t>Follow-up timing configurations for each weekday.</w:t>
            </w:r>
          </w:p>
        </w:tc>
      </w:tr>
      <w:tr>
        <w:tc>
          <w:tcPr>
            <w:tcW w:type="dxa" w:w="2880"/>
          </w:tcPr>
          <w:p>
            <w:r>
              <w:t>followUpTimings[].weekDay</w:t>
            </w:r>
          </w:p>
        </w:tc>
        <w:tc>
          <w:tcPr>
            <w:tcW w:type="dxa" w:w="2880"/>
          </w:tcPr>
          <w:p>
            <w:r>
              <w:t>string</w:t>
            </w:r>
          </w:p>
        </w:tc>
        <w:tc>
          <w:tcPr>
            <w:tcW w:type="dxa" w:w="2880"/>
          </w:tcPr>
          <w:p>
            <w:r>
              <w:t>Day of the week (e.g., Monday, Tuesday).</w:t>
            </w:r>
          </w:p>
        </w:tc>
      </w:tr>
      <w:tr>
        <w:tc>
          <w:tcPr>
            <w:tcW w:type="dxa" w:w="2880"/>
          </w:tcPr>
          <w:p>
            <w:r>
              <w:t>followUpTimings[].isActive</w:t>
            </w:r>
          </w:p>
        </w:tc>
        <w:tc>
          <w:tcPr>
            <w:tcW w:type="dxa" w:w="2880"/>
          </w:tcPr>
          <w:p>
            <w:r>
              <w:t>boolean</w:t>
            </w:r>
          </w:p>
        </w:tc>
        <w:tc>
          <w:tcPr>
            <w:tcW w:type="dxa" w:w="2880"/>
          </w:tcPr>
          <w:p>
            <w:r>
              <w:t>Indicates if the weekday is active for follow-ups.</w:t>
            </w:r>
          </w:p>
        </w:tc>
      </w:tr>
      <w:tr>
        <w:tc>
          <w:tcPr>
            <w:tcW w:type="dxa" w:w="2880"/>
          </w:tcPr>
          <w:p>
            <w:r>
              <w:t>followUpTimings[].timeRanges</w:t>
            </w:r>
          </w:p>
        </w:tc>
        <w:tc>
          <w:tcPr>
            <w:tcW w:type="dxa" w:w="2880"/>
          </w:tcPr>
          <w:p>
            <w:r>
              <w:t>array</w:t>
            </w:r>
          </w:p>
        </w:tc>
        <w:tc>
          <w:tcPr>
            <w:tcW w:type="dxa" w:w="2880"/>
          </w:tcPr>
          <w:p>
            <w:r>
              <w:t>Time ranges for the weekday.</w:t>
            </w:r>
          </w:p>
        </w:tc>
      </w:tr>
      <w:tr>
        <w:tc>
          <w:tcPr>
            <w:tcW w:type="dxa" w:w="2880"/>
          </w:tcPr>
          <w:p>
            <w:r>
              <w:t>followUpTimings[].timeRanges[].fromTime</w:t>
            </w:r>
          </w:p>
        </w:tc>
        <w:tc>
          <w:tcPr>
            <w:tcW w:type="dxa" w:w="2880"/>
          </w:tcPr>
          <w:p>
            <w:r>
              <w:t>object</w:t>
            </w:r>
          </w:p>
        </w:tc>
        <w:tc>
          <w:tcPr>
            <w:tcW w:type="dxa" w:w="2880"/>
          </w:tcPr>
          <w:p>
            <w:r>
              <w:t>Start time of the range.</w:t>
            </w:r>
          </w:p>
        </w:tc>
      </w:tr>
      <w:tr>
        <w:tc>
          <w:tcPr>
            <w:tcW w:type="dxa" w:w="2880"/>
          </w:tcPr>
          <w:p>
            <w:r>
              <w:t>followUpTimings[].timeRanges[].fromTime.hour</w:t>
            </w:r>
          </w:p>
        </w:tc>
        <w:tc>
          <w:tcPr>
            <w:tcW w:type="dxa" w:w="2880"/>
          </w:tcPr>
          <w:p>
            <w:r>
              <w:t>integer</w:t>
            </w:r>
          </w:p>
        </w:tc>
        <w:tc>
          <w:tcPr>
            <w:tcW w:type="dxa" w:w="2880"/>
          </w:tcPr>
          <w:p>
            <w:r>
              <w:t>Hour of start time (0–23).</w:t>
            </w:r>
          </w:p>
        </w:tc>
      </w:tr>
      <w:tr>
        <w:tc>
          <w:tcPr>
            <w:tcW w:type="dxa" w:w="2880"/>
          </w:tcPr>
          <w:p>
            <w:r>
              <w:t>followUpTimings[].timeRanges[].fromTime.minute</w:t>
            </w:r>
          </w:p>
        </w:tc>
        <w:tc>
          <w:tcPr>
            <w:tcW w:type="dxa" w:w="2880"/>
          </w:tcPr>
          <w:p>
            <w:r>
              <w:t>integer</w:t>
            </w:r>
          </w:p>
        </w:tc>
        <w:tc>
          <w:tcPr>
            <w:tcW w:type="dxa" w:w="2880"/>
          </w:tcPr>
          <w:p>
            <w:r>
              <w:t>Minute of start time (0–59).</w:t>
            </w:r>
          </w:p>
        </w:tc>
      </w:tr>
      <w:tr>
        <w:tc>
          <w:tcPr>
            <w:tcW w:type="dxa" w:w="2880"/>
          </w:tcPr>
          <w:p>
            <w:r>
              <w:t>followUpTimings[].timeRanges[].toTime</w:t>
            </w:r>
          </w:p>
        </w:tc>
        <w:tc>
          <w:tcPr>
            <w:tcW w:type="dxa" w:w="2880"/>
          </w:tcPr>
          <w:p>
            <w:r>
              <w:t>object</w:t>
            </w:r>
          </w:p>
        </w:tc>
        <w:tc>
          <w:tcPr>
            <w:tcW w:type="dxa" w:w="2880"/>
          </w:tcPr>
          <w:p>
            <w:r>
              <w:t>End time of the range.</w:t>
            </w:r>
          </w:p>
        </w:tc>
      </w:tr>
      <w:tr>
        <w:tc>
          <w:tcPr>
            <w:tcW w:type="dxa" w:w="2880"/>
          </w:tcPr>
          <w:p>
            <w:r>
              <w:t>followUpTimings[].timeRanges[].toTime.hour</w:t>
            </w:r>
          </w:p>
        </w:tc>
        <w:tc>
          <w:tcPr>
            <w:tcW w:type="dxa" w:w="2880"/>
          </w:tcPr>
          <w:p>
            <w:r>
              <w:t>integer</w:t>
            </w:r>
          </w:p>
        </w:tc>
        <w:tc>
          <w:tcPr>
            <w:tcW w:type="dxa" w:w="2880"/>
          </w:tcPr>
          <w:p>
            <w:r>
              <w:t>Hour of end time (0–23).</w:t>
            </w:r>
          </w:p>
        </w:tc>
      </w:tr>
      <w:tr>
        <w:tc>
          <w:tcPr>
            <w:tcW w:type="dxa" w:w="2880"/>
          </w:tcPr>
          <w:p>
            <w:r>
              <w:t>followUpTimings[].timeRanges[].toTime.minute</w:t>
            </w:r>
          </w:p>
        </w:tc>
        <w:tc>
          <w:tcPr>
            <w:tcW w:type="dxa" w:w="2880"/>
          </w:tcPr>
          <w:p>
            <w:r>
              <w:t>integer</w:t>
            </w:r>
          </w:p>
        </w:tc>
        <w:tc>
          <w:tcPr>
            <w:tcW w:type="dxa" w:w="2880"/>
          </w:tcPr>
          <w:p>
            <w:r>
              <w:t>Minute of end time (0–59).</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'https://api.reply.io/v2/schedules/506128' \</w:t>
        <w:br/>
        <w:t xml:space="preserve"> --header 'Accept: application/json'</w:t>
      </w:r>
    </w:p>
    <w:p>
      <w:pPr>
        <w:pStyle w:val="Heading3"/>
      </w:pPr>
      <w:r>
        <w:t>Notes</w:t>
      </w:r>
    </w:p>
    <w:p>
      <w:pPr>
        <w:pStyle w:val="ListBullet"/>
      </w:pPr>
      <w:r>
        <w:t>Throttling: No throttling for this endpoint.</w:t>
      </w:r>
    </w:p>
    <w:p>
      <w:pPr>
        <w:pStyle w:val="ListBullet"/>
      </w:pPr>
      <w:r>
        <w:t>This endpoint does not require a request body.</w:t>
      </w:r>
    </w:p>
    <w:p>
      <w:pPr>
        <w:pStyle w:val="Heading3"/>
      </w:pPr>
      <w:r>
        <w:t>Related schedules actions</w:t>
      </w:r>
    </w:p>
    <w:p>
      <w:pPr>
        <w:pStyle w:val="ListBullet"/>
      </w:pPr>
      <w:r>
        <w:t>[GET] List All Campaign Schedules — /schedules</w:t>
      </w:r>
    </w:p>
    <w:p>
      <w:pPr>
        <w:pStyle w:val="ListBullet"/>
      </w:pPr>
      <w:r>
        <w:t>[DELETE] Delete Schedule by ID — /v2/schedules/{{id}}</w:t>
      </w:r>
    </w:p>
    <w:p>
      <w:pPr>
        <w:pStyle w:val="ListBullet"/>
      </w:pPr>
      <w:r>
        <w:t>[POST] Create Schedule — /schedules</w:t>
      </w:r>
    </w:p>
    <w:p>
      <w:pPr>
        <w:pStyle w:val="ListBullet"/>
      </w:pPr>
      <w:r>
        <w:t>[GET] Get Default Campaign Schedule for the Authenticated User — /schedules/default</w:t>
      </w:r>
    </w:p>
    <w:p>
      <w:pPr>
        <w:pStyle w:val="ListBullet"/>
      </w:pPr>
      <w:r>
        <w:t>[POST] Set a Schedule as Default by ID — /v2/schedules/{{id}}/set-default</w:t>
      </w:r>
    </w:p>
    <w:p>
      <w:r>
        <w:br w:type="page"/>
      </w:r>
    </w:p>
    <w:p>
      <w:pPr>
        <w:pStyle w:val="Heading2"/>
      </w:pPr>
      <w:r>
        <w:t>46. [PATCH] Update a Campaign’s Step</w:t>
      </w:r>
    </w:p>
    <w:p>
      <w:r>
        <w:rPr>
          <w:b/>
        </w:rPr>
        <w:t xml:space="preserve">Endpoint: </w:t>
      </w:r>
      <w:r>
        <w:rPr>
          <w:rFonts w:ascii="Courier New" w:hAnsi="Courier New"/>
          <w:sz w:val="18"/>
        </w:rPr>
        <w:t>/v2/campaigns/{{campaignId}}/steps/{{campaignStepId}}</w:t>
      </w:r>
    </w:p>
    <w:p>
      <w:pPr>
        <w:pStyle w:val="Heading3"/>
      </w:pPr>
      <w:r>
        <w:t>Prerequisites</w:t>
      </w:r>
    </w:p>
    <w:p>
      <w:pPr>
        <w:pStyle w:val="ListBullet"/>
      </w:pPr>
      <w:r>
        <w:t>You must have an existing campaign and campaign step to update.</w:t>
      </w:r>
    </w:p>
    <w:p>
      <w:pPr>
        <w:pStyle w:val="ListBullet"/>
      </w:pPr>
      <w:r>
        <w:t>You must know the template id(s) used in the campaign step.</w:t>
      </w:r>
    </w:p>
    <w:p>
      <w:pPr>
        <w:pStyle w:val="Heading3"/>
      </w:pPr>
      <w:r>
        <w:t>Method</w:t>
      </w:r>
    </w:p>
    <w:p>
      <w:r>
        <w:t>PATCH</w:t>
      </w:r>
    </w:p>
    <w:p>
      <w:pPr>
        <w:pStyle w:val="Heading3"/>
      </w:pPr>
      <w:r>
        <w:t>URL</w:t>
      </w:r>
    </w:p>
    <w:p>
      <w:r>
        <w:t>https://api.reply.io/v2/campaigns/{{campaignId}}/steps/{{campaignStepID}}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step in an existing campaign by changing the step delay (inMinutesCount) and/or the list of step templates (templates).</w:t>
      </w:r>
    </w:p>
    <w:p>
      <w:pPr>
        <w:pStyle w:val="Heading3"/>
      </w:pPr>
      <w:r>
        <w:t>Enforcement Rules</w:t>
      </w:r>
    </w:p>
    <w:p>
      <w:pPr>
        <w:pStyle w:val="ListBullet"/>
      </w:pPr>
      <w:r>
        <w:t>The campaignId path parameter must always be present.</w:t>
      </w:r>
    </w:p>
    <w:p>
      <w:pPr>
        <w:pStyle w:val="ListBullet"/>
      </w:pPr>
      <w:r>
        <w:t>The campaignStepID path parameter must always be present.</w:t>
      </w:r>
    </w:p>
    <w:p>
      <w:pPr>
        <w:pStyle w:val="ListBullet"/>
      </w:pPr>
      <w:r>
        <w:t>Always construct the path as /v2/campaigns/{{campaignId}}/steps/{{campaignStepID}}, where {{campaignId}} and {{campaignStepID}} are non-empty strings.</w:t>
      </w:r>
    </w:p>
    <w:p>
      <w:pPr>
        <w:pStyle w:val="ListBullet"/>
      </w:pPr>
      <w:r>
        <w:t>Do not call the API with missing or empty path parameters (e.g., avoid /v2/campaigns//steps/{{campaignStepID}}).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/v2/campaigns/123/steps/456</w:t>
        <w:br/>
        <w:t>/v2/campaigns/cmp_abc123/steps/step_001</w:t>
      </w:r>
    </w:p>
    <w:p>
      <w:pPr>
        <w:pStyle w:val="Heading3"/>
      </w:pPr>
      <w:r>
        <w:t>Invalid Examples</w:t>
      </w:r>
    </w:p>
    <w:p>
      <w:r>
        <w:rPr>
          <w:b/>
          <w:color w:val="666666"/>
          <w:sz w:val="16"/>
        </w:rPr>
        <w:t>[http]</w:t>
      </w:r>
    </w:p>
    <w:p>
      <w:pPr>
        <w:shd w:fill="F2F2F2" w:val="clear"/>
      </w:pPr>
      <w:r>
        <w:rPr>
          <w:rFonts w:ascii="Courier New" w:hAnsi="Courier New"/>
          <w:sz w:val="17"/>
        </w:rPr>
        <w:t>/v2/campaigns//steps/456</w:t>
        <w:br/>
        <w:t>/v2/campaigns/123/steps/</w:t>
        <w:br/>
        <w:t>/v2/campaigns/123/steps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Campaign identifier. Sent in the URL path.</w:t>
            </w:r>
          </w:p>
        </w:tc>
      </w:tr>
      <w:tr>
        <w:tc>
          <w:tcPr>
            <w:tcW w:type="dxa" w:w="2880"/>
          </w:tcPr>
          <w:p>
            <w:r>
              <w:t>campaignStepID</w:t>
            </w:r>
          </w:p>
        </w:tc>
        <w:tc>
          <w:tcPr>
            <w:tcW w:type="dxa" w:w="2880"/>
          </w:tcPr>
          <w:p>
            <w:r>
              <w:t>string</w:t>
            </w:r>
          </w:p>
        </w:tc>
        <w:tc>
          <w:tcPr>
            <w:tcW w:type="dxa" w:w="2880"/>
          </w:tcPr>
          <w:p>
            <w:r>
              <w:t>Campaign step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inMinutesCount</w:t>
            </w:r>
          </w:p>
        </w:tc>
        <w:tc>
          <w:tcPr>
            <w:tcW w:type="dxa" w:w="2880"/>
          </w:tcPr>
          <w:p>
            <w:r>
              <w:t>integer</w:t>
            </w:r>
          </w:p>
        </w:tc>
        <w:tc>
          <w:tcPr>
            <w:tcW w:type="dxa" w:w="2880"/>
          </w:tcPr>
          <w:p>
            <w:r>
              <w:t>Count of minutes (delay). Required. Constraint: ≥ 0 for the first step and &gt; 1 for subsequent steps.</w:t>
            </w:r>
          </w:p>
        </w:tc>
      </w:tr>
      <w:tr>
        <w:tc>
          <w:tcPr>
            <w:tcW w:type="dxa" w:w="2880"/>
          </w:tcPr>
          <w:p>
            <w:r>
              <w:t>templates</w:t>
            </w:r>
          </w:p>
        </w:tc>
        <w:tc>
          <w:tcPr>
            <w:tcW w:type="dxa" w:w="2880"/>
          </w:tcPr>
          <w:p>
            <w:r>
              <w:t>list</w:t>
            </w:r>
          </w:p>
        </w:tc>
        <w:tc>
          <w:tcPr>
            <w:tcW w:type="dxa" w:w="2880"/>
          </w:tcPr>
          <w:p>
            <w:r>
              <w:t>List containing campaign step template data. Required.</w:t>
            </w:r>
          </w:p>
        </w:tc>
      </w:tr>
    </w:tbl>
    <w:p/>
    <w:p>
      <w:pPr>
        <w:pStyle w:val="Heading3"/>
      </w:pPr>
      <w:r>
        <w:t>Optional Request Body Fields</w:t>
      </w:r>
    </w:p>
    <w:p>
      <w:r>
        <w:t>The scraped documentation only marks inMinutesCount and templates as required at the top level. Template object fields shown in examples are documented below, but their required/optional status is not explicitly stated.</w:t>
      </w:r>
    </w:p>
    <w:p>
      <w:pPr>
        <w:pStyle w:val="Heading3"/>
      </w:pPr>
      <w:r>
        <w:t>templates[] item fields (as shown in request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templates[].body</w:t>
            </w:r>
          </w:p>
        </w:tc>
        <w:tc>
          <w:tcPr>
            <w:tcW w:type="dxa" w:w="2880"/>
          </w:tcPr>
          <w:p>
            <w:r>
              <w:t>string</w:t>
            </w:r>
          </w:p>
        </w:tc>
        <w:tc>
          <w:tcPr>
            <w:tcW w:type="dxa" w:w="2880"/>
          </w:tcPr>
          <w:p>
            <w:r>
              <w:t>Template body content.</w:t>
            </w:r>
          </w:p>
        </w:tc>
      </w:tr>
      <w:tr>
        <w:tc>
          <w:tcPr>
            <w:tcW w:type="dxa" w:w="2880"/>
          </w:tcPr>
          <w:p>
            <w:r>
              <w:t>templates[].emailTemplateId</w:t>
            </w:r>
          </w:p>
        </w:tc>
        <w:tc>
          <w:tcPr>
            <w:tcW w:type="dxa" w:w="2880"/>
          </w:tcPr>
          <w:p>
            <w:r>
              <w:t>any</w:t>
            </w:r>
          </w:p>
        </w:tc>
        <w:tc>
          <w:tcPr>
            <w:tcW w:type="dxa" w:w="2880"/>
          </w:tcPr>
          <w:p>
            <w:r>
              <w:t>Email template ID; example shows null.</w:t>
            </w:r>
          </w:p>
        </w:tc>
      </w:tr>
      <w:tr>
        <w:tc>
          <w:tcPr>
            <w:tcW w:type="dxa" w:w="2880"/>
          </w:tcPr>
          <w:p>
            <w:r>
              <w:t>templates[].id</w:t>
            </w:r>
          </w:p>
        </w:tc>
        <w:tc>
          <w:tcPr>
            <w:tcW w:type="dxa" w:w="2880"/>
          </w:tcPr>
          <w:p>
            <w:r>
              <w:t>number</w:t>
            </w:r>
          </w:p>
        </w:tc>
        <w:tc>
          <w:tcPr>
            <w:tcW w:type="dxa" w:w="2880"/>
          </w:tcPr>
          <w:p>
            <w:r>
              <w:t>Template identifier; example shows 676723.</w:t>
            </w:r>
          </w:p>
        </w:tc>
      </w:tr>
      <w:tr>
        <w:tc>
          <w:tcPr>
            <w:tcW w:type="dxa" w:w="2880"/>
          </w:tcPr>
          <w:p>
            <w:r>
              <w:t>templates[].subject</w:t>
            </w:r>
          </w:p>
        </w:tc>
        <w:tc>
          <w:tcPr>
            <w:tcW w:type="dxa" w:w="2880"/>
          </w:tcPr>
          <w:p>
            <w:r>
              <w:t>string</w:t>
            </w:r>
          </w:p>
        </w:tc>
        <w:tc>
          <w:tcPr>
            <w:tcW w:type="dxa" w:w="2880"/>
          </w:tcPr>
          <w:p>
            <w:r>
              <w:t>Template subject.</w:t>
            </w:r>
          </w:p>
        </w:tc>
      </w:tr>
      <w:tr>
        <w:tc>
          <w:tcPr>
            <w:tcW w:type="dxa" w:w="2880"/>
          </w:tcPr>
          <w:p>
            <w:r>
              <w:t>templates[].сcList</w:t>
            </w:r>
          </w:p>
        </w:tc>
        <w:tc>
          <w:tcPr>
            <w:tcW w:type="dxa" w:w="2880"/>
          </w:tcPr>
          <w:p>
            <w:r>
              <w:t>any</w:t>
            </w:r>
          </w:p>
        </w:tc>
        <w:tc>
          <w:tcPr>
            <w:tcW w:type="dxa" w:w="2880"/>
          </w:tcPr>
          <w:p>
            <w:r>
              <w:t>CC list; example shows null. Note: field name in the request example uses a non-standard character: сcList (as scraped).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580895,</w:t>
        <w:br/>
        <w:t xml:space="preserve"> "inMinutesCount": 30,</w:t>
        <w:br/>
        <w:t xml:space="preserve"> "number": 2,</w:t>
        <w:br/>
        <w:t xml:space="preserve"> "templates": [</w:t>
        <w:br/>
        <w:t xml:space="preserve"> {</w:t>
        <w:br/>
        <w:t xml:space="preserve"> "attachmentsIds": [],</w:t>
        <w:br/>
        <w:t xml:space="preserve"> "body": "Updated body via API",</w:t>
        <w:br/>
        <w:t xml:space="preserve"> "ccList": null,</w:t>
        <w:br/>
        <w:t xml:space="preserve"> "emailTemplateId": null,</w:t>
        <w:br/>
        <w:t xml:space="preserve"> "emailTemplateName": "",</w:t>
        <w:br/>
        <w:t xml:space="preserve"> "id": 676723,</w:t>
        <w:br/>
        <w:t xml:space="preserve"> "subject": "Updated subject via API"</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step.</w:t>
            </w:r>
          </w:p>
        </w:tc>
      </w:tr>
      <w:tr>
        <w:tc>
          <w:tcPr>
            <w:tcW w:type="dxa" w:w="2880"/>
          </w:tcPr>
          <w:p>
            <w:r>
              <w:t>number</w:t>
            </w:r>
          </w:p>
        </w:tc>
        <w:tc>
          <w:tcPr>
            <w:tcW w:type="dxa" w:w="2880"/>
          </w:tcPr>
          <w:p>
            <w:r>
              <w:t>integer</w:t>
            </w:r>
          </w:p>
        </w:tc>
        <w:tc>
          <w:tcPr>
            <w:tcW w:type="dxa" w:w="2880"/>
          </w:tcPr>
          <w:p>
            <w:r>
              <w:t>Sequential number of the campaign step.</w:t>
            </w:r>
          </w:p>
        </w:tc>
      </w:tr>
      <w:tr>
        <w:tc>
          <w:tcPr>
            <w:tcW w:type="dxa" w:w="2880"/>
          </w:tcPr>
          <w:p>
            <w:r>
              <w:t>inMinutesCount</w:t>
            </w:r>
          </w:p>
        </w:tc>
        <w:tc>
          <w:tcPr>
            <w:tcW w:type="dxa" w:w="2880"/>
          </w:tcPr>
          <w:p>
            <w:r>
              <w:t>integer</w:t>
            </w:r>
          </w:p>
        </w:tc>
        <w:tc>
          <w:tcPr>
            <w:tcW w:type="dxa" w:w="2880"/>
          </w:tcPr>
          <w:p>
            <w:r>
              <w:t>Campaign step delay in minutes.</w:t>
            </w:r>
          </w:p>
        </w:tc>
      </w:tr>
      <w:tr>
        <w:tc>
          <w:tcPr>
            <w:tcW w:type="dxa" w:w="2880"/>
          </w:tcPr>
          <w:p>
            <w:r>
              <w:t>templates</w:t>
            </w:r>
          </w:p>
        </w:tc>
        <w:tc>
          <w:tcPr>
            <w:tcW w:type="dxa" w:w="2880"/>
          </w:tcPr>
          <w:p>
            <w:r>
              <w:t>list</w:t>
            </w:r>
          </w:p>
        </w:tc>
        <w:tc>
          <w:tcPr>
            <w:tcW w:type="dxa" w:w="2880"/>
          </w:tcPr>
          <w:p>
            <w:r>
              <w:t>List containing campaign step template data.</w:t>
            </w:r>
          </w:p>
        </w:tc>
      </w:tr>
      <w:tr>
        <w:tc>
          <w:tcPr>
            <w:tcW w:type="dxa" w:w="2880"/>
          </w:tcPr>
          <w:p>
            <w:r>
              <w:t>templates[].attachmentsIds</w:t>
            </w:r>
          </w:p>
        </w:tc>
        <w:tc>
          <w:tcPr>
            <w:tcW w:type="dxa" w:w="2880"/>
          </w:tcPr>
          <w:p>
            <w:r>
              <w:t>any[]</w:t>
            </w:r>
          </w:p>
        </w:tc>
        <w:tc>
          <w:tcPr>
            <w:tcW w:type="dxa" w:w="2880"/>
          </w:tcPr>
          <w:p>
            <w:r>
              <w:t>Attachment IDs list (example shows an empty array).</w:t>
            </w:r>
          </w:p>
        </w:tc>
      </w:tr>
      <w:tr>
        <w:tc>
          <w:tcPr>
            <w:tcW w:type="dxa" w:w="2880"/>
          </w:tcPr>
          <w:p>
            <w:r>
              <w:t>templates[].body</w:t>
            </w:r>
          </w:p>
        </w:tc>
        <w:tc>
          <w:tcPr>
            <w:tcW w:type="dxa" w:w="2880"/>
          </w:tcPr>
          <w:p>
            <w:r>
              <w:t>string</w:t>
            </w:r>
          </w:p>
        </w:tc>
        <w:tc>
          <w:tcPr>
            <w:tcW w:type="dxa" w:w="2880"/>
          </w:tcPr>
          <w:p>
            <w:r>
              <w:t>Template body content.</w:t>
            </w:r>
          </w:p>
        </w:tc>
      </w:tr>
      <w:tr>
        <w:tc>
          <w:tcPr>
            <w:tcW w:type="dxa" w:w="2880"/>
          </w:tcPr>
          <w:p>
            <w:r>
              <w:t>templates[].ccList</w:t>
            </w:r>
          </w:p>
        </w:tc>
        <w:tc>
          <w:tcPr>
            <w:tcW w:type="dxa" w:w="2880"/>
          </w:tcPr>
          <w:p>
            <w:r>
              <w:t>any</w:t>
            </w:r>
          </w:p>
        </w:tc>
        <w:tc>
          <w:tcPr>
            <w:tcW w:type="dxa" w:w="2880"/>
          </w:tcPr>
          <w:p>
            <w:r>
              <w:t>CC list; example shows null.</w:t>
            </w:r>
          </w:p>
        </w:tc>
      </w:tr>
      <w:tr>
        <w:tc>
          <w:tcPr>
            <w:tcW w:type="dxa" w:w="2880"/>
          </w:tcPr>
          <w:p>
            <w:r>
              <w:t>templates[].emailTemplateId</w:t>
            </w:r>
          </w:p>
        </w:tc>
        <w:tc>
          <w:tcPr>
            <w:tcW w:type="dxa" w:w="2880"/>
          </w:tcPr>
          <w:p>
            <w:r>
              <w:t>any</w:t>
            </w:r>
          </w:p>
        </w:tc>
        <w:tc>
          <w:tcPr>
            <w:tcW w:type="dxa" w:w="2880"/>
          </w:tcPr>
          <w:p>
            <w:r>
              <w:t>Email template ID; example shows null.</w:t>
            </w:r>
          </w:p>
        </w:tc>
      </w:tr>
      <w:tr>
        <w:tc>
          <w:tcPr>
            <w:tcW w:type="dxa" w:w="2880"/>
          </w:tcPr>
          <w:p>
            <w:r>
              <w:t>templates[].emailTemplateName</w:t>
            </w:r>
          </w:p>
        </w:tc>
        <w:tc>
          <w:tcPr>
            <w:tcW w:type="dxa" w:w="2880"/>
          </w:tcPr>
          <w:p>
            <w:r>
              <w:t>string</w:t>
            </w:r>
          </w:p>
        </w:tc>
        <w:tc>
          <w:tcPr>
            <w:tcW w:type="dxa" w:w="2880"/>
          </w:tcPr>
          <w:p>
            <w:r>
              <w:t>Email template name; example shows empty string.</w:t>
            </w:r>
          </w:p>
        </w:tc>
      </w:tr>
      <w:tr>
        <w:tc>
          <w:tcPr>
            <w:tcW w:type="dxa" w:w="2880"/>
          </w:tcPr>
          <w:p>
            <w:r>
              <w:t>templates[].id</w:t>
            </w:r>
          </w:p>
        </w:tc>
        <w:tc>
          <w:tcPr>
            <w:tcW w:type="dxa" w:w="2880"/>
          </w:tcPr>
          <w:p>
            <w:r>
              <w:t>number</w:t>
            </w:r>
          </w:p>
        </w:tc>
        <w:tc>
          <w:tcPr>
            <w:tcW w:type="dxa" w:w="2880"/>
          </w:tcPr>
          <w:p>
            <w:r>
              <w:t>Template identifier.</w:t>
            </w:r>
          </w:p>
        </w:tc>
      </w:tr>
      <w:tr>
        <w:tc>
          <w:tcPr>
            <w:tcW w:type="dxa" w:w="2880"/>
          </w:tcPr>
          <w:p>
            <w:r>
              <w:t>templates[].subject</w:t>
            </w:r>
          </w:p>
        </w:tc>
        <w:tc>
          <w:tcPr>
            <w:tcW w:type="dxa" w:w="2880"/>
          </w:tcPr>
          <w:p>
            <w:r>
              <w:t>string</w:t>
            </w:r>
          </w:p>
        </w:tc>
        <w:tc>
          <w:tcPr>
            <w:tcW w:type="dxa" w:w="2880"/>
          </w:tcPr>
          <w:p>
            <w:r>
              <w:t>Template subject.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'https://api.reply.io/v2/campaigns/123/steps/456' \</w:t>
        <w:br/>
        <w:t xml:space="preserve"> --header 'Accept: application/json' \</w:t>
        <w:br/>
        <w:t xml:space="preserve"> --header 'Content-Type: application/json' \</w:t>
        <w:br/>
        <w:t xml:space="preserve"> --data '{</w:t>
        <w:br/>
        <w:t xml:space="preserve"> "inMinutesCount": 30,</w:t>
        <w:br/>
        <w:t xml:space="preserve"> "templates": [</w:t>
        <w:br/>
        <w:t xml:space="preserve">      {</w:t>
        <w:br/>
        <w:t xml:space="preserve"> "body": "Updated body via API",</w:t>
        <w:br/>
        <w:t xml:space="preserve"> "emailTemplateId": null,</w:t>
        <w:br/>
        <w:t xml:space="preserve"> "id": 676723,</w:t>
        <w:br/>
        <w:t xml:space="preserve"> "subject": "Updated subject via API",</w:t>
        <w:br/>
        <w:t xml:space="preserve"> "сcList": null</w:t>
        <w:br/>
        <w:t xml:space="preserve">      }</w:t>
        <w:br/>
        <w:t xml:space="preserve">    ]</w:t>
        <w:br/>
        <w:t xml:space="preserve">  }'</w:t>
      </w:r>
    </w:p>
    <w:p>
      <w:pPr>
        <w:pStyle w:val="Heading3"/>
      </w:pPr>
      <w:r>
        <w:t>Example Usage</w:t>
      </w:r>
    </w:p>
    <w:p>
      <w:pPr>
        <w:pStyle w:val="Heading3"/>
      </w:pPr>
      <w:r>
        <w:t>Example 1: Update delay and template content</w:t>
      </w:r>
    </w:p>
    <w:p>
      <w:r>
        <w:rPr>
          <w:b/>
          <w:color w:val="666666"/>
          <w:sz w:val="16"/>
        </w:rPr>
        <w:t>[bash]</w:t>
      </w:r>
    </w:p>
    <w:p>
      <w:pPr>
        <w:shd w:fill="F2F2F2" w:val="clear"/>
      </w:pPr>
      <w:r>
        <w:rPr>
          <w:rFonts w:ascii="Courier New" w:hAnsi="Courier New"/>
          <w:sz w:val="17"/>
        </w:rPr>
        <w:t>curl --request PATCH 'https://api.reply.io/v2/campaigns/123/steps/456' \</w:t>
        <w:br/>
        <w:t xml:space="preserve"> --header 'Accept: application/json' \</w:t>
        <w:br/>
        <w:t xml:space="preserve"> --header 'Content-Type: application/json' \</w:t>
        <w:br/>
        <w:t xml:space="preserve"> --data '{</w:t>
        <w:br/>
        <w:t xml:space="preserve"> "inMinutesCount": 30,</w:t>
        <w:br/>
        <w:t xml:space="preserve"> "templates": [</w:t>
        <w:br/>
        <w:t xml:space="preserve">      {</w:t>
        <w:br/>
        <w:t xml:space="preserve"> "id": 676723,</w:t>
        <w:br/>
        <w:t xml:space="preserve"> "subject": "Updated subject via API",</w:t>
        <w:br/>
        <w:t xml:space="preserve"> "body": "Updated body via API",</w:t>
        <w:br/>
        <w:t xml:space="preserve"> "emailTemplateId": null,</w:t>
        <w:br/>
        <w:t xml:space="preserve"> "сcList": null</w:t>
        <w:br/>
        <w:t xml:space="preserve">      }</w:t>
        <w:br/>
        <w:t xml:space="preserve">    ]</w:t>
        <w:br/>
        <w:t xml:space="preserve">  }'</w:t>
      </w:r>
    </w:p>
    <w:p>
      <w:pPr>
        <w:pStyle w:val="Heading3"/>
      </w:pPr>
      <w:r>
        <w:t>Example 2: Update with multiple templates in the step</w:t>
      </w:r>
    </w:p>
    <w:p>
      <w:r>
        <w:rPr>
          <w:b/>
          <w:color w:val="666666"/>
          <w:sz w:val="16"/>
        </w:rPr>
        <w:t>[bash]</w:t>
      </w:r>
    </w:p>
    <w:p>
      <w:pPr>
        <w:shd w:fill="F2F2F2" w:val="clear"/>
      </w:pPr>
      <w:r>
        <w:rPr>
          <w:rFonts w:ascii="Courier New" w:hAnsi="Courier New"/>
          <w:sz w:val="17"/>
        </w:rPr>
        <w:t>curl --request PATCH 'https://api.reply.io/v2/campaigns/123/steps/456' \</w:t>
        <w:br/>
        <w:t xml:space="preserve"> --header 'Accept: application/json' \</w:t>
        <w:br/>
        <w:t xml:space="preserve"> --header 'Content-Type: application/json' \</w:t>
        <w:br/>
        <w:t xml:space="preserve"> --data '{</w:t>
        <w:br/>
        <w:t xml:space="preserve"> "inMinutesCount": 45,</w:t>
        <w:br/>
        <w:t xml:space="preserve"> "templates": [</w:t>
        <w:br/>
        <w:t xml:space="preserve">      { "id": 676723, "subject": "Subject A", "body": "Body A", "emailTemplateId": null, "сcList": null },</w:t>
        <w:br/>
        <w:t xml:space="preserve">      { "id": 676724, "subject": "Subject B", "body": "Body B", "emailTemplateId": null, "сcList": null }</w:t>
        <w:br/>
        <w:t xml:space="preserve">    ]</w:t>
        <w:br/>
        <w:t xml:space="preserve">  }'</w:t>
      </w:r>
    </w:p>
    <w:p>
      <w:pPr>
        <w:pStyle w:val="Heading3"/>
      </w:pPr>
      <w:r>
        <w:t>Behavior</w:t>
      </w:r>
    </w:p>
    <w:p>
      <w:pPr>
        <w:pStyle w:val="ListBullet"/>
      </w:pPr>
      <w:r>
        <w:t>Validates that campaignId and campaignStepID are provided in the URL path.</w:t>
      </w:r>
    </w:p>
    <w:p>
      <w:pPr>
        <w:pStyle w:val="ListBullet"/>
      </w:pPr>
      <w:r>
        <w:t>Validates that inMinutesCount and templates are present in the JSON body.</w:t>
      </w:r>
    </w:p>
    <w:p>
      <w:pPr>
        <w:pStyle w:val="ListBullet"/>
      </w:pPr>
      <w:r>
        <w:t>Updates the specified campaign step and returns the updated step object.</w:t>
      </w:r>
    </w:p>
    <w:p>
      <w:pPr>
        <w:pStyle w:val="Heading3"/>
      </w:pPr>
      <w:r>
        <w:t>Notes</w:t>
      </w:r>
    </w:p>
    <w:p>
      <w:pPr>
        <w:pStyle w:val="ListBullet"/>
      </w:pPr>
      <w:r>
        <w:t>Throttling: The documentation states there is no throttling for this endpoint.</w:t>
      </w:r>
    </w:p>
    <w:p>
      <w:pPr>
        <w:pStyle w:val="ListBullet"/>
      </w:pPr>
      <w:r>
        <w:t>The documentation lists an additional response content type of text/plain: any, but provides the success example in JSON.</w:t>
      </w:r>
    </w:p>
    <w:p>
      <w:pPr>
        <w:pStyle w:val="Heading3"/>
      </w:pPr>
      <w:r>
        <w:t>Gotchas</w:t>
      </w:r>
    </w:p>
    <w:p>
      <w:pPr>
        <w:pStyle w:val="ListBullet"/>
      </w:pPr>
      <w:r>
        <w:t>The request example includes сcList (with a non-standard “c” character as scraped), while the response uses ccList. Be careful to follow the API’s expected field name in your client implementation (the scraped source is inconsistent).</w:t>
      </w:r>
    </w:p>
    <w:p>
      <w:pPr>
        <w:pStyle w:val="Heading3"/>
      </w:pPr>
      <w:r>
        <w:t>Related campaignSteps actions</w:t>
      </w:r>
    </w:p>
    <w:p>
      <w:pPr>
        <w:pStyle w:val="ListBullet"/>
      </w:pPr>
      <w:r>
        <w:t>[POST] Add a Step to a Campaign — /v2/campaigns/{{campaignId}}/steps</w:t>
      </w:r>
    </w:p>
    <w:p>
      <w:pPr>
        <w:pStyle w:val="ListBullet"/>
      </w:pPr>
      <w:r>
        <w:t>[DELETE] Delete a Campaign Step — /v2/campaigns/{{campaignId}}/steps/{{campaignStepId}}</w:t>
      </w:r>
    </w:p>
    <w:p>
      <w:pPr>
        <w:pStyle w:val="ListBullet"/>
      </w:pPr>
      <w:r>
        <w:t>[GET] List a Campaign’s Steps — /v2/campaigns/{{campaignId}}/steps</w:t>
      </w:r>
    </w:p>
    <w:p>
      <w:pPr>
        <w:pStyle w:val="ListBullet"/>
      </w:pPr>
      <w:r>
        <w:t>[GET] Get a Campaign’s Step by ID — /v2/campaigns/{{campaignId}}/steps/{{campaignStepId}}</w:t>
      </w:r>
    </w:p>
    <w:p>
      <w:r>
        <w:br w:type="page"/>
      </w:r>
    </w:p>
    <w:p>
      <w:pPr>
        <w:pStyle w:val="Heading2"/>
      </w:pPr>
      <w:r>
        <w:t>47. [PATCH] Update a Campaign’s Settings</w:t>
      </w:r>
    </w:p>
    <w:p>
      <w:r>
        <w:rPr>
          <w:b/>
        </w:rPr>
        <w:t xml:space="preserve">Endpoint: </w:t>
      </w:r>
      <w:r>
        <w:rPr>
          <w:rFonts w:ascii="Courier New" w:hAnsi="Courier New"/>
          <w:sz w:val="18"/>
        </w:rPr>
        <w:t>/v2/campaigns/{{campaignId}}</w:t>
      </w:r>
    </w:p>
    <w:p>
      <w:pPr>
        <w:pStyle w:val="Heading3"/>
      </w:pPr>
      <w:r>
        <w:t>Prerequisites</w:t>
      </w:r>
    </w:p>
    <w:p>
      <w:pPr>
        <w:pStyle w:val="ListBullet"/>
      </w:pPr>
      <w:r>
        <w:t>You must have access to the campaign you want to update.</w:t>
      </w:r>
    </w:p>
    <w:p>
      <w:pPr>
        <w:pStyle w:val="ListBullet"/>
      </w:pPr>
      <w:r>
        <w:t>You must know the campaign ID (campaignId).</w:t>
      </w:r>
    </w:p>
    <w:p>
      <w:pPr>
        <w:pStyle w:val="Heading3"/>
      </w:pPr>
      <w:r>
        <w:t>Method</w:t>
      </w:r>
    </w:p>
    <w:p>
      <w:r>
        <w:t>PATCH</w:t>
      </w:r>
    </w:p>
    <w:p>
      <w:pPr>
        <w:pStyle w:val="Heading3"/>
      </w:pPr>
      <w:r>
        <w:t>URL</w:t>
      </w:r>
    </w:p>
    <w:p>
      <w:r>
        <w:t>https://api.reply.io/v2/campaigns/{{campaignId}}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campaign by its ID, including its name, sending email accounts, and campaign settings (e.g., daily send limits, delays, and tracking options). The documentation states there is no throttling for this endpoint.</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/v2/campaigns/).</w:t>
      </w:r>
    </w:p>
    <w:p>
      <w:pPr>
        <w:pStyle w:val="ListBullet"/>
      </w:pPr>
      <w:r>
        <w:t>Always construct the path as /v2/campaigns/{{campaignId}}, where {{campaignId}} is a non-empty string.</w:t>
      </w:r>
    </w:p>
    <w:p>
      <w:pPr>
        <w:pStyle w:val="ListBullet"/>
      </w:pPr>
      <w:r>
        <w:t>When executing the action, ensure to send Path Parameters in the URL and not in the body.</w:t>
      </w:r>
    </w:p>
    <w:p>
      <w:pPr>
        <w:pStyle w:val="ListBullet"/>
      </w:pPr>
      <w:r>
        <w:t>This endpoint has no documented query parameters.</w:t>
      </w:r>
    </w:p>
    <w:p>
      <w:pPr>
        <w:pStyle w:val="ListBullet"/>
      </w:pPr>
      <w:r>
        <w:t>When executing the action, ensure to send Query Parameters in the URL (if any are ever added) and not in the body.</w:t>
      </w:r>
    </w:p>
    <w:p>
      <w:pPr>
        <w:pStyle w:val="Heading3"/>
      </w:pPr>
      <w:r>
        <w:t>Valid Examples</w:t>
      </w:r>
    </w:p>
    <w:p>
      <w:r>
        <w:rPr>
          <w:b/>
          <w:color w:val="666666"/>
          <w:sz w:val="16"/>
        </w:rPr>
        <w:t>[http]</w:t>
      </w:r>
    </w:p>
    <w:p>
      <w:pPr>
        <w:shd w:fill="F2F2F2" w:val="clear"/>
      </w:pPr>
      <w:r>
        <w:rPr>
          <w:rFonts w:ascii="Courier New" w:hAnsi="Courier New"/>
          <w:sz w:val="17"/>
        </w:rPr>
        <w:t>/v2/campaigns/177154</w:t>
        <w:br/>
        <w:t>/v2/campaigns/cmp_abc123</w:t>
      </w:r>
    </w:p>
    <w:p>
      <w:pPr>
        <w:pStyle w:val="Heading3"/>
      </w:pPr>
      <w:r>
        <w:t>Invalid Examples</w:t>
      </w:r>
    </w:p>
    <w:p>
      <w:r>
        <w:rPr>
          <w:b/>
          <w:color w:val="666666"/>
          <w:sz w:val="16"/>
        </w:rPr>
        <w:t>[http]</w:t>
      </w:r>
    </w:p>
    <w:p>
      <w:pPr>
        <w:shd w:fill="F2F2F2" w:val="clear"/>
      </w:pPr>
      <w:r>
        <w:rPr>
          <w:rFonts w:ascii="Courier New" w:hAnsi="Courier New"/>
          <w:sz w:val="17"/>
        </w:rPr>
        <w:t>/v2/campaigns/</w:t>
        <w:br/>
        <w:t>/v2/campaigns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Campaign ID to update.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Campaign name.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emailAccounts</w:t>
            </w:r>
          </w:p>
        </w:tc>
        <w:tc>
          <w:tcPr>
            <w:tcW w:type="dxa" w:w="2880"/>
          </w:tcPr>
          <w:p>
            <w:r>
              <w:t>array</w:t>
            </w:r>
          </w:p>
        </w:tc>
        <w:tc>
          <w:tcPr>
            <w:tcW w:type="dxa" w:w="2880"/>
          </w:tcPr>
          <w:p>
            <w:r>
              <w:t>One or more email accounts that will be used to send emails for this campaign.</w:t>
            </w:r>
          </w:p>
        </w:tc>
      </w:tr>
      <w:tr>
        <w:tc>
          <w:tcPr>
            <w:tcW w:type="dxa" w:w="2880"/>
          </w:tcPr>
          <w:p>
            <w:r>
              <w:t>settings</w:t>
            </w:r>
          </w:p>
        </w:tc>
        <w:tc>
          <w:tcPr>
            <w:tcW w:type="dxa" w:w="2880"/>
          </w:tcPr>
          <w:p>
            <w:r>
              <w:t>object</w:t>
            </w:r>
          </w:p>
        </w:tc>
        <w:tc>
          <w:tcPr>
            <w:tcW w:type="dxa" w:w="2880"/>
          </w:tcPr>
          <w:p>
            <w:r>
              <w:t>Settings for the campaign.</w:t>
            </w:r>
          </w:p>
        </w:tc>
      </w:tr>
    </w:tbl>
    <w:p/>
    <w:p>
      <w:pPr>
        <w:pStyle w:val="Heading3"/>
      </w:pPr>
      <w:r>
        <w:t>settings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EmailsCountPerDay</w:t>
            </w:r>
          </w:p>
        </w:tc>
        <w:tc>
          <w:tcPr>
            <w:tcW w:type="dxa" w:w="2880"/>
          </w:tcPr>
          <w:p>
            <w:r>
              <w:t>integer</w:t>
            </w:r>
          </w:p>
        </w:tc>
        <w:tc>
          <w:tcPr>
            <w:tcW w:type="dxa" w:w="2880"/>
          </w:tcPr>
          <w:p>
            <w:r>
              <w:t>Maximum number of emails sent a day. Required (when settings is provided).</w:t>
            </w:r>
          </w:p>
        </w:tc>
      </w:tr>
      <w:tr>
        <w:tc>
          <w:tcPr>
            <w:tcW w:type="dxa" w:w="2880"/>
          </w:tcPr>
          <w:p>
            <w:r>
              <w:t>daysToFinishProspect</w:t>
            </w:r>
          </w:p>
        </w:tc>
        <w:tc>
          <w:tcPr>
            <w:tcW w:type="dxa" w:w="2880"/>
          </w:tcPr>
          <w:p>
            <w:r>
              <w:t>integer</w:t>
            </w:r>
          </w:p>
        </w:tc>
        <w:tc>
          <w:tcPr>
            <w:tcW w:type="dxa" w:w="2880"/>
          </w:tcPr>
          <w:p>
            <w:r>
              <w:t>Number of days when the prospect finishes. Required (when settings is provided).</w:t>
            </w:r>
          </w:p>
        </w:tc>
      </w:tr>
      <w:tr>
        <w:tc>
          <w:tcPr>
            <w:tcW w:type="dxa" w:w="2880"/>
          </w:tcPr>
          <w:p>
            <w:r>
              <w:t>emailSendingDelaySeconds</w:t>
            </w:r>
          </w:p>
        </w:tc>
        <w:tc>
          <w:tcPr>
            <w:tcW w:type="dxa" w:w="2880"/>
          </w:tcPr>
          <w:p>
            <w:r>
              <w:t>integer</w:t>
            </w:r>
          </w:p>
        </w:tc>
        <w:tc>
          <w:tcPr>
            <w:tcW w:type="dxa" w:w="2880"/>
          </w:tcPr>
          <w:p>
            <w:r>
              <w:t>Delay between sending emails in seconds. Required (when settings is provided).</w:t>
            </w:r>
          </w:p>
        </w:tc>
      </w:tr>
      <w:tr>
        <w:tc>
          <w:tcPr>
            <w:tcW w:type="dxa" w:w="2880"/>
          </w:tcPr>
          <w:p>
            <w:r>
              <w:t>dailyThrottling</w:t>
            </w:r>
          </w:p>
        </w:tc>
        <w:tc>
          <w:tcPr>
            <w:tcW w:type="dxa" w:w="2880"/>
          </w:tcPr>
          <w:p>
            <w:r>
              <w:t>integer</w:t>
            </w:r>
          </w:p>
        </w:tc>
        <w:tc>
          <w:tcPr>
            <w:tcW w:type="dxa" w:w="2880"/>
          </w:tcPr>
          <w:p>
            <w:r>
              <w:t>Number of prospects processed by the sequence in a 24-hour period. Required (when settings is provided).</w:t>
            </w:r>
          </w:p>
        </w:tc>
      </w:tr>
      <w:tr>
        <w:tc>
          <w:tcPr>
            <w:tcW w:type="dxa" w:w="2880"/>
          </w:tcPr>
          <w:p>
            <w:r>
              <w:t>disableOpensTracking</w:t>
            </w:r>
          </w:p>
        </w:tc>
        <w:tc>
          <w:tcPr>
            <w:tcW w:type="dxa" w:w="2880"/>
          </w:tcPr>
          <w:p>
            <w:r>
              <w:t>boolean</w:t>
            </w:r>
          </w:p>
        </w:tc>
        <w:tc>
          <w:tcPr>
            <w:tcW w:type="dxa" w:w="2880"/>
          </w:tcPr>
          <w:p>
            <w:r>
              <w:t>Disables email open tracking. Required (when settings is provided).</w:t>
            </w:r>
          </w:p>
        </w:tc>
      </w:tr>
      <w:tr>
        <w:tc>
          <w:tcPr>
            <w:tcW w:type="dxa" w:w="2880"/>
          </w:tcPr>
          <w:p>
            <w:r>
              <w:t>repliesHandlingType</w:t>
            </w:r>
          </w:p>
        </w:tc>
        <w:tc>
          <w:tcPr>
            <w:tcW w:type="dxa" w:w="2880"/>
          </w:tcPr>
          <w:p>
            <w:r>
              <w:t>string</w:t>
            </w:r>
          </w:p>
        </w:tc>
        <w:tc>
          <w:tcPr>
            <w:tcW w:type="dxa" w:w="2880"/>
          </w:tcPr>
          <w:p>
            <w:r>
              <w:t>Defines how to handle replies. Required (when settings is provided).</w:t>
            </w:r>
          </w:p>
        </w:tc>
      </w:tr>
      <w:tr>
        <w:tc>
          <w:tcPr>
            <w:tcW w:type="dxa" w:w="2880"/>
          </w:tcPr>
          <w:p>
            <w:r>
              <w:t>enableLinksTracking</w:t>
            </w:r>
          </w:p>
        </w:tc>
        <w:tc>
          <w:tcPr>
            <w:tcW w:type="dxa" w:w="2880"/>
          </w:tcPr>
          <w:p>
            <w:r>
              <w:t>boolean</w:t>
            </w:r>
          </w:p>
        </w:tc>
        <w:tc>
          <w:tcPr>
            <w:tcW w:type="dxa" w:w="2880"/>
          </w:tcPr>
          <w:p>
            <w:r>
              <w:t>Enables link open tracking. Required (when settings is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"emailAccounts": ["demoemail@reply.io"],</w:t>
        <w:br/>
        <w:t xml:space="preserve"> "id": 177154,</w:t>
        <w:br/>
        <w:t xml:space="preserve"> "name": "Updated Campaign",</w:t>
        <w:br/>
        <w:t xml:space="preserve"> "scheduleId": 11411,</w:t>
        <w:br/>
        <w:t xml:space="preserve"> "settings": {</w:t>
        <w:br/>
        <w:t xml:space="preserve"> "emailSendingDelaySeconds": 300</w:t>
        <w:br/>
        <w:t xml:space="preserve"> },</w:t>
        <w:br/>
        <w:t xml:space="preserve"> "status": "New",</w:t>
        <w:br/>
        <w:t xml:space="preserve"> "steps": [</w:t>
        <w:br/>
        <w:t xml:space="preserve"> {</w:t>
        <w:br/>
        <w:t xml:space="preserve"> "id": 2126308,</w:t>
        <w:br/>
        <w:t xml:space="preserve"> "inMinutesCount": 25,</w:t>
        <w:br/>
        <w:t xml:space="preserve"> "number": 1,</w:t>
        <w:br/>
        <w:t xml:space="preserve"> "templates": [</w:t>
        <w:br/>
        <w:t xml:space="preserve"> {</w:t>
        <w:br/>
        <w:t xml:space="preserve"> "attachmentsIds": [],</w:t>
        <w:br/>
        <w:t xml:space="preserve"> "body": "Hello World!",</w:t>
        <w:br/>
        <w:t xml:space="preserve"> "ccList": "cc-1@company.com, cc-2@company.com",</w:t>
        <w:br/>
        <w:t xml:space="preserve"> "emailTemplateId": null,</w:t>
        <w:br/>
        <w:t xml:space="preserve"> "emailTemplateName": null,</w:t>
        <w:br/>
        <w:t xml:space="preserve"> "id": 23765,</w:t>
        <w:br/>
        <w:t xml:space="preserve"> "subject": "I'm here!"</w:t>
        <w:br/>
        <w:t xml:space="preserve"> }</w:t>
        <w:br/>
        <w:t xml:space="preserve"> ]</w:t>
        <w:br/>
        <w:t xml:space="preserve"> }</w:t>
        <w:br/>
        <w:t xml:space="preserve"> ]</w:t>
        <w:br/>
        <w:t>}</w:t>
      </w:r>
    </w:p>
    <w:p>
      <w:r>
        <w:rPr>
          <w:b/>
        </w:rPr>
        <w:t>Note: Note: The scraped text also mentions text/plain: any, but the documented 200 response example is application/json, so this knowledge file assumes JSON as the primary response format.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Campaign ID.</w:t>
            </w:r>
          </w:p>
        </w:tc>
      </w:tr>
      <w:tr>
        <w:tc>
          <w:tcPr>
            <w:tcW w:type="dxa" w:w="2880"/>
          </w:tcPr>
          <w:p>
            <w:r>
              <w:t>name</w:t>
            </w:r>
          </w:p>
        </w:tc>
        <w:tc>
          <w:tcPr>
            <w:tcW w:type="dxa" w:w="2880"/>
          </w:tcPr>
          <w:p>
            <w:r>
              <w:t>string</w:t>
            </w:r>
          </w:p>
        </w:tc>
        <w:tc>
          <w:tcPr>
            <w:tcW w:type="dxa" w:w="2880"/>
          </w:tcPr>
          <w:p>
            <w:r>
              <w:t>Campaign name.</w:t>
            </w:r>
          </w:p>
        </w:tc>
      </w:tr>
      <w:tr>
        <w:tc>
          <w:tcPr>
            <w:tcW w:type="dxa" w:w="2880"/>
          </w:tcPr>
          <w:p>
            <w:r>
              <w:t>emailAccounts</w:t>
            </w:r>
          </w:p>
        </w:tc>
        <w:tc>
          <w:tcPr>
            <w:tcW w:type="dxa" w:w="2880"/>
          </w:tcPr>
          <w:p>
            <w:r>
              <w:t>array</w:t>
            </w:r>
          </w:p>
        </w:tc>
        <w:tc>
          <w:tcPr>
            <w:tcW w:type="dxa" w:w="2880"/>
          </w:tcPr>
          <w:p>
            <w:r>
              <w:t>Email accounts used to send emails for this campaign.</w:t>
            </w:r>
          </w:p>
        </w:tc>
      </w:tr>
      <w:tr>
        <w:tc>
          <w:tcPr>
            <w:tcW w:type="dxa" w:w="2880"/>
          </w:tcPr>
          <w:p>
            <w:r>
              <w:t>status</w:t>
            </w:r>
          </w:p>
        </w:tc>
        <w:tc>
          <w:tcPr>
            <w:tcW w:type="dxa" w:w="2880"/>
          </w:tcPr>
          <w:p>
            <w:r>
              <w:t>string</w:t>
            </w:r>
          </w:p>
        </w:tc>
        <w:tc>
          <w:tcPr>
            <w:tcW w:type="dxa" w:w="2880"/>
          </w:tcPr>
          <w:p>
            <w:r>
              <w:t>Campaign status.</w:t>
            </w:r>
          </w:p>
        </w:tc>
      </w:tr>
      <w:tr>
        <w:tc>
          <w:tcPr>
            <w:tcW w:type="dxa" w:w="2880"/>
          </w:tcPr>
          <w:p>
            <w:r>
              <w:t>scheduleId</w:t>
            </w:r>
          </w:p>
        </w:tc>
        <w:tc>
          <w:tcPr>
            <w:tcW w:type="dxa" w:w="2880"/>
          </w:tcPr>
          <w:p>
            <w:r>
              <w:t>number</w:t>
            </w:r>
          </w:p>
        </w:tc>
        <w:tc>
          <w:tcPr>
            <w:tcW w:type="dxa" w:w="2880"/>
          </w:tcPr>
          <w:p>
            <w:r>
              <w:t>Schedule ID associated with the campaign.</w:t>
            </w:r>
          </w:p>
        </w:tc>
      </w:tr>
      <w:tr>
        <w:tc>
          <w:tcPr>
            <w:tcW w:type="dxa" w:w="2880"/>
          </w:tcPr>
          <w:p>
            <w:r>
              <w:t>settings</w:t>
            </w:r>
          </w:p>
        </w:tc>
        <w:tc>
          <w:tcPr>
            <w:tcW w:type="dxa" w:w="2880"/>
          </w:tcPr>
          <w:p>
            <w:r>
              <w:t>object</w:t>
            </w:r>
          </w:p>
        </w:tc>
        <w:tc>
          <w:tcPr>
            <w:tcW w:type="dxa" w:w="2880"/>
          </w:tcPr>
          <w:p>
            <w:r>
              <w:t>Campaign settings object.</w:t>
            </w:r>
          </w:p>
        </w:tc>
      </w:tr>
      <w:tr>
        <w:tc>
          <w:tcPr>
            <w:tcW w:type="dxa" w:w="2880"/>
          </w:tcPr>
          <w:p>
            <w:r>
              <w:t>settings.emailSendingDelaySeconds</w:t>
            </w:r>
          </w:p>
        </w:tc>
        <w:tc>
          <w:tcPr>
            <w:tcW w:type="dxa" w:w="2880"/>
          </w:tcPr>
          <w:p>
            <w:r>
              <w:t>number</w:t>
            </w:r>
          </w:p>
        </w:tc>
        <w:tc>
          <w:tcPr>
            <w:tcW w:type="dxa" w:w="2880"/>
          </w:tcPr>
          <w:p>
            <w:r>
              <w:t>Delay between sending emails in seconds.</w:t>
            </w:r>
          </w:p>
        </w:tc>
      </w:tr>
      <w:tr>
        <w:tc>
          <w:tcPr>
            <w:tcW w:type="dxa" w:w="2880"/>
          </w:tcPr>
          <w:p>
            <w:r>
              <w:t>steps</w:t>
            </w:r>
          </w:p>
        </w:tc>
        <w:tc>
          <w:tcPr>
            <w:tcW w:type="dxa" w:w="2880"/>
          </w:tcPr>
          <w:p>
            <w:r>
              <w:t>array</w:t>
            </w:r>
          </w:p>
        </w:tc>
        <w:tc>
          <w:tcPr>
            <w:tcW w:type="dxa" w:w="2880"/>
          </w:tcPr>
          <w:p>
            <w:r>
              <w:t>Campaign steps.</w:t>
            </w:r>
          </w:p>
        </w:tc>
      </w:tr>
      <w:tr>
        <w:tc>
          <w:tcPr>
            <w:tcW w:type="dxa" w:w="2880"/>
          </w:tcPr>
          <w:p>
            <w:r>
              <w:t>steps[].id</w:t>
            </w:r>
          </w:p>
        </w:tc>
        <w:tc>
          <w:tcPr>
            <w:tcW w:type="dxa" w:w="2880"/>
          </w:tcPr>
          <w:p>
            <w:r>
              <w:t>number</w:t>
            </w:r>
          </w:p>
        </w:tc>
        <w:tc>
          <w:tcPr>
            <w:tcW w:type="dxa" w:w="2880"/>
          </w:tcPr>
          <w:p>
            <w:r>
              <w:t>Step ID.</w:t>
            </w:r>
          </w:p>
        </w:tc>
      </w:tr>
      <w:tr>
        <w:tc>
          <w:tcPr>
            <w:tcW w:type="dxa" w:w="2880"/>
          </w:tcPr>
          <w:p>
            <w:r>
              <w:t>steps[].number</w:t>
            </w:r>
          </w:p>
        </w:tc>
        <w:tc>
          <w:tcPr>
            <w:tcW w:type="dxa" w:w="2880"/>
          </w:tcPr>
          <w:p>
            <w:r>
              <w:t>number</w:t>
            </w:r>
          </w:p>
        </w:tc>
        <w:tc>
          <w:tcPr>
            <w:tcW w:type="dxa" w:w="2880"/>
          </w:tcPr>
          <w:p>
            <w:r>
              <w:t>Step number.</w:t>
            </w:r>
          </w:p>
        </w:tc>
      </w:tr>
      <w:tr>
        <w:tc>
          <w:tcPr>
            <w:tcW w:type="dxa" w:w="2880"/>
          </w:tcPr>
          <w:p>
            <w:r>
              <w:t>steps[].inMinutesCount</w:t>
            </w:r>
          </w:p>
        </w:tc>
        <w:tc>
          <w:tcPr>
            <w:tcW w:type="dxa" w:w="2880"/>
          </w:tcPr>
          <w:p>
            <w:r>
              <w:t>number</w:t>
            </w:r>
          </w:p>
        </w:tc>
        <w:tc>
          <w:tcPr>
            <w:tcW w:type="dxa" w:w="2880"/>
          </w:tcPr>
          <w:p>
            <w:r>
              <w:t>Delay for the step in minutes.</w:t>
            </w:r>
          </w:p>
        </w:tc>
      </w:tr>
      <w:tr>
        <w:tc>
          <w:tcPr>
            <w:tcW w:type="dxa" w:w="2880"/>
          </w:tcPr>
          <w:p>
            <w:r>
              <w:t>steps[].templates</w:t>
            </w:r>
          </w:p>
        </w:tc>
        <w:tc>
          <w:tcPr>
            <w:tcW w:type="dxa" w:w="2880"/>
          </w:tcPr>
          <w:p>
            <w:r>
              <w:t>array</w:t>
            </w:r>
          </w:p>
        </w:tc>
        <w:tc>
          <w:tcPr>
            <w:tcW w:type="dxa" w:w="2880"/>
          </w:tcPr>
          <w:p>
            <w:r>
              <w:t>Templates associated with the step.</w:t>
            </w:r>
          </w:p>
        </w:tc>
      </w:tr>
      <w:tr>
        <w:tc>
          <w:tcPr>
            <w:tcW w:type="dxa" w:w="2880"/>
          </w:tcPr>
          <w:p>
            <w:r>
              <w:t>steps[].templates[].attachmentsIds</w:t>
            </w:r>
          </w:p>
        </w:tc>
        <w:tc>
          <w:tcPr>
            <w:tcW w:type="dxa" w:w="2880"/>
          </w:tcPr>
          <w:p>
            <w:r>
              <w:t>array</w:t>
            </w:r>
          </w:p>
        </w:tc>
        <w:tc>
          <w:tcPr>
            <w:tcW w:type="dxa" w:w="2880"/>
          </w:tcPr>
          <w:p>
            <w:r>
              <w:t>Attachment IDs list for the template.</w:t>
            </w:r>
          </w:p>
        </w:tc>
      </w:tr>
      <w:tr>
        <w:tc>
          <w:tcPr>
            <w:tcW w:type="dxa" w:w="2880"/>
          </w:tcPr>
          <w:p>
            <w:r>
              <w:t>steps[].templates[].body</w:t>
            </w:r>
          </w:p>
        </w:tc>
        <w:tc>
          <w:tcPr>
            <w:tcW w:type="dxa" w:w="2880"/>
          </w:tcPr>
          <w:p>
            <w:r>
              <w:t>string</w:t>
            </w:r>
          </w:p>
        </w:tc>
        <w:tc>
          <w:tcPr>
            <w:tcW w:type="dxa" w:w="2880"/>
          </w:tcPr>
          <w:p>
            <w:r>
              <w:t>Email body.</w:t>
            </w:r>
          </w:p>
        </w:tc>
      </w:tr>
      <w:tr>
        <w:tc>
          <w:tcPr>
            <w:tcW w:type="dxa" w:w="2880"/>
          </w:tcPr>
          <w:p>
            <w:r>
              <w:t>steps[].templates[].ccList</w:t>
            </w:r>
          </w:p>
        </w:tc>
        <w:tc>
          <w:tcPr>
            <w:tcW w:type="dxa" w:w="2880"/>
          </w:tcPr>
          <w:p>
            <w:r>
              <w:t>string</w:t>
            </w:r>
          </w:p>
        </w:tc>
        <w:tc>
          <w:tcPr>
            <w:tcW w:type="dxa" w:w="2880"/>
          </w:tcPr>
          <w:p>
            <w:r>
              <w:t>CC recipients (comma-separated string).</w:t>
            </w:r>
          </w:p>
        </w:tc>
      </w:tr>
      <w:tr>
        <w:tc>
          <w:tcPr>
            <w:tcW w:type="dxa" w:w="2880"/>
          </w:tcPr>
          <w:p>
            <w:r>
              <w:t>steps[].templates[].emailTemplateId</w:t>
            </w:r>
          </w:p>
        </w:tc>
        <w:tc>
          <w:tcPr>
            <w:tcW w:type="dxa" w:w="2880"/>
          </w:tcPr>
          <w:p>
            <w:r>
              <w:t>any</w:t>
            </w:r>
          </w:p>
        </w:tc>
        <w:tc>
          <w:tcPr>
            <w:tcW w:type="dxa" w:w="2880"/>
          </w:tcPr>
          <w:p>
            <w:r>
              <w:t>Template ID (can be null).</w:t>
            </w:r>
          </w:p>
        </w:tc>
      </w:tr>
      <w:tr>
        <w:tc>
          <w:tcPr>
            <w:tcW w:type="dxa" w:w="2880"/>
          </w:tcPr>
          <w:p>
            <w:r>
              <w:t>steps[].templates[].emailTemplateName</w:t>
            </w:r>
          </w:p>
        </w:tc>
        <w:tc>
          <w:tcPr>
            <w:tcW w:type="dxa" w:w="2880"/>
          </w:tcPr>
          <w:p>
            <w:r>
              <w:t>any</w:t>
            </w:r>
          </w:p>
        </w:tc>
        <w:tc>
          <w:tcPr>
            <w:tcW w:type="dxa" w:w="2880"/>
          </w:tcPr>
          <w:p>
            <w:r>
              <w:t>Template name (can be null).</w:t>
            </w:r>
          </w:p>
        </w:tc>
      </w:tr>
      <w:tr>
        <w:tc>
          <w:tcPr>
            <w:tcW w:type="dxa" w:w="2880"/>
          </w:tcPr>
          <w:p>
            <w:r>
              <w:t>steps[].templates[].id</w:t>
            </w:r>
          </w:p>
        </w:tc>
        <w:tc>
          <w:tcPr>
            <w:tcW w:type="dxa" w:w="2880"/>
          </w:tcPr>
          <w:p>
            <w:r>
              <w:t>number</w:t>
            </w:r>
          </w:p>
        </w:tc>
        <w:tc>
          <w:tcPr>
            <w:tcW w:type="dxa" w:w="2880"/>
          </w:tcPr>
          <w:p>
            <w:r>
              <w:t>Template record ID.</w:t>
            </w:r>
          </w:p>
        </w:tc>
      </w:tr>
      <w:tr>
        <w:tc>
          <w:tcPr>
            <w:tcW w:type="dxa" w:w="2880"/>
          </w:tcPr>
          <w:p>
            <w:r>
              <w:t>steps[].templates[].subject</w:t>
            </w:r>
          </w:p>
        </w:tc>
        <w:tc>
          <w:tcPr>
            <w:tcW w:type="dxa" w:w="2880"/>
          </w:tcPr>
          <w:p>
            <w:r>
              <w:t>string</w:t>
            </w:r>
          </w:p>
        </w:tc>
        <w:tc>
          <w:tcPr>
            <w:tcW w:type="dxa" w:w="2880"/>
          </w:tcPr>
          <w:p>
            <w:r>
              <w:t>Email subject.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'https://api.reply.io/v2/campaigns/177154' \</w:t>
        <w:br/>
        <w:t xml:space="preserve"> --header 'Accept: application/json' \</w:t>
        <w:br/>
        <w:t xml:space="preserve"> --header 'Content-Type: application/json' \</w:t>
        <w:br/>
        <w:t xml:space="preserve"> --data '{</w:t>
        <w:br/>
        <w:t xml:space="preserve"> "emailAccounts": ["demoemail@reply.io"],</w:t>
        <w:br/>
        <w:t xml:space="preserve"> "name": "Updated Campaign",</w:t>
        <w:br/>
        <w:t xml:space="preserve"> "settings": {</w:t>
        <w:br/>
        <w:t xml:space="preserve"> "EmailsCountPerDay": 150,</w:t>
        <w:br/>
        <w:t xml:space="preserve"> "daysToFinishProspect": 250,</w:t>
        <w:br/>
        <w:t xml:space="preserve"> "disableOpensTracking": false,</w:t>
        <w:br/>
        <w:t xml:space="preserve"> "emailSendingDelaySeconds": 300,</w:t>
        <w:br/>
        <w:t xml:space="preserve"> "enableLinksTracking": false,</w:t>
        <w:br/>
        <w:t xml:space="preserve"> "repliesHandlingType": "Continue sending emails"</w:t>
        <w:br/>
        <w:t xml:space="preserve">    }</w:t>
        <w:br/>
        <w:t xml:space="preserve">  }'</w:t>
      </w:r>
    </w:p>
    <w:p>
      <w:pPr>
        <w:pStyle w:val="Heading3"/>
      </w:pPr>
      <w:r>
        <w:t>Example Usage</w:t>
      </w:r>
    </w:p>
    <w:p>
      <w:pPr>
        <w:pStyle w:val="Heading3"/>
      </w:pPr>
      <w:r>
        <w:t>Example 1: Update campaign name and sending delay</w:t>
      </w:r>
    </w:p>
    <w:p>
      <w:r>
        <w:rPr>
          <w:b/>
          <w:color w:val="666666"/>
          <w:sz w:val="16"/>
        </w:rPr>
        <w:t>[bash]</w:t>
      </w:r>
    </w:p>
    <w:p>
      <w:pPr>
        <w:shd w:fill="F2F2F2" w:val="clear"/>
      </w:pPr>
      <w:r>
        <w:rPr>
          <w:rFonts w:ascii="Courier New" w:hAnsi="Courier New"/>
          <w:sz w:val="17"/>
        </w:rPr>
        <w:t>curl -X PATCH 'https://api.reply.io/v2/campaigns/177154' \</w:t>
        <w:br/>
        <w:t xml:space="preserve"> -H 'Accept: application/json' \</w:t>
        <w:br/>
        <w:t xml:space="preserve"> -H 'Content-Type: application/json' \</w:t>
        <w:br/>
        <w:t xml:space="preserve"> -d '{</w:t>
        <w:br/>
        <w:t xml:space="preserve"> "name": "Updated Campaign",</w:t>
        <w:br/>
        <w:t xml:space="preserve"> "settings": {</w:t>
        <w:br/>
        <w:t xml:space="preserve"> "emailSendingDelaySeconds": 300</w:t>
        <w:br/>
        <w:t xml:space="preserve">    }</w:t>
        <w:br/>
        <w:t xml:space="preserve">  }'</w:t>
      </w:r>
    </w:p>
    <w:p>
      <w:pPr>
        <w:pStyle w:val="Heading3"/>
      </w:pPr>
      <w:r>
        <w:t>Example 2: Update email accounts used by the campaign</w:t>
      </w:r>
    </w:p>
    <w:p>
      <w:r>
        <w:rPr>
          <w:b/>
          <w:color w:val="666666"/>
          <w:sz w:val="16"/>
        </w:rPr>
        <w:t>[bash]</w:t>
      </w:r>
    </w:p>
    <w:p>
      <w:pPr>
        <w:shd w:fill="F2F2F2" w:val="clear"/>
      </w:pPr>
      <w:r>
        <w:rPr>
          <w:rFonts w:ascii="Courier New" w:hAnsi="Courier New"/>
          <w:sz w:val="17"/>
        </w:rPr>
        <w:t>curl -X PATCH 'https://api.reply.io/v2/campaigns/177154' \</w:t>
        <w:br/>
        <w:t xml:space="preserve"> -H 'Accept: application/json' \</w:t>
        <w:br/>
        <w:t xml:space="preserve"> -H 'Content-Type: application/json' \</w:t>
        <w:br/>
        <w:t xml:space="preserve"> -d '{</w:t>
        <w:br/>
        <w:t xml:space="preserve"> "name": "Updated Campaign",</w:t>
        <w:br/>
        <w:t xml:space="preserve"> "emailAccounts": ["demoemail@reply.io"]</w:t>
        <w:br/>
        <w:t xml:space="preserve">  }'</w:t>
      </w:r>
    </w:p>
    <w:p>
      <w:pPr>
        <w:pStyle w:val="Heading3"/>
      </w:pPr>
      <w:r>
        <w:t>Behavior</w:t>
      </w:r>
    </w:p>
    <w:p>
      <w:pPr>
        <w:pStyle w:val="ListBullet"/>
      </w:pPr>
      <w:r>
        <w:t>Accepts a campaignId in the URL path to identify the campaign.</w:t>
      </w:r>
    </w:p>
    <w:p>
      <w:pPr>
        <w:pStyle w:val="ListBullet"/>
      </w:pPr>
      <w:r>
        <w:t>Applies provided updates (e.g., name, emailAccounts, settings) to the campaign.</w:t>
      </w:r>
    </w:p>
    <w:p>
      <w:pPr>
        <w:pStyle w:val="ListBullet"/>
      </w:pPr>
      <w:r>
        <w:t>Returns the updated campaign object, including steps and templates (as shown in the example).</w:t>
      </w:r>
    </w:p>
    <w:p>
      <w:pPr>
        <w:pStyle w:val="Heading3"/>
      </w:pPr>
      <w:r>
        <w:t>Notes</w:t>
      </w:r>
    </w:p>
    <w:p>
      <w:pPr>
        <w:pStyle w:val="ListBullet"/>
      </w:pPr>
      <w:r>
        <w:t>Authentication uses an x-api-key header in the scraped content, but authentication headers are intentionally omitted from this knowledge file.</w:t>
      </w:r>
    </w:p>
    <w:p>
      <w:pPr>
        <w:pStyle w:val="ListBullet"/>
      </w:pPr>
      <w:r>
        <w:t>The scraped tables describe many settings fields as “Required”; the example response only shows settings.emailSendingDelaySeconds. Documented behavior may vary depending on what fields you send.</w:t>
      </w:r>
    </w:p>
    <w:p>
      <w:pPr>
        <w:pStyle w:val="Heading3"/>
      </w:pPr>
      <w:r>
        <w:t>Error Handling</w:t>
      </w:r>
    </w:p>
    <w:p>
      <w:pPr>
        <w:pStyle w:val="ListBullet"/>
      </w:pPr>
      <w:r>
        <w:t>No non-200 error responses were provided in the scraped content for this endpoint.</w:t>
      </w:r>
    </w:p>
    <w:p>
      <w:pPr>
        <w:pStyle w:val="Heading3"/>
      </w:pPr>
      <w:r>
        <w:t>Related campaigns actions</w:t>
      </w:r>
    </w:p>
    <w:p>
      <w:pPr>
        <w:pStyle w:val="ListBullet"/>
      </w:pPr>
      <w:r>
        <w:t>[POST] Create Campaign (Custom Step Text) — /campaigns</w:t>
      </w:r>
    </w:p>
    <w:p>
      <w:pPr>
        <w:pStyle w:val="ListBullet"/>
      </w:pPr>
      <w:r>
        <w:t>[GET] Get Campaign Details by Name (or ID) — /campaigns</w:t>
      </w:r>
    </w:p>
    <w:p>
      <w:pPr>
        <w:pStyle w:val="ListBullet"/>
      </w:pPr>
      <w:r>
        <w:t>[POST] Archive a Campaign — /v2/campaigns/{{campaignId}}/archive</w:t>
      </w:r>
    </w:p>
    <w:p>
      <w:pPr>
        <w:pStyle w:val="ListBullet"/>
      </w:pPr>
      <w:r>
        <w:t>[POST] Pause a Campaign — /campaigns/{{campaignId}}/pause</w:t>
      </w:r>
    </w:p>
    <w:p>
      <w:pPr>
        <w:pStyle w:val="ListBullet"/>
      </w:pPr>
      <w:r>
        <w:t>[POST] Start a Campaign — /v2/campaigns/{{campaignId}}/start</w:t>
      </w:r>
    </w:p>
    <w:p>
      <w:r>
        <w:br w:type="page"/>
      </w:r>
    </w:p>
    <w:p>
      <w:pPr>
        <w:pStyle w:val="Heading2"/>
      </w:pPr>
      <w:r>
        <w:t>48. [GET] Get Contact Statistics</w:t>
      </w:r>
    </w:p>
    <w:p>
      <w:r>
        <w:rPr>
          <w:b/>
        </w:rPr>
        <w:t xml:space="preserve">Endpoint: </w:t>
      </w:r>
      <w:r>
        <w:rPr>
          <w:rFonts w:ascii="Courier New" w:hAnsi="Courier New"/>
          <w:sz w:val="18"/>
        </w:rPr>
        <w:t>/v1/stats/person</w:t>
      </w:r>
    </w:p>
    <w:p>
      <w:pPr>
        <w:pStyle w:val="Heading3"/>
      </w:pPr>
      <w:r>
        <w:t>Prerequisites</w:t>
      </w:r>
    </w:p>
    <w:p>
      <w:pPr>
        <w:pStyle w:val="ListBullet"/>
      </w:pPr>
      <w:r>
        <w:t>You must own the specified contact (the email must belong to a contact you own in Reply)</w:t>
      </w:r>
    </w:p>
    <w:p>
      <w:pPr>
        <w:pStyle w:val="Heading3"/>
      </w:pPr>
      <w:r>
        <w:t>Method</w:t>
      </w:r>
    </w:p>
    <w:p>
      <w:r>
        <w:t>GET</w:t>
      </w:r>
    </w:p>
    <w:p>
      <w:pPr>
        <w:pStyle w:val="Heading3"/>
      </w:pPr>
      <w:r>
        <w:t>URL</w:t>
      </w:r>
    </w:p>
    <w:p>
      <w:r>
        <w:t>https://api.reply.io/v1/stats/person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statistics for a contact based on their email address, including campaign participation and per-email events (opened/bounced/replied). The contact email must be provided as a query parameter.</w:t>
      </w:r>
    </w:p>
    <w:p>
      <w:pPr>
        <w:pStyle w:val="Heading3"/>
      </w:pPr>
      <w:r>
        <w:t>Enforcement Rules</w:t>
      </w:r>
    </w:p>
    <w:p>
      <w:pPr>
        <w:pStyle w:val="ListBullet"/>
      </w:pPr>
      <w:r>
        <w:t>The email query parameter must be sent in the URL query string, not in the request body.</w:t>
      </w:r>
    </w:p>
    <w:p>
      <w:pPr>
        <w:pStyle w:val="ListBullet"/>
      </w:pPr>
      <w:r>
        <w:t>The email value must be URL-encoded; specifically, the @ character should be escaped as %40 (example: demo%40reply.io).</w:t>
      </w:r>
    </w:p>
    <w:p>
      <w:pPr>
        <w:pStyle w:val="ListBullet"/>
      </w:pPr>
      <w:r>
        <w:t>When executing the action, ensure to send Query Parameters in the URL as query parameters and not in the body.</w:t>
      </w:r>
    </w:p>
    <w:p>
      <w:pPr>
        <w:pStyle w:val="ListBullet"/>
      </w:pPr>
      <w:r>
        <w:t>This endpoint has throttling: one request every 10 seconds.</w:t>
      </w:r>
    </w:p>
    <w:p>
      <w:pPr>
        <w:pStyle w:val="Heading3"/>
      </w:pPr>
      <w:r>
        <w:t>Valid Examples</w:t>
      </w:r>
    </w:p>
    <w:p>
      <w:r>
        <w:rPr>
          <w:b/>
          <w:color w:val="666666"/>
          <w:sz w:val="16"/>
        </w:rPr>
        <w:t>[http]</w:t>
      </w:r>
    </w:p>
    <w:p>
      <w:pPr>
        <w:shd w:fill="F2F2F2" w:val="clear"/>
      </w:pPr>
      <w:r>
        <w:rPr>
          <w:rFonts w:ascii="Courier New" w:hAnsi="Courier New"/>
          <w:sz w:val="17"/>
        </w:rPr>
        <w:t>/v1/stats/person?email=demo%40reply.io</w:t>
        <w:br/>
        <w:t>/v1/stats/person?email=DemoEmail%40reply.io</w:t>
      </w:r>
    </w:p>
    <w:p>
      <w:pPr>
        <w:pStyle w:val="Heading3"/>
      </w:pPr>
      <w:r>
        <w:t>Invalid Examples</w:t>
      </w:r>
    </w:p>
    <w:p>
      <w:r>
        <w:rPr>
          <w:b/>
          <w:color w:val="666666"/>
          <w:sz w:val="16"/>
        </w:rPr>
        <w:t>[http]</w:t>
      </w:r>
    </w:p>
    <w:p>
      <w:pPr>
        <w:shd w:fill="F2F2F2" w:val="clear"/>
      </w:pPr>
      <w:r>
        <w:rPr>
          <w:rFonts w:ascii="Courier New" w:hAnsi="Courier New"/>
          <w:sz w:val="17"/>
        </w:rPr>
        <w:t>/v1/stats/person</w:t>
        <w:br/>
        <w:t>/v1/stats/person (with email in the request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w:t>
            </w:r>
          </w:p>
        </w:tc>
        <w:tc>
          <w:tcPr>
            <w:tcW w:type="dxa" w:w="2880"/>
          </w:tcPr>
          <w:p>
            <w:r>
              <w:t>string</w:t>
            </w:r>
          </w:p>
        </w:tc>
        <w:tc>
          <w:tcPr>
            <w:tcW w:type="dxa" w:w="2880"/>
          </w:tcPr>
          <w:p>
            <w:r>
              <w:t>Email of your specified contact you own. Must be URL-encoded; @ should be encoded as %40 (e.g., demo%40reply.io).</w:t>
            </w:r>
          </w:p>
        </w:tc>
      </w:tr>
    </w:tbl>
    <w:p/>
    <w:p>
      <w:pPr>
        <w:pStyle w:val="Heading3"/>
      </w:pPr>
      <w:r>
        <w:t>Response</w:t>
      </w:r>
    </w:p>
    <w:p>
      <w:pPr>
        <w:pStyle w:val="Heading3"/>
      </w:pPr>
      <w:r>
        <w:t>Success Response (200 OK)</w:t>
      </w:r>
    </w:p>
    <w:p>
      <w:r>
        <w:t>Headers may include:</w:t>
      </w:r>
    </w:p>
    <w:p>
      <w:pPr>
        <w:pStyle w:val="ListBullet"/>
      </w:pPr>
      <w:r>
        <w:t>Cache-Control, Content-Encoding, Content-Length, Date, Expires, Pragma, Request-Context, Vary</w:t>
      </w:r>
    </w:p>
    <w:p>
      <w:r>
        <w:t>Example response body (application/json):</w:t>
      </w:r>
    </w:p>
    <w:p>
      <w:r>
        <w:rPr>
          <w:b/>
          <w:color w:val="666666"/>
          <w:sz w:val="16"/>
        </w:rPr>
        <w:t>[json]</w:t>
      </w:r>
    </w:p>
    <w:p>
      <w:pPr>
        <w:shd w:fill="F2F2F2" w:val="clear"/>
      </w:pPr>
      <w:r>
        <w:rPr>
          <w:rFonts w:ascii="Courier New" w:hAnsi="Courier New"/>
          <w:sz w:val="17"/>
        </w:rPr>
        <w:t>{</w:t>
        <w:br/>
        <w:t xml:space="preserve"> "campaigns": [</w:t>
        <w:br/>
        <w:t xml:space="preserve"> {</w:t>
        <w:br/>
        <w:t xml:space="preserve"> "emails": [</w:t>
        <w:br/>
        <w:t xml:space="preserve"> {</w:t>
        <w:br/>
        <w:t xml:space="preserve"> "bounced": false,</w:t>
        <w:br/>
        <w:t xml:space="preserve"> "date": 1526320215,</w:t>
        <w:br/>
        <w:t xml:space="preserve"> "opened": true,</w:t>
        <w:br/>
        <w:t xml:space="preserve"> "replied": true,</w:t>
        <w:br/>
        <w:t xml:space="preserve"> "stepNum": 1</w:t>
        <w:br/>
        <w:t xml:space="preserve"> }</w:t>
        <w:br/>
        <w:t xml:space="preserve"> ],</w:t>
        <w:br/>
        <w:t xml:space="preserve"> "id": 147268,</w:t>
        <w:br/>
        <w:t xml:space="preserve"> "inboxState": "Interested",</w:t>
        <w:br/>
        <w:t xml:space="preserve"> "name": "Prospect Statistic Owner",</w:t>
        <w:br/>
        <w:t xml:space="preserve"> "personStatus": "Finished",</w:t>
        <w:br/>
        <w:t xml:space="preserve"> "replyDate": 1526320308,</w:t>
        <w:br/>
        <w:t xml:space="preserve"> "replyText": "Sounds not so bad, can we arrange a meeting next week to discuss the details?\r\n",</w:t>
        <w:br/>
        <w:t xml:space="preserve"> "status": "Paused"</w:t>
        <w:br/>
        <w:t xml:space="preserve"> }</w:t>
        <w:br/>
        <w:t xml:space="preserve"> ],</w:t>
        <w:br/>
        <w:t xml:space="preserve"> "email": "DemoEmail@reply.io",</w:t>
        <w:br/>
        <w:t xml:space="preserve"> "fullName": "Samanta Smith",</w:t>
        <w:br/>
        <w:t xml:space="preserve"> "id": 17635880,</w:t>
        <w:br/>
        <w:t xml:space="preserve"> "isBlocked": false,</w:t>
        <w:br/>
        <w:t xml:space="preserve"> "isOptedOut": false</w:t>
        <w:br/>
        <w:t>}</w:t>
      </w:r>
    </w:p>
    <w:p>
      <w:pPr>
        <w:pStyle w:val="Heading3"/>
      </w:pPr>
      <w:r>
        <w:t>Success Response (200 OK) — Team Edition Example</w:t>
      </w:r>
    </w:p>
    <w:p>
      <w:r>
        <w:rPr>
          <w:b/>
          <w:color w:val="666666"/>
          <w:sz w:val="16"/>
        </w:rPr>
        <w:t>[json]</w:t>
      </w:r>
    </w:p>
    <w:p>
      <w:pPr>
        <w:shd w:fill="F2F2F2" w:val="clear"/>
      </w:pPr>
      <w:r>
        <w:rPr>
          <w:rFonts w:ascii="Courier New" w:hAnsi="Courier New"/>
          <w:sz w:val="17"/>
        </w:rPr>
        <w:t>{</w:t>
        <w:br/>
        <w:t xml:space="preserve"> "campaigns": [</w:t>
        <w:br/>
        <w:t xml:space="preserve"> {</w:t>
        <w:br/>
        <w:t xml:space="preserve"> "emails": [],</w:t>
        <w:br/>
        <w:t xml:space="preserve"> "id": 145997,</w:t>
        <w:br/>
        <w:t xml:space="preserve"> "inboxState": null,</w:t>
        <w:br/>
        <w:t xml:space="preserve"> "isSequenceOwner": false,</w:t>
        <w:br/>
        <w:t xml:space="preserve"> "name": "Prospect Statistic Member",</w:t>
        <w:br/>
        <w:t xml:space="preserve"> "personStatus": "Paused",</w:t>
        <w:br/>
        <w:t xml:space="preserve"> "replyDate": null,</w:t>
        <w:br/>
        <w:t xml:space="preserve"> "replyText": null,</w:t>
        <w:br/>
        <w:t xml:space="preserve"> "status": "Paused"</w:t>
        <w:br/>
        <w:t xml:space="preserve"> },</w:t>
        <w:br/>
        <w:t xml:space="preserve"> {</w:t>
        <w:br/>
        <w:t xml:space="preserve"> "emails": [</w:t>
        <w:br/>
        <w:t xml:space="preserve"> {</w:t>
        <w:br/>
        <w:t xml:space="preserve"> "bounced": false,</w:t>
        <w:br/>
        <w:t xml:space="preserve"> "date": 1526320215,</w:t>
        <w:br/>
        <w:t xml:space="preserve"> "opened": true,</w:t>
        <w:br/>
        <w:t xml:space="preserve"> "replied": true,</w:t>
        <w:br/>
        <w:t xml:space="preserve"> "stepNum": 1</w:t>
        <w:br/>
        <w:t xml:space="preserve"> }</w:t>
        <w:br/>
        <w:t xml:space="preserve"> ],</w:t>
        <w:br/>
        <w:t xml:space="preserve"> "id": 147268,</w:t>
        <w:br/>
        <w:t xml:space="preserve"> "inboxState": "Not Interested",</w:t>
        <w:br/>
        <w:t xml:space="preserve"> "isSequenceOwner": true,</w:t>
        <w:br/>
        <w:t xml:space="preserve"> "name": "Prospect Statistic Owner",</w:t>
        <w:br/>
        <w:t xml:space="preserve"> "personStatus": "Finished",</w:t>
        <w:br/>
        <w:t xml:space="preserve"> "replyDate": 1526320308,</w:t>
        <w:br/>
        <w:t xml:space="preserve"> "replyText": "No sorry, im not the right person to talk to!\r\n",</w:t>
        <w:br/>
        <w:t xml:space="preserve"> "status": "Paused"</w:t>
        <w:br/>
        <w:t xml:space="preserve"> }</w:t>
        <w:br/>
        <w:t xml:space="preserve"> ],</w:t>
        <w:br/>
        <w:t xml:space="preserve"> "email": "DemoEmail@reply.io",</w:t>
        <w:br/>
        <w:t xml:space="preserve"> "fullName": "Samanta Smith",</w:t>
        <w:br/>
        <w:t xml:space="preserve"> "id": 77479181,</w:t>
        <w:br/>
        <w:t xml:space="preserve"> "isBlocked": false,</w:t>
        <w:br/>
        <w:t xml:space="preserve"> "isContactOwner": false,</w:t>
        <w:br/>
        <w:t xml:space="preserve"> "isOptedOut": false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Identifier for the contact.</w:t>
            </w:r>
          </w:p>
        </w:tc>
      </w:tr>
      <w:tr>
        <w:tc>
          <w:tcPr>
            <w:tcW w:type="dxa" w:w="2880"/>
          </w:tcPr>
          <w:p>
            <w:r>
              <w:t>email</w:t>
            </w:r>
          </w:p>
        </w:tc>
        <w:tc>
          <w:tcPr>
            <w:tcW w:type="dxa" w:w="2880"/>
          </w:tcPr>
          <w:p>
            <w:r>
              <w:t>string</w:t>
            </w:r>
          </w:p>
        </w:tc>
        <w:tc>
          <w:tcPr>
            <w:tcW w:type="dxa" w:w="2880"/>
          </w:tcPr>
          <w:p>
            <w:r>
              <w:t>Email address of the contact.</w:t>
            </w:r>
          </w:p>
        </w:tc>
      </w:tr>
      <w:tr>
        <w:tc>
          <w:tcPr>
            <w:tcW w:type="dxa" w:w="2880"/>
          </w:tcPr>
          <w:p>
            <w:r>
              <w:t>fullName</w:t>
            </w:r>
          </w:p>
        </w:tc>
        <w:tc>
          <w:tcPr>
            <w:tcW w:type="dxa" w:w="2880"/>
          </w:tcPr>
          <w:p>
            <w:r>
              <w:t>string</w:t>
            </w:r>
          </w:p>
        </w:tc>
        <w:tc>
          <w:tcPr>
            <w:tcW w:type="dxa" w:w="2880"/>
          </w:tcPr>
          <w:p>
            <w:r>
              <w:t>Full name of the contact.</w:t>
            </w:r>
          </w:p>
        </w:tc>
      </w:tr>
      <w:tr>
        <w:tc>
          <w:tcPr>
            <w:tcW w:type="dxa" w:w="2880"/>
          </w:tcPr>
          <w:p>
            <w:r>
              <w:t>isBlocked</w:t>
            </w:r>
          </w:p>
        </w:tc>
        <w:tc>
          <w:tcPr>
            <w:tcW w:type="dxa" w:w="2880"/>
          </w:tcPr>
          <w:p>
            <w:r>
              <w:t>boolean</w:t>
            </w:r>
          </w:p>
        </w:tc>
        <w:tc>
          <w:tcPr>
            <w:tcW w:type="dxa" w:w="2880"/>
          </w:tcPr>
          <w:p>
            <w:r>
              <w:t>Indicates whether the contact is blocked (true/false).</w:t>
            </w:r>
          </w:p>
        </w:tc>
      </w:tr>
      <w:tr>
        <w:tc>
          <w:tcPr>
            <w:tcW w:type="dxa" w:w="2880"/>
          </w:tcPr>
          <w:p>
            <w:r>
              <w:t>isOptedOut</w:t>
            </w:r>
          </w:p>
        </w:tc>
        <w:tc>
          <w:tcPr>
            <w:tcW w:type="dxa" w:w="2880"/>
          </w:tcPr>
          <w:p>
            <w:r>
              <w:t>boolean</w:t>
            </w:r>
          </w:p>
        </w:tc>
        <w:tc>
          <w:tcPr>
            <w:tcW w:type="dxa" w:w="2880"/>
          </w:tcPr>
          <w:p>
            <w:r>
              <w:t>Indicates whether the contact has opted out (true/false).</w:t>
            </w:r>
          </w:p>
        </w:tc>
      </w:tr>
      <w:tr>
        <w:tc>
          <w:tcPr>
            <w:tcW w:type="dxa" w:w="2880"/>
          </w:tcPr>
          <w:p>
            <w:r>
              <w:t>isContactOwner</w:t>
            </w:r>
          </w:p>
        </w:tc>
        <w:tc>
          <w:tcPr>
            <w:tcW w:type="dxa" w:w="2880"/>
          </w:tcPr>
          <w:p>
            <w:r>
              <w:t>boolean</w:t>
            </w:r>
          </w:p>
        </w:tc>
        <w:tc>
          <w:tcPr>
            <w:tcW w:type="dxa" w:w="2880"/>
          </w:tcPr>
          <w:p>
            <w:r>
              <w:t>Indicates whether the authenticated user is the contact owner (true/false). (Shown in Team Edition example.)</w:t>
            </w:r>
          </w:p>
        </w:tc>
      </w:tr>
      <w:tr>
        <w:tc>
          <w:tcPr>
            <w:tcW w:type="dxa" w:w="2880"/>
          </w:tcPr>
          <w:p>
            <w:r>
              <w:t>campaigns</w:t>
            </w:r>
          </w:p>
        </w:tc>
        <w:tc>
          <w:tcPr>
            <w:tcW w:type="dxa" w:w="2880"/>
          </w:tcPr>
          <w:p>
            <w:r>
              <w:t>array</w:t>
            </w:r>
          </w:p>
        </w:tc>
        <w:tc>
          <w:tcPr>
            <w:tcW w:type="dxa" w:w="2880"/>
          </w:tcPr>
          <w:p>
            <w:r>
              <w:t>List of campaigns associated with the contact.</w:t>
            </w:r>
          </w:p>
        </w:tc>
      </w:tr>
      <w:tr>
        <w:tc>
          <w:tcPr>
            <w:tcW w:type="dxa" w:w="2880"/>
          </w:tcPr>
          <w:p>
            <w:r>
              <w:t>campaigns[].id</w:t>
            </w:r>
          </w:p>
        </w:tc>
        <w:tc>
          <w:tcPr>
            <w:tcW w:type="dxa" w:w="2880"/>
          </w:tcPr>
          <w:p>
            <w:r>
              <w:t>number</w:t>
            </w:r>
          </w:p>
        </w:tc>
        <w:tc>
          <w:tcPr>
            <w:tcW w:type="dxa" w:w="2880"/>
          </w:tcPr>
          <w:p>
            <w:r>
              <w:t>Identifier for the campaign.</w:t>
            </w:r>
          </w:p>
        </w:tc>
      </w:tr>
      <w:tr>
        <w:tc>
          <w:tcPr>
            <w:tcW w:type="dxa" w:w="2880"/>
          </w:tcPr>
          <w:p>
            <w:r>
              <w:t>campaigns[].name</w:t>
            </w:r>
          </w:p>
        </w:tc>
        <w:tc>
          <w:tcPr>
            <w:tcW w:type="dxa" w:w="2880"/>
          </w:tcPr>
          <w:p>
            <w:r>
              <w:t>string</w:t>
            </w:r>
          </w:p>
        </w:tc>
        <w:tc>
          <w:tcPr>
            <w:tcW w:type="dxa" w:w="2880"/>
          </w:tcPr>
          <w:p>
            <w:r>
              <w:t>Name of the campaign.</w:t>
            </w:r>
          </w:p>
        </w:tc>
      </w:tr>
      <w:tr>
        <w:tc>
          <w:tcPr>
            <w:tcW w:type="dxa" w:w="2880"/>
          </w:tcPr>
          <w:p>
            <w:r>
              <w:t>campaigns[].status</w:t>
            </w:r>
          </w:p>
        </w:tc>
        <w:tc>
          <w:tcPr>
            <w:tcW w:type="dxa" w:w="2880"/>
          </w:tcPr>
          <w:p>
            <w:r>
              <w:t>string</w:t>
            </w:r>
          </w:p>
        </w:tc>
        <w:tc>
          <w:tcPr>
            <w:tcW w:type="dxa" w:w="2880"/>
          </w:tcPr>
          <w:p>
            <w:r>
              <w:t>Status of the campaign (e.g., "Paused").</w:t>
            </w:r>
          </w:p>
        </w:tc>
      </w:tr>
      <w:tr>
        <w:tc>
          <w:tcPr>
            <w:tcW w:type="dxa" w:w="2880"/>
          </w:tcPr>
          <w:p>
            <w:r>
              <w:t>campaigns[].personStatus</w:t>
            </w:r>
          </w:p>
        </w:tc>
        <w:tc>
          <w:tcPr>
            <w:tcW w:type="dxa" w:w="2880"/>
          </w:tcPr>
          <w:p>
            <w:r>
              <w:t>string</w:t>
            </w:r>
          </w:p>
        </w:tc>
        <w:tc>
          <w:tcPr>
            <w:tcW w:type="dxa" w:w="2880"/>
          </w:tcPr>
          <w:p>
            <w:r>
              <w:t>Status of the person within the campaign (e.g., "Finished").</w:t>
            </w:r>
          </w:p>
        </w:tc>
      </w:tr>
      <w:tr>
        <w:tc>
          <w:tcPr>
            <w:tcW w:type="dxa" w:w="2880"/>
          </w:tcPr>
          <w:p>
            <w:r>
              <w:t>campaigns[].replyDate</w:t>
            </w:r>
          </w:p>
        </w:tc>
        <w:tc>
          <w:tcPr>
            <w:tcW w:type="dxa" w:w="2880"/>
          </w:tcPr>
          <w:p>
            <w:r>
              <w:t>number | null</w:t>
            </w:r>
          </w:p>
        </w:tc>
        <w:tc>
          <w:tcPr>
            <w:tcW w:type="dxa" w:w="2880"/>
          </w:tcPr>
          <w:p>
            <w:r>
              <w:t>Timestamp for the reply date.</w:t>
            </w:r>
          </w:p>
        </w:tc>
      </w:tr>
      <w:tr>
        <w:tc>
          <w:tcPr>
            <w:tcW w:type="dxa" w:w="2880"/>
          </w:tcPr>
          <w:p>
            <w:r>
              <w:t>campaigns[].replyText</w:t>
            </w:r>
          </w:p>
        </w:tc>
        <w:tc>
          <w:tcPr>
            <w:tcW w:type="dxa" w:w="2880"/>
          </w:tcPr>
          <w:p>
            <w:r>
              <w:t>string | null</w:t>
            </w:r>
          </w:p>
        </w:tc>
        <w:tc>
          <w:tcPr>
            <w:tcW w:type="dxa" w:w="2880"/>
          </w:tcPr>
          <w:p>
            <w:r>
              <w:t>Text of the reply message.</w:t>
            </w:r>
          </w:p>
        </w:tc>
      </w:tr>
      <w:tr>
        <w:tc>
          <w:tcPr>
            <w:tcW w:type="dxa" w:w="2880"/>
          </w:tcPr>
          <w:p>
            <w:r>
              <w:t>campaigns[].inboxState</w:t>
            </w:r>
          </w:p>
        </w:tc>
        <w:tc>
          <w:tcPr>
            <w:tcW w:type="dxa" w:w="2880"/>
          </w:tcPr>
          <w:p>
            <w:r>
              <w:t>string | null</w:t>
            </w:r>
          </w:p>
        </w:tc>
        <w:tc>
          <w:tcPr>
            <w:tcW w:type="dxa" w:w="2880"/>
          </w:tcPr>
          <w:p>
            <w:r>
              <w:t>State of the inbox (e.g., "Interested", "Not Interested").</w:t>
            </w:r>
          </w:p>
        </w:tc>
      </w:tr>
      <w:tr>
        <w:tc>
          <w:tcPr>
            <w:tcW w:type="dxa" w:w="2880"/>
          </w:tcPr>
          <w:p>
            <w:r>
              <w:t>campaigns[].isSequenceOwner</w:t>
            </w:r>
          </w:p>
        </w:tc>
        <w:tc>
          <w:tcPr>
            <w:tcW w:type="dxa" w:w="2880"/>
          </w:tcPr>
          <w:p>
            <w:r>
              <w:t>boolean</w:t>
            </w:r>
          </w:p>
        </w:tc>
        <w:tc>
          <w:tcPr>
            <w:tcW w:type="dxa" w:w="2880"/>
          </w:tcPr>
          <w:p>
            <w:r>
              <w:t>Indicates whether the authenticated user is the sequence owner (true/false). (Shown in Team Edition example.)</w:t>
            </w:r>
          </w:p>
        </w:tc>
      </w:tr>
      <w:tr>
        <w:tc>
          <w:tcPr>
            <w:tcW w:type="dxa" w:w="2880"/>
          </w:tcPr>
          <w:p>
            <w:r>
              <w:t>campaigns[].emails</w:t>
            </w:r>
          </w:p>
        </w:tc>
        <w:tc>
          <w:tcPr>
            <w:tcW w:type="dxa" w:w="2880"/>
          </w:tcPr>
          <w:p>
            <w:r>
              <w:t>array</w:t>
            </w:r>
          </w:p>
        </w:tc>
        <w:tc>
          <w:tcPr>
            <w:tcW w:type="dxa" w:w="2880"/>
          </w:tcPr>
          <w:p>
            <w:r>
              <w:t>List of emails associated with the campaign.</w:t>
            </w:r>
          </w:p>
        </w:tc>
      </w:tr>
      <w:tr>
        <w:tc>
          <w:tcPr>
            <w:tcW w:type="dxa" w:w="2880"/>
          </w:tcPr>
          <w:p>
            <w:r>
              <w:t>campaigns[].emails[].stepNum</w:t>
            </w:r>
          </w:p>
        </w:tc>
        <w:tc>
          <w:tcPr>
            <w:tcW w:type="dxa" w:w="2880"/>
          </w:tcPr>
          <w:p>
            <w:r>
              <w:t>number</w:t>
            </w:r>
          </w:p>
        </w:tc>
        <w:tc>
          <w:tcPr>
            <w:tcW w:type="dxa" w:w="2880"/>
          </w:tcPr>
          <w:p>
            <w:r>
              <w:t>Step number for the email.</w:t>
            </w:r>
          </w:p>
        </w:tc>
      </w:tr>
      <w:tr>
        <w:tc>
          <w:tcPr>
            <w:tcW w:type="dxa" w:w="2880"/>
          </w:tcPr>
          <w:p>
            <w:r>
              <w:t>campaigns[].emails[].date</w:t>
            </w:r>
          </w:p>
        </w:tc>
        <w:tc>
          <w:tcPr>
            <w:tcW w:type="dxa" w:w="2880"/>
          </w:tcPr>
          <w:p>
            <w:r>
              <w:t>number</w:t>
            </w:r>
          </w:p>
        </w:tc>
        <w:tc>
          <w:tcPr>
            <w:tcW w:type="dxa" w:w="2880"/>
          </w:tcPr>
          <w:p>
            <w:r>
              <w:t>Timestamp for the email date.</w:t>
            </w:r>
          </w:p>
        </w:tc>
      </w:tr>
      <w:tr>
        <w:tc>
          <w:tcPr>
            <w:tcW w:type="dxa" w:w="2880"/>
          </w:tcPr>
          <w:p>
            <w:r>
              <w:t>campaigns[].emails[].opened</w:t>
            </w:r>
          </w:p>
        </w:tc>
        <w:tc>
          <w:tcPr>
            <w:tcW w:type="dxa" w:w="2880"/>
          </w:tcPr>
          <w:p>
            <w:r>
              <w:t>boolean</w:t>
            </w:r>
          </w:p>
        </w:tc>
        <w:tc>
          <w:tcPr>
            <w:tcW w:type="dxa" w:w="2880"/>
          </w:tcPr>
          <w:p>
            <w:r>
              <w:t>Indicates whether the email was opened (true/false).</w:t>
            </w:r>
          </w:p>
        </w:tc>
      </w:tr>
      <w:tr>
        <w:tc>
          <w:tcPr>
            <w:tcW w:type="dxa" w:w="2880"/>
          </w:tcPr>
          <w:p>
            <w:r>
              <w:t>campaigns[].emails[].bounced</w:t>
            </w:r>
          </w:p>
        </w:tc>
        <w:tc>
          <w:tcPr>
            <w:tcW w:type="dxa" w:w="2880"/>
          </w:tcPr>
          <w:p>
            <w:r>
              <w:t>boolean</w:t>
            </w:r>
          </w:p>
        </w:tc>
        <w:tc>
          <w:tcPr>
            <w:tcW w:type="dxa" w:w="2880"/>
          </w:tcPr>
          <w:p>
            <w:r>
              <w:t>Indicates whether the email bounced (true/false).</w:t>
            </w:r>
          </w:p>
        </w:tc>
      </w:tr>
      <w:tr>
        <w:tc>
          <w:tcPr>
            <w:tcW w:type="dxa" w:w="2880"/>
          </w:tcPr>
          <w:p>
            <w:r>
              <w:t>campaigns[].emails[].replied</w:t>
            </w:r>
          </w:p>
        </w:tc>
        <w:tc>
          <w:tcPr>
            <w:tcW w:type="dxa" w:w="2880"/>
          </w:tcPr>
          <w:p>
            <w:r>
              <w:t>boolean</w:t>
            </w:r>
          </w:p>
        </w:tc>
        <w:tc>
          <w:tcPr>
            <w:tcW w:type="dxa" w:w="2880"/>
          </w:tcPr>
          <w:p>
            <w:r>
              <w:t>Indicates whether a reply was received for the email (true/false).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'https://api.reply.io/v1/stats/person?email=demo%40reply.io' \</w:t>
        <w:br/>
        <w:t xml:space="preserve"> --header 'Accept: application/json'</w:t>
      </w:r>
    </w:p>
    <w:p>
      <w:pPr>
        <w:pStyle w:val="Heading3"/>
      </w:pPr>
      <w:r>
        <w:t>Example Usage</w:t>
      </w:r>
    </w:p>
    <w:p>
      <w:pPr>
        <w:pStyle w:val="Heading3"/>
      </w:pPr>
      <w:r>
        <w:t>Example 1: Fetch statistics for a contact</w:t>
      </w:r>
    </w:p>
    <w:p>
      <w:r>
        <w:rPr>
          <w:b/>
          <w:color w:val="666666"/>
          <w:sz w:val="16"/>
        </w:rPr>
        <w:t>[bash]</w:t>
      </w:r>
    </w:p>
    <w:p>
      <w:pPr>
        <w:shd w:fill="F2F2F2" w:val="clear"/>
      </w:pPr>
      <w:r>
        <w:rPr>
          <w:rFonts w:ascii="Courier New" w:hAnsi="Courier New"/>
          <w:sz w:val="17"/>
        </w:rPr>
        <w:t>curl --location 'https://api.reply.io/v1/stats/person?email=DemoEmail%40reply.io' \</w:t>
        <w:br/>
        <w:t xml:space="preserve"> --header 'Accept: application/json'</w:t>
      </w:r>
    </w:p>
    <w:p>
      <w:pPr>
        <w:pStyle w:val="Heading3"/>
      </w:pPr>
      <w:r>
        <w:t>Example 2: Fetch statistics with a different contact email</w:t>
      </w:r>
    </w:p>
    <w:p>
      <w:r>
        <w:rPr>
          <w:b/>
          <w:color w:val="666666"/>
          <w:sz w:val="16"/>
        </w:rPr>
        <w:t>[bash]</w:t>
      </w:r>
    </w:p>
    <w:p>
      <w:pPr>
        <w:shd w:fill="F2F2F2" w:val="clear"/>
      </w:pPr>
      <w:r>
        <w:rPr>
          <w:rFonts w:ascii="Courier New" w:hAnsi="Courier New"/>
          <w:sz w:val="17"/>
        </w:rPr>
        <w:t>curl --location 'https://api.reply.io/v1/stats/person?email=samanta.smith%40example.com' \</w:t>
        <w:br/>
        <w:t xml:space="preserve"> --header 'Accept: application/json'</w:t>
      </w:r>
    </w:p>
    <w:p>
      <w:pPr>
        <w:pStyle w:val="Heading3"/>
      </w:pPr>
      <w:r>
        <w:t>Notes</w:t>
      </w:r>
    </w:p>
    <w:p>
      <w:pPr>
        <w:pStyle w:val="ListBullet"/>
      </w:pPr>
      <w:r>
        <w:t>For security in the GET request, the @ character in the email address should be escaped as %40 (e.g., demo%40reply.io).</w:t>
      </w:r>
    </w:p>
    <w:p>
      <w:pPr>
        <w:pStyle w:val="ListBullet"/>
      </w:pPr>
      <w:r>
        <w:t>Although the scraped content mentions a text/plain request body, this is a GET endpoint; the documented input is the email query parameter.</w:t>
      </w:r>
    </w:p>
    <w:p>
      <w:pPr>
        <w:pStyle w:val="Heading3"/>
      </w:pPr>
      <w:r>
        <w:t>Performance Considerations</w:t>
      </w:r>
    </w:p>
    <w:p>
      <w:pPr>
        <w:pStyle w:val="ListBullet"/>
      </w:pPr>
      <w:r>
        <w:t>Throttling: One request can be performed every 10 seconds.</w:t>
      </w:r>
    </w:p>
    <w:p>
      <w:r>
        <w:br w:type="page"/>
      </w:r>
    </w:p>
    <w:p>
      <w:pPr>
        <w:pStyle w:val="Heading2"/>
      </w:pPr>
      <w:r>
        <w:t>49. [DELETE] Delete a Webhook Subscription</w:t>
      </w:r>
    </w:p>
    <w:p>
      <w:r>
        <w:rPr>
          <w:b/>
        </w:rPr>
        <w:t xml:space="preserve">Endpoint: </w:t>
      </w:r>
      <w:r>
        <w:rPr>
          <w:rFonts w:ascii="Courier New" w:hAnsi="Courier New"/>
          <w:sz w:val="18"/>
        </w:rPr>
        <w:t>/api/v2/webhooks/{{webhookId}}</w:t>
      </w:r>
    </w:p>
    <w:p>
      <w:pPr>
        <w:pStyle w:val="Heading3"/>
      </w:pPr>
      <w:r>
        <w:t>Prerequisites</w:t>
      </w:r>
    </w:p>
    <w:p>
      <w:pPr>
        <w:pStyle w:val="ListBullet"/>
      </w:pPr>
      <w:r>
        <w:t>You must have the webhook subscription’s ID (webhookId)</w:t>
      </w:r>
    </w:p>
    <w:p>
      <w:pPr>
        <w:pStyle w:val="Heading3"/>
      </w:pPr>
      <w:r>
        <w:t>Method</w:t>
      </w:r>
    </w:p>
    <w:p>
      <w:r>
        <w:t>DELETE</w:t>
      </w:r>
    </w:p>
    <w:p>
      <w:pPr>
        <w:pStyle w:val="Heading3"/>
      </w:pPr>
      <w:r>
        <w:t>URL</w:t>
      </w:r>
    </w:p>
    <w:p>
      <w:r>
        <w:t>https://api.reply.io/api/v2/webhooks/{{webhookId}}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Deletes an existing webhook subscription by its ID.</w:t>
      </w:r>
    </w:p>
    <w:p>
      <w:pPr>
        <w:pStyle w:val="Heading3"/>
      </w:pPr>
      <w:r>
        <w:t>Enforcement Rules</w:t>
      </w:r>
    </w:p>
    <w:p>
      <w:pPr>
        <w:pStyle w:val="ListBullet"/>
      </w:pPr>
      <w:r>
        <w:t>The webhookId path parameter must always be present.</w:t>
      </w:r>
    </w:p>
    <w:p>
      <w:pPr>
        <w:pStyle w:val="ListBullet"/>
      </w:pPr>
      <w:r>
        <w:t>If the user provides a webhookId, use that value directly.</w:t>
      </w:r>
    </w:p>
    <w:p>
      <w:pPr>
        <w:pStyle w:val="ListBullet"/>
      </w:pPr>
      <w:r>
        <w:t>Do not call the API with a missing or empty webhookId (e.g., avoid /api/v2/webhooks/).</w:t>
      </w:r>
    </w:p>
    <w:p>
      <w:pPr>
        <w:pStyle w:val="ListBullet"/>
      </w:pPr>
      <w:r>
        <w:t>Always construct the path as /api/v2/webhooks/{{webhookId}}, where {{webhookId}} is a non-empty string.</w:t>
      </w:r>
    </w:p>
    <w:p>
      <w:pPr>
        <w:pStyle w:val="ListBullet"/>
      </w:pPr>
      <w:r>
        <w:t>Do not infer or guess the webhookId.</w:t>
      </w:r>
    </w:p>
    <w:p>
      <w:pPr>
        <w:pStyle w:val="ListBullet"/>
      </w:pPr>
      <w:r>
        <w:t>When executing the action, ensure to send Path Parameters in the URL and not in the body.</w:t>
      </w:r>
    </w:p>
    <w:p>
      <w:pPr>
        <w:pStyle w:val="ListBullet"/>
      </w:pPr>
      <w:r>
        <w:t>When executing the action, ensure to send Query Parameters in the URL (this endpoint has none) and not in the body.</w:t>
      </w:r>
    </w:p>
    <w:p>
      <w:pPr>
        <w:pStyle w:val="Heading3"/>
      </w:pPr>
      <w:r>
        <w:t>Valid Examples</w:t>
      </w:r>
    </w:p>
    <w:p>
      <w:r>
        <w:rPr>
          <w:b/>
          <w:color w:val="666666"/>
          <w:sz w:val="16"/>
        </w:rPr>
        <w:t>[http]</w:t>
      </w:r>
    </w:p>
    <w:p>
      <w:pPr>
        <w:shd w:fill="F2F2F2" w:val="clear"/>
      </w:pPr>
      <w:r>
        <w:rPr>
          <w:rFonts w:ascii="Courier New" w:hAnsi="Courier New"/>
          <w:sz w:val="17"/>
        </w:rPr>
        <w:t>/api/v2/webhooks/123</w:t>
        <w:br/>
        <w:t>/api/v2/webhooks/987654</w:t>
      </w:r>
    </w:p>
    <w:p>
      <w:pPr>
        <w:pStyle w:val="Heading3"/>
      </w:pPr>
      <w:r>
        <w:t>Invalid Examples</w:t>
      </w:r>
    </w:p>
    <w:p>
      <w:r>
        <w:rPr>
          <w:b/>
          <w:color w:val="666666"/>
          <w:sz w:val="16"/>
        </w:rPr>
        <w:t>[http]</w:t>
      </w:r>
    </w:p>
    <w:p>
      <w:pPr>
        <w:shd w:fill="F2F2F2" w:val="clear"/>
      </w:pPr>
      <w:r>
        <w:rPr>
          <w:rFonts w:ascii="Courier New" w:hAnsi="Courier New"/>
          <w:sz w:val="17"/>
        </w:rPr>
        <w:t>/api/v2/webhooks/</w:t>
        <w:br/>
        <w:t>/api/v2/webhooks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Webhook subscription identifier to delete. (Send in URL path.)</w:t>
            </w:r>
          </w:p>
        </w:tc>
      </w:tr>
    </w:tbl>
    <w:p/>
    <w:p>
      <w:pPr>
        <w:pStyle w:val="Heading3"/>
      </w:pPr>
      <w:r>
        <w:t>Response</w:t>
      </w:r>
    </w:p>
    <w:p>
      <w:pPr>
        <w:pStyle w:val="Heading3"/>
      </w:pPr>
      <w:r>
        <w:t>Success Response (204 No Content)</w:t>
      </w:r>
    </w:p>
    <w:p>
      <w:pPr>
        <w:pStyle w:val="ListBullet"/>
      </w:pPr>
      <w:r>
        <w:t>No response body is returned.</w:t>
      </w:r>
    </w:p>
    <w:p>
      <w:pPr>
        <w:pStyle w:val="Heading3"/>
      </w:pPr>
      <w:r>
        <w:t>Error Response (404 Not Found)</w:t>
      </w:r>
    </w:p>
    <w:p>
      <w:pPr>
        <w:pStyle w:val="ListBullet"/>
      </w:pPr>
      <w:r>
        <w:t>Returned when the webhook subscription was not found.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'https://api.reply.io/api/v2/webhooks/123' \</w:t>
        <w:br/>
        <w:t xml:space="preserve"> --header 'Accept: text/plain'</w:t>
      </w:r>
    </w:p>
    <w:p>
      <w:pPr>
        <w:pStyle w:val="Heading3"/>
      </w:pPr>
      <w:r>
        <w:t>Notes</w:t>
      </w:r>
    </w:p>
    <w:p>
      <w:pPr>
        <w:pStyle w:val="ListBullet"/>
      </w:pPr>
      <w:r>
        <w:t>A 204 status indicates the deletion was successful.</w:t>
      </w:r>
    </w:p>
    <w:p>
      <w:pPr>
        <w:pStyle w:val="ListBullet"/>
      </w:pPr>
      <w:r>
        <w:t>A 404 status indicates the webhook subscription does not exist (not found).</w:t>
      </w:r>
    </w:p>
    <w:p>
      <w:pPr>
        <w:pStyle w:val="Heading3"/>
      </w:pPr>
      <w:r>
        <w:t>Related webhooks actions</w:t>
      </w:r>
    </w:p>
    <w:p>
      <w:pPr>
        <w:pStyle w:val="ListBullet"/>
      </w:pPr>
      <w:r>
        <w:t>[GET] Get a Webhook Subscription by ID — /api/v2/webhooks/{{webhookId}}</w:t>
      </w:r>
    </w:p>
    <w:p>
      <w:pPr>
        <w:pStyle w:val="ListBullet"/>
      </w:pPr>
      <w:r>
        <w:t>[POST] Add a Webhook Subscription — /api/v2/webhooks</w:t>
      </w:r>
    </w:p>
    <w:p>
      <w:pPr>
        <w:pStyle w:val="ListBullet"/>
      </w:pPr>
      <w:r>
        <w:t>[POST] Test a Webhook by Event Type and URL — /api/v2/webhooks/test</w:t>
      </w:r>
    </w:p>
    <w:p>
      <w:pPr>
        <w:pStyle w:val="ListBullet"/>
      </w:pPr>
      <w:r>
        <w:t>[GET] List Webhook Subscriptions — /api/v2/webhooks</w:t>
      </w:r>
    </w:p>
    <w:p>
      <w:pPr>
        <w:pStyle w:val="ListBullet"/>
      </w:pPr>
      <w:r>
        <w:t>[PUT] Update a Webhook Subscription — /api/v2/webhooks/{{webhookId}}</w:t>
      </w:r>
    </w:p>
    <w:p>
      <w:pPr>
        <w:pStyle w:val="ListBullet"/>
      </w:pPr>
      <w:r>
        <w:t>[POST] Test a Webhook Subscription by ID — /api/v2/webhooks/{{subsriptionId}}/test</w:t>
      </w:r>
    </w:p>
    <w:p>
      <w:r>
        <w:br w:type="page"/>
      </w:r>
    </w:p>
    <w:p>
      <w:pPr>
        <w:pStyle w:val="Heading2"/>
      </w:pPr>
      <w:r>
        <w:t>50. [DELETE] Delete a Contact</w:t>
      </w:r>
    </w:p>
    <w:p>
      <w:r>
        <w:rPr>
          <w:b/>
        </w:rPr>
        <w:t xml:space="preserve">Endpoint: </w:t>
      </w:r>
      <w:r>
        <w:rPr>
          <w:rFonts w:ascii="Courier New" w:hAnsi="Courier New"/>
          <w:sz w:val="18"/>
        </w:rPr>
        <w:t>/v1/people/</w:t>
      </w:r>
    </w:p>
    <w:p>
      <w:pPr>
        <w:pStyle w:val="Heading3"/>
      </w:pPr>
      <w:r>
        <w:t>Prerequisites</w:t>
      </w:r>
    </w:p>
    <w:p>
      <w:pPr>
        <w:pStyle w:val="ListBullet"/>
      </w:pPr>
      <w:r>
        <w:t>You must know the contact identifier you want to delete (either the contact id or the contact email).</w:t>
      </w:r>
    </w:p>
    <w:p>
      <w:pPr>
        <w:pStyle w:val="Heading3"/>
      </w:pPr>
      <w:r>
        <w:t>Method</w:t>
      </w:r>
    </w:p>
    <w:p>
      <w:r>
        <w:t>DELETE</w:t>
      </w:r>
    </w:p>
    <w:p>
      <w:pPr>
        <w:pStyle w:val="Heading3"/>
      </w:pPr>
      <w:r>
        <w:t>URL</w:t>
      </w:r>
    </w:p>
    <w:p>
      <w:r>
        <w:t>https://api.reply.io/v1/people/</w:t>
      </w:r>
    </w:p>
    <w:p>
      <w:pPr>
        <w:pStyle w:val="Heading3"/>
      </w:pPr>
      <w:r>
        <w:t>Description</w:t>
      </w:r>
    </w:p>
    <w:p>
      <w:r>
        <w:t>Deletes a contact from Reply.io. You can specify which contact to delete by providing either an id or an email as a query parameter.</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Enforcement Rules</w:t>
      </w:r>
    </w:p>
    <w:p>
      <w:pPr>
        <w:pStyle w:val="ListBullet"/>
      </w:pPr>
      <w:r>
        <w:t>Identify the contact to delete by sending either id or email as a query parameter.</w:t>
      </w:r>
    </w:p>
    <w:p>
      <w:pPr>
        <w:pStyle w:val="ListBullet"/>
      </w:pPr>
      <w:r>
        <w:t>When executing the action, ensure to send Query Parameters in the URL (query string), not in the body.</w:t>
      </w:r>
    </w:p>
    <w:p>
      <w:pPr>
        <w:pStyle w:val="ListBullet"/>
      </w:pPr>
      <w:r>
        <w:t>This endpoint has no throttling.</w:t>
      </w:r>
    </w:p>
    <w:p>
      <w:pPr>
        <w:pStyle w:val="ListBullet"/>
      </w:pPr>
      <w:r>
        <w:t>Do not include authentication headers (e.g., x-api-key) in this knowledge file.</w:t>
      </w:r>
    </w:p>
    <w:p>
      <w:pPr>
        <w:pStyle w:val="Heading3"/>
      </w:pPr>
      <w:r>
        <w:t>Valid Examples</w:t>
      </w:r>
    </w:p>
    <w:p>
      <w:r>
        <w:rPr>
          <w:b/>
          <w:color w:val="666666"/>
          <w:sz w:val="16"/>
        </w:rPr>
        <w:t>[http]</w:t>
      </w:r>
    </w:p>
    <w:p>
      <w:pPr>
        <w:shd w:fill="F2F2F2" w:val="clear"/>
      </w:pPr>
      <w:r>
        <w:rPr>
          <w:rFonts w:ascii="Courier New" w:hAnsi="Courier New"/>
          <w:sz w:val="17"/>
        </w:rPr>
        <w:t>/v1/people/?id=12345</w:t>
        <w:br/>
        <w:t>/v1/people/?email=person@example.com</w:t>
      </w:r>
    </w:p>
    <w:p>
      <w:pPr>
        <w:pStyle w:val="Heading3"/>
      </w:pPr>
      <w:r>
        <w:t>Invalid Examples</w:t>
      </w:r>
    </w:p>
    <w:p>
      <w:r>
        <w:rPr>
          <w:b/>
          <w:color w:val="666666"/>
          <w:sz w:val="16"/>
        </w:rPr>
        <w:t>[http]</w:t>
      </w:r>
    </w:p>
    <w:p>
      <w:pPr>
        <w:shd w:fill="F2F2F2" w:val="clear"/>
      </w:pPr>
      <w:r>
        <w:rPr>
          <w:rFonts w:ascii="Courier New" w:hAnsi="Courier New"/>
          <w:sz w:val="17"/>
        </w:rPr>
        <w:t>/v1/people/</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your specified contact.</w:t>
            </w:r>
          </w:p>
        </w:tc>
      </w:tr>
      <w:tr>
        <w:tc>
          <w:tcPr>
            <w:tcW w:type="dxa" w:w="2880"/>
          </w:tcPr>
          <w:p>
            <w:r>
              <w:t>email</w:t>
            </w:r>
          </w:p>
        </w:tc>
        <w:tc>
          <w:tcPr>
            <w:tcW w:type="dxa" w:w="2880"/>
          </w:tcPr>
          <w:p>
            <w:r>
              <w:t>string</w:t>
            </w:r>
          </w:p>
        </w:tc>
        <w:tc>
          <w:tcPr>
            <w:tcW w:type="dxa" w:w="2880"/>
          </w:tcPr>
          <w:p>
            <w:r>
              <w:t>Email of your specified contact.</w:t>
            </w:r>
          </w:p>
        </w:tc>
      </w:tr>
    </w:tbl>
    <w:p/>
    <w:p>
      <w:pPr>
        <w:pStyle w:val="Heading3"/>
      </w:pPr>
      <w:r>
        <w:t>Request Body</w:t>
      </w:r>
    </w:p>
    <w:p>
      <w:r>
        <w:t>This endpoint accepts a text/plain request body of any, but the documentation indicates the contact to delete is specified via query parameters.</w:t>
      </w:r>
    </w:p>
    <w:p>
      <w:pPr>
        <w:pStyle w:val="Heading3"/>
      </w:pPr>
      <w:r>
        <w:t>Response</w:t>
      </w:r>
    </w:p>
    <w:p>
      <w:pPr>
        <w:pStyle w:val="Heading3"/>
      </w:pPr>
      <w:r>
        <w:t>Success Response (200 OK)</w:t>
      </w:r>
    </w:p>
    <w:p>
      <w:pPr>
        <w:pStyle w:val="ListBullet"/>
      </w:pPr>
      <w:r>
        <w:t>Content-Type: text/plain</w:t>
      </w:r>
    </w:p>
    <w:p>
      <w:pPr>
        <w:pStyle w:val="ListBullet"/>
      </w:pPr>
      <w:r>
        <w:t>Body: any (no additional response data is returned)</w:t>
      </w:r>
    </w:p>
    <w:p>
      <w:r>
        <w:rPr>
          <w:b/>
          <w:color w:val="666666"/>
          <w:sz w:val="16"/>
        </w:rPr>
        <w:t>[text]</w:t>
      </w:r>
    </w:p>
    <w:p>
      <w:pPr>
        <w:shd w:fill="F2F2F2" w:val="clear"/>
      </w:pPr>
      <w:r>
        <w:rPr>
          <w:rFonts w:ascii="Courier New" w:hAnsi="Courier New"/>
          <w:sz w:val="17"/>
        </w:rPr>
        <w:t>(any)</w:t>
      </w:r>
    </w:p>
    <w:p>
      <w:pPr>
        <w:pStyle w:val="Heading3"/>
      </w:pPr>
      <w:r>
        <w:t>Sample Request</w:t>
      </w:r>
    </w:p>
    <w:p>
      <w:r>
        <w:rPr>
          <w:b/>
          <w:color w:val="666666"/>
          <w:sz w:val="16"/>
        </w:rPr>
        <w:t>[bash]</w:t>
      </w:r>
    </w:p>
    <w:p>
      <w:pPr>
        <w:shd w:fill="F2F2F2" w:val="clear"/>
      </w:pPr>
      <w:r>
        <w:rPr>
          <w:rFonts w:ascii="Courier New" w:hAnsi="Courier New"/>
          <w:sz w:val="17"/>
        </w:rPr>
        <w:t>curl -i --request DELETE 'https://api.reply.io/v1/people/?id=12345' \</w:t>
        <w:br/>
        <w:t xml:space="preserve"> --header 'Accept: text/plain'</w:t>
      </w:r>
    </w:p>
    <w:p>
      <w:pPr>
        <w:pStyle w:val="Heading3"/>
      </w:pPr>
      <w:r>
        <w:t>Example Usage</w:t>
      </w:r>
    </w:p>
    <w:p>
      <w:pPr>
        <w:pStyle w:val="Heading3"/>
      </w:pPr>
      <w:r>
        <w:t>Example 1: Delete by Contact ID</w:t>
      </w:r>
    </w:p>
    <w:p>
      <w:r>
        <w:rPr>
          <w:b/>
          <w:color w:val="666666"/>
          <w:sz w:val="16"/>
        </w:rPr>
        <w:t>[bash]</w:t>
      </w:r>
    </w:p>
    <w:p>
      <w:pPr>
        <w:shd w:fill="F2F2F2" w:val="clear"/>
      </w:pPr>
      <w:r>
        <w:rPr>
          <w:rFonts w:ascii="Courier New" w:hAnsi="Courier New"/>
          <w:sz w:val="17"/>
        </w:rPr>
        <w:t>curl -i -X DELETE 'https://api.reply.io/v1/people/?id=12345' \</w:t>
        <w:br/>
        <w:t xml:space="preserve"> -H 'Accept: text/plain'</w:t>
      </w:r>
    </w:p>
    <w:p>
      <w:pPr>
        <w:pStyle w:val="Heading3"/>
      </w:pPr>
      <w:r>
        <w:t>Example 2: Delete by Email</w:t>
      </w:r>
    </w:p>
    <w:p>
      <w:r>
        <w:rPr>
          <w:b/>
          <w:color w:val="666666"/>
          <w:sz w:val="16"/>
        </w:rPr>
        <w:t>[bash]</w:t>
      </w:r>
    </w:p>
    <w:p>
      <w:pPr>
        <w:shd w:fill="F2F2F2" w:val="clear"/>
      </w:pPr>
      <w:r>
        <w:rPr>
          <w:rFonts w:ascii="Courier New" w:hAnsi="Courier New"/>
          <w:sz w:val="17"/>
        </w:rPr>
        <w:t>curl -i -X DELETE 'https://api.reply.io/v1/people/?email=person@example.com' \</w:t>
        <w:br/>
        <w:t xml:space="preserve"> -H 'Accept: text/plain'</w:t>
      </w:r>
    </w:p>
    <w:p>
      <w:pPr>
        <w:pStyle w:val="Heading3"/>
      </w:pPr>
      <w:r>
        <w:t>Notes</w:t>
      </w:r>
    </w:p>
    <w:p>
      <w:pPr>
        <w:pStyle w:val="ListBullet"/>
      </w:pPr>
      <w:r>
        <w:t>The documentation references deleting “by ID” and “by Email”; both appear to use the same endpoint (DELETE /v1/people/) differentiated by the query parameter used.</w:t>
      </w:r>
    </w:p>
    <w:p>
      <w:pPr>
        <w:pStyle w:val="ListBullet"/>
      </w:pPr>
      <w:r>
        <w:t>Response headers may include: Cache-Control, Content-Length, Date, Expires, Pragma, Request-Context.</w:t>
      </w:r>
    </w:p>
    <w:p>
      <w:pPr>
        <w:pStyle w:val="Heading3"/>
      </w:pPr>
      <w:r>
        <w:t>Related people actions</w:t>
      </w:r>
    </w:p>
    <w:p>
      <w:pPr>
        <w:pStyle w:val="ListBullet"/>
      </w:pPr>
      <w:r>
        <w:t>[GET] Get Contacts in a List (by List ID) — /v1/people/list/{{listId}}</w:t>
      </w:r>
    </w:p>
    <w:p>
      <w:pPr>
        <w:pStyle w:val="ListBullet"/>
      </w:pPr>
      <w:r>
        <w:t>[GET] List Contacts (People) — /people</w:t>
      </w:r>
    </w:p>
    <w:p>
      <w:pPr>
        <w:pStyle w:val="ListBullet"/>
      </w:pPr>
      <w:r>
        <w:t>[POST] Import Contacts (Schedules Embedded) — /v1/people/import/schedules-embedded</w:t>
      </w:r>
    </w:p>
    <w:p>
      <w:pPr>
        <w:pStyle w:val="ListBullet"/>
      </w:pPr>
      <w:r>
        <w:t>[POST] Create or Update a Contact — /people</w:t>
      </w:r>
    </w:p>
    <w:p>
      <w:pPr>
        <w:pStyle w:val="ListBullet"/>
      </w:pPr>
      <w:r>
        <w:t>[POST] Look Up a Prospect ID by Email or LinkedIn — /people/lookup</w:t>
      </w:r>
    </w:p>
    <w:p>
      <w:pPr>
        <w:pStyle w:val="ListBullet"/>
      </w:pPr>
      <w:r>
        <w:t>[GET] Get Contacts in a List (by List Name) — /people/list</w:t>
      </w:r>
    </w:p>
    <w:p>
      <w:r>
        <w:br w:type="page"/>
      </w:r>
    </w:p>
    <w:p>
      <w:pPr>
        <w:pStyle w:val="Heading2"/>
      </w:pPr>
      <w:r>
        <w:t>51. [POST] Look Up a Prospect ID by Email or LinkedIn</w:t>
      </w:r>
    </w:p>
    <w:p>
      <w:r>
        <w:rPr>
          <w:b/>
        </w:rPr>
        <w:t xml:space="preserve">Endpoint: </w:t>
      </w:r>
      <w:r>
        <w:rPr>
          <w:rFonts w:ascii="Courier New" w:hAnsi="Courier New"/>
          <w:sz w:val="18"/>
        </w:rPr>
        <w:t>/people/lookup</w:t>
      </w:r>
    </w:p>
    <w:p>
      <w:pPr>
        <w:pStyle w:val="Heading3"/>
      </w:pPr>
      <w:r>
        <w:t>Prerequisites</w:t>
      </w:r>
    </w:p>
    <w:p>
      <w:pPr>
        <w:pStyle w:val="ListBullet"/>
      </w:pPr>
      <w:r>
        <w:t>You must have the necessary permissions in Reply.io to look up contacts/people.</w:t>
      </w:r>
    </w:p>
    <w:p>
      <w:pPr>
        <w:pStyle w:val="Heading3"/>
      </w:pPr>
      <w:r>
        <w:t>Method</w:t>
      </w:r>
    </w:p>
    <w:p>
      <w:r>
        <w:t>POST</w:t>
      </w:r>
    </w:p>
    <w:p>
      <w:pPr>
        <w:pStyle w:val="Heading3"/>
      </w:pPr>
      <w:r>
        <w:t>URL</w:t>
      </w:r>
    </w:p>
    <w:p>
      <w:r>
        <w:t>https://api.reply.io/v1/people/lookup</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Looks up an existing prospect/contact in Reply.io by providing either a single email address or a single LinkedIn profile URL. Only one lookup field may be used per request.</w:t>
      </w:r>
    </w:p>
    <w:p>
      <w:pPr>
        <w:pStyle w:val="Heading3"/>
      </w:pPr>
      <w:r>
        <w:t>Enforcement Rules</w:t>
      </w:r>
    </w:p>
    <w:p>
      <w:pPr>
        <w:pStyle w:val="ListBullet"/>
      </w:pPr>
      <w:r>
        <w:t>Provide exactly one of the following in the JSON request body: email or Linkedin.</w:t>
      </w:r>
    </w:p>
    <w:p>
      <w:pPr>
        <w:pStyle w:val="ListBullet"/>
      </w:pPr>
      <w:r>
        <w:t>Do not send both email and Linkedin in the same request.</w:t>
      </w:r>
    </w:p>
    <w:p>
      <w:pPr>
        <w:pStyle w:val="ListBullet"/>
      </w:pPr>
      <w:r>
        <w:t>Do not send lookup inputs as query parameters; send them in the JSON body.</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 or Linkedin</w:t>
            </w:r>
          </w:p>
        </w:tc>
        <w:tc>
          <w:tcPr>
            <w:tcW w:type="dxa" w:w="2880"/>
          </w:tcPr>
          <w:p>
            <w:r>
              <w:t>string</w:t>
            </w:r>
          </w:p>
        </w:tc>
        <w:tc>
          <w:tcPr>
            <w:tcW w:type="dxa" w:w="2880"/>
          </w:tcPr>
          <w:p>
            <w:r>
              <w:t>Provide either the email address of the contact (email) or the LinkedIn profile URL (Linkedin). Only one may be used per request.</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of the contact/prospect.</w:t>
            </w:r>
          </w:p>
        </w:tc>
      </w:tr>
    </w:tbl>
    <w:p/>
    <w:p>
      <w:pPr>
        <w:pStyle w:val="Heading3"/>
      </w:pPr>
      <w:r>
        <w:t>Notes</w:t>
      </w:r>
    </w:p>
    <w:p>
      <w:pPr>
        <w:pStyle w:val="ListBullet"/>
      </w:pPr>
      <w:r>
        <w:t>Throttling: the documentation states there is no throttling for this endpoint.</w:t>
      </w:r>
    </w:p>
    <w:p>
      <w:pPr>
        <w:pStyle w:val="ListBullet"/>
      </w:pPr>
      <w:r>
        <w:t>The documentation lists an x-api-key header, but authentication headers are intentionally omitted from this knowledge file.</w:t>
      </w:r>
    </w:p>
    <w:p>
      <w:pPr>
        <w:pStyle w:val="Heading3"/>
      </w:pPr>
      <w:r>
        <w:t>Sample Request</w:t>
      </w:r>
    </w:p>
    <w:p>
      <w:r>
        <w:rPr>
          <w:b/>
          <w:color w:val="666666"/>
          <w:sz w:val="16"/>
        </w:rPr>
        <w:t>[bash]</w:t>
      </w:r>
    </w:p>
    <w:p>
      <w:pPr>
        <w:shd w:fill="F2F2F2" w:val="clear"/>
      </w:pPr>
      <w:r>
        <w:rPr>
          <w:rFonts w:ascii="Courier New" w:hAnsi="Courier New"/>
          <w:sz w:val="17"/>
        </w:rPr>
        <w:t>curl --location 'https://api.reply.io/v1/people/lookup' \</w:t>
        <w:br/>
        <w:t xml:space="preserve"> --header 'Accept: application/json' \</w:t>
        <w:br/>
        <w:t xml:space="preserve"> --header 'Content-Type: application/json' \</w:t>
        <w:br/>
        <w:t xml:space="preserve"> --data-raw '{</w:t>
        <w:br/>
        <w:t xml:space="preserve"> "email": "prospect@example.com"</w:t>
        <w:br/>
        <w:t xml:space="preserve">  }'</w:t>
      </w:r>
    </w:p>
    <w:p>
      <w:pPr>
        <w:pStyle w:val="Heading3"/>
      </w:pPr>
      <w:r>
        <w:t>Example Usage</w:t>
      </w:r>
    </w:p>
    <w:p>
      <w:pPr>
        <w:pStyle w:val="Heading3"/>
      </w:pPr>
      <w:r>
        <w:t>Example 1: Lookup by Email</w:t>
      </w:r>
    </w:p>
    <w:p>
      <w:pPr>
        <w:pStyle w:val="Heading3"/>
      </w:pPr>
      <w:r>
        <w:t>Example 2: Lookup by LinkedIn Profile URL</w:t>
      </w:r>
    </w:p>
    <w:p>
      <w:r>
        <w:rPr>
          <w:b/>
          <w:color w:val="666666"/>
          <w:sz w:val="16"/>
        </w:rPr>
        <w:t>[bash]</w:t>
      </w:r>
    </w:p>
    <w:p>
      <w:pPr>
        <w:shd w:fill="F2F2F2" w:val="clear"/>
      </w:pPr>
      <w:r>
        <w:rPr>
          <w:rFonts w:ascii="Courier New" w:hAnsi="Courier New"/>
          <w:sz w:val="17"/>
        </w:rPr>
        <w:t>curl --location 'https://api.reply.io/v1/people/lookup' \</w:t>
        <w:br/>
        <w:t xml:space="preserve"> --header 'Accept: application/json' \</w:t>
        <w:br/>
        <w:t xml:space="preserve"> --header 'Content-Type: application/json' \</w:t>
        <w:br/>
        <w:t xml:space="preserve"> --data-raw '{</w:t>
        <w:br/>
        <w:t xml:space="preserve"> "Linkedin": "https://www.linkedin.com/in/jane-doe-123456789/"</w:t>
        <w:br/>
        <w:t xml:space="preserve">  }'</w:t>
      </w:r>
    </w:p>
    <w:p>
      <w:pPr>
        <w:pStyle w:val="Heading3"/>
      </w:pPr>
      <w:r>
        <w:t>Related people actions</w:t>
      </w:r>
    </w:p>
    <w:p>
      <w:pPr>
        <w:pStyle w:val="ListBullet"/>
      </w:pPr>
      <w:r>
        <w:t>[GET] Get Contacts in a List (by List ID) — /v1/people/list/{{listId}}</w:t>
      </w:r>
    </w:p>
    <w:p>
      <w:pPr>
        <w:pStyle w:val="ListBullet"/>
      </w:pPr>
      <w:r>
        <w:t>[GET] List Contacts (People) — /people</w:t>
      </w:r>
    </w:p>
    <w:p>
      <w:pPr>
        <w:pStyle w:val="ListBullet"/>
      </w:pPr>
      <w:r>
        <w:t>[POST] Import Contacts (Schedules Embedded) — /v1/people/import/schedules-embedded</w:t>
      </w:r>
    </w:p>
    <w:p>
      <w:pPr>
        <w:pStyle w:val="ListBullet"/>
      </w:pPr>
      <w:r>
        <w:t>[POST] Create or Update a Contact — /people</w:t>
      </w:r>
    </w:p>
    <w:p>
      <w:pPr>
        <w:pStyle w:val="ListBullet"/>
      </w:pPr>
      <w:r>
        <w:t>[DELETE] Delete a Contact — /v1/people/</w:t>
      </w:r>
    </w:p>
    <w:p>
      <w:pPr>
        <w:pStyle w:val="ListBullet"/>
      </w:pPr>
      <w:r>
        <w:t>[GET] Get Contacts in a List (by List Name) — /people/list</w:t>
      </w:r>
    </w:p>
    <w:p>
      <w:r>
        <w:br w:type="page"/>
      </w:r>
    </w:p>
    <w:p>
      <w:pPr>
        <w:pStyle w:val="Heading2"/>
      </w:pPr>
      <w:r>
        <w:t>52. [GET] Get Campaign Statistics (People Sent) for a Campaign</w:t>
      </w:r>
    </w:p>
    <w:p>
      <w:r>
        <w:rPr>
          <w:b/>
        </w:rPr>
        <w:t xml:space="preserve">Endpoint: </w:t>
      </w:r>
      <w:r>
        <w:rPr>
          <w:rFonts w:ascii="Courier New" w:hAnsi="Courier New"/>
          <w:sz w:val="18"/>
        </w:rPr>
        <w:t>/v1/stats/GetPeopleSentPerCampaign</w:t>
      </w:r>
    </w:p>
    <w:p>
      <w:pPr>
        <w:pStyle w:val="Heading3"/>
      </w:pPr>
      <w:r>
        <w:t>Prerequisites</w:t>
      </w:r>
    </w:p>
    <w:p>
      <w:pPr>
        <w:pStyle w:val="ListBullet"/>
      </w:pPr>
      <w:r>
        <w:t>You must have the campaign ID you want to query.</w:t>
      </w:r>
    </w:p>
    <w:p>
      <w:pPr>
        <w:pStyle w:val="ListBullet"/>
      </w:pPr>
      <w:r>
        <w:t>Observe throttling: wait at least 10 seconds between requests.</w:t>
      </w:r>
    </w:p>
    <w:p>
      <w:pPr>
        <w:pStyle w:val="Heading3"/>
      </w:pPr>
      <w:r>
        <w:t>Method</w:t>
      </w:r>
    </w:p>
    <w:p>
      <w:r>
        <w:t>GET</w:t>
      </w:r>
    </w:p>
    <w:p>
      <w:pPr>
        <w:pStyle w:val="Heading3"/>
      </w:pPr>
      <w:r>
        <w:t>URL</w:t>
      </w:r>
    </w:p>
    <w:p>
      <w:r>
        <w:t>https://api.reply.io/v1/stats/GetPeopleSentPerCampaign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number of contacts who have received at least one email in the specified campaign.</w:t>
      </w:r>
    </w:p>
    <w:p>
      <w:pPr>
        <w:pStyle w:val="Heading3"/>
      </w:pPr>
      <w:r>
        <w:t>Enforcement Rules</w:t>
      </w:r>
    </w:p>
    <w:p>
      <w:pPr>
        <w:pStyle w:val="ListBullet"/>
      </w:pPr>
      <w:r>
        <w:t>The campaignId query parameter must be provided and must be a non-empty string.</w:t>
      </w:r>
    </w:p>
    <w:p>
      <w:pPr>
        <w:pStyle w:val="ListBullet"/>
      </w:pPr>
      <w:r>
        <w:t>When executing the action, ensure to send Query Parameters in the URL (not in the body).</w:t>
      </w:r>
    </w:p>
    <w:p>
      <w:pPr>
        <w:pStyle w:val="ListBullet"/>
      </w:pPr>
      <w:r>
        <w:t>This endpoint uses GET; do not send a request body.</w:t>
      </w:r>
    </w:p>
    <w:p>
      <w:pPr>
        <w:pStyle w:val="ListBullet"/>
      </w:pPr>
      <w:r>
        <w:t>Throttling: do not call this endpoint more frequently than once every 10 seconds.</w:t>
      </w:r>
    </w:p>
    <w:p>
      <w:pPr>
        <w:pStyle w:val="Heading3"/>
      </w:pPr>
      <w:r>
        <w:t>Valid Examples</w:t>
      </w:r>
    </w:p>
    <w:p>
      <w:r>
        <w:rPr>
          <w:b/>
          <w:color w:val="666666"/>
          <w:sz w:val="16"/>
        </w:rPr>
        <w:t>[http]</w:t>
      </w:r>
    </w:p>
    <w:p>
      <w:pPr>
        <w:shd w:fill="F2F2F2" w:val="clear"/>
      </w:pPr>
      <w:r>
        <w:rPr>
          <w:rFonts w:ascii="Courier New" w:hAnsi="Courier New"/>
          <w:sz w:val="17"/>
        </w:rPr>
        <w:t>/v1/stats/GetPeopleSentPerCampaign?campaignId=51755</w:t>
      </w:r>
    </w:p>
    <w:p>
      <w:pPr>
        <w:pStyle w:val="Heading3"/>
      </w:pPr>
      <w:r>
        <w:t>Invalid Examples</w:t>
      </w:r>
    </w:p>
    <w:p>
      <w:r>
        <w:rPr>
          <w:b/>
          <w:color w:val="666666"/>
          <w:sz w:val="16"/>
        </w:rPr>
        <w:t>[http]</w:t>
      </w:r>
    </w:p>
    <w:p>
      <w:pPr>
        <w:shd w:fill="F2F2F2" w:val="clear"/>
      </w:pPr>
      <w:r>
        <w:rPr>
          <w:rFonts w:ascii="Courier New" w:hAnsi="Courier New"/>
          <w:sz w:val="17"/>
        </w:rPr>
        <w:t>/v1/stats/GetPeopleSentPerCampaign</w:t>
        <w:br/>
        <w:t>/v1/stats/GetPeopleSentPerCampaign?campaignId=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ID of your specified campaign.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"campaignId": 51755,</w:t>
        <w:br/>
        <w:t xml:space="preserve"> "deliveredProspectsCount": 50,</w:t>
        <w:br/>
        <w:t xml:space="preserve"> "сampaignName": "Campaign1"</w:t>
        <w:br/>
        <w:t>}</w:t>
      </w:r>
    </w:p>
    <w:p>
      <w:r>
        <w:rPr>
          <w:b/>
        </w:rPr>
        <w:t>Note: Note: The response field name for campaign name is shown as сampaignName (with the exact casing/characters as returned by the API).</w:t>
      </w:r>
    </w:p>
    <w:p>
      <w:pPr>
        <w:pStyle w:val="Heading3"/>
      </w:pPr>
      <w:r>
        <w:t>Response Headers (200 OK)</w:t>
      </w:r>
    </w:p>
    <w:p>
      <w:r>
        <w:t>The API may return these headers:</w:t>
      </w:r>
    </w:p>
    <w:p>
      <w:pPr>
        <w:pStyle w:val="ListBullet"/>
      </w:pPr>
      <w:r>
        <w:t>Cache-Control</w:t>
      </w:r>
    </w:p>
    <w:p>
      <w:pPr>
        <w:pStyle w:val="ListBullet"/>
      </w:pPr>
      <w:r>
        <w:t>Content-Encoding</w:t>
      </w:r>
    </w:p>
    <w:p>
      <w:pPr>
        <w:pStyle w:val="ListBullet"/>
      </w:pPr>
      <w:r>
        <w:t>Content-Length</w:t>
      </w:r>
    </w:p>
    <w:p>
      <w:pPr>
        <w:pStyle w:val="ListBullet"/>
      </w:pPr>
      <w:r>
        <w:t>Date</w:t>
      </w:r>
    </w:p>
    <w:p>
      <w:pPr>
        <w:pStyle w:val="ListBullet"/>
      </w:pPr>
      <w:r>
        <w:t>Expires</w:t>
      </w:r>
    </w:p>
    <w:p>
      <w:pPr>
        <w:pStyle w:val="ListBullet"/>
      </w:pPr>
      <w:r>
        <w:t>Pragma</w:t>
      </w:r>
    </w:p>
    <w:p>
      <w:pPr>
        <w:pStyle w:val="ListBullet"/>
      </w:pPr>
      <w:r>
        <w:t>Request-Context</w:t>
      </w:r>
    </w:p>
    <w:p>
      <w:pPr>
        <w:pStyle w:val="ListBullet"/>
      </w:pPr>
      <w:r>
        <w:t>Vary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integer</w:t>
            </w:r>
          </w:p>
        </w:tc>
        <w:tc>
          <w:tcPr>
            <w:tcW w:type="dxa" w:w="2880"/>
          </w:tcPr>
          <w:p>
            <w:r>
              <w:t>The ID of the specified campaign.</w:t>
            </w:r>
          </w:p>
        </w:tc>
      </w:tr>
      <w:tr>
        <w:tc>
          <w:tcPr>
            <w:tcW w:type="dxa" w:w="2880"/>
          </w:tcPr>
          <w:p>
            <w:r>
              <w:t>сampaignName</w:t>
            </w:r>
          </w:p>
        </w:tc>
        <w:tc>
          <w:tcPr>
            <w:tcW w:type="dxa" w:w="2880"/>
          </w:tcPr>
          <w:p>
            <w:r>
              <w:t>string</w:t>
            </w:r>
          </w:p>
        </w:tc>
        <w:tc>
          <w:tcPr>
            <w:tcW w:type="dxa" w:w="2880"/>
          </w:tcPr>
          <w:p>
            <w:r>
              <w:t>The name of the campaign.</w:t>
            </w:r>
          </w:p>
        </w:tc>
      </w:tr>
      <w:tr>
        <w:tc>
          <w:tcPr>
            <w:tcW w:type="dxa" w:w="2880"/>
          </w:tcPr>
          <w:p>
            <w:r>
              <w:t>deliveredProspectsCount</w:t>
            </w:r>
          </w:p>
        </w:tc>
        <w:tc>
          <w:tcPr>
            <w:tcW w:type="dxa" w:w="2880"/>
          </w:tcPr>
          <w:p>
            <w:r>
              <w:t>integer</w:t>
            </w:r>
          </w:p>
        </w:tc>
        <w:tc>
          <w:tcPr>
            <w:tcW w:type="dxa" w:w="2880"/>
          </w:tcPr>
          <w:p>
            <w:r>
              <w:t>The number of contacts who received at least one email in the campaign.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'https://api.reply.io/v1/stats/GetPeopleSentPerCampaign?campaignId=51755' \</w:t>
        <w:br/>
        <w:t xml:space="preserve"> --header 'Accept: application/json'</w:t>
      </w:r>
    </w:p>
    <w:p>
      <w:pPr>
        <w:pStyle w:val="Heading3"/>
      </w:pPr>
      <w:r>
        <w:t>Example Usage</w:t>
      </w:r>
    </w:p>
    <w:p>
      <w:pPr>
        <w:pStyle w:val="Heading3"/>
      </w:pPr>
      <w:r>
        <w:t>Example 1: Get stats for a campaign</w:t>
      </w:r>
    </w:p>
    <w:p>
      <w:r>
        <w:rPr>
          <w:b/>
          <w:color w:val="666666"/>
          <w:sz w:val="16"/>
        </w:rPr>
        <w:t>[bash]</w:t>
      </w:r>
    </w:p>
    <w:p>
      <w:pPr>
        <w:shd w:fill="F2F2F2" w:val="clear"/>
      </w:pPr>
      <w:r>
        <w:rPr>
          <w:rFonts w:ascii="Courier New" w:hAnsi="Courier New"/>
          <w:sz w:val="17"/>
        </w:rPr>
        <w:t>curl -s \</w:t>
        <w:br/>
        <w:t xml:space="preserve"> 'https://api.reply.io/v1/stats/GetPeopleSentPerCampaign?campaignId=51755' \</w:t>
        <w:br/>
        <w:t xml:space="preserve"> -H 'Accept: application/json'</w:t>
      </w:r>
    </w:p>
    <w:p>
      <w:pPr>
        <w:pStyle w:val="Heading3"/>
      </w:pPr>
      <w:r>
        <w:t>Example 2: Get stats for another campaign</w:t>
      </w:r>
    </w:p>
    <w:p>
      <w:r>
        <w:rPr>
          <w:b/>
          <w:color w:val="666666"/>
          <w:sz w:val="16"/>
        </w:rPr>
        <w:t>[bash]</w:t>
      </w:r>
    </w:p>
    <w:p>
      <w:pPr>
        <w:shd w:fill="F2F2F2" w:val="clear"/>
      </w:pPr>
      <w:r>
        <w:rPr>
          <w:rFonts w:ascii="Courier New" w:hAnsi="Courier New"/>
          <w:sz w:val="17"/>
        </w:rPr>
        <w:t>curl -s \</w:t>
        <w:br/>
        <w:t xml:space="preserve"> 'https://api.reply.io/v1/stats/GetPeopleSentPerCampaign?campaignId=60001' \</w:t>
        <w:br/>
        <w:t xml:space="preserve"> -H 'Accept: application/json'</w:t>
      </w:r>
    </w:p>
    <w:p>
      <w:pPr>
        <w:pStyle w:val="Heading3"/>
      </w:pPr>
      <w:r>
        <w:t>Error Handling</w:t>
      </w:r>
    </w:p>
    <w:p>
      <w:pPr>
        <w:pStyle w:val="ListBullet"/>
      </w:pPr>
      <w:r>
        <w:t>The scraped documentation only specifies a 200 Success response. Other error status codes/response bodies are not provided.</w:t>
      </w:r>
    </w:p>
    <w:p>
      <w:pPr>
        <w:pStyle w:val="Heading3"/>
      </w:pPr>
      <w:r>
        <w:t>Related stats actions</w:t>
      </w:r>
    </w:p>
    <w:p>
      <w:pPr>
        <w:pStyle w:val="ListBullet"/>
      </w:pPr>
      <w:r>
        <w:t>[GET] Get Campaign Click Statistics — /v1/Stats/CampaignClicks</w:t>
      </w:r>
    </w:p>
    <w:p>
      <w:pPr>
        <w:pStyle w:val="ListBullet"/>
      </w:pPr>
      <w:r>
        <w:t>[GET] Get a Contact’s Status in a Campaign — /stats/status_in_campaign</w:t>
      </w:r>
    </w:p>
    <w:p>
      <w:r>
        <w:br w:type="page"/>
      </w:r>
    </w:p>
    <w:p>
      <w:pPr>
        <w:pStyle w:val="Heading2"/>
      </w:pPr>
      <w:r>
        <w:t>53. [GET] Get a Custom Field by ID</w:t>
      </w:r>
    </w:p>
    <w:p>
      <w:r>
        <w:rPr>
          <w:b/>
        </w:rPr>
        <w:t xml:space="preserve">Endpoint: </w:t>
      </w:r>
      <w:r>
        <w:rPr>
          <w:rFonts w:ascii="Courier New" w:hAnsi="Courier New"/>
          <w:sz w:val="18"/>
        </w:rPr>
        <w:t>/v1/custom-fields/{{id}}</w:t>
      </w:r>
    </w:p>
    <w:p>
      <w:pPr>
        <w:pStyle w:val="Heading3"/>
      </w:pPr>
      <w:r>
        <w:t>Prerequisites</w:t>
      </w:r>
    </w:p>
    <w:p>
      <w:pPr>
        <w:pStyle w:val="ListBullet"/>
      </w:pPr>
      <w:r>
        <w:t>You must have access to the Reply account that owns the custom field.</w:t>
      </w:r>
    </w:p>
    <w:p>
      <w:pPr>
        <w:pStyle w:val="Heading3"/>
      </w:pPr>
      <w:r>
        <w:t>Method</w:t>
      </w:r>
    </w:p>
    <w:p>
      <w:r>
        <w:t>GET</w:t>
      </w:r>
    </w:p>
    <w:p>
      <w:pPr>
        <w:pStyle w:val="Heading3"/>
      </w:pPr>
      <w:r>
        <w:t>URL</w:t>
      </w:r>
    </w:p>
    <w:p>
      <w:r>
        <w:t>https://api.reply.io/v1/custom-fields/{{id}}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custom field from your Reply account by its ID.</w:t>
      </w:r>
    </w:p>
    <w:p>
      <w:pPr>
        <w:pStyle w:val="Heading3"/>
      </w:pPr>
      <w:r>
        <w:t>Enforcement Rules</w:t>
      </w:r>
    </w:p>
    <w:p>
      <w:pPr>
        <w:pStyle w:val="ListBullet"/>
      </w:pPr>
      <w:r>
        <w:t>The id path parameter must always be present and must be a non-empty string.</w:t>
      </w:r>
    </w:p>
    <w:p>
      <w:pPr>
        <w:pStyle w:val="ListBullet"/>
      </w:pPr>
      <w:r>
        <w:t>Always construct the path as /v1/custom-fields/{{id}}.</w:t>
      </w:r>
    </w:p>
    <w:p>
      <w:pPr>
        <w:pStyle w:val="ListBullet"/>
      </w:pPr>
      <w:r>
        <w:t>Do not call the API with a missing or empty id (e.g., avoid /v1/custom-fields/).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/v1/custom-fields/1</w:t>
        <w:br/>
        <w:t>/v1/custom-fields/123</w:t>
      </w:r>
    </w:p>
    <w:p>
      <w:pPr>
        <w:pStyle w:val="Heading3"/>
      </w:pPr>
      <w:r>
        <w:t>Invalid Examples</w:t>
      </w:r>
    </w:p>
    <w:p>
      <w:r>
        <w:rPr>
          <w:b/>
          <w:color w:val="666666"/>
          <w:sz w:val="16"/>
        </w:rPr>
        <w:t>[http]</w:t>
      </w:r>
    </w:p>
    <w:p>
      <w:pPr>
        <w:shd w:fill="F2F2F2" w:val="clear"/>
      </w:pPr>
      <w:r>
        <w:rPr>
          <w:rFonts w:ascii="Courier New" w:hAnsi="Courier New"/>
          <w:sz w:val="17"/>
        </w:rPr>
        <w:t>/v1/custom-fields/</w:t>
        <w:br/>
        <w:t>/v1/custom-fields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Custom field identifier (required).</w:t>
            </w:r>
          </w:p>
        </w:tc>
      </w:tr>
    </w:tbl>
    <w:p/>
    <w:p>
      <w:pPr>
        <w:pStyle w:val="Heading3"/>
      </w:pPr>
      <w:r>
        <w:t>Response</w:t>
      </w:r>
    </w:p>
    <w:p>
      <w:pPr>
        <w:pStyle w:val="Heading3"/>
      </w:pPr>
      <w:r>
        <w:t>Success Response (200 OK)</w:t>
      </w:r>
    </w:p>
    <w:p>
      <w:r>
        <w:t>Response headers may include:</w:t>
      </w:r>
    </w:p>
    <w:p>
      <w:pPr>
        <w:pStyle w:val="ListBullet"/>
      </w:pPr>
      <w:r>
        <w:t>Cache-Control, Content-Encoding, Content-Length, Date, Expires, Pragma, Request-Context, Vary</w:t>
      </w:r>
    </w:p>
    <w:p>
      <w:r>
        <w:rPr>
          <w:b/>
          <w:color w:val="666666"/>
          <w:sz w:val="16"/>
        </w:rPr>
        <w:t>[json]</w:t>
      </w:r>
    </w:p>
    <w:p>
      <w:pPr>
        <w:shd w:fill="F2F2F2" w:val="clear"/>
      </w:pPr>
      <w:r>
        <w:rPr>
          <w:rFonts w:ascii="Courier New" w:hAnsi="Courier New"/>
          <w:sz w:val="17"/>
        </w:rPr>
        <w:t>{</w:t>
        <w:br/>
        <w:t xml:space="preserve"> "fieldType": 0,</w:t>
        <w:br/>
        <w:t xml:space="preserve"> "id": 1,</w:t>
        <w:br/>
        <w:t xml:space="preserve"> "isDeleted": 0,</w:t>
        <w:br/>
        <w:t xml:space="preserve"> "title": "Custom_Field"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Custom field ID.</w:t>
            </w:r>
          </w:p>
        </w:tc>
      </w:tr>
      <w:tr>
        <w:tc>
          <w:tcPr>
            <w:tcW w:type="dxa" w:w="2880"/>
          </w:tcPr>
          <w:p>
            <w:r>
              <w:t>title</w:t>
            </w:r>
          </w:p>
        </w:tc>
        <w:tc>
          <w:tcPr>
            <w:tcW w:type="dxa" w:w="2880"/>
          </w:tcPr>
          <w:p>
            <w:r>
              <w:t>string</w:t>
            </w:r>
          </w:p>
        </w:tc>
        <w:tc>
          <w:tcPr>
            <w:tcW w:type="dxa" w:w="2880"/>
          </w:tcPr>
          <w:p>
            <w:r>
              <w:t>Custom field name.</w:t>
            </w:r>
          </w:p>
        </w:tc>
      </w:tr>
      <w:tr>
        <w:tc>
          <w:tcPr>
            <w:tcW w:type="dxa" w:w="2880"/>
          </w:tcPr>
          <w:p>
            <w:r>
              <w:t>fieldType</w:t>
            </w:r>
          </w:p>
        </w:tc>
        <w:tc>
          <w:tcPr>
            <w:tcW w:type="dxa" w:w="2880"/>
          </w:tcPr>
          <w:p>
            <w:r>
              <w:t>number</w:t>
            </w:r>
          </w:p>
        </w:tc>
        <w:tc>
          <w:tcPr>
            <w:tcW w:type="dxa" w:w="2880"/>
          </w:tcPr>
          <w:p>
            <w:r>
              <w:t>Custom field type. Enum: 0 = Text, 1 = Number.</w:t>
            </w:r>
          </w:p>
        </w:tc>
      </w:tr>
      <w:tr>
        <w:tc>
          <w:tcPr>
            <w:tcW w:type="dxa" w:w="2880"/>
          </w:tcPr>
          <w:p>
            <w:r>
              <w:t>isDeleted</w:t>
            </w:r>
          </w:p>
        </w:tc>
        <w:tc>
          <w:tcPr>
            <w:tcW w:type="dxa" w:w="2880"/>
          </w:tcPr>
          <w:p>
            <w:r>
              <w:t>number</w:t>
            </w:r>
          </w:p>
        </w:tc>
        <w:tc>
          <w:tcPr>
            <w:tcW w:type="dxa" w:w="2880"/>
          </w:tcPr>
          <w:p>
            <w:r>
              <w:t>Deletion flag (returned in example response).</w:t>
            </w:r>
          </w:p>
        </w:tc>
      </w:tr>
    </w:tbl>
    <w:p/>
    <w:p>
      <w:pPr>
        <w:pStyle w:val="Heading3"/>
      </w:pPr>
      <w:r>
        <w:t>Notes</w:t>
      </w:r>
    </w:p>
    <w:p>
      <w:pPr>
        <w:pStyle w:val="ListBullet"/>
      </w:pPr>
      <w:r>
        <w:t>Throttling: No throttling is applied for this endpoint (per documentation).</w:t>
      </w:r>
    </w:p>
    <w:p>
      <w:pPr>
        <w:pStyle w:val="ListBullet"/>
      </w:pPr>
      <w:r>
        <w:t>Although the scraped text mentions a text/plain request body, this is a GET endpoint and no request body is required or used in the provided examples.</w:t>
      </w:r>
    </w:p>
    <w:p>
      <w:pPr>
        <w:pStyle w:val="Heading3"/>
      </w:pPr>
      <w:r>
        <w:t>Sample Request</w:t>
      </w:r>
    </w:p>
    <w:p>
      <w:r>
        <w:rPr>
          <w:b/>
          <w:color w:val="666666"/>
          <w:sz w:val="16"/>
        </w:rPr>
        <w:t>[bash]</w:t>
      </w:r>
    </w:p>
    <w:p>
      <w:pPr>
        <w:shd w:fill="F2F2F2" w:val="clear"/>
      </w:pPr>
      <w:r>
        <w:rPr>
          <w:rFonts w:ascii="Courier New" w:hAnsi="Courier New"/>
          <w:sz w:val="17"/>
        </w:rPr>
        <w:t>curl -i --request GET 'https://api.reply.io/v1/custom-fields/1' \</w:t>
        <w:br/>
        <w:t xml:space="preserve"> --header 'Accept: application/json'</w:t>
      </w:r>
    </w:p>
    <w:p>
      <w:pPr>
        <w:pStyle w:val="Heading3"/>
      </w:pPr>
      <w:r>
        <w:t>Example Usage</w:t>
      </w:r>
    </w:p>
    <w:p>
      <w:pPr>
        <w:pStyle w:val="Heading3"/>
      </w:pPr>
      <w:r>
        <w:t>Example 1: Get custom field 1</w:t>
      </w:r>
    </w:p>
    <w:p>
      <w:r>
        <w:rPr>
          <w:b/>
          <w:color w:val="666666"/>
          <w:sz w:val="16"/>
        </w:rPr>
        <w:t>[bash]</w:t>
      </w:r>
    </w:p>
    <w:p>
      <w:pPr>
        <w:shd w:fill="F2F2F2" w:val="clear"/>
      </w:pPr>
      <w:r>
        <w:rPr>
          <w:rFonts w:ascii="Courier New" w:hAnsi="Courier New"/>
          <w:sz w:val="17"/>
        </w:rPr>
        <w:t>curl -s 'https://api.reply.io/v1/custom-fields/1' \</w:t>
        <w:br/>
        <w:t xml:space="preserve"> -H 'Accept: application/json'</w:t>
      </w:r>
    </w:p>
    <w:p>
      <w:pPr>
        <w:pStyle w:val="Heading3"/>
      </w:pPr>
      <w:r>
        <w:t>Example 2: Get custom field 123</w:t>
      </w:r>
    </w:p>
    <w:p>
      <w:r>
        <w:rPr>
          <w:b/>
          <w:color w:val="666666"/>
          <w:sz w:val="16"/>
        </w:rPr>
        <w:t>[bash]</w:t>
      </w:r>
    </w:p>
    <w:p>
      <w:pPr>
        <w:shd w:fill="F2F2F2" w:val="clear"/>
      </w:pPr>
      <w:r>
        <w:rPr>
          <w:rFonts w:ascii="Courier New" w:hAnsi="Courier New"/>
          <w:sz w:val="17"/>
        </w:rPr>
        <w:t>curl -s 'https://api.reply.io/v1/custom-fields/123' \</w:t>
        <w:br/>
        <w:t xml:space="preserve"> -H 'Accept: application/json'</w:t>
      </w:r>
    </w:p>
    <w:p>
      <w:pPr>
        <w:pStyle w:val="Heading3"/>
      </w:pPr>
      <w:r>
        <w:t>Error Handling</w:t>
      </w:r>
    </w:p>
    <w:p>
      <w:pPr>
        <w:pStyle w:val="ListBullet"/>
      </w:pPr>
      <w:r>
        <w:t>Error responses are not documented in the provided scraped content (only 200 is specified).</w:t>
      </w:r>
    </w:p>
    <w:p>
      <w:pPr>
        <w:pStyle w:val="Heading3"/>
      </w:pPr>
      <w:r>
        <w:t>Related customFields actions</w:t>
      </w:r>
    </w:p>
    <w:p>
      <w:pPr>
        <w:pStyle w:val="ListBullet"/>
      </w:pPr>
      <w:r>
        <w:t>[GET] List All Custom Fields — /custom-fields/all</w:t>
      </w:r>
    </w:p>
    <w:p>
      <w:pPr>
        <w:pStyle w:val="ListBullet"/>
      </w:pPr>
      <w:r>
        <w:t>[DELETE] Delete a Custom Field — /v1/custom-fields/{{id}}</w:t>
      </w:r>
    </w:p>
    <w:p>
      <w:pPr>
        <w:pStyle w:val="ListBullet"/>
      </w:pPr>
      <w:r>
        <w:t>[PUT] Update a Custom Field — /custom-fields/{{id}}</w:t>
      </w:r>
    </w:p>
    <w:p>
      <w:pPr>
        <w:pStyle w:val="ListBullet"/>
      </w:pPr>
      <w:r>
        <w:t>[POST] Add a New Custom Field — /custom-fields</w:t>
      </w:r>
    </w:p>
    <w:p>
      <w:r>
        <w:br w:type="page"/>
      </w:r>
    </w:p>
    <w:p>
      <w:pPr>
        <w:pStyle w:val="Heading2"/>
      </w:pPr>
      <w:r>
        <w:t>54. [GET] List Campaigns (Sequences) for a Contact</w:t>
      </w:r>
    </w:p>
    <w:p>
      <w:r>
        <w:rPr>
          <w:b/>
        </w:rPr>
        <w:t xml:space="preserve">Endpoint: </w:t>
      </w:r>
      <w:r>
        <w:rPr>
          <w:rFonts w:ascii="Courier New" w:hAnsi="Courier New"/>
          <w:sz w:val="18"/>
        </w:rPr>
        <w:t>/v1/people/{{contactId}}/sequences</w:t>
      </w:r>
    </w:p>
    <w:p>
      <w:pPr>
        <w:pStyle w:val="Heading3"/>
      </w:pPr>
      <w:r>
        <w:t>Prerequisites</w:t>
      </w:r>
    </w:p>
    <w:p>
      <w:pPr>
        <w:pStyle w:val="ListBullet"/>
      </w:pPr>
      <w:r>
        <w:t>You must have the contact ID (contactId) available.</w:t>
      </w:r>
    </w:p>
    <w:p>
      <w:pPr>
        <w:pStyle w:val="Heading3"/>
      </w:pPr>
      <w:r>
        <w:t>Method</w:t>
      </w:r>
    </w:p>
    <w:p>
      <w:r>
        <w:t>GET</w:t>
      </w:r>
    </w:p>
    <w:p>
      <w:pPr>
        <w:pStyle w:val="Heading3"/>
      </w:pPr>
      <w:r>
        <w:t>URL</w:t>
      </w:r>
    </w:p>
    <w:p>
      <w:r>
        <w:t>https://api.reply.io/v1/people/{{contactId}}/sequences</w:t>
      </w:r>
    </w:p>
    <w:p>
      <w:pPr>
        <w:pStyle w:val="Heading3"/>
      </w:pPr>
      <w:r>
        <w:t>Description</w:t>
      </w:r>
    </w:p>
    <w:p>
      <w:r>
        <w:t>Returns the campaign(s) (sequences) that a contact belongs to. The isSequenceOwner flag depends on the API key used: it is true when the API key’s user owns the sequence; otherwise false. The documentation notes there is no throttling for this endpoint.</w:t>
      </w:r>
    </w:p>
    <w:p>
      <w:pPr>
        <w:pStyle w:val="Heading3"/>
      </w:pPr>
      <w:r>
        <w:t>Enforcement Rules</w:t>
      </w:r>
    </w:p>
    <w:p>
      <w:pPr>
        <w:pStyle w:val="ListBullet"/>
      </w:pPr>
      <w:r>
        <w:t>The contactId path parameter must always be present.</w:t>
      </w:r>
    </w:p>
    <w:p>
      <w:pPr>
        <w:pStyle w:val="ListBullet"/>
      </w:pPr>
      <w:r>
        <w:t>If the user provides a contactId, use that value directly.</w:t>
      </w:r>
    </w:p>
    <w:p>
      <w:pPr>
        <w:pStyle w:val="ListBullet"/>
      </w:pPr>
      <w:r>
        <w:t>Do not call the API with a missing or empty contactId (e.g., avoid /v1/people//sequences).</w:t>
      </w:r>
    </w:p>
    <w:p>
      <w:pPr>
        <w:pStyle w:val="ListBullet"/>
      </w:pPr>
      <w:r>
        <w:t>Always construct the path as /v1/people/{{contactId}}/sequences, where {{contactId}} is a non-empty string.</w:t>
      </w:r>
    </w:p>
    <w:p>
      <w:pPr>
        <w:pStyle w:val="ListBullet"/>
      </w:pPr>
      <w:r>
        <w:t>Do not infer or guess the contactId.</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/v1/people/12345/sequences</w:t>
        <w:br/>
        <w:t>/v1/people/contact_abc123/sequences</w:t>
      </w:r>
    </w:p>
    <w:p>
      <w:pPr>
        <w:pStyle w:val="Heading3"/>
      </w:pPr>
      <w:r>
        <w:t>Invalid Examples</w:t>
      </w:r>
    </w:p>
    <w:p>
      <w:r>
        <w:rPr>
          <w:b/>
          <w:color w:val="666666"/>
          <w:sz w:val="16"/>
        </w:rPr>
        <w:t>[http]</w:t>
      </w:r>
    </w:p>
    <w:p>
      <w:pPr>
        <w:shd w:fill="F2F2F2" w:val="clear"/>
      </w:pPr>
      <w:r>
        <w:rPr>
          <w:rFonts w:ascii="Courier New" w:hAnsi="Courier New"/>
          <w:sz w:val="17"/>
        </w:rPr>
        <w:t>/v1/people//sequences</w:t>
        <w:br/>
        <w:t>/v1/people/sequences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contactId</w:t>
            </w:r>
          </w:p>
        </w:tc>
        <w:tc>
          <w:tcPr>
            <w:tcW w:type="dxa" w:w="2880"/>
          </w:tcPr>
          <w:p>
            <w:r>
              <w:t>string</w:t>
            </w:r>
          </w:p>
        </w:tc>
        <w:tc>
          <w:tcPr>
            <w:tcW w:type="dxa" w:w="2880"/>
          </w:tcPr>
          <w:p>
            <w:r>
              <w:t>The contact ID whose campaigns (sequences) you want to retrieve.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"isSequenceOwner": true,</w:t>
        <w:br/>
        <w:t xml:space="preserve"> "sequenceId": 51755,</w:t>
        <w:br/>
        <w:t xml:space="preserve"> "sequenceName": "DemoSequence",</w:t>
        <w:br/>
        <w:t xml:space="preserve"> "status": "Active"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sequenceId</w:t>
            </w:r>
          </w:p>
        </w:tc>
        <w:tc>
          <w:tcPr>
            <w:tcW w:type="dxa" w:w="2880"/>
          </w:tcPr>
          <w:p>
            <w:r>
              <w:t>integer</w:t>
            </w:r>
          </w:p>
        </w:tc>
        <w:tc>
          <w:tcPr>
            <w:tcW w:type="dxa" w:w="2880"/>
          </w:tcPr>
          <w:p>
            <w:r>
              <w:t>ID of the sequence.</w:t>
            </w:r>
          </w:p>
        </w:tc>
      </w:tr>
      <w:tr>
        <w:tc>
          <w:tcPr>
            <w:tcW w:type="dxa" w:w="2880"/>
          </w:tcPr>
          <w:p>
            <w:r>
              <w:t>sequenceName</w:t>
            </w:r>
          </w:p>
        </w:tc>
        <w:tc>
          <w:tcPr>
            <w:tcW w:type="dxa" w:w="2880"/>
          </w:tcPr>
          <w:p>
            <w:r>
              <w:t>string</w:t>
            </w:r>
          </w:p>
        </w:tc>
        <w:tc>
          <w:tcPr>
            <w:tcW w:type="dxa" w:w="2880"/>
          </w:tcPr>
          <w:p>
            <w:r>
              <w:t>Name of the sequence.</w:t>
            </w:r>
          </w:p>
        </w:tc>
      </w:tr>
      <w:tr>
        <w:tc>
          <w:tcPr>
            <w:tcW w:type="dxa" w:w="2880"/>
          </w:tcPr>
          <w:p>
            <w:r>
              <w:t>status</w:t>
            </w:r>
          </w:p>
        </w:tc>
        <w:tc>
          <w:tcPr>
            <w:tcW w:type="dxa" w:w="2880"/>
          </w:tcPr>
          <w:p>
            <w:r>
              <w:t>string</w:t>
            </w:r>
          </w:p>
        </w:tc>
        <w:tc>
          <w:tcPr>
            <w:tcW w:type="dxa" w:w="2880"/>
          </w:tcPr>
          <w:p>
            <w:r>
              <w:t>The current status of the sequence.</w:t>
            </w:r>
          </w:p>
        </w:tc>
      </w:tr>
      <w:tr>
        <w:tc>
          <w:tcPr>
            <w:tcW w:type="dxa" w:w="2880"/>
          </w:tcPr>
          <w:p>
            <w:r>
              <w:t>isSequenceOwner</w:t>
            </w:r>
          </w:p>
        </w:tc>
        <w:tc>
          <w:tcPr>
            <w:tcW w:type="dxa" w:w="2880"/>
          </w:tcPr>
          <w:p>
            <w:r>
              <w:t>boolean</w:t>
            </w:r>
          </w:p>
        </w:tc>
        <w:tc>
          <w:tcPr>
            <w:tcW w:type="dxa" w:w="2880"/>
          </w:tcPr>
          <w:p>
            <w:r>
              <w:t>Indicates if the sequence belongs to the current user (as determined by the API key used).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'https://api.reply.io/v1/people/12345/sequences' \</w:t>
        <w:br/>
        <w:t xml:space="preserve"> --header 'Accept: application/json'</w:t>
      </w:r>
    </w:p>
    <w:p>
      <w:pPr>
        <w:pStyle w:val="Heading3"/>
      </w:pPr>
      <w:r>
        <w:t>Notes</w:t>
      </w:r>
    </w:p>
    <w:p>
      <w:pPr>
        <w:pStyle w:val="ListBullet"/>
      </w:pPr>
      <w:r>
        <w:t>isSequenceOwner is computed based on whether the API key’s user and the sequence owner are the same.</w:t>
      </w:r>
    </w:p>
    <w:p>
      <w:pPr>
        <w:pStyle w:val="ListBullet"/>
      </w:pPr>
      <w:r>
        <w:t>No throttling is documented for this endpoint.</w:t>
      </w:r>
    </w:p>
    <w:p>
      <w:r>
        <w:br w:type="page"/>
      </w:r>
    </w:p>
    <w:p>
      <w:pPr>
        <w:pStyle w:val="Heading2"/>
      </w:pPr>
      <w:r>
        <w:t>55. [POST] Add a New Custom Field</w:t>
      </w:r>
    </w:p>
    <w:p>
      <w:r>
        <w:rPr>
          <w:b/>
        </w:rPr>
        <w:t xml:space="preserve">Endpoint: </w:t>
      </w:r>
      <w:r>
        <w:rPr>
          <w:rFonts w:ascii="Courier New" w:hAnsi="Courier New"/>
          <w:sz w:val="18"/>
        </w:rPr>
        <w:t>/custom-fields</w:t>
      </w:r>
    </w:p>
    <w:p>
      <w:pPr>
        <w:pStyle w:val="Heading3"/>
      </w:pPr>
      <w:r>
        <w:t>Prerequisites</w:t>
      </w:r>
    </w:p>
    <w:p>
      <w:pPr>
        <w:pStyle w:val="ListBullet"/>
      </w:pPr>
      <w:r>
        <w:t>You must have access to a Reply account that allows creating custom fields.</w:t>
      </w:r>
    </w:p>
    <w:p>
      <w:pPr>
        <w:pStyle w:val="Heading3"/>
      </w:pPr>
      <w:r>
        <w:t>Method</w:t>
      </w:r>
    </w:p>
    <w:p>
      <w:r>
        <w:t>POST</w:t>
      </w:r>
    </w:p>
    <w:p>
      <w:pPr>
        <w:pStyle w:val="Heading3"/>
      </w:pPr>
      <w:r>
        <w:t>URL</w:t>
      </w:r>
    </w:p>
    <w:p>
      <w:r>
        <w:t>https://api.reply.io/v1/custom-fields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field in your Reply account.</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Do not include authentication headers (e.g., x-api-key) in requests shown in this knowledge file.</w:t>
      </w:r>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Custom field name. Example: "Custom_field_name".</w:t>
            </w:r>
          </w:p>
        </w:tc>
      </w:tr>
      <w:tr>
        <w:tc>
          <w:tcPr>
            <w:tcW w:type="dxa" w:w="2880"/>
          </w:tcPr>
          <w:p>
            <w:r>
              <w:t>type</w:t>
            </w:r>
          </w:p>
        </w:tc>
        <w:tc>
          <w:tcPr>
            <w:tcW w:type="dxa" w:w="2880"/>
          </w:tcPr>
          <w:p>
            <w:r>
              <w:t>number</w:t>
            </w:r>
          </w:p>
        </w:tc>
        <w:tc>
          <w:tcPr>
            <w:tcW w:type="dxa" w:w="2880"/>
          </w:tcPr>
          <w:p>
            <w:r>
              <w:t>Custom field type enum value. Example: 0. Allowed values: 0 (Text), 1 (Number).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"fieldType": 0,</w:t>
        <w:br/>
        <w:t xml:space="preserve"> "id": 1,</w:t>
        <w:br/>
        <w:t xml:space="preserve"> "title": "Custom_field_name"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Custom field ID.</w:t>
            </w:r>
          </w:p>
        </w:tc>
      </w:tr>
      <w:tr>
        <w:tc>
          <w:tcPr>
            <w:tcW w:type="dxa" w:w="2880"/>
          </w:tcPr>
          <w:p>
            <w:r>
              <w:t>title</w:t>
            </w:r>
          </w:p>
        </w:tc>
        <w:tc>
          <w:tcPr>
            <w:tcW w:type="dxa" w:w="2880"/>
          </w:tcPr>
          <w:p>
            <w:r>
              <w:t>string</w:t>
            </w:r>
          </w:p>
        </w:tc>
        <w:tc>
          <w:tcPr>
            <w:tcW w:type="dxa" w:w="2880"/>
          </w:tcPr>
          <w:p>
            <w:r>
              <w:t>Custom field name.</w:t>
            </w:r>
          </w:p>
        </w:tc>
      </w:tr>
      <w:tr>
        <w:tc>
          <w:tcPr>
            <w:tcW w:type="dxa" w:w="2880"/>
          </w:tcPr>
          <w:p>
            <w:r>
              <w:t>fieldType</w:t>
            </w:r>
          </w:p>
        </w:tc>
        <w:tc>
          <w:tcPr>
            <w:tcW w:type="dxa" w:w="2880"/>
          </w:tcPr>
          <w:p>
            <w:r>
              <w:t>integer</w:t>
            </w:r>
          </w:p>
        </w:tc>
        <w:tc>
          <w:tcPr>
            <w:tcW w:type="dxa" w:w="2880"/>
          </w:tcPr>
          <w:p>
            <w:r>
              <w:t>Custom field field type. Enum values: 0 (Text), 1 (Number).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'https://api.reply.io/v1/custom-fields' \</w:t>
        <w:br/>
        <w:t xml:space="preserve"> --header 'Accept: application/json' \</w:t>
        <w:br/>
        <w:t xml:space="preserve"> --header 'Content-Type: application/json' \</w:t>
        <w:br/>
        <w:t xml:space="preserve"> --data '{</w:t>
        <w:br/>
        <w:t xml:space="preserve"> "title": "Custom_field_name",</w:t>
        <w:br/>
        <w:t xml:space="preserve"> "type": 0</w:t>
        <w:br/>
        <w:t xml:space="preserve">  }'</w:t>
      </w:r>
    </w:p>
    <w:p>
      <w:pPr>
        <w:pStyle w:val="Heading3"/>
      </w:pPr>
      <w:r>
        <w:t>Example Usage</w:t>
      </w:r>
    </w:p>
    <w:p>
      <w:pPr>
        <w:pStyle w:val="Heading3"/>
      </w:pPr>
      <w:r>
        <w:t>Example 1: Create a Text Custom Field</w:t>
      </w:r>
    </w:p>
    <w:p>
      <w:r>
        <w:rPr>
          <w:b/>
          <w:color w:val="666666"/>
          <w:sz w:val="16"/>
        </w:rPr>
        <w:t>[bash]</w:t>
      </w:r>
    </w:p>
    <w:p>
      <w:pPr>
        <w:shd w:fill="F2F2F2" w:val="clear"/>
      </w:pPr>
      <w:r>
        <w:rPr>
          <w:rFonts w:ascii="Courier New" w:hAnsi="Courier New"/>
          <w:sz w:val="17"/>
        </w:rPr>
        <w:t>curl -X POST 'https://api.reply.io/v1/custom-fields' \</w:t>
        <w:br/>
        <w:t xml:space="preserve"> -H 'Accept: application/json' \</w:t>
        <w:br/>
        <w:t xml:space="preserve"> -H 'Content-Type: application/json' \</w:t>
        <w:br/>
        <w:t xml:space="preserve"> -d '{</w:t>
        <w:br/>
        <w:t xml:space="preserve"> "title": "Custom_field_name",</w:t>
        <w:br/>
        <w:t xml:space="preserve"> "type": 0</w:t>
        <w:br/>
        <w:t xml:space="preserve">  }'</w:t>
      </w:r>
    </w:p>
    <w:p>
      <w:pPr>
        <w:pStyle w:val="Heading3"/>
      </w:pPr>
      <w:r>
        <w:t>Example 2: Create a Number Custom Field</w:t>
      </w:r>
    </w:p>
    <w:p>
      <w:r>
        <w:rPr>
          <w:b/>
          <w:color w:val="666666"/>
          <w:sz w:val="16"/>
        </w:rPr>
        <w:t>[bash]</w:t>
      </w:r>
    </w:p>
    <w:p>
      <w:pPr>
        <w:shd w:fill="F2F2F2" w:val="clear"/>
      </w:pPr>
      <w:r>
        <w:rPr>
          <w:rFonts w:ascii="Courier New" w:hAnsi="Courier New"/>
          <w:sz w:val="17"/>
        </w:rPr>
        <w:t>curl -X POST 'https://api.reply.io/v1/custom-fields' \</w:t>
        <w:br/>
        <w:t xml:space="preserve"> -H 'Accept: application/json' \</w:t>
        <w:br/>
        <w:t xml:space="preserve"> -H 'Content-Type: application/json' \</w:t>
        <w:br/>
        <w:t xml:space="preserve"> -d '{</w:t>
        <w:br/>
        <w:t xml:space="preserve"> "title": "Custom_field_number",</w:t>
        <w:br/>
        <w:t xml:space="preserve"> "type": 1</w:t>
        <w:br/>
        <w:t xml:space="preserve">  }'</w:t>
      </w:r>
    </w:p>
    <w:p>
      <w:pPr>
        <w:pStyle w:val="Heading3"/>
      </w:pPr>
      <w:r>
        <w:t>Notes</w:t>
      </w:r>
    </w:p>
    <w:p>
      <w:pPr>
        <w:pStyle w:val="ListBullet"/>
      </w:pPr>
      <w:r>
        <w:t xml:space="preserve">Enum Field Type: </w:t>
        <w:br/>
        <w:br/>
        <w:t>0 = Text</w:t>
        <w:br/>
        <w:t>1 = Number</w:t>
      </w:r>
    </w:p>
    <w:p>
      <w:pPr>
        <w:pStyle w:val="ListBullet"/>
      </w:pPr>
      <w:r>
        <w:t>Throttling: No throttling for this endpoint.</w:t>
      </w:r>
    </w:p>
    <w:p>
      <w:pPr>
        <w:pStyle w:val="Heading3"/>
      </w:pPr>
      <w:r>
        <w:t>Related customFields actions</w:t>
      </w:r>
    </w:p>
    <w:p>
      <w:pPr>
        <w:pStyle w:val="ListBullet"/>
      </w:pPr>
      <w:r>
        <w:t>[GET] List All Custom Fields — /custom-fields/all</w:t>
      </w:r>
    </w:p>
    <w:p>
      <w:pPr>
        <w:pStyle w:val="ListBullet"/>
      </w:pPr>
      <w:r>
        <w:t>[DELETE] Delete a Custom Field — /v1/custom-fields/{{id}}</w:t>
      </w:r>
    </w:p>
    <w:p>
      <w:pPr>
        <w:pStyle w:val="ListBullet"/>
      </w:pPr>
      <w:r>
        <w:t>[PUT] Update a Custom Field — /custom-fields/{{id}}</w:t>
      </w:r>
    </w:p>
    <w:p>
      <w:pPr>
        <w:pStyle w:val="ListBullet"/>
      </w:pPr>
      <w:r>
        <w:t>[GET] Get a Custom Field by ID — /v1/custom-fields/{{id}}</w:t>
      </w:r>
    </w:p>
    <w:p>
      <w:r>
        <w:br w:type="page"/>
      </w:r>
    </w:p>
    <w:p>
      <w:pPr>
        <w:pStyle w:val="Heading2"/>
      </w:pPr>
      <w:r>
        <w:t>56. [POST] Add a Webhook Subscription</w:t>
      </w:r>
    </w:p>
    <w:p>
      <w:r>
        <w:rPr>
          <w:b/>
        </w:rPr>
        <w:t xml:space="preserve">Endpoint: </w:t>
      </w:r>
      <w:r>
        <w:rPr>
          <w:rFonts w:ascii="Courier New" w:hAnsi="Courier New"/>
          <w:sz w:val="18"/>
        </w:rPr>
        <w:t>/api/v2/webhooks</w:t>
      </w:r>
    </w:p>
    <w:p>
      <w:pPr>
        <w:pStyle w:val="Heading3"/>
      </w:pPr>
      <w:r>
        <w:t>Prerequisites</w:t>
      </w:r>
    </w:p>
    <w:p>
      <w:pPr>
        <w:pStyle w:val="ListBullet"/>
      </w:pPr>
      <w:r>
        <w:t>Your Reply.io workspace must allow creating webhook subscriptions (active webhook subscription limits may apply).</w:t>
      </w:r>
    </w:p>
    <w:p>
      <w:pPr>
        <w:pStyle w:val="ListBullet"/>
      </w:pPr>
      <w:r>
        <w:t>You must have a publicly reachable webhook url endpoint to receive events.</w:t>
      </w:r>
    </w:p>
    <w:p>
      <w:pPr>
        <w:pStyle w:val="Heading3"/>
      </w:pPr>
      <w:r>
        <w:t>Method</w:t>
      </w:r>
    </w:p>
    <w:p>
      <w:r>
        <w:t>POST</w:t>
      </w:r>
    </w:p>
    <w:p>
      <w:pPr>
        <w:pStyle w:val="Heading3"/>
      </w:pPr>
      <w:r>
        <w:t>URL</w:t>
      </w:r>
    </w:p>
    <w:p>
      <w:r>
        <w:t>https://api.reply.io/api/v2/webhooks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subscription in Reply.io. When the specified event occurs, Reply.io will send a webhook request to the registered url.</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is JSON (Content-Type: application/json).</w:t>
      </w:r>
    </w:p>
    <w:p>
      <w:pPr>
        <w:pStyle w:val="ListBullet"/>
      </w:pPr>
      <w:r>
        <w:t>The payload object may be omitted. If omitted, the system will not include the email URL and custom contact fields in the webhook payload.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Content-Type</w:t>
            </w:r>
          </w:p>
        </w:tc>
        <w:tc>
          <w:tcPr>
            <w:tcW w:type="dxa" w:w="2880"/>
          </w:tcPr>
          <w:p>
            <w:r>
              <w:t>string</w:t>
            </w:r>
          </w:p>
        </w:tc>
        <w:tc>
          <w:tcPr>
            <w:tcW w:type="dxa" w:w="2880"/>
          </w:tcPr>
          <w:p>
            <w:r>
              <w:t>Documented as a query parameter in the scraped content. (Note: this is unusual; the request also uses the Content-Type header.)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Event type name (example: email_replied).</w:t>
            </w:r>
          </w:p>
        </w:tc>
      </w:tr>
      <w:tr>
        <w:tc>
          <w:tcPr>
            <w:tcW w:type="dxa" w:w="2880"/>
          </w:tcPr>
          <w:p>
            <w:r>
              <w:t>url</w:t>
            </w:r>
          </w:p>
        </w:tc>
        <w:tc>
          <w:tcPr>
            <w:tcW w:type="dxa" w:w="2880"/>
          </w:tcPr>
          <w:p>
            <w:r>
              <w:t>string</w:t>
            </w:r>
          </w:p>
        </w:tc>
        <w:tc>
          <w:tcPr>
            <w:tcW w:type="dxa" w:w="2880"/>
          </w:tcPr>
          <w:p>
            <w:r>
              <w:t>Registered URL that will receive webhook calls when the event triggers (example: http://localhost:8080/hook).</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payload</w:t>
            </w:r>
          </w:p>
        </w:tc>
        <w:tc>
          <w:tcPr>
            <w:tcW w:type="dxa" w:w="2880"/>
          </w:tcPr>
          <w:p>
            <w:r>
              <w:t>object</w:t>
            </w:r>
          </w:p>
        </w:tc>
        <w:tc>
          <w:tcPr>
            <w:tcW w:type="dxa" w:w="2880"/>
          </w:tcPr>
          <w:p>
            <w:r>
              <w:t>Can be omitted entirely. If omitted, Reply.io will not include the email URL and custom contact fields in the webhook payload.</w:t>
            </w:r>
          </w:p>
        </w:tc>
      </w:tr>
      <w:tr>
        <w:tc>
          <w:tcPr>
            <w:tcW w:type="dxa" w:w="2880"/>
          </w:tcPr>
          <w:p>
            <w:r>
              <w:t>payload.includeEmailUrl</w:t>
            </w:r>
          </w:p>
        </w:tc>
        <w:tc>
          <w:tcPr>
            <w:tcW w:type="dxa" w:w="2880"/>
          </w:tcPr>
          <w:p>
            <w:r>
              <w:t>boolean</w:t>
            </w:r>
          </w:p>
        </w:tc>
        <w:tc>
          <w:tcPr>
            <w:tcW w:type="dxa" w:w="2880"/>
          </w:tcPr>
          <w:p>
            <w:r>
              <w:t>If true, webhook includes email URL for later preview. Example: false.</w:t>
            </w:r>
          </w:p>
        </w:tc>
      </w:tr>
      <w:tr>
        <w:tc>
          <w:tcPr>
            <w:tcW w:type="dxa" w:w="2880"/>
          </w:tcPr>
          <w:p>
            <w:r>
              <w:t>payload.includeProspectCustomFields</w:t>
            </w:r>
          </w:p>
        </w:tc>
        <w:tc>
          <w:tcPr>
            <w:tcW w:type="dxa" w:w="2880"/>
          </w:tcPr>
          <w:p>
            <w:r>
              <w:t>boolean</w:t>
            </w:r>
          </w:p>
        </w:tc>
        <w:tc>
          <w:tcPr>
            <w:tcW w:type="dxa" w:w="2880"/>
          </w:tcPr>
          <w:p>
            <w:r>
              <w:t>If true, webhook includes prospect custom fields. Example: true.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"2"</w:t>
        <w:br/>
        <w:t>}</w:t>
      </w:r>
    </w:p>
    <w:p>
      <w:pPr>
        <w:pStyle w:val="Heading3"/>
      </w:pPr>
      <w:r>
        <w:t>Error Response (400 Bad Request)</w:t>
      </w:r>
    </w:p>
    <w:p>
      <w:r>
        <w:t>Returned when the body or URL is invalid, or when the limit of active webhook subscriptions has been reached.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ID of the added webhook subscription. (Example response shows a string value "2".)</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'https://api.reply.io/api/v2/webhooks' \</w:t>
        <w:br/>
        <w:t xml:space="preserve"> --header 'Accept: application/json' \</w:t>
        <w:br/>
        <w:t xml:space="preserve"> --header 'Content-Type: application/json' \</w:t>
        <w:br/>
        <w:t xml:space="preserve"> --data '{</w:t>
        <w:br/>
        <w:t xml:space="preserve"> "event": "email_replied",</w:t>
        <w:br/>
        <w:t xml:space="preserve"> "payload": {</w:t>
        <w:br/>
        <w:t xml:space="preserve"> "includeEmailUrl": false,</w:t>
        <w:br/>
        <w:t xml:space="preserve"> "includeProspectCustomFields": true</w:t>
        <w:br/>
        <w:t xml:space="preserve">    },</w:t>
        <w:br/>
        <w:t xml:space="preserve"> "url": "http://localhost:8080/hook"</w:t>
        <w:br/>
        <w:t xml:space="preserve">  }'</w:t>
      </w:r>
    </w:p>
    <w:p>
      <w:pPr>
        <w:pStyle w:val="Heading3"/>
      </w:pPr>
      <w:r>
        <w:t>Example Usage</w:t>
      </w:r>
    </w:p>
    <w:p>
      <w:pPr>
        <w:pStyle w:val="Heading3"/>
      </w:pPr>
      <w:r>
        <w:t>Example 1: Create a subscription including email URL + prospect custom fields</w:t>
      </w:r>
    </w:p>
    <w:p>
      <w:pPr>
        <w:pStyle w:val="Heading3"/>
      </w:pPr>
      <w:r>
        <w:t>Example 2: Create a subscription without payload (omit extra fields in webhook payload)</w:t>
      </w:r>
    </w:p>
    <w:p>
      <w:r>
        <w:rPr>
          <w:b/>
          <w:color w:val="666666"/>
          <w:sz w:val="16"/>
        </w:rPr>
        <w:t>[bash]</w:t>
      </w:r>
    </w:p>
    <w:p>
      <w:pPr>
        <w:shd w:fill="F2F2F2" w:val="clear"/>
      </w:pPr>
      <w:r>
        <w:rPr>
          <w:rFonts w:ascii="Courier New" w:hAnsi="Courier New"/>
          <w:sz w:val="17"/>
        </w:rPr>
        <w:t>curl -i --request POST 'https://api.reply.io/api/v2/webhooks' \</w:t>
        <w:br/>
        <w:t xml:space="preserve"> --header 'Accept: application/json' \</w:t>
        <w:br/>
        <w:t xml:space="preserve"> --header 'Content-Type: application/json' \</w:t>
        <w:br/>
        <w:t xml:space="preserve"> --data '{</w:t>
        <w:br/>
        <w:t xml:space="preserve"> "event": "email_replied",</w:t>
        <w:br/>
        <w:t xml:space="preserve"> "url": "http://localhost:8080/hook"</w:t>
        <w:br/>
        <w:t xml:space="preserve">  }'</w:t>
      </w:r>
    </w:p>
    <w:p>
      <w:pPr>
        <w:pStyle w:val="Heading3"/>
      </w:pPr>
      <w:r>
        <w:t>Notes</w:t>
      </w:r>
    </w:p>
    <w:p>
      <w:pPr>
        <w:pStyle w:val="ListBullet"/>
      </w:pPr>
      <w:r>
        <w:t>If payload is omitted, Reply.io will not include the email URL and custom contact fields in the webhook payload.</w:t>
      </w:r>
    </w:p>
    <w:p>
      <w:pPr>
        <w:pStyle w:val="ListBullet"/>
      </w:pPr>
      <w:r>
        <w:t>A 201 status indicates the webhook subscription was created successfully.</w:t>
      </w:r>
    </w:p>
    <w:p>
      <w:pPr>
        <w:pStyle w:val="ListBullet"/>
      </w:pPr>
      <w:r>
        <w:t>A 400 status indicates an invalid request body/URL or that the active webhook subscription limit has been reached.</w:t>
      </w:r>
    </w:p>
    <w:p>
      <w:pPr>
        <w:pStyle w:val="Heading3"/>
      </w:pPr>
      <w:r>
        <w:t>Error Handling</w:t>
      </w:r>
    </w:p>
    <w:p>
      <w:pPr>
        <w:pStyle w:val="ListBullet"/>
      </w:pPr>
      <w:r>
        <w:t>400 Bad Request: Invalid body, invalid url, or active webhook subscription limit reached.</w:t>
      </w:r>
    </w:p>
    <w:p>
      <w:pPr>
        <w:pStyle w:val="Heading3"/>
      </w:pPr>
      <w:r>
        <w:t>Related webhooks actions</w:t>
      </w:r>
    </w:p>
    <w:p>
      <w:pPr>
        <w:pStyle w:val="ListBullet"/>
      </w:pPr>
      <w:r>
        <w:t>[GET] Get a Webhook Subscription by ID — /api/v2/webhooks/{{webhookId}}</w:t>
      </w:r>
    </w:p>
    <w:p>
      <w:pPr>
        <w:pStyle w:val="ListBullet"/>
      </w:pPr>
      <w:r>
        <w:t>[DELETE] Delete a Webhook Subscription — /api/v2/webhooks/{{webhookId}}</w:t>
      </w:r>
    </w:p>
    <w:p>
      <w:pPr>
        <w:pStyle w:val="ListBullet"/>
      </w:pPr>
      <w:r>
        <w:t>[POST] Test a Webhook by Event Type and URL — /api/v2/webhooks/test</w:t>
      </w:r>
    </w:p>
    <w:p>
      <w:pPr>
        <w:pStyle w:val="ListBullet"/>
      </w:pPr>
      <w:r>
        <w:t>[GET] List Webhook Subscriptions — /api/v2/webhooks</w:t>
      </w:r>
    </w:p>
    <w:p>
      <w:pPr>
        <w:pStyle w:val="ListBullet"/>
      </w:pPr>
      <w:r>
        <w:t>[PUT] Update a Webhook Subscription — /api/v2/webhooks/{{webhookId}}</w:t>
      </w:r>
    </w:p>
    <w:p>
      <w:pPr>
        <w:pStyle w:val="ListBullet"/>
      </w:pPr>
      <w:r>
        <w:t>[POST] Test a Webhook Subscription by ID — /api/v2/webhooks/{{subsriptionId}}/test</w:t>
      </w:r>
    </w:p>
    <w:p>
      <w:r>
        <w:br w:type="page"/>
      </w:r>
    </w:p>
    <w:p>
      <w:pPr>
        <w:pStyle w:val="Heading2"/>
      </w:pPr>
      <w:r>
        <w:t>57. [POST] Archive a Campaign</w:t>
      </w:r>
    </w:p>
    <w:p>
      <w:r>
        <w:rPr>
          <w:b/>
        </w:rPr>
        <w:t xml:space="preserve">Endpoint: </w:t>
      </w:r>
      <w:r>
        <w:rPr>
          <w:rFonts w:ascii="Courier New" w:hAnsi="Courier New"/>
          <w:sz w:val="18"/>
        </w:rPr>
        <w:t>/v2/campaigns/{{campaignId}}/archive</w:t>
      </w:r>
    </w:p>
    <w:p>
      <w:pPr>
        <w:pStyle w:val="Heading3"/>
      </w:pPr>
      <w:r>
        <w:t>Prerequisites</w:t>
      </w:r>
    </w:p>
    <w:p>
      <w:pPr>
        <w:pStyle w:val="ListBullet"/>
      </w:pPr>
      <w:r>
        <w:t>You must have access to the campaign you want to archive.</w:t>
      </w:r>
    </w:p>
    <w:p>
      <w:pPr>
        <w:pStyle w:val="Heading3"/>
      </w:pPr>
      <w:r>
        <w:t>Method</w:t>
      </w:r>
    </w:p>
    <w:p>
      <w:r>
        <w:t>POST</w:t>
      </w:r>
    </w:p>
    <w:p>
      <w:pPr>
        <w:pStyle w:val="Heading3"/>
      </w:pPr>
      <w:r>
        <w:t>URL</w:t>
      </w:r>
    </w:p>
    <w:p>
      <w:r>
        <w:t>https://api.reply.io/v2/campaigns/{{campaignId}}/archive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Archives a running campaign by its ID.</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/v2/campaigns//archive or /v2/campaigns/archive).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/v2/campaigns/152227/archive</w:t>
        <w:br/>
        <w:t>/v2/campaigns/cmp_12345/archive</w:t>
      </w:r>
    </w:p>
    <w:p>
      <w:pPr>
        <w:pStyle w:val="Heading3"/>
      </w:pPr>
      <w:r>
        <w:t>Invalid Examples</w:t>
      </w:r>
    </w:p>
    <w:p>
      <w:r>
        <w:rPr>
          <w:b/>
          <w:color w:val="666666"/>
          <w:sz w:val="16"/>
        </w:rPr>
        <w:t>[http]</w:t>
      </w:r>
    </w:p>
    <w:p>
      <w:pPr>
        <w:shd w:fill="F2F2F2" w:val="clear"/>
      </w:pPr>
      <w:r>
        <w:rPr>
          <w:rFonts w:ascii="Courier New" w:hAnsi="Courier New"/>
          <w:sz w:val="17"/>
        </w:rPr>
        <w:t>/v2/campaigns//archive</w:t>
        <w:br/>
        <w:t>/v2/campaigns/archive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Campaign ID to archive.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 of your specified campaign. Sent in the URL query string. (As scraped: query parameter name was not clearly specified; this reflects the documented meaning.)</w:t>
            </w:r>
          </w:p>
        </w:tc>
      </w:tr>
    </w:tbl>
    <w:p/>
    <w:p>
      <w:pPr>
        <w:pStyle w:val="Heading3"/>
      </w:pPr>
      <w:r>
        <w:t>Request Body</w:t>
      </w:r>
    </w:p>
    <w:p>
      <w:pPr>
        <w:pStyle w:val="ListBullet"/>
      </w:pPr>
      <w:r>
        <w:t>Content-Type: text/plain</w:t>
      </w:r>
    </w:p>
    <w:p>
      <w:pPr>
        <w:pStyle w:val="ListBullet"/>
      </w:pPr>
      <w:r>
        <w:t>Body: any</w:t>
      </w:r>
    </w:p>
    <w:p>
      <w:r>
        <w:rPr>
          <w:b/>
        </w:rPr>
        <w:t>Note: Note: The documentation indicates a text/plain request body of any, but does not describe required fields or structure.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 "2018-07-31T14:09:47.7934907+00:00",</w:t>
        <w:br/>
        <w:t xml:space="preserve"> "emailAccounts": ["DemoEmail@reply.io"],</w:t>
        <w:br/>
        <w:t xml:space="preserve"> "id": 152227,</w:t>
        <w:br/>
        <w:t xml:space="preserve"> "isArchived": true,</w:t>
        <w:br/>
        <w:t xml:space="preserve"> "name": "Campaign1",</w:t>
        <w:br/>
        <w:t xml:space="preserve"> "status": "Paused"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Campaign ID.</w:t>
            </w:r>
          </w:p>
        </w:tc>
      </w:tr>
      <w:tr>
        <w:tc>
          <w:tcPr>
            <w:tcW w:type="dxa" w:w="2880"/>
          </w:tcPr>
          <w:p>
            <w:r>
              <w:t>name</w:t>
            </w:r>
          </w:p>
        </w:tc>
        <w:tc>
          <w:tcPr>
            <w:tcW w:type="dxa" w:w="2880"/>
          </w:tcPr>
          <w:p>
            <w:r>
              <w:t>string</w:t>
            </w:r>
          </w:p>
        </w:tc>
        <w:tc>
          <w:tcPr>
            <w:tcW w:type="dxa" w:w="2880"/>
          </w:tcPr>
          <w:p>
            <w:r>
              <w:t>Campaign name.</w:t>
            </w:r>
          </w:p>
        </w:tc>
      </w:tr>
      <w:tr>
        <w:tc>
          <w:tcPr>
            <w:tcW w:type="dxa" w:w="2880"/>
          </w:tcPr>
          <w:p>
            <w:r>
              <w:t>emailAccounts</w:t>
            </w:r>
          </w:p>
        </w:tc>
        <w:tc>
          <w:tcPr>
            <w:tcW w:type="dxa" w:w="2880"/>
          </w:tcPr>
          <w:p>
            <w:r>
              <w:t>array</w:t>
            </w:r>
          </w:p>
        </w:tc>
        <w:tc>
          <w:tcPr>
            <w:tcW w:type="dxa" w:w="2880"/>
          </w:tcPr>
          <w:p>
            <w:r>
              <w:t>One or more email accounts that will be used to send emails for this campaign.</w:t>
            </w:r>
          </w:p>
        </w:tc>
      </w:tr>
      <w:tr>
        <w:tc>
          <w:tcPr>
            <w:tcW w:type="dxa" w:w="2880"/>
          </w:tcPr>
          <w:p>
            <w:r>
              <w:t>created</w:t>
            </w:r>
          </w:p>
        </w:tc>
        <w:tc>
          <w:tcPr>
            <w:tcW w:type="dxa" w:w="2880"/>
          </w:tcPr>
          <w:p>
            <w:r>
              <w:t>dateTime</w:t>
            </w:r>
          </w:p>
        </w:tc>
        <w:tc>
          <w:tcPr>
            <w:tcW w:type="dxa" w:w="2880"/>
          </w:tcPr>
          <w:p>
            <w:r>
              <w:t>Campaign creation date.</w:t>
            </w:r>
          </w:p>
        </w:tc>
      </w:tr>
      <w:tr>
        <w:tc>
          <w:tcPr>
            <w:tcW w:type="dxa" w:w="2880"/>
          </w:tcPr>
          <w:p>
            <w:r>
              <w:t>status</w:t>
            </w:r>
          </w:p>
        </w:tc>
        <w:tc>
          <w:tcPr>
            <w:tcW w:type="dxa" w:w="2880"/>
          </w:tcPr>
          <w:p>
            <w:r>
              <w:t>string</w:t>
            </w:r>
          </w:p>
        </w:tc>
        <w:tc>
          <w:tcPr>
            <w:tcW w:type="dxa" w:w="2880"/>
          </w:tcPr>
          <w:p>
            <w:r>
              <w:t>Campaign status.</w:t>
            </w:r>
          </w:p>
        </w:tc>
      </w:tr>
      <w:tr>
        <w:tc>
          <w:tcPr>
            <w:tcW w:type="dxa" w:w="2880"/>
          </w:tcPr>
          <w:p>
            <w:r>
              <w:t>isArchived</w:t>
            </w:r>
          </w:p>
        </w:tc>
        <w:tc>
          <w:tcPr>
            <w:tcW w:type="dxa" w:w="2880"/>
          </w:tcPr>
          <w:p>
            <w:r>
              <w:t>boolean</w:t>
            </w:r>
          </w:p>
        </w:tc>
        <w:tc>
          <w:tcPr>
            <w:tcW w:type="dxa" w:w="2880"/>
          </w:tcPr>
          <w:p>
            <w:r>
              <w:t>Indicates if the campaign is archived.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'https://api.reply.io/v2/campaigns/152227/archive' \</w:t>
        <w:br/>
        <w:t xml:space="preserve"> --header 'Accept: application/json' \</w:t>
        <w:br/>
        <w:t xml:space="preserve"> --header 'Content-Type: text/plain' \</w:t>
        <w:br/>
        <w:t xml:space="preserve"> --data 'any'</w:t>
      </w:r>
    </w:p>
    <w:p>
      <w:pPr>
        <w:pStyle w:val="Heading3"/>
      </w:pPr>
      <w:r>
        <w:t>Notes</w:t>
      </w:r>
    </w:p>
    <w:p>
      <w:pPr>
        <w:pStyle w:val="ListBullet"/>
      </w:pPr>
      <w:r>
        <w:t>Throttling: There is no throttling for this endpoint.</w:t>
      </w:r>
    </w:p>
    <w:p>
      <w:pPr>
        <w:pStyle w:val="ListBullet"/>
      </w:pPr>
      <w:r>
        <w:t>Authentication header x-api-key was documented but is intentionally omitted from this knowledge file’s Headers and examples per guidelines.</w:t>
      </w:r>
    </w:p>
    <w:p>
      <w:pPr>
        <w:pStyle w:val="Heading3"/>
      </w:pPr>
      <w:r>
        <w:t>Related campaigns actions</w:t>
      </w:r>
    </w:p>
    <w:p>
      <w:pPr>
        <w:pStyle w:val="ListBullet"/>
      </w:pPr>
      <w:r>
        <w:t>[POST] Create Campaign (Custom Step Text) — /campaigns</w:t>
      </w:r>
    </w:p>
    <w:p>
      <w:pPr>
        <w:pStyle w:val="ListBullet"/>
      </w:pPr>
      <w:r>
        <w:t>[GET] Get Campaign Details by Name (or ID) — /campaigns</w:t>
      </w:r>
    </w:p>
    <w:p>
      <w:pPr>
        <w:pStyle w:val="ListBullet"/>
      </w:pPr>
      <w:r>
        <w:t>[PATCH] Update a Campaign’s Settings — /v2/campaigns/{{campaignId}}</w:t>
      </w:r>
    </w:p>
    <w:p>
      <w:pPr>
        <w:pStyle w:val="ListBullet"/>
      </w:pPr>
      <w:r>
        <w:t>[POST] Pause a Campaign — /campaigns/{{campaignId}}/pause</w:t>
      </w:r>
    </w:p>
    <w:p>
      <w:pPr>
        <w:pStyle w:val="ListBullet"/>
      </w:pPr>
      <w:r>
        <w:t>[POST] Start a Campaign — /v2/campaigns/{{campaignId}}/start</w:t>
      </w:r>
    </w:p>
    <w:p>
      <w:r>
        <w:br w:type="page"/>
      </w:r>
    </w:p>
    <w:p>
      <w:pPr>
        <w:pStyle w:val="Heading2"/>
      </w:pPr>
      <w:r>
        <w:t>58. [POST] Activate or Pause a Campaign Email Step Variant</w:t>
      </w:r>
    </w:p>
    <w:p>
      <w:r>
        <w:rPr>
          <w:b/>
        </w:rPr>
        <w:t xml:space="preserve">Endpoint: </w:t>
      </w:r>
      <w:r>
        <w:rPr>
          <w:rFonts w:ascii="Courier New" w:hAnsi="Courier New"/>
          <w:sz w:val="18"/>
        </w:rPr>
        <w:t>/v2/campaigns/{{campaignStepId}}/variants/toggle</w:t>
      </w:r>
    </w:p>
    <w:p>
      <w:pPr>
        <w:pStyle w:val="Heading3"/>
      </w:pPr>
      <w:r>
        <w:t>Prerequisites</w:t>
      </w:r>
    </w:p>
    <w:p>
      <w:pPr>
        <w:pStyle w:val="ListBullet"/>
      </w:pPr>
      <w:r>
        <w:t>You must have access to the campaign step and its variants (campaign step ID and variant IDs).</w:t>
      </w:r>
    </w:p>
    <w:p>
      <w:pPr>
        <w:pStyle w:val="Heading3"/>
      </w:pPr>
      <w:r>
        <w:t>Method</w:t>
      </w:r>
    </w:p>
    <w:p>
      <w:r>
        <w:t>POST</w:t>
      </w:r>
    </w:p>
    <w:p>
      <w:pPr>
        <w:pStyle w:val="Heading3"/>
      </w:pPr>
      <w:r>
        <w:t>URL</w:t>
      </w:r>
    </w:p>
    <w:p>
      <w:r>
        <w:t>https://api.reply.io/v2/campaigns/{{campaignStepID}}/variants/toggle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or pauses one or more email step variants within a campaign sequence step. The response returns the step ID and the updated isDisabled state for each variant.</w:t>
      </w:r>
    </w:p>
    <w:p>
      <w:pPr>
        <w:pStyle w:val="Heading3"/>
      </w:pPr>
      <w:r>
        <w:t>Enforcement Rules</w:t>
      </w:r>
    </w:p>
    <w:p>
      <w:pPr>
        <w:pStyle w:val="ListBullet"/>
      </w:pPr>
      <w:r>
        <w:t>The campaignStepID path parameter must always be present.</w:t>
      </w:r>
    </w:p>
    <w:p>
      <w:pPr>
        <w:pStyle w:val="ListBullet"/>
      </w:pPr>
      <w:r>
        <w:t>Always construct the path as /v2/campaigns/{{campaignStepID}}/variants/toggle, where {{campaignStepID}} is a non-empty string.</w:t>
      </w:r>
    </w:p>
    <w:p>
      <w:pPr>
        <w:pStyle w:val="ListBullet"/>
      </w:pPr>
      <w:r>
        <w:t>Do not call the API with a missing or empty campaignStepID (e.g., avoid /v2/campaigns//variants/toggle).</w:t>
      </w:r>
    </w:p>
    <w:p>
      <w:pPr>
        <w:pStyle w:val="ListBullet"/>
      </w:pPr>
      <w:r>
        <w:t>Do not infer or guess campaignStepID.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The isDisabled field is counter-intuitive: </w:t>
        <w:br/>
        <w:br/>
        <w:t>isDisabled: false → variant is enabled/active</w:t>
        <w:br/>
        <w:t>isDisabled: true → variant is disabled/paused</w:t>
      </w:r>
    </w:p>
    <w:p>
      <w:pPr>
        <w:pStyle w:val="Heading3"/>
      </w:pPr>
      <w:r>
        <w:t>Valid Examples</w:t>
      </w:r>
    </w:p>
    <w:p>
      <w:r>
        <w:rPr>
          <w:b/>
          <w:color w:val="666666"/>
          <w:sz w:val="16"/>
        </w:rPr>
        <w:t>[http]</w:t>
      </w:r>
    </w:p>
    <w:p>
      <w:pPr>
        <w:shd w:fill="F2F2F2" w:val="clear"/>
      </w:pPr>
      <w:r>
        <w:rPr>
          <w:rFonts w:ascii="Courier New" w:hAnsi="Courier New"/>
          <w:sz w:val="17"/>
        </w:rPr>
        <w:t>/v2/campaigns/42744/variants/toggle</w:t>
        <w:br/>
        <w:t>/v2/campaigns/step_12345/variants/toggle</w:t>
      </w:r>
    </w:p>
    <w:p>
      <w:pPr>
        <w:pStyle w:val="Heading3"/>
      </w:pPr>
      <w:r>
        <w:t>Invalid Examples</w:t>
      </w:r>
    </w:p>
    <w:p>
      <w:r>
        <w:rPr>
          <w:b/>
          <w:color w:val="666666"/>
          <w:sz w:val="16"/>
        </w:rPr>
        <w:t>[http]</w:t>
      </w:r>
    </w:p>
    <w:p>
      <w:pPr>
        <w:shd w:fill="F2F2F2" w:val="clear"/>
      </w:pPr>
      <w:r>
        <w:rPr>
          <w:rFonts w:ascii="Courier New" w:hAnsi="Courier New"/>
          <w:sz w:val="17"/>
        </w:rPr>
        <w:t>/v2/campaigns//variants/toggle</w:t>
        <w:br/>
        <w:t>/v2/campaigns/variants/toggle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campaignStepID</w:t>
            </w:r>
          </w:p>
        </w:tc>
        <w:tc>
          <w:tcPr>
            <w:tcW w:type="dxa" w:w="2880"/>
          </w:tcPr>
          <w:p>
            <w:r>
              <w:t>string</w:t>
            </w:r>
          </w:p>
        </w:tc>
        <w:tc>
          <w:tcPr>
            <w:tcW w:type="dxa" w:w="2880"/>
          </w:tcPr>
          <w:p>
            <w:r>
              <w:t>Campaign email step ID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activate</w:t>
            </w:r>
          </w:p>
        </w:tc>
        <w:tc>
          <w:tcPr>
            <w:tcW w:type="dxa" w:w="2880"/>
          </w:tcPr>
          <w:p>
            <w:r>
              <w:t>boolean</w:t>
            </w:r>
          </w:p>
        </w:tc>
        <w:tc>
          <w:tcPr>
            <w:tcW w:type="dxa" w:w="2880"/>
          </w:tcPr>
          <w:p>
            <w:r>
              <w:t>If true, activates (enables) the email step variant(s). If false, pauses (disables) the email step variant(s).</w:t>
            </w:r>
          </w:p>
        </w:tc>
      </w:tr>
      <w:tr>
        <w:tc>
          <w:tcPr>
            <w:tcW w:type="dxa" w:w="2880"/>
          </w:tcPr>
          <w:p>
            <w:r>
              <w:t>variantIds</w:t>
            </w:r>
          </w:p>
        </w:tc>
        <w:tc>
          <w:tcPr>
            <w:tcW w:type="dxa" w:w="2880"/>
          </w:tcPr>
          <w:p>
            <w:r>
              <w:t>array</w:t>
            </w:r>
          </w:p>
        </w:tc>
        <w:tc>
          <w:tcPr>
            <w:tcW w:type="dxa" w:w="2880"/>
          </w:tcPr>
          <w:p>
            <w:r>
              <w:t>List of step variant IDs to toggle.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"emailVariants": [</w:t>
        <w:br/>
        <w:t xml:space="preserve"> {</w:t>
        <w:br/>
        <w:t xml:space="preserve"> "isDisabled": true,</w:t>
        <w:br/>
        <w:t xml:space="preserve"> "variantId": 97765</w:t>
        <w:br/>
        <w:t xml:space="preserve"> }</w:t>
        <w:br/>
        <w:t xml:space="preserve"> ],</w:t>
        <w:br/>
        <w:t xml:space="preserve"> "stepId": 42744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stepId</w:t>
            </w:r>
          </w:p>
        </w:tc>
        <w:tc>
          <w:tcPr>
            <w:tcW w:type="dxa" w:w="2880"/>
          </w:tcPr>
          <w:p>
            <w:r>
              <w:t>number</w:t>
            </w:r>
          </w:p>
        </w:tc>
        <w:tc>
          <w:tcPr>
            <w:tcW w:type="dxa" w:w="2880"/>
          </w:tcPr>
          <w:p>
            <w:r>
              <w:t>Campaign email step ID.</w:t>
            </w:r>
          </w:p>
        </w:tc>
      </w:tr>
      <w:tr>
        <w:tc>
          <w:tcPr>
            <w:tcW w:type="dxa" w:w="2880"/>
          </w:tcPr>
          <w:p>
            <w:r>
              <w:t>emailVariants</w:t>
            </w:r>
          </w:p>
        </w:tc>
        <w:tc>
          <w:tcPr>
            <w:tcW w:type="dxa" w:w="2880"/>
          </w:tcPr>
          <w:p>
            <w:r>
              <w:t>array</w:t>
            </w:r>
          </w:p>
        </w:tc>
        <w:tc>
          <w:tcPr>
            <w:tcW w:type="dxa" w:w="2880"/>
          </w:tcPr>
          <w:p>
            <w:r>
              <w:t>List of updated variants for the step.</w:t>
            </w:r>
          </w:p>
        </w:tc>
      </w:tr>
      <w:tr>
        <w:tc>
          <w:tcPr>
            <w:tcW w:type="dxa" w:w="2880"/>
          </w:tcPr>
          <w:p>
            <w:r>
              <w:t>emailVariants.isDisabled</w:t>
            </w:r>
          </w:p>
        </w:tc>
        <w:tc>
          <w:tcPr>
            <w:tcW w:type="dxa" w:w="2880"/>
          </w:tcPr>
          <w:p>
            <w:r>
              <w:t>boolean</w:t>
            </w:r>
          </w:p>
        </w:tc>
        <w:tc>
          <w:tcPr>
            <w:tcW w:type="dxa" w:w="2880"/>
          </w:tcPr>
          <w:p>
            <w:r>
              <w:t>Indicates whether the variant is disabled (true) or enabled (false).</w:t>
            </w:r>
          </w:p>
        </w:tc>
      </w:tr>
      <w:tr>
        <w:tc>
          <w:tcPr>
            <w:tcW w:type="dxa" w:w="2880"/>
          </w:tcPr>
          <w:p>
            <w:r>
              <w:t>emailVariants.variantId</w:t>
            </w:r>
          </w:p>
        </w:tc>
        <w:tc>
          <w:tcPr>
            <w:tcW w:type="dxa" w:w="2880"/>
          </w:tcPr>
          <w:p>
            <w:r>
              <w:t>number</w:t>
            </w:r>
          </w:p>
        </w:tc>
        <w:tc>
          <w:tcPr>
            <w:tcW w:type="dxa" w:w="2880"/>
          </w:tcPr>
          <w:p>
            <w:r>
              <w:t>Campaign step variant ID.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"https://api.reply.io/v2/campaigns/42744/variants/toggle" \</w:t>
        <w:br/>
        <w:t xml:space="preserve"> --header "Accept: application/json" \</w:t>
        <w:br/>
        <w:t xml:space="preserve"> --header "Content-Type: application/json" \</w:t>
        <w:br/>
        <w:t xml:space="preserve"> --data '{</w:t>
        <w:br/>
        <w:t xml:space="preserve"> "activate": false,</w:t>
        <w:br/>
        <w:t xml:space="preserve"> "variantIds": [97765]</w:t>
        <w:br/>
        <w:t xml:space="preserve">  }'</w:t>
      </w:r>
    </w:p>
    <w:p>
      <w:pPr>
        <w:pStyle w:val="Heading3"/>
      </w:pPr>
      <w:r>
        <w:t>Example Usage</w:t>
      </w:r>
    </w:p>
    <w:p>
      <w:pPr>
        <w:pStyle w:val="Heading3"/>
      </w:pPr>
      <w:r>
        <w:t>Example 1: Pause (disable) a variant</w:t>
      </w:r>
    </w:p>
    <w:p>
      <w:pPr>
        <w:pStyle w:val="Heading3"/>
      </w:pPr>
      <w:r>
        <w:t>Example 2: Activate (enable) multiple variants</w:t>
      </w:r>
    </w:p>
    <w:p>
      <w:r>
        <w:rPr>
          <w:b/>
          <w:color w:val="666666"/>
          <w:sz w:val="16"/>
        </w:rPr>
        <w:t>[bash]</w:t>
      </w:r>
    </w:p>
    <w:p>
      <w:pPr>
        <w:shd w:fill="F2F2F2" w:val="clear"/>
      </w:pPr>
      <w:r>
        <w:rPr>
          <w:rFonts w:ascii="Courier New" w:hAnsi="Courier New"/>
          <w:sz w:val="17"/>
        </w:rPr>
        <w:t>curl --request POST "https://api.reply.io/v2/campaigns/42744/variants/toggle" \</w:t>
        <w:br/>
        <w:t xml:space="preserve"> --header "Accept: application/json" \</w:t>
        <w:br/>
        <w:t xml:space="preserve"> --header "Content-Type: application/json" \</w:t>
        <w:br/>
        <w:t xml:space="preserve"> --data '{</w:t>
        <w:br/>
        <w:t xml:space="preserve"> "activate": true,</w:t>
        <w:br/>
        <w:t xml:space="preserve"> "variantIds": [97765, 97766, 97767]</w:t>
        <w:br/>
        <w:t xml:space="preserve">  }'</w:t>
      </w:r>
    </w:p>
    <w:p>
      <w:pPr>
        <w:pStyle w:val="Heading3"/>
      </w:pPr>
      <w:r>
        <w:t>Behavior</w:t>
      </w:r>
    </w:p>
    <w:p>
      <w:pPr>
        <w:pStyle w:val="ListBullet"/>
      </w:pPr>
      <w:r>
        <w:t>Accepts a campaign email step ID (campaignStepID) in the URL.</w:t>
      </w:r>
    </w:p>
    <w:p>
      <w:pPr>
        <w:pStyle w:val="ListBullet"/>
      </w:pPr>
      <w:r>
        <w:t>Toggles the provided variantIds based on the activate boolean.</w:t>
      </w:r>
    </w:p>
    <w:p>
      <w:pPr>
        <w:pStyle w:val="ListBullet"/>
      </w:pPr>
      <w:r>
        <w:t>Returns the step ID and updated variant states (isDisabled) for the affected variants.</w:t>
      </w:r>
    </w:p>
    <w:p>
      <w:pPr>
        <w:pStyle w:val="Heading3"/>
      </w:pPr>
      <w:r>
        <w:t>Notes</w:t>
      </w:r>
    </w:p>
    <w:p>
      <w:pPr>
        <w:pStyle w:val="ListBullet"/>
      </w:pPr>
      <w:r>
        <w:t>Throttling: The documentation states there is no throttling for this endpoint.</w:t>
      </w:r>
    </w:p>
    <w:p>
      <w:pPr>
        <w:pStyle w:val="ListBullet"/>
      </w:pPr>
      <w:r>
        <w:t>activate: true typically corresponds to isDisabled: false in the returned variant state (enabled), and activate: false corresponds to isDisabled: true (disabled).</w:t>
      </w:r>
    </w:p>
    <w:p>
      <w:r>
        <w:br w:type="page"/>
      </w:r>
    </w:p>
    <w:p>
      <w:pPr>
        <w:pStyle w:val="Heading2"/>
      </w:pPr>
      <w:r>
        <w:t>59. [POST] Remove a Contact from a Campaign (Sequence)</w:t>
      </w:r>
    </w:p>
    <w:p>
      <w:r>
        <w:rPr>
          <w:b/>
        </w:rPr>
        <w:t xml:space="preserve">Endpoint: </w:t>
      </w:r>
      <w:r>
        <w:rPr>
          <w:rFonts w:ascii="Courier New" w:hAnsi="Courier New"/>
          <w:sz w:val="18"/>
        </w:rPr>
        <w:t>/actions/removepersonfromcampaignbyid</w:t>
      </w:r>
    </w:p>
    <w:p>
      <w:pPr>
        <w:pStyle w:val="Heading3"/>
      </w:pPr>
      <w:r>
        <w:t>Prerequisites</w:t>
      </w:r>
    </w:p>
    <w:p>
      <w:pPr>
        <w:pStyle w:val="ListBullet"/>
      </w:pPr>
      <w:r>
        <w:t>You must know the target campaign ID (campaignId)</w:t>
      </w:r>
    </w:p>
    <w:p>
      <w:pPr>
        <w:pStyle w:val="ListBullet"/>
      </w:pPr>
      <w:r>
        <w:t>You must know the contact’s email address (email)</w:t>
      </w:r>
    </w:p>
    <w:p>
      <w:pPr>
        <w:pStyle w:val="Heading3"/>
      </w:pPr>
      <w:r>
        <w:t>Method</w:t>
      </w:r>
    </w:p>
    <w:p>
      <w:r>
        <w:t>POST</w:t>
      </w:r>
    </w:p>
    <w:p>
      <w:pPr>
        <w:pStyle w:val="Heading3"/>
      </w:pPr>
      <w:r>
        <w:t>URL</w:t>
      </w:r>
    </w:p>
    <w:p>
      <w:r>
        <w:t>https://api.reply.io/v1/actions/removepersonfromcampaignbyid</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 xml:space="preserve"> "Content-Type": "application/json"</w:t>
        <w:br/>
        <w:t>}</w:t>
      </w:r>
    </w:p>
    <w:p>
      <w:pPr>
        <w:pStyle w:val="Heading3"/>
      </w:pPr>
      <w:r>
        <w:t>Description</w:t>
      </w:r>
    </w:p>
    <w:p>
      <w:r>
        <w:t>Removes an existing contact (identified by email) from a selected campaign/sequence (identified by campaign ID). No throttling is applied for this endpoint.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Send request data in the JSON request body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integer</w:t>
            </w:r>
          </w:p>
        </w:tc>
        <w:tc>
          <w:tcPr>
            <w:tcW w:type="dxa" w:w="2880"/>
          </w:tcPr>
          <w:p>
            <w:r>
              <w:t>The ID of the campaign from which to remove the contact.</w:t>
            </w:r>
          </w:p>
        </w:tc>
      </w:tr>
      <w:tr>
        <w:tc>
          <w:tcPr>
            <w:tcW w:type="dxa" w:w="2880"/>
          </w:tcPr>
          <w:p>
            <w:r>
              <w:t>email</w:t>
            </w:r>
          </w:p>
        </w:tc>
        <w:tc>
          <w:tcPr>
            <w:tcW w:type="dxa" w:w="2880"/>
          </w:tcPr>
          <w:p>
            <w:r>
              <w:t>string</w:t>
            </w:r>
          </w:p>
        </w:tc>
        <w:tc>
          <w:tcPr>
            <w:tcW w:type="dxa" w:w="2880"/>
          </w:tcPr>
          <w:p>
            <w:r>
              <w:t>The email address of the contact to remove.</w:t>
            </w:r>
          </w:p>
        </w:tc>
      </w:tr>
    </w:tbl>
    <w:p/>
    <w:p>
      <w:pPr>
        <w:pStyle w:val="Heading3"/>
      </w:pPr>
      <w:r>
        <w:t>Response</w:t>
      </w:r>
    </w:p>
    <w:p>
      <w:pPr>
        <w:pStyle w:val="Heading3"/>
      </w:pPr>
      <w:r>
        <w:t>Success Response (200 OK)</w:t>
      </w:r>
    </w:p>
    <w:p>
      <w:pPr>
        <w:pStyle w:val="ListBullet"/>
      </w:pPr>
      <w:r>
        <w:t>Response content type: text/plain</w:t>
      </w:r>
    </w:p>
    <w:p>
      <w:pPr>
        <w:pStyle w:val="ListBullet"/>
      </w:pPr>
      <w:r>
        <w:t>Body: any (no additional response data is returned)</w:t>
      </w:r>
    </w:p>
    <w:p>
      <w:pPr>
        <w:pStyle w:val="Heading3"/>
      </w:pPr>
      <w:r>
        <w:t>Response Headers (example)</w:t>
      </w:r>
    </w:p>
    <w:p>
      <w:r>
        <w:t>The API may return headers such 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Cache-Control</w:t>
            </w:r>
          </w:p>
        </w:tc>
        <w:tc>
          <w:tcPr>
            <w:tcW w:type="dxa" w:w="2880"/>
          </w:tcPr>
          <w:p>
            <w:r>
              <w:t>string</w:t>
            </w:r>
          </w:p>
        </w:tc>
        <w:tc>
          <w:tcPr>
            <w:tcW w:type="dxa" w:w="2880"/>
          </w:tcPr>
          <w:p>
            <w:r>
              <w:t>Response caching directives</w:t>
            </w:r>
          </w:p>
        </w:tc>
      </w:tr>
      <w:tr>
        <w:tc>
          <w:tcPr>
            <w:tcW w:type="dxa" w:w="2880"/>
          </w:tcPr>
          <w:p>
            <w:r>
              <w:t>Content-Length</w:t>
            </w:r>
          </w:p>
        </w:tc>
        <w:tc>
          <w:tcPr>
            <w:tcW w:type="dxa" w:w="2880"/>
          </w:tcPr>
          <w:p>
            <w:r>
              <w:t>string</w:t>
            </w:r>
          </w:p>
        </w:tc>
        <w:tc>
          <w:tcPr>
            <w:tcW w:type="dxa" w:w="2880"/>
          </w:tcPr>
          <w:p>
            <w:r>
              <w:t>Size of response body</w:t>
            </w:r>
          </w:p>
        </w:tc>
      </w:tr>
      <w:tr>
        <w:tc>
          <w:tcPr>
            <w:tcW w:type="dxa" w:w="2880"/>
          </w:tcPr>
          <w:p>
            <w:r>
              <w:t>Date</w:t>
            </w:r>
          </w:p>
        </w:tc>
        <w:tc>
          <w:tcPr>
            <w:tcW w:type="dxa" w:w="2880"/>
          </w:tcPr>
          <w:p>
            <w:r>
              <w:t>string</w:t>
            </w:r>
          </w:p>
        </w:tc>
        <w:tc>
          <w:tcPr>
            <w:tcW w:type="dxa" w:w="2880"/>
          </w:tcPr>
          <w:p>
            <w:r>
              <w:t>Response timestamp</w:t>
            </w:r>
          </w:p>
        </w:tc>
      </w:tr>
      <w:tr>
        <w:tc>
          <w:tcPr>
            <w:tcW w:type="dxa" w:w="2880"/>
          </w:tcPr>
          <w:p>
            <w:r>
              <w:t>Expires</w:t>
            </w:r>
          </w:p>
        </w:tc>
        <w:tc>
          <w:tcPr>
            <w:tcW w:type="dxa" w:w="2880"/>
          </w:tcPr>
          <w:p>
            <w:r>
              <w:t>string</w:t>
            </w:r>
          </w:p>
        </w:tc>
        <w:tc>
          <w:tcPr>
            <w:tcW w:type="dxa" w:w="2880"/>
          </w:tcPr>
          <w:p>
            <w:r>
              <w:t>Expiration time</w:t>
            </w:r>
          </w:p>
        </w:tc>
      </w:tr>
      <w:tr>
        <w:tc>
          <w:tcPr>
            <w:tcW w:type="dxa" w:w="2880"/>
          </w:tcPr>
          <w:p>
            <w:r>
              <w:t>Pragma</w:t>
            </w:r>
          </w:p>
        </w:tc>
        <w:tc>
          <w:tcPr>
            <w:tcW w:type="dxa" w:w="2880"/>
          </w:tcPr>
          <w:p>
            <w:r>
              <w:t>string</w:t>
            </w:r>
          </w:p>
        </w:tc>
        <w:tc>
          <w:tcPr>
            <w:tcW w:type="dxa" w:w="2880"/>
          </w:tcPr>
          <w:p>
            <w:r>
              <w:t>Legacy caching directives</w:t>
            </w:r>
          </w:p>
        </w:tc>
      </w:tr>
      <w:tr>
        <w:tc>
          <w:tcPr>
            <w:tcW w:type="dxa" w:w="2880"/>
          </w:tcPr>
          <w:p>
            <w:r>
              <w:t>Request-Context</w:t>
            </w:r>
          </w:p>
        </w:tc>
        <w:tc>
          <w:tcPr>
            <w:tcW w:type="dxa" w:w="2880"/>
          </w:tcPr>
          <w:p>
            <w:r>
              <w:t>string</w:t>
            </w:r>
          </w:p>
        </w:tc>
        <w:tc>
          <w:tcPr>
            <w:tcW w:type="dxa" w:w="2880"/>
          </w:tcPr>
          <w:p>
            <w:r>
              <w:t>Request context metadata</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'https://api.reply.io/v1/actions/removepersonfromcampaignbyid' \</w:t>
        <w:br/>
        <w:t xml:space="preserve"> --header 'Accept: text/plain' \</w:t>
        <w:br/>
        <w:t xml:space="preserve"> --header 'Content-Type: application/json' \</w:t>
        <w:br/>
        <w:t xml:space="preserve"> --data '{</w:t>
        <w:br/>
        <w:t xml:space="preserve"> "campaignId": 51155,</w:t>
        <w:br/>
        <w:t xml:space="preserve"> "email": "demoemail@reply.io"</w:t>
        <w:br/>
        <w:t xml:space="preserve">  }'</w:t>
      </w:r>
    </w:p>
    <w:p>
      <w:pPr>
        <w:pStyle w:val="Heading3"/>
      </w:pPr>
      <w:r>
        <w:t>Example Usage</w:t>
      </w:r>
    </w:p>
    <w:p>
      <w:pPr>
        <w:pStyle w:val="Heading3"/>
      </w:pPr>
      <w:r>
        <w:t>Example 1: Remove a contact from a campaign</w:t>
      </w:r>
    </w:p>
    <w:p>
      <w:r>
        <w:rPr>
          <w:b/>
          <w:color w:val="666666"/>
          <w:sz w:val="16"/>
        </w:rPr>
        <w:t>[bash]</w:t>
      </w:r>
    </w:p>
    <w:p>
      <w:pPr>
        <w:shd w:fill="F2F2F2" w:val="clear"/>
      </w:pPr>
      <w:r>
        <w:rPr>
          <w:rFonts w:ascii="Courier New" w:hAnsi="Courier New"/>
          <w:sz w:val="17"/>
        </w:rPr>
        <w:t>curl -i -X POST 'https://api.reply.io/v1/actions/removepersonfromcampaignbyid' \</w:t>
        <w:br/>
        <w:t xml:space="preserve"> -H 'Accept: text/plain' \</w:t>
        <w:br/>
        <w:t xml:space="preserve"> -H 'Content-Type: application/json' \</w:t>
        <w:br/>
        <w:t xml:space="preserve"> -d '{"campaignId":51155,"email":"demoemail@reply.io"}'</w:t>
      </w:r>
    </w:p>
    <w:p>
      <w:pPr>
        <w:pStyle w:val="Heading3"/>
      </w:pPr>
      <w:r>
        <w:t>Notes</w:t>
      </w:r>
    </w:p>
    <w:p>
      <w:pPr>
        <w:pStyle w:val="ListBullet"/>
      </w:pPr>
      <w:r>
        <w:t>Authentication is performed via an API key header in the source documentation, but authentication headers are intentionally omitted here.</w:t>
      </w:r>
    </w:p>
    <w:p>
      <w:pPr>
        <w:pStyle w:val="ListBullet"/>
      </w:pPr>
      <w:r>
        <w:t>The response body does not include a structured JSON payload for success.</w:t>
      </w:r>
    </w:p>
    <w:p>
      <w:pPr>
        <w:pStyle w:val="Heading3"/>
      </w:pPr>
      <w:r>
        <w:t>Related campaignContacts actions</w:t>
      </w:r>
    </w:p>
    <w:p>
      <w:pPr>
        <w:pStyle w:val="ListBullet"/>
      </w:pPr>
      <w:r>
        <w:t>[POST] Push Contact to a Campaign (Sequence) — /actions/pushtocampaign</w:t>
      </w:r>
    </w:p>
    <w:p>
      <w:r>
        <w:br w:type="page"/>
      </w:r>
    </w:p>
    <w:p>
      <w:pPr>
        <w:pStyle w:val="Heading2"/>
      </w:pPr>
      <w:r>
        <w:t>60. [POST] Add a Domain or Email to the Blacklist</w:t>
      </w:r>
    </w:p>
    <w:p>
      <w:r>
        <w:rPr>
          <w:b/>
        </w:rPr>
        <w:t xml:space="preserve">Endpoint: </w:t>
      </w:r>
      <w:r>
        <w:rPr>
          <w:rFonts w:ascii="Courier New" w:hAnsi="Courier New"/>
          <w:sz w:val="18"/>
        </w:rPr>
        <w:t>/Blacklist</w:t>
      </w:r>
    </w:p>
    <w:p>
      <w:pPr>
        <w:pStyle w:val="Heading3"/>
      </w:pPr>
      <w:r>
        <w:t>Prerequisites</w:t>
      </w:r>
    </w:p>
    <w:p>
      <w:pPr>
        <w:pStyle w:val="ListBullet"/>
      </w:pPr>
      <w:r>
        <w:t>Must have access to the Reply.io blacklist feature</w:t>
      </w:r>
    </w:p>
    <w:p>
      <w:pPr>
        <w:pStyle w:val="Heading3"/>
      </w:pPr>
      <w:r>
        <w:t>Method</w:t>
      </w:r>
    </w:p>
    <w:p>
      <w:r>
        <w:t>POST</w:t>
      </w:r>
    </w:p>
    <w:p>
      <w:pPr>
        <w:pStyle w:val="Heading3"/>
      </w:pPr>
      <w:r>
        <w:t>URL</w:t>
      </w:r>
    </w:p>
    <w:p>
      <w:r>
        <w:t>https://api.reply.io/v1/Blacklist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 xml:space="preserve"> "Content-Type": "text/plain"</w:t>
        <w:br/>
        <w:t>}</w:t>
      </w:r>
    </w:p>
    <w:p>
      <w:pPr>
        <w:pStyle w:val="Heading3"/>
      </w:pPr>
      <w:r>
        <w:t>Description</w:t>
      </w:r>
    </w:p>
    <w:p>
      <w:r>
        <w:t>Adds the specified domain and/or contact email to the blacklist. On success, the newly added blacklisted value is returned.</w:t>
      </w:r>
    </w:p>
    <w:p>
      <w:pPr>
        <w:pStyle w:val="Heading3"/>
      </w:pPr>
      <w:r>
        <w:t>Enforcement Rules</w:t>
      </w:r>
    </w:p>
    <w:p>
      <w:pPr>
        <w:pStyle w:val="ListBullet"/>
      </w:pPr>
      <w:r>
        <w:t>Send Query Parameters in the URL query string, not in the request body.</w:t>
      </w:r>
    </w:p>
    <w:p>
      <w:pPr>
        <w:pStyle w:val="ListBullet"/>
      </w:pPr>
      <w:r>
        <w:t>This endpoint has a request body (text/plain), but the documentation does not specify required fields/structure for it; do not move domain/email into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Domain to blacklist.</w:t>
            </w:r>
          </w:p>
        </w:tc>
      </w:tr>
      <w:tr>
        <w:tc>
          <w:tcPr>
            <w:tcW w:type="dxa" w:w="2880"/>
          </w:tcPr>
          <w:p>
            <w:r>
              <w:t>email</w:t>
            </w:r>
          </w:p>
        </w:tc>
        <w:tc>
          <w:tcPr>
            <w:tcW w:type="dxa" w:w="2880"/>
          </w:tcPr>
          <w:p>
            <w:r>
              <w:t>string</w:t>
            </w:r>
          </w:p>
        </w:tc>
        <w:tc>
          <w:tcPr>
            <w:tcW w:type="dxa" w:w="2880"/>
          </w:tcPr>
          <w:p>
            <w:r>
              <w:t>Contact email to blacklist.</w:t>
            </w:r>
          </w:p>
        </w:tc>
      </w:tr>
    </w:tbl>
    <w:p/>
    <w:p>
      <w:pPr>
        <w:pStyle w:val="Heading3"/>
      </w:pPr>
      <w:r>
        <w:t>Request Body</w:t>
      </w:r>
    </w:p>
    <w:p>
      <w:pPr>
        <w:pStyle w:val="ListBullet"/>
      </w:pPr>
      <w:r>
        <w:t>Content-Type: text/plain</w:t>
      </w:r>
    </w:p>
    <w:p>
      <w:pPr>
        <w:pStyle w:val="ListBullet"/>
      </w:pPr>
      <w:r>
        <w:t>Body: any (not further specified in the provided documentation)</w:t>
      </w:r>
    </w:p>
    <w:p>
      <w:pPr>
        <w:pStyle w:val="Heading3"/>
      </w:pPr>
      <w:r>
        <w:t>Response</w:t>
      </w:r>
    </w:p>
    <w:p>
      <w:pPr>
        <w:pStyle w:val="Heading3"/>
      </w:pPr>
      <w:r>
        <w:t>Success Response (200 OK)</w:t>
      </w:r>
    </w:p>
    <w:p>
      <w:pPr>
        <w:pStyle w:val="ListBullet"/>
      </w:pPr>
      <w:r>
        <w:t>Content-Type: application/octet-stream</w:t>
      </w:r>
    </w:p>
    <w:p>
      <w:pPr>
        <w:pStyle w:val="ListBullet"/>
      </w:pPr>
      <w:r>
        <w:t>Body: any (the added blacklisted domain/email is returned)</w:t>
      </w:r>
    </w:p>
    <w:p>
      <w:pPr>
        <w:pStyle w:val="Heading4"/>
      </w:pPr>
      <w:r>
        <w:t>Response Headers (examples)</w:t>
      </w:r>
    </w:p>
    <w:p>
      <w:pPr>
        <w:pStyle w:val="ListBullet"/>
      </w:pPr>
      <w:r>
        <w:t>Cache-Control: string</w:t>
      </w:r>
    </w:p>
    <w:p>
      <w:pPr>
        <w:pStyle w:val="ListBullet"/>
      </w:pPr>
      <w:r>
        <w:t>Content-Encoding: string</w:t>
      </w:r>
    </w:p>
    <w:p>
      <w:pPr>
        <w:pStyle w:val="ListBullet"/>
      </w:pPr>
      <w:r>
        <w:t>Content-Length: string</w:t>
      </w:r>
    </w:p>
    <w:p>
      <w:pPr>
        <w:pStyle w:val="ListBullet"/>
      </w:pPr>
      <w:r>
        <w:t>Date: string</w:t>
      </w:r>
    </w:p>
    <w:p>
      <w:pPr>
        <w:pStyle w:val="ListBullet"/>
      </w:pPr>
      <w:r>
        <w:t>Expires: string</w:t>
      </w:r>
    </w:p>
    <w:p>
      <w:pPr>
        <w:pStyle w:val="ListBullet"/>
      </w:pPr>
      <w:r>
        <w:t>Pragma: string</w:t>
      </w:r>
    </w:p>
    <w:p>
      <w:pPr>
        <w:pStyle w:val="ListBullet"/>
      </w:pPr>
      <w:r>
        <w:t>Request-Context: string</w:t>
      </w:r>
    </w:p>
    <w:p>
      <w:pPr>
        <w:pStyle w:val="ListBullet"/>
      </w:pPr>
      <w:r>
        <w:t>Vary: string</w:t>
      </w:r>
    </w:p>
    <w:p>
      <w:pPr>
        <w:pStyle w:val="Heading3"/>
      </w:pPr>
      <w:r>
        <w:t>Sample Request</w:t>
      </w:r>
    </w:p>
    <w:p>
      <w:r>
        <w:rPr>
          <w:b/>
          <w:color w:val="666666"/>
          <w:sz w:val="16"/>
        </w:rPr>
        <w:t>[bash]</w:t>
      </w:r>
    </w:p>
    <w:p>
      <w:pPr>
        <w:shd w:fill="F2F2F2" w:val="clear"/>
      </w:pPr>
      <w:r>
        <w:rPr>
          <w:rFonts w:ascii="Courier New" w:hAnsi="Courier New"/>
          <w:sz w:val="17"/>
        </w:rPr>
        <w:t>curl -i --request POST 'https://api.reply.io/v1/Blacklist?domain=example.com' \</w:t>
        <w:br/>
        <w:t xml:space="preserve"> --header 'Accept: application/octet-stream' \</w:t>
        <w:br/>
        <w:t xml:space="preserve"> --header 'Content-Type: text/plain' \</w:t>
        <w:br/>
        <w:t xml:space="preserve"> --data 'example.com'</w:t>
      </w:r>
    </w:p>
    <w:p>
      <w:pPr>
        <w:pStyle w:val="Heading3"/>
      </w:pPr>
      <w:r>
        <w:t>Example Usage</w:t>
      </w:r>
    </w:p>
    <w:p>
      <w:pPr>
        <w:pStyle w:val="Heading3"/>
      </w:pPr>
      <w:r>
        <w:t>Example 1: Blacklist a domain</w:t>
      </w:r>
    </w:p>
    <w:p>
      <w:r>
        <w:rPr>
          <w:b/>
          <w:color w:val="666666"/>
          <w:sz w:val="16"/>
        </w:rPr>
        <w:t>[bash]</w:t>
      </w:r>
    </w:p>
    <w:p>
      <w:pPr>
        <w:shd w:fill="F2F2F2" w:val="clear"/>
      </w:pPr>
      <w:r>
        <w:rPr>
          <w:rFonts w:ascii="Courier New" w:hAnsi="Courier New"/>
          <w:sz w:val="17"/>
        </w:rPr>
        <w:t>curl -i -X POST 'https://api.reply.io/v1/Blacklist?domain=example.com' \</w:t>
        <w:br/>
        <w:t xml:space="preserve"> -H 'Accept: application/octet-stream' \</w:t>
        <w:br/>
        <w:t xml:space="preserve"> -H 'Content-Type: text/plain' \</w:t>
        <w:br/>
        <w:t xml:space="preserve"> --data 'example.com'</w:t>
      </w:r>
    </w:p>
    <w:p>
      <w:pPr>
        <w:pStyle w:val="Heading3"/>
      </w:pPr>
      <w:r>
        <w:t>Example 2: Blacklist an email</w:t>
      </w:r>
    </w:p>
    <w:p>
      <w:r>
        <w:rPr>
          <w:b/>
          <w:color w:val="666666"/>
          <w:sz w:val="16"/>
        </w:rPr>
        <w:t>[bash]</w:t>
      </w:r>
    </w:p>
    <w:p>
      <w:pPr>
        <w:shd w:fill="F2F2F2" w:val="clear"/>
      </w:pPr>
      <w:r>
        <w:rPr>
          <w:rFonts w:ascii="Courier New" w:hAnsi="Courier New"/>
          <w:sz w:val="17"/>
        </w:rPr>
        <w:t>curl -i -X POST 'https://api.reply.io/v1/Blacklist?email=person@example.com' \</w:t>
        <w:br/>
        <w:t xml:space="preserve"> -H 'Accept: application/octet-stream' \</w:t>
        <w:br/>
        <w:t xml:space="preserve"> -H 'Content-Type: text/plain' \</w:t>
        <w:br/>
        <w:t xml:space="preserve"> --data 'person@example.com'</w:t>
      </w:r>
    </w:p>
    <w:p>
      <w:pPr>
        <w:pStyle w:val="Heading3"/>
      </w:pPr>
      <w:r>
        <w:t>Notes</w:t>
      </w:r>
    </w:p>
    <w:p>
      <w:pPr>
        <w:pStyle w:val="ListBullet"/>
      </w:pPr>
      <w:r>
        <w:t>Throttling: none (per provided documentation).</w:t>
      </w:r>
    </w:p>
    <w:p>
      <w:pPr>
        <w:pStyle w:val="ListBullet"/>
      </w:pPr>
      <w:r>
        <w:t>Authentication header x-api-key is mentioned in the source documentation but is intentionally omitted here per rules (auth is handled elsewhere).</w:t>
      </w:r>
    </w:p>
    <w:p>
      <w:pPr>
        <w:pStyle w:val="ListBullet"/>
      </w:pPr>
      <w:r>
        <w:t>The response is documented as application/octet-stream with body any, so the exact response schema is not specified.</w:t>
      </w:r>
    </w:p>
    <w:p>
      <w:pPr>
        <w:pStyle w:val="Heading3"/>
      </w:pPr>
      <w:r>
        <w:t>Related blacklist actions</w:t>
      </w:r>
    </w:p>
    <w:p>
      <w:pPr>
        <w:pStyle w:val="ListBullet"/>
      </w:pPr>
      <w:r>
        <w:t>[GET] List All Blacklisted Domains and Emails — /Blacklist</w:t>
      </w:r>
    </w:p>
    <w:p>
      <w:pPr>
        <w:pStyle w:val="ListBullet"/>
      </w:pPr>
      <w:r>
        <w:t>[DELETE] Remove a Domain or Email from the Blacklist — /v1/Blacklist</w:t>
      </w:r>
    </w:p>
    <w:p>
      <w:r>
        <w:br w:type="page"/>
      </w:r>
    </w:p>
    <w:p>
      <w:pPr>
        <w:pStyle w:val="Heading2"/>
      </w:pPr>
      <w:r>
        <w:t>61. [POST] Test a Webhook by Event Type and URL</w:t>
      </w:r>
    </w:p>
    <w:p>
      <w:r>
        <w:rPr>
          <w:b/>
        </w:rPr>
        <w:t xml:space="preserve">Endpoint: </w:t>
      </w:r>
      <w:r>
        <w:rPr>
          <w:rFonts w:ascii="Courier New" w:hAnsi="Courier New"/>
          <w:sz w:val="18"/>
        </w:rPr>
        <w:t>/api/v2/webhooks/test</w:t>
      </w:r>
    </w:p>
    <w:p>
      <w:pPr>
        <w:pStyle w:val="Heading3"/>
      </w:pPr>
      <w:r>
        <w:t>Prerequisites</w:t>
      </w:r>
    </w:p>
    <w:p>
      <w:pPr>
        <w:pStyle w:val="ListBullet"/>
      </w:pPr>
      <w:r>
        <w:t>You must know the webhook event name you want to test.</w:t>
      </w:r>
    </w:p>
    <w:p>
      <w:pPr>
        <w:pStyle w:val="ListBullet"/>
      </w:pPr>
      <w:r>
        <w:t>You must have a publicly reachable destination url that can receive HTTP requests.</w:t>
      </w:r>
    </w:p>
    <w:p>
      <w:pPr>
        <w:pStyle w:val="Heading3"/>
      </w:pPr>
      <w:r>
        <w:t>Method</w:t>
      </w:r>
    </w:p>
    <w:p>
      <w:r>
        <w:t>POST</w:t>
      </w:r>
    </w:p>
    <w:p>
      <w:pPr>
        <w:pStyle w:val="Heading3"/>
      </w:pPr>
      <w:r>
        <w:t>URL</w:t>
      </w:r>
    </w:p>
    <w:p>
      <w:r>
        <w:t>https://api.reply.io/api/v2/webhooks/test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test webhook with sample data to any URL, without requiring an existing webhook subscription.</w:t>
      </w:r>
    </w:p>
    <w:p>
      <w:pPr>
        <w:pStyle w:val="Heading3"/>
      </w:pPr>
      <w:r>
        <w:t>Enforcement Rules</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ListBullet"/>
      </w:pPr>
      <w:r>
        <w:t>The request body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Webhook event name (example: "email_sent")</w:t>
            </w:r>
          </w:p>
        </w:tc>
      </w:tr>
      <w:tr>
        <w:tc>
          <w:tcPr>
            <w:tcW w:type="dxa" w:w="2880"/>
          </w:tcPr>
          <w:p>
            <w:r>
              <w:t>url</w:t>
            </w:r>
          </w:p>
        </w:tc>
        <w:tc>
          <w:tcPr>
            <w:tcW w:type="dxa" w:w="2880"/>
          </w:tcPr>
          <w:p>
            <w:r>
              <w:t>string</w:t>
            </w:r>
          </w:p>
        </w:tc>
        <w:tc>
          <w:tcPr>
            <w:tcW w:type="dxa" w:w="2880"/>
          </w:tcPr>
          <w:p>
            <w:r>
              <w:t>URL where the webhook event should be sent (example: "https://webhook.site/your-unique-id")</w:t>
            </w:r>
          </w:p>
        </w:tc>
      </w:tr>
    </w:tbl>
    <w:p/>
    <w:p>
      <w:pPr>
        <w:pStyle w:val="Heading3"/>
      </w:pPr>
      <w:r>
        <w:t>Response</w:t>
      </w:r>
    </w:p>
    <w:p>
      <w:pPr>
        <w:pStyle w:val="Heading3"/>
      </w:pPr>
      <w:r>
        <w:t>Success Response (204 No Content)</w:t>
      </w:r>
    </w:p>
    <w:p>
      <w:r>
        <w:t>No response body is returned.</w:t>
      </w:r>
    </w:p>
    <w:p>
      <w:r>
        <w:t>Response headers may include (examples):</w:t>
      </w:r>
    </w:p>
    <w:p>
      <w:pPr>
        <w:pStyle w:val="ListBullet"/>
      </w:pPr>
      <w:r>
        <w:t>Access-Control-Expose-Headers</w:t>
      </w:r>
    </w:p>
    <w:p>
      <w:pPr>
        <w:pStyle w:val="ListBullet"/>
      </w:pPr>
      <w:r>
        <w:t>Date</w:t>
      </w:r>
    </w:p>
    <w:p>
      <w:pPr>
        <w:pStyle w:val="ListBullet"/>
      </w:pPr>
      <w:r>
        <w:t>Request-Context</w:t>
      </w:r>
    </w:p>
    <w:p>
      <w:pPr>
        <w:pStyle w:val="ListBullet"/>
      </w:pPr>
      <w:r>
        <w:t>Server</w:t>
      </w:r>
    </w:p>
    <w:p>
      <w:pPr>
        <w:pStyle w:val="ListBullet"/>
      </w:pPr>
      <w:r>
        <w:t>Strict-Transport-Security</w:t>
      </w:r>
    </w:p>
    <w:p>
      <w:pPr>
        <w:pStyle w:val="ListBullet"/>
      </w:pPr>
      <w:r>
        <w:t>X-Content-Type-Options</w:t>
      </w:r>
    </w:p>
    <w:p>
      <w:pPr>
        <w:pStyle w:val="ListBullet"/>
      </w:pPr>
      <w:r>
        <w:t>X-Data-Modified</w:t>
      </w:r>
    </w:p>
    <w:p>
      <w:pPr>
        <w:pStyle w:val="ListBullet"/>
      </w:pPr>
      <w:r>
        <w:t>X-LOG-CORRELATION-ID</w:t>
      </w:r>
    </w:p>
    <w:p>
      <w:pPr>
        <w:pStyle w:val="Heading3"/>
      </w:pPr>
      <w:r>
        <w:t>Sample Request</w:t>
      </w:r>
    </w:p>
    <w:p>
      <w:r>
        <w:rPr>
          <w:b/>
          <w:color w:val="666666"/>
          <w:sz w:val="16"/>
        </w:rPr>
        <w:t>[bash]</w:t>
      </w:r>
    </w:p>
    <w:p>
      <w:pPr>
        <w:shd w:fill="F2F2F2" w:val="clear"/>
      </w:pPr>
      <w:r>
        <w:rPr>
          <w:rFonts w:ascii="Courier New" w:hAnsi="Courier New"/>
          <w:sz w:val="17"/>
        </w:rPr>
        <w:t>curl -i --request POST 'https://api.reply.io/api/v2/webhooks/test' \</w:t>
        <w:br/>
        <w:t xml:space="preserve"> --header 'Accept: application/json' \</w:t>
        <w:br/>
        <w:t xml:space="preserve"> --header 'Content-Type: application/json' \</w:t>
        <w:br/>
        <w:t xml:space="preserve"> --data '{</w:t>
        <w:br/>
        <w:t xml:space="preserve"> "event": "email_sent",</w:t>
        <w:br/>
        <w:t xml:space="preserve"> "url": "https://webhook.site/your-unique-id"</w:t>
        <w:br/>
        <w:t xml:space="preserve">  }'</w:t>
      </w:r>
    </w:p>
    <w:p>
      <w:pPr>
        <w:pStyle w:val="Heading3"/>
      </w:pPr>
      <w:r>
        <w:t>Example Usage</w:t>
      </w:r>
    </w:p>
    <w:p>
      <w:pPr>
        <w:pStyle w:val="Heading3"/>
      </w:pPr>
      <w:r>
        <w:t>Example 1: Test the email_sent event</w:t>
      </w:r>
    </w:p>
    <w:p>
      <w:r>
        <w:rPr>
          <w:b/>
          <w:color w:val="666666"/>
          <w:sz w:val="16"/>
        </w:rPr>
        <w:t>[bash]</w:t>
      </w:r>
    </w:p>
    <w:p>
      <w:pPr>
        <w:shd w:fill="F2F2F2" w:val="clear"/>
      </w:pPr>
      <w:r>
        <w:rPr>
          <w:rFonts w:ascii="Courier New" w:hAnsi="Courier New"/>
          <w:sz w:val="17"/>
        </w:rPr>
        <w:t>curl -i -X POST 'https://api.reply.io/api/v2/webhooks/test' \</w:t>
        <w:br/>
        <w:t xml:space="preserve"> -H 'Accept: application/json' \</w:t>
        <w:br/>
        <w:t xml:space="preserve"> -H 'Content-Type: application/json' \</w:t>
        <w:br/>
        <w:t xml:space="preserve"> -d '{"event":"email_sent","url":"https://webhook.site/your-unique-id"}'</w:t>
      </w:r>
    </w:p>
    <w:p>
      <w:pPr>
        <w:pStyle w:val="Heading3"/>
      </w:pPr>
      <w:r>
        <w:t>Behavior</w:t>
      </w:r>
    </w:p>
    <w:p>
      <w:pPr>
        <w:pStyle w:val="ListBullet"/>
      </w:pPr>
      <w:r>
        <w:t>Accepts an event name and a destination url.</w:t>
      </w:r>
    </w:p>
    <w:p>
      <w:pPr>
        <w:pStyle w:val="ListBullet"/>
      </w:pPr>
      <w:r>
        <w:t>Sends a test webhook containing sample data to the provided url.</w:t>
      </w:r>
    </w:p>
    <w:p>
      <w:pPr>
        <w:pStyle w:val="ListBullet"/>
      </w:pPr>
      <w:r>
        <w:t>Returns 204 No Content on success.</w:t>
      </w:r>
    </w:p>
    <w:p>
      <w:pPr>
        <w:pStyle w:val="Heading3"/>
      </w:pPr>
      <w:r>
        <w:t>Notes</w:t>
      </w:r>
    </w:p>
    <w:p>
      <w:pPr>
        <w:pStyle w:val="ListBullet"/>
      </w:pPr>
      <w:r>
        <w:t>204 No Content indicates the test webhook request was accepted/sent successfully.</w:t>
      </w:r>
    </w:p>
    <w:p>
      <w:pPr>
        <w:pStyle w:val="ListBullet"/>
      </w:pPr>
      <w:r>
        <w:t>No additional response data is returned.</w:t>
      </w:r>
    </w:p>
    <w:p>
      <w:pPr>
        <w:pStyle w:val="Heading3"/>
      </w:pPr>
      <w:r>
        <w:t>Related webhooks actions</w:t>
      </w:r>
    </w:p>
    <w:p>
      <w:pPr>
        <w:pStyle w:val="ListBullet"/>
      </w:pPr>
      <w:r>
        <w:t>[GET] Get a Webhook Subscription by ID — /api/v2/webhooks/{{webhookId}}</w:t>
      </w:r>
    </w:p>
    <w:p>
      <w:pPr>
        <w:pStyle w:val="ListBullet"/>
      </w:pPr>
      <w:r>
        <w:t>[DELETE] Delete a Webhook Subscription — /api/v2/webhooks/{{webhookId}}</w:t>
      </w:r>
    </w:p>
    <w:p>
      <w:pPr>
        <w:pStyle w:val="ListBullet"/>
      </w:pPr>
      <w:r>
        <w:t>[POST] Add a Webhook Subscription — /api/v2/webhooks</w:t>
      </w:r>
    </w:p>
    <w:p>
      <w:pPr>
        <w:pStyle w:val="ListBullet"/>
      </w:pPr>
      <w:r>
        <w:t>[GET] List Webhook Subscriptions — /api/v2/webhooks</w:t>
      </w:r>
    </w:p>
    <w:p>
      <w:pPr>
        <w:pStyle w:val="ListBullet"/>
      </w:pPr>
      <w:r>
        <w:t>[PUT] Update a Webhook Subscription — /api/v2/webhooks/{{webhookId}}</w:t>
      </w:r>
    </w:p>
    <w:p>
      <w:pPr>
        <w:pStyle w:val="ListBullet"/>
      </w:pPr>
      <w:r>
        <w:t>[POST] Test a Webhook Subscription by ID — /api/v2/webhooks/{{subsriptionId}}/test</w:t>
      </w:r>
    </w:p>
    <w:p>
      <w:r>
        <w:br w:type="page"/>
      </w:r>
    </w:p>
    <w:p>
      <w:pPr>
        <w:pStyle w:val="Heading2"/>
      </w:pPr>
      <w:r>
        <w:t>62. [GET] Get a Webhook Subscription’s Error Logs</w:t>
      </w:r>
    </w:p>
    <w:p>
      <w:r>
        <w:rPr>
          <w:b/>
        </w:rPr>
        <w:t xml:space="preserve">Endpoint: </w:t>
      </w:r>
      <w:r>
        <w:rPr>
          <w:rFonts w:ascii="Courier New" w:hAnsi="Courier New"/>
          <w:sz w:val="18"/>
        </w:rPr>
        <w:t>/api/v2/webhooks/{{webhookId}}/logs</w:t>
      </w:r>
    </w:p>
    <w:p>
      <w:pPr>
        <w:pStyle w:val="Heading3"/>
      </w:pPr>
      <w:r>
        <w:t>Prerequisites</w:t>
      </w:r>
    </w:p>
    <w:p>
      <w:pPr>
        <w:pStyle w:val="ListBullet"/>
      </w:pPr>
      <w:r>
        <w:t>A valid webhook subscription ID (webhookId)</w:t>
      </w:r>
    </w:p>
    <w:p>
      <w:pPr>
        <w:pStyle w:val="Heading3"/>
      </w:pPr>
      <w:r>
        <w:t>Method</w:t>
      </w:r>
    </w:p>
    <w:p>
      <w:r>
        <w:t>GET</w:t>
      </w:r>
    </w:p>
    <w:p>
      <w:pPr>
        <w:pStyle w:val="Heading3"/>
      </w:pPr>
      <w:r>
        <w:t>URL</w:t>
      </w:r>
    </w:p>
    <w:p>
      <w:r>
        <w:t>https://api.reply.io/api/v2/webhooks/{{webhookId}}/logs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logs for a webhook subscription where delivery attempts returned HTTP status codes outside the 200–299 range.</w:t>
      </w:r>
    </w:p>
    <w:p>
      <w:pPr>
        <w:pStyle w:val="Heading3"/>
      </w:pPr>
      <w:r>
        <w:t>Enforcement Rules</w:t>
      </w:r>
    </w:p>
    <w:p>
      <w:pPr>
        <w:pStyle w:val="ListBullet"/>
      </w:pPr>
      <w:r>
        <w:t>The webhookId path parameter must always be present.</w:t>
      </w:r>
    </w:p>
    <w:p>
      <w:pPr>
        <w:pStyle w:val="ListBullet"/>
      </w:pPr>
      <w:r>
        <w:t>If the user provides a webhookId, use that value directly.</w:t>
      </w:r>
    </w:p>
    <w:p>
      <w:pPr>
        <w:pStyle w:val="ListBullet"/>
      </w:pPr>
      <w:r>
        <w:t>Do not call the API with a missing or empty webhookId (e.g., avoid /webhooks//logs or /webhooks/logs).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/api/v2/webhooks/11/logs</w:t>
        <w:br/>
        <w:t>/api/v2/webhooks/12345/logs</w:t>
      </w:r>
    </w:p>
    <w:p>
      <w:pPr>
        <w:pStyle w:val="Heading3"/>
      </w:pPr>
      <w:r>
        <w:t>Invalid Examples</w:t>
      </w:r>
    </w:p>
    <w:p>
      <w:r>
        <w:rPr>
          <w:b/>
          <w:color w:val="666666"/>
          <w:sz w:val="16"/>
        </w:rPr>
        <w:t>[http]</w:t>
      </w:r>
    </w:p>
    <w:p>
      <w:pPr>
        <w:shd w:fill="F2F2F2" w:val="clear"/>
      </w:pPr>
      <w:r>
        <w:rPr>
          <w:rFonts w:ascii="Courier New" w:hAnsi="Courier New"/>
          <w:sz w:val="17"/>
        </w:rPr>
        <w:t>/api/v2/webhooks//logs</w:t>
        <w:br/>
        <w:t>/api/v2/webhooks/logs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Webhook subscription ID.</w:t>
            </w:r>
          </w:p>
        </w:tc>
      </w:tr>
    </w:tbl>
    <w:p/>
    <w:p>
      <w:pPr>
        <w:pStyle w:val="Heading3"/>
      </w:pPr>
      <w:r>
        <w:t>Response</w:t>
      </w:r>
    </w:p>
    <w:p>
      <w:pPr>
        <w:pStyle w:val="Heading3"/>
      </w:pPr>
      <w:r>
        <w:t>Success Response (200 OK)</w:t>
      </w:r>
    </w:p>
    <w:p>
      <w:r>
        <w:t>Returns a JSON list of log objects.</w:t>
      </w:r>
    </w:p>
    <w:p>
      <w:r>
        <w:rPr>
          <w:b/>
          <w:color w:val="666666"/>
          <w:sz w:val="16"/>
        </w:rPr>
        <w:t>[json]</w:t>
      </w:r>
    </w:p>
    <w:p>
      <w:pPr>
        <w:shd w:fill="F2F2F2" w:val="clear"/>
      </w:pPr>
      <w:r>
        <w:rPr>
          <w:rFonts w:ascii="Courier New" w:hAnsi="Courier New"/>
          <w:sz w:val="17"/>
        </w:rPr>
        <w:t>[</w:t>
        <w:br/>
        <w:t xml:space="preserve"> {</w:t>
        <w:br/>
        <w:t xml:space="preserve"> "date": "2021-05-13T11:52:09.8212953",</w:t>
        <w:br/>
        <w:t xml:space="preserve"> "eventId": "76a2b7a5-027d-48ef-8bec-e9f2513137c4",</w:t>
        <w:br/>
        <w:t xml:space="preserve"> "httpStatus": 500,</w:t>
        <w:br/>
        <w:t xml:space="preserve"> "subscriptionId": 11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date</w:t>
            </w:r>
          </w:p>
        </w:tc>
        <w:tc>
          <w:tcPr>
            <w:tcW w:type="dxa" w:w="2880"/>
          </w:tcPr>
          <w:p>
            <w:r>
              <w:t>string</w:t>
            </w:r>
          </w:p>
        </w:tc>
        <w:tc>
          <w:tcPr>
            <w:tcW w:type="dxa" w:w="2880"/>
          </w:tcPr>
          <w:p>
            <w:r>
              <w:t>Date and time when the error status was returned (datetime).</w:t>
            </w:r>
          </w:p>
        </w:tc>
      </w:tr>
      <w:tr>
        <w:tc>
          <w:tcPr>
            <w:tcW w:type="dxa" w:w="2880"/>
          </w:tcPr>
          <w:p>
            <w:r>
              <w:t>eventId</w:t>
            </w:r>
          </w:p>
        </w:tc>
        <w:tc>
          <w:tcPr>
            <w:tcW w:type="dxa" w:w="2880"/>
          </w:tcPr>
          <w:p>
            <w:r>
              <w:t>string</w:t>
            </w:r>
          </w:p>
        </w:tc>
        <w:tc>
          <w:tcPr>
            <w:tcW w:type="dxa" w:w="2880"/>
          </w:tcPr>
          <w:p>
            <w:r>
              <w:t>Event ID (guid).</w:t>
            </w:r>
          </w:p>
        </w:tc>
      </w:tr>
      <w:tr>
        <w:tc>
          <w:tcPr>
            <w:tcW w:type="dxa" w:w="2880"/>
          </w:tcPr>
          <w:p>
            <w:r>
              <w:t>httpStatus</w:t>
            </w:r>
          </w:p>
        </w:tc>
        <w:tc>
          <w:tcPr>
            <w:tcW w:type="dxa" w:w="2880"/>
          </w:tcPr>
          <w:p>
            <w:r>
              <w:t>integer</w:t>
            </w:r>
          </w:p>
        </w:tc>
        <w:tc>
          <w:tcPr>
            <w:tcW w:type="dxa" w:w="2880"/>
          </w:tcPr>
          <w:p>
            <w:r>
              <w:t>HTTP status returned by the user API.</w:t>
            </w:r>
          </w:p>
        </w:tc>
      </w:tr>
      <w:tr>
        <w:tc>
          <w:tcPr>
            <w:tcW w:type="dxa" w:w="2880"/>
          </w:tcPr>
          <w:p>
            <w:r>
              <w:t>subscriptionId</w:t>
            </w:r>
          </w:p>
        </w:tc>
        <w:tc>
          <w:tcPr>
            <w:tcW w:type="dxa" w:w="2880"/>
          </w:tcPr>
          <w:p>
            <w:r>
              <w:t>integer</w:t>
            </w:r>
          </w:p>
        </w:tc>
        <w:tc>
          <w:tcPr>
            <w:tcW w:type="dxa" w:w="2880"/>
          </w:tcPr>
          <w:p>
            <w:r>
              <w:t>Webhook subscription ID.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'https://api.reply.io/api/v2/webhooks/11/logs' \</w:t>
        <w:br/>
        <w:t xml:space="preserve"> --header 'Accept: application/json'</w:t>
      </w:r>
    </w:p>
    <w:p>
      <w:pPr>
        <w:pStyle w:val="Heading3"/>
      </w:pPr>
      <w:r>
        <w:t>Notes</w:t>
      </w:r>
    </w:p>
    <w:p>
      <w:pPr>
        <w:pStyle w:val="ListBullet"/>
      </w:pPr>
      <w:r>
        <w:t>This endpoint only returns logs for webhook deliveries that resulted in non-200–299 HTTP responses.</w:t>
      </w:r>
    </w:p>
    <w:p>
      <w:pPr>
        <w:pStyle w:val="Heading3"/>
      </w:pPr>
      <w:r>
        <w:t>Error Handling</w:t>
      </w:r>
    </w:p>
    <w:p>
      <w:pPr>
        <w:pStyle w:val="ListBullet"/>
      </w:pPr>
      <w:r>
        <w:t>The provided documentation only includes a 200 success response. Other error status codes are not specified.</w:t>
      </w:r>
    </w:p>
    <w:p>
      <w:r>
        <w:br w:type="page"/>
      </w:r>
    </w:p>
    <w:p>
      <w:pPr>
        <w:pStyle w:val="Heading2"/>
      </w:pPr>
      <w:r>
        <w:t>63. [GET] Get Billing Info</w:t>
      </w:r>
    </w:p>
    <w:p>
      <w:r>
        <w:rPr>
          <w:b/>
        </w:rPr>
        <w:t xml:space="preserve">Endpoint: </w:t>
      </w:r>
      <w:r>
        <w:rPr>
          <w:rFonts w:ascii="Courier New" w:hAnsi="Courier New"/>
          <w:sz w:val="18"/>
        </w:rPr>
        <w:t>/billing/info</w:t>
      </w:r>
    </w:p>
    <w:p>
      <w:pPr>
        <w:pStyle w:val="Heading3"/>
      </w:pPr>
      <w:r>
        <w:t>Prerequisites</w:t>
      </w:r>
    </w:p>
    <w:p>
      <w:pPr>
        <w:pStyle w:val="ListBullet"/>
      </w:pPr>
      <w:r>
        <w:t>Access to the Reply.io account whose billing information you want to retrieve</w:t>
      </w:r>
    </w:p>
    <w:p>
      <w:pPr>
        <w:pStyle w:val="Heading3"/>
      </w:pPr>
      <w:r>
        <w:t>Method</w:t>
      </w:r>
    </w:p>
    <w:p>
      <w:r>
        <w:t>GET</w:t>
      </w:r>
    </w:p>
    <w:p>
      <w:pPr>
        <w:pStyle w:val="Heading3"/>
      </w:pPr>
      <w:r>
        <w:t>URL</w:t>
      </w:r>
    </w:p>
    <w:p>
      <w:r>
        <w:t>https://api.reply.io/v2/billing/info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detailed billing information for your account, including subscription currency, the upcoming invoice total, and team member allocation details (current usage, prepaid slots, available slots, and whether unlimited members are allowed).</w:t>
      </w:r>
    </w:p>
    <w:p>
      <w:pPr>
        <w:pStyle w:val="Heading3"/>
      </w:pPr>
      <w:r>
        <w:t>Enforcement Rules</w:t>
      </w:r>
    </w:p>
    <w:p>
      <w:pPr>
        <w:pStyle w:val="ListBullet"/>
      </w:pPr>
      <w:r>
        <w:t>This endpoint has no request body.</w:t>
      </w:r>
    </w:p>
    <w:p>
      <w:pPr>
        <w:pStyle w:val="ListBullet"/>
      </w:pPr>
      <w:r>
        <w:t>When executing the action, send headers as headers (not in the URL or body).</w:t>
      </w:r>
    </w:p>
    <w:p>
      <w:pPr>
        <w:pStyle w:val="ListBullet"/>
      </w:pPr>
      <w:r>
        <w:t xml:space="preserve">When executing the action, ensure to send Path Parameters in the URL (not in the body). </w:t>
        <w:br/>
        <w:br/>
        <w:t>Note: This endpoint has no path parameters.</w:t>
      </w:r>
    </w:p>
    <w:p>
      <w:pPr>
        <w:pStyle w:val="ListBullet"/>
      </w:pPr>
      <w:r>
        <w:t xml:space="preserve">When executing the action, ensure to send Query Parameters as URL query parameters (not in the body). </w:t>
        <w:br/>
        <w:br/>
        <w:t>Note: This endpoint has no query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"currency": "USD",</w:t>
        <w:br/>
        <w:t xml:space="preserve"> "nextInvoiceTotal": 2047.5,</w:t>
        <w:br/>
        <w:t xml:space="preserve"> "teamMembers": {</w:t>
        <w:br/>
        <w:t xml:space="preserve"> "available": 3,</w:t>
        <w:br/>
        <w:t xml:space="preserve"> "currentMemberCount": 4,</w:t>
        <w:br/>
        <w:t xml:space="preserve"> "isUnlimited": false,</w:t>
        <w:br/>
        <w:t xml:space="preserve"> "prepaid": 7</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currency</w:t>
            </w:r>
          </w:p>
        </w:tc>
        <w:tc>
          <w:tcPr>
            <w:tcW w:type="dxa" w:w="2880"/>
          </w:tcPr>
          <w:p>
            <w:r>
              <w:t>string</w:t>
            </w:r>
          </w:p>
        </w:tc>
        <w:tc>
          <w:tcPr>
            <w:tcW w:type="dxa" w:w="2880"/>
          </w:tcPr>
          <w:p>
            <w:r>
              <w:t>The currency of the billing information (e.g., USD).</w:t>
            </w:r>
          </w:p>
        </w:tc>
      </w:tr>
      <w:tr>
        <w:tc>
          <w:tcPr>
            <w:tcW w:type="dxa" w:w="2880"/>
          </w:tcPr>
          <w:p>
            <w:r>
              <w:t>nextInvoiceTotal</w:t>
            </w:r>
          </w:p>
        </w:tc>
        <w:tc>
          <w:tcPr>
            <w:tcW w:type="dxa" w:w="2880"/>
          </w:tcPr>
          <w:p>
            <w:r>
              <w:t>number</w:t>
            </w:r>
          </w:p>
        </w:tc>
        <w:tc>
          <w:tcPr>
            <w:tcW w:type="dxa" w:w="2880"/>
          </w:tcPr>
          <w:p>
            <w:r>
              <w:t>The total amount for the upcoming invoice.</w:t>
            </w:r>
          </w:p>
        </w:tc>
      </w:tr>
      <w:tr>
        <w:tc>
          <w:tcPr>
            <w:tcW w:type="dxa" w:w="2880"/>
          </w:tcPr>
          <w:p>
            <w:r>
              <w:t>teamMembers</w:t>
            </w:r>
          </w:p>
        </w:tc>
        <w:tc>
          <w:tcPr>
            <w:tcW w:type="dxa" w:w="2880"/>
          </w:tcPr>
          <w:p>
            <w:r>
              <w:t>object</w:t>
            </w:r>
          </w:p>
        </w:tc>
        <w:tc>
          <w:tcPr>
            <w:tcW w:type="dxa" w:w="2880"/>
          </w:tcPr>
          <w:p>
            <w:r>
              <w:t>Contains details about the team members in the account.</w:t>
            </w:r>
          </w:p>
        </w:tc>
      </w:tr>
      <w:tr>
        <w:tc>
          <w:tcPr>
            <w:tcW w:type="dxa" w:w="2880"/>
          </w:tcPr>
          <w:p>
            <w:r>
              <w:t>teamMembers.currentMemberCount</w:t>
            </w:r>
          </w:p>
        </w:tc>
        <w:tc>
          <w:tcPr>
            <w:tcW w:type="dxa" w:w="2880"/>
          </w:tcPr>
          <w:p>
            <w:r>
              <w:t>number</w:t>
            </w:r>
          </w:p>
        </w:tc>
        <w:tc>
          <w:tcPr>
            <w:tcW w:type="dxa" w:w="2880"/>
          </w:tcPr>
          <w:p>
            <w:r>
              <w:t>The current number of team members in the account.</w:t>
            </w:r>
          </w:p>
        </w:tc>
      </w:tr>
      <w:tr>
        <w:tc>
          <w:tcPr>
            <w:tcW w:type="dxa" w:w="2880"/>
          </w:tcPr>
          <w:p>
            <w:r>
              <w:t>teamMembers.prepaid</w:t>
            </w:r>
          </w:p>
        </w:tc>
        <w:tc>
          <w:tcPr>
            <w:tcW w:type="dxa" w:w="2880"/>
          </w:tcPr>
          <w:p>
            <w:r>
              <w:t>number</w:t>
            </w:r>
          </w:p>
        </w:tc>
        <w:tc>
          <w:tcPr>
            <w:tcW w:type="dxa" w:w="2880"/>
          </w:tcPr>
          <w:p>
            <w:r>
              <w:t>The number of prepaid team members included in the plan.</w:t>
            </w:r>
          </w:p>
        </w:tc>
      </w:tr>
      <w:tr>
        <w:tc>
          <w:tcPr>
            <w:tcW w:type="dxa" w:w="2880"/>
          </w:tcPr>
          <w:p>
            <w:r>
              <w:t>teamMembers.available</w:t>
            </w:r>
          </w:p>
        </w:tc>
        <w:tc>
          <w:tcPr>
            <w:tcW w:type="dxa" w:w="2880"/>
          </w:tcPr>
          <w:p>
            <w:r>
              <w:t>number</w:t>
            </w:r>
          </w:p>
        </w:tc>
        <w:tc>
          <w:tcPr>
            <w:tcW w:type="dxa" w:w="2880"/>
          </w:tcPr>
          <w:p>
            <w:r>
              <w:t>The number of available team member slots remaining.</w:t>
            </w:r>
          </w:p>
        </w:tc>
      </w:tr>
      <w:tr>
        <w:tc>
          <w:tcPr>
            <w:tcW w:type="dxa" w:w="2880"/>
          </w:tcPr>
          <w:p>
            <w:r>
              <w:t>teamMembers.isUnlimited</w:t>
            </w:r>
          </w:p>
        </w:tc>
        <w:tc>
          <w:tcPr>
            <w:tcW w:type="dxa" w:w="2880"/>
          </w:tcPr>
          <w:p>
            <w:r>
              <w:t>boolean</w:t>
            </w:r>
          </w:p>
        </w:tc>
        <w:tc>
          <w:tcPr>
            <w:tcW w:type="dxa" w:w="2880"/>
          </w:tcPr>
          <w:p>
            <w:r>
              <w:t>Indicates whether the number of team members is unlimited (true/false).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'https://api.reply.io/v2/billing/info' \</w:t>
        <w:br/>
        <w:t xml:space="preserve"> --header 'Accept: application/json'</w:t>
      </w:r>
    </w:p>
    <w:p>
      <w:pPr>
        <w:pStyle w:val="Heading3"/>
      </w:pPr>
      <w:r>
        <w:t>Behavior</w:t>
      </w:r>
    </w:p>
    <w:p>
      <w:pPr>
        <w:pStyle w:val="ListBullet"/>
      </w:pPr>
      <w:r>
        <w:t>Retrieval: Fetches current billing details for the account.</w:t>
      </w:r>
    </w:p>
    <w:p>
      <w:pPr>
        <w:pStyle w:val="ListBullet"/>
      </w:pPr>
      <w:r>
        <w:t>Invoice Summary: Returns the currency and total for the upcoming invoice.</w:t>
      </w:r>
    </w:p>
    <w:p>
      <w:pPr>
        <w:pStyle w:val="ListBullet"/>
      </w:pPr>
      <w:r>
        <w:t>Team Allocation: Returns current team member usage and plan allocation details.</w:t>
      </w:r>
    </w:p>
    <w:p>
      <w:pPr>
        <w:pStyle w:val="Heading3"/>
      </w:pPr>
      <w:r>
        <w:t>Notes</w:t>
      </w:r>
    </w:p>
    <w:p>
      <w:pPr>
        <w:pStyle w:val="ListBullet"/>
      </w:pPr>
      <w:r>
        <w:t>Throttling: There is no throttling for this endpoint.</w:t>
      </w:r>
    </w:p>
    <w:p>
      <w:pPr>
        <w:pStyle w:val="ListBullet"/>
      </w:pPr>
      <w:r>
        <w:t>Request body: Not required.</w:t>
      </w:r>
    </w:p>
    <w:p>
      <w:r>
        <w:br w:type="page"/>
      </w:r>
    </w:p>
    <w:p>
      <w:pPr>
        <w:pStyle w:val="Heading2"/>
      </w:pPr>
      <w:r>
        <w:t>64. [POST] Send Test Email</w:t>
      </w:r>
    </w:p>
    <w:p>
      <w:r>
        <w:rPr>
          <w:b/>
        </w:rPr>
        <w:t xml:space="preserve">Endpoint: </w:t>
      </w:r>
      <w:r>
        <w:rPr>
          <w:rFonts w:ascii="Courier New" w:hAnsi="Courier New"/>
          <w:sz w:val="18"/>
        </w:rPr>
        <w:t>/emails/test</w:t>
      </w:r>
    </w:p>
    <w:p>
      <w:pPr>
        <w:pStyle w:val="Heading3"/>
      </w:pPr>
      <w:r>
        <w:t>Prerequisites</w:t>
      </w:r>
    </w:p>
    <w:p>
      <w:pPr>
        <w:pStyle w:val="ListBullet"/>
      </w:pPr>
      <w:r>
        <w:t>A valid, configured email account in Reply.io (you must know its emailAccountId)</w:t>
      </w:r>
    </w:p>
    <w:p>
      <w:pPr>
        <w:pStyle w:val="ListBullet"/>
      </w:pPr>
      <w:r>
        <w:t>Sender configuration set up so the test message can be delivered</w:t>
      </w:r>
    </w:p>
    <w:p>
      <w:pPr>
        <w:pStyle w:val="Heading3"/>
      </w:pPr>
      <w:r>
        <w:t>Method</w:t>
      </w:r>
    </w:p>
    <w:p>
      <w:r>
        <w:t>POST</w:t>
      </w:r>
    </w:p>
    <w:p>
      <w:pPr>
        <w:pStyle w:val="Heading3"/>
      </w:pPr>
      <w:r>
        <w:t>URL</w:t>
      </w:r>
    </w:p>
    <w:p>
      <w:r>
        <w:t>https://api.reply.io/v2/emails/test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Allows you to send a test email through Reply.io to verify sender configuration, email content, and delivery settings before sending to actual recipients. Useful for validating templates, personalization, and account setup.</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Body fields in the JSON request body.</w:t>
      </w:r>
    </w:p>
    <w:p>
      <w:pPr>
        <w:pStyle w:val="ListBullet"/>
      </w:pPr>
      <w:r>
        <w:t>Throttling: There is no throttling for this endpoint.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emailAccountId</w:t>
            </w:r>
          </w:p>
        </w:tc>
        <w:tc>
          <w:tcPr>
            <w:tcW w:type="dxa" w:w="2880"/>
          </w:tcPr>
          <w:p>
            <w:r>
              <w:t>integer</w:t>
            </w:r>
          </w:p>
        </w:tc>
        <w:tc>
          <w:tcPr>
            <w:tcW w:type="dxa" w:w="2880"/>
          </w:tcPr>
          <w:p>
            <w:r>
              <w:t>The ID of the email account to use for sending the email. Constraint: must be a valid email account ID.</w:t>
            </w:r>
          </w:p>
        </w:tc>
      </w:tr>
      <w:tr>
        <w:tc>
          <w:tcPr>
            <w:tcW w:type="dxa" w:w="2880"/>
          </w:tcPr>
          <w:p>
            <w:r>
              <w:t>email</w:t>
            </w:r>
          </w:p>
        </w:tc>
        <w:tc>
          <w:tcPr>
            <w:tcW w:type="dxa" w:w="2880"/>
          </w:tcPr>
          <w:p>
            <w:r>
              <w:t>string</w:t>
            </w:r>
          </w:p>
        </w:tc>
        <w:tc>
          <w:tcPr>
            <w:tcW w:type="dxa" w:w="2880"/>
          </w:tcPr>
          <w:p>
            <w:r>
              <w:t>The email account that user could use a for delivery. Constraint: must be a valid email account.</w:t>
            </w:r>
          </w:p>
        </w:tc>
      </w:tr>
      <w:tr>
        <w:tc>
          <w:tcPr>
            <w:tcW w:type="dxa" w:w="2880"/>
          </w:tcPr>
          <w:p>
            <w:r>
              <w:t>subject</w:t>
            </w:r>
          </w:p>
        </w:tc>
        <w:tc>
          <w:tcPr>
            <w:tcW w:type="dxa" w:w="2880"/>
          </w:tcPr>
          <w:p>
            <w:r>
              <w:t>string</w:t>
            </w:r>
          </w:p>
        </w:tc>
        <w:tc>
          <w:tcPr>
            <w:tcW w:type="dxa" w:w="2880"/>
          </w:tcPr>
          <w:p>
            <w:r>
              <w:t>The subject line of the email. Constraint: cannot be empty.</w:t>
            </w:r>
          </w:p>
        </w:tc>
      </w:tr>
      <w:tr>
        <w:tc>
          <w:tcPr>
            <w:tcW w:type="dxa" w:w="2880"/>
          </w:tcPr>
          <w:p>
            <w:r>
              <w:t>body</w:t>
            </w:r>
          </w:p>
        </w:tc>
        <w:tc>
          <w:tcPr>
            <w:tcW w:type="dxa" w:w="2880"/>
          </w:tcPr>
          <w:p>
            <w:r>
              <w:t>string</w:t>
            </w:r>
          </w:p>
        </w:tc>
        <w:tc>
          <w:tcPr>
            <w:tcW w:type="dxa" w:w="2880"/>
          </w:tcPr>
          <w:p>
            <w:r>
              <w:t>The content of the email body. Constraint: cannot be empty.</w:t>
            </w:r>
          </w:p>
        </w:tc>
      </w:tr>
    </w:tbl>
    <w:p/>
    <w:p>
      <w:r>
        <w:rPr>
          <w:b/>
        </w:rPr>
        <w:t>Note: Note: The scraped docs also show these fields with different casing (EmailAccountId, Email, Subject, Body). Use the exact field names your integration expects; the table above reflects the primary field naming presented in the docs section.</w:t>
      </w:r>
    </w:p>
    <w:p>
      <w:pPr>
        <w:pStyle w:val="Heading3"/>
      </w:pPr>
      <w:r>
        <w:t>Response</w:t>
      </w:r>
    </w:p>
    <w:p>
      <w:pPr>
        <w:pStyle w:val="Heading3"/>
      </w:pPr>
      <w:r>
        <w:t>Success Response (200 OK)</w:t>
      </w:r>
    </w:p>
    <w:p>
      <w:r>
        <w:t>No response body (returns status code only).</w:t>
      </w:r>
    </w:p>
    <w:p>
      <w:pPr>
        <w:pStyle w:val="Heading3"/>
      </w:pPr>
      <w:r>
        <w:t>Error Responses</w:t>
      </w:r>
    </w:p>
    <w:p>
      <w:pPr>
        <w:pStyle w:val="Heading4"/>
      </w:pPr>
      <w:r>
        <w:t>400 Bad Request</w:t>
      </w:r>
    </w:p>
    <w:p>
      <w:r>
        <w:t>Invalid request body or parameters.</w:t>
      </w:r>
    </w:p>
    <w:p>
      <w:pPr>
        <w:pStyle w:val="Heading4"/>
      </w:pPr>
      <w:r>
        <w:t>401 Unauthorized</w:t>
      </w:r>
    </w:p>
    <w:p>
      <w:r>
        <w:t>Unauthorized access.</w:t>
      </w:r>
    </w:p>
    <w:p>
      <w:pPr>
        <w:pStyle w:val="Heading4"/>
      </w:pPr>
      <w:r>
        <w:t>404 Not Found</w:t>
      </w:r>
    </w:p>
    <w:p>
      <w:r>
        <w:t>Specified email not valid.</w:t>
      </w:r>
    </w:p>
    <w:p>
      <w:pPr>
        <w:pStyle w:val="Heading4"/>
      </w:pPr>
      <w:r>
        <w:t>500 Internal Server Error</w:t>
      </w:r>
    </w:p>
    <w:p>
      <w:r>
        <w:t>Internal server error.</w:t>
      </w:r>
    </w:p>
    <w:p>
      <w:pPr>
        <w:pStyle w:val="Heading3"/>
      </w:pPr>
      <w:r>
        <w:t>Sample Request</w:t>
      </w:r>
    </w:p>
    <w:p>
      <w:r>
        <w:rPr>
          <w:b/>
          <w:color w:val="666666"/>
          <w:sz w:val="16"/>
        </w:rPr>
        <w:t>[bash]</w:t>
      </w:r>
    </w:p>
    <w:p>
      <w:pPr>
        <w:shd w:fill="F2F2F2" w:val="clear"/>
      </w:pPr>
      <w:r>
        <w:rPr>
          <w:rFonts w:ascii="Courier New" w:hAnsi="Courier New"/>
          <w:sz w:val="17"/>
        </w:rPr>
        <w:t>curl -i --request POST 'https://api.reply.io/v2/emails/test' \</w:t>
        <w:br/>
        <w:t xml:space="preserve"> --header 'Accept: application/json' \</w:t>
        <w:br/>
        <w:t xml:space="preserve"> --header 'Content-Type: application/json' \</w:t>
        <w:br/>
        <w:t xml:space="preserve"> --data '{</w:t>
        <w:br/>
        <w:t xml:space="preserve"> "emailAccountId": 79999,</w:t>
        <w:br/>
        <w:t xml:space="preserve"> "email": "testingemail@gmail.com",</w:t>
        <w:br/>
        <w:t xml:space="preserve"> "subject": "Reply.io",</w:t>
        <w:br/>
        <w:t xml:space="preserve"> "body": "Your trial is almost ready"</w:t>
        <w:br/>
        <w:t xml:space="preserve">  }'</w:t>
      </w:r>
    </w:p>
    <w:p>
      <w:pPr>
        <w:pStyle w:val="Heading3"/>
      </w:pPr>
      <w:r>
        <w:t>Example Usage</w:t>
      </w:r>
    </w:p>
    <w:p>
      <w:pPr>
        <w:pStyle w:val="Heading3"/>
      </w:pPr>
      <w:r>
        <w:t>Example 1: Basic test email</w:t>
      </w:r>
    </w:p>
    <w:p>
      <w:r>
        <w:rPr>
          <w:b/>
          <w:color w:val="666666"/>
          <w:sz w:val="16"/>
        </w:rPr>
        <w:t>[bash]</w:t>
      </w:r>
    </w:p>
    <w:p>
      <w:pPr>
        <w:shd w:fill="F2F2F2" w:val="clear"/>
      </w:pPr>
      <w:r>
        <w:rPr>
          <w:rFonts w:ascii="Courier New" w:hAnsi="Courier New"/>
          <w:sz w:val="17"/>
        </w:rPr>
        <w:t>curl -i --request POST 'https://api.reply.io/v2/emails/test' \</w:t>
        <w:br/>
        <w:t xml:space="preserve"> --header 'Accept: application/json' \</w:t>
        <w:br/>
        <w:t xml:space="preserve"> --header 'Content-Type: application/json' \</w:t>
        <w:br/>
        <w:t xml:space="preserve"> --data '{</w:t>
        <w:br/>
        <w:t xml:space="preserve"> "emailAccountId": 79999,</w:t>
        <w:br/>
        <w:t xml:space="preserve"> "email": "testingemail@gmail.com",</w:t>
        <w:br/>
        <w:t xml:space="preserve"> "subject": "Test: sender verification",</w:t>
        <w:br/>
        <w:t xml:space="preserve"> "body": "This is a test email to verify delivery settings."</w:t>
        <w:br/>
        <w:t xml:space="preserve">  }'</w:t>
      </w:r>
    </w:p>
    <w:p>
      <w:pPr>
        <w:pStyle w:val="Heading3"/>
      </w:pPr>
      <w:r>
        <w:t>Example 2: Using the alternative casing shown in the docs example</w:t>
      </w:r>
    </w:p>
    <w:p>
      <w:r>
        <w:rPr>
          <w:b/>
          <w:color w:val="666666"/>
          <w:sz w:val="16"/>
        </w:rPr>
        <w:t>[bash]</w:t>
      </w:r>
    </w:p>
    <w:p>
      <w:pPr>
        <w:shd w:fill="F2F2F2" w:val="clear"/>
      </w:pPr>
      <w:r>
        <w:rPr>
          <w:rFonts w:ascii="Courier New" w:hAnsi="Courier New"/>
          <w:sz w:val="17"/>
        </w:rPr>
        <w:t>curl -i --request POST 'https://api.reply.io/v2/emails/test' \</w:t>
        <w:br/>
        <w:t xml:space="preserve"> --header 'Accept: application/json' \</w:t>
        <w:br/>
        <w:t xml:space="preserve"> --header 'Content-Type: application/json' \</w:t>
        <w:br/>
        <w:t xml:space="preserve"> --data '{</w:t>
        <w:br/>
        <w:t xml:space="preserve"> "EmailAccountId": 79999,</w:t>
        <w:br/>
        <w:t xml:space="preserve"> "Email": "testingemail@gmail.com",</w:t>
        <w:br/>
        <w:t xml:space="preserve"> "Subject": "Reply.io",</w:t>
        <w:br/>
        <w:t xml:space="preserve"> "Body": "Your trial is almost ready"</w:t>
        <w:br/>
        <w:t xml:space="preserve">  }'</w:t>
      </w:r>
    </w:p>
    <w:p>
      <w:pPr>
        <w:pStyle w:val="Heading3"/>
      </w:pPr>
      <w:r>
        <w:t>Behavior</w:t>
      </w:r>
    </w:p>
    <w:p>
      <w:pPr>
        <w:pStyle w:val="ListBullet"/>
      </w:pPr>
      <w:r>
        <w:t>Validates the JSON body and required fields (emailAccountId, email, subject, body).</w:t>
      </w:r>
    </w:p>
    <w:p>
      <w:pPr>
        <w:pStyle w:val="ListBullet"/>
      </w:pPr>
      <w:r>
        <w:t>Attempts to send a test email using the specified email account configuration.</w:t>
      </w:r>
    </w:p>
    <w:p>
      <w:pPr>
        <w:pStyle w:val="ListBullet"/>
      </w:pPr>
      <w:r>
        <w:t>Returns status code only indicating success or failure.</w:t>
      </w:r>
    </w:p>
    <w:p>
      <w:pPr>
        <w:pStyle w:val="Heading3"/>
      </w:pPr>
      <w:r>
        <w:t>Notes</w:t>
      </w:r>
    </w:p>
    <w:p>
      <w:pPr>
        <w:pStyle w:val="ListBullet"/>
      </w:pPr>
      <w:r>
        <w:t>Ensure emailAccountId corresponds to a valid email account configured in the system.</w:t>
      </w:r>
    </w:p>
    <w:p>
      <w:pPr>
        <w:pStyle w:val="ListBullet"/>
      </w:pPr>
      <w:r>
        <w:t>The subject and body must not be empty, and should not contain invalid characters or exceed length limits (exact limits not specified in the scraped content).</w:t>
      </w:r>
    </w:p>
    <w:p>
      <w:pPr>
        <w:pStyle w:val="Heading3"/>
      </w:pPr>
      <w:r>
        <w:t>Related emails actions</w:t>
      </w:r>
    </w:p>
    <w:p>
      <w:pPr>
        <w:pStyle w:val="ListBullet"/>
      </w:pPr>
      <w:r>
        <w:t>[GET] Get an Email Message’s Content — /api/v2/emails/{{emailMessageId}}/content</w:t>
      </w:r>
    </w:p>
    <w:p>
      <w:r>
        <w:br w:type="page"/>
      </w:r>
    </w:p>
    <w:p>
      <w:pPr>
        <w:pStyle w:val="Heading2"/>
      </w:pPr>
      <w:r>
        <w:t>65. [POST] Pause a Campaign</w:t>
      </w:r>
    </w:p>
    <w:p>
      <w:r>
        <w:rPr>
          <w:b/>
        </w:rPr>
        <w:t xml:space="preserve">Endpoint: </w:t>
      </w:r>
      <w:r>
        <w:rPr>
          <w:rFonts w:ascii="Courier New" w:hAnsi="Courier New"/>
          <w:sz w:val="18"/>
        </w:rPr>
        <w:t>/campaigns/{{campaignId}}/pause</w:t>
      </w:r>
    </w:p>
    <w:p>
      <w:pPr>
        <w:pStyle w:val="Heading3"/>
      </w:pPr>
      <w:r>
        <w:t>Prerequisites</w:t>
      </w:r>
    </w:p>
    <w:p>
      <w:pPr>
        <w:pStyle w:val="ListBullet"/>
      </w:pPr>
      <w:r>
        <w:t>You must have access to the campaign you want to pause.</w:t>
      </w:r>
    </w:p>
    <w:p>
      <w:pPr>
        <w:pStyle w:val="Heading3"/>
      </w:pPr>
      <w:r>
        <w:t>Method</w:t>
      </w:r>
    </w:p>
    <w:p>
      <w:r>
        <w:t>POST</w:t>
      </w:r>
    </w:p>
    <w:p>
      <w:pPr>
        <w:pStyle w:val="Heading3"/>
      </w:pPr>
      <w:r>
        <w:t>URL</w:t>
      </w:r>
    </w:p>
    <w:p>
      <w:r>
        <w:t>https://api.reply.io/v2/campaigns/{{campaignId}}/pause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"text/plain"</w:t>
        <w:br/>
        <w:t>}</w:t>
      </w:r>
    </w:p>
    <w:p>
      <w:pPr>
        <w:pStyle w:val="Heading3"/>
      </w:pPr>
      <w:r>
        <w:t>Description</w:t>
      </w:r>
    </w:p>
    <w:p>
      <w:r>
        <w:t>Pauses a running campaign by its ID.</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/v2/campaigns//pause or /v2/campaigns/pause).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/v2/campaigns/152227/pause</w:t>
        <w:br/>
        <w:t>/v2/campaigns/cmp_12345/pause</w:t>
      </w:r>
    </w:p>
    <w:p>
      <w:pPr>
        <w:pStyle w:val="Heading3"/>
      </w:pPr>
      <w:r>
        <w:t>Invalid Examples</w:t>
      </w:r>
    </w:p>
    <w:p>
      <w:r>
        <w:rPr>
          <w:b/>
          <w:color w:val="666666"/>
          <w:sz w:val="16"/>
        </w:rPr>
        <w:t>[http]</w:t>
      </w:r>
    </w:p>
    <w:p>
      <w:pPr>
        <w:shd w:fill="F2F2F2" w:val="clear"/>
      </w:pPr>
      <w:r>
        <w:rPr>
          <w:rFonts w:ascii="Courier New" w:hAnsi="Courier New"/>
          <w:sz w:val="17"/>
        </w:rPr>
        <w:t>/v2/campaigns//pause</w:t>
        <w:br/>
        <w:t>/v2/campaigns/pause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The ID of the campaign to pause.</w:t>
            </w:r>
          </w:p>
        </w:tc>
      </w:tr>
    </w:tbl>
    <w:p/>
    <w:p>
      <w:pPr>
        <w:pStyle w:val="Heading3"/>
      </w:pPr>
      <w:r>
        <w:t>Request Body</w:t>
      </w:r>
    </w:p>
    <w:p>
      <w:r>
        <w:t>The request body is sent as text/plain and may contain any value.</w:t>
      </w:r>
    </w:p>
    <w:p>
      <w:r>
        <w:rPr>
          <w:b/>
        </w:rPr>
        <w:t>Note: The documentation does not specify required/optional body fields or a defined schema.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 "2018-03-02T13:54:18.6766885+00:00",</w:t>
        <w:br/>
        <w:t xml:space="preserve"> "emailAccounts": ["DemoEmail@reply.io"],</w:t>
        <w:br/>
        <w:t xml:space="preserve"> "id": 152227,</w:t>
        <w:br/>
        <w:t xml:space="preserve"> "isArchived": false,</w:t>
        <w:br/>
        <w:t xml:space="preserve"> "name": "Campaign1",</w:t>
        <w:br/>
        <w:t xml:space="preserve"> "status": "Paused"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Campaign ID.</w:t>
            </w:r>
          </w:p>
        </w:tc>
      </w:tr>
      <w:tr>
        <w:tc>
          <w:tcPr>
            <w:tcW w:type="dxa" w:w="2880"/>
          </w:tcPr>
          <w:p>
            <w:r>
              <w:t>name</w:t>
            </w:r>
          </w:p>
        </w:tc>
        <w:tc>
          <w:tcPr>
            <w:tcW w:type="dxa" w:w="2880"/>
          </w:tcPr>
          <w:p>
            <w:r>
              <w:t>string</w:t>
            </w:r>
          </w:p>
        </w:tc>
        <w:tc>
          <w:tcPr>
            <w:tcW w:type="dxa" w:w="2880"/>
          </w:tcPr>
          <w:p>
            <w:r>
              <w:t>Campaign name.</w:t>
            </w:r>
          </w:p>
        </w:tc>
      </w:tr>
      <w:tr>
        <w:tc>
          <w:tcPr>
            <w:tcW w:type="dxa" w:w="2880"/>
          </w:tcPr>
          <w:p>
            <w:r>
              <w:t>emailAccounts</w:t>
            </w:r>
          </w:p>
        </w:tc>
        <w:tc>
          <w:tcPr>
            <w:tcW w:type="dxa" w:w="2880"/>
          </w:tcPr>
          <w:p>
            <w:r>
              <w:t>array</w:t>
            </w:r>
          </w:p>
        </w:tc>
        <w:tc>
          <w:tcPr>
            <w:tcW w:type="dxa" w:w="2880"/>
          </w:tcPr>
          <w:p>
            <w:r>
              <w:t>One or more email accounts that will be used to send emails for this campaign.</w:t>
            </w:r>
          </w:p>
        </w:tc>
      </w:tr>
      <w:tr>
        <w:tc>
          <w:tcPr>
            <w:tcW w:type="dxa" w:w="2880"/>
          </w:tcPr>
          <w:p>
            <w:r>
              <w:t>created</w:t>
            </w:r>
          </w:p>
        </w:tc>
        <w:tc>
          <w:tcPr>
            <w:tcW w:type="dxa" w:w="2880"/>
          </w:tcPr>
          <w:p>
            <w:r>
              <w:t>dateTime</w:t>
            </w:r>
          </w:p>
        </w:tc>
        <w:tc>
          <w:tcPr>
            <w:tcW w:type="dxa" w:w="2880"/>
          </w:tcPr>
          <w:p>
            <w:r>
              <w:t>Campaign creation date.</w:t>
            </w:r>
          </w:p>
        </w:tc>
      </w:tr>
      <w:tr>
        <w:tc>
          <w:tcPr>
            <w:tcW w:type="dxa" w:w="2880"/>
          </w:tcPr>
          <w:p>
            <w:r>
              <w:t>status</w:t>
            </w:r>
          </w:p>
        </w:tc>
        <w:tc>
          <w:tcPr>
            <w:tcW w:type="dxa" w:w="2880"/>
          </w:tcPr>
          <w:p>
            <w:r>
              <w:t>string</w:t>
            </w:r>
          </w:p>
        </w:tc>
        <w:tc>
          <w:tcPr>
            <w:tcW w:type="dxa" w:w="2880"/>
          </w:tcPr>
          <w:p>
            <w:r>
              <w:t>Campaign status.</w:t>
            </w:r>
          </w:p>
        </w:tc>
      </w:tr>
      <w:tr>
        <w:tc>
          <w:tcPr>
            <w:tcW w:type="dxa" w:w="2880"/>
          </w:tcPr>
          <w:p>
            <w:r>
              <w:t>isArchived</w:t>
            </w:r>
          </w:p>
        </w:tc>
        <w:tc>
          <w:tcPr>
            <w:tcW w:type="dxa" w:w="2880"/>
          </w:tcPr>
          <w:p>
            <w:r>
              <w:t>boolean</w:t>
            </w:r>
          </w:p>
        </w:tc>
        <w:tc>
          <w:tcPr>
            <w:tcW w:type="dxa" w:w="2880"/>
          </w:tcPr>
          <w:p>
            <w:r>
              <w:t>Indicates if the campaign is archived.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'https://api.reply.io/v2/campaigns/152227/pause' \</w:t>
        <w:br/>
        <w:t xml:space="preserve"> --header 'Accept: application/json' \</w:t>
        <w:br/>
        <w:t xml:space="preserve"> --header 'Content-Type: text/plain' \</w:t>
        <w:br/>
        <w:t xml:space="preserve"> --data 'any'</w:t>
      </w:r>
    </w:p>
    <w:p>
      <w:pPr>
        <w:pStyle w:val="Heading3"/>
      </w:pPr>
      <w:r>
        <w:t>Notes</w:t>
      </w:r>
    </w:p>
    <w:p>
      <w:pPr>
        <w:pStyle w:val="ListBullet"/>
      </w:pPr>
      <w:r>
        <w:t>Throttling: There is no throttling for this endpoint.</w:t>
      </w:r>
    </w:p>
    <w:p>
      <w:pPr>
        <w:pStyle w:val="Heading3"/>
      </w:pPr>
      <w:r>
        <w:t>Error Handling</w:t>
      </w:r>
    </w:p>
    <w:p>
      <w:r>
        <w:t>The provided documentation only specifies a 200 success response; no error status codes or error response bodies were included.</w:t>
      </w:r>
    </w:p>
    <w:p>
      <w:pPr>
        <w:pStyle w:val="Heading3"/>
      </w:pPr>
      <w:r>
        <w:t>Related campaigns actions</w:t>
      </w:r>
    </w:p>
    <w:p>
      <w:pPr>
        <w:pStyle w:val="ListBullet"/>
      </w:pPr>
      <w:r>
        <w:t>[POST] Create Campaign (Custom Step Text) — /campaigns</w:t>
      </w:r>
    </w:p>
    <w:p>
      <w:pPr>
        <w:pStyle w:val="ListBullet"/>
      </w:pPr>
      <w:r>
        <w:t>[GET] Get Campaign Details by Name (or ID) — /campaigns</w:t>
      </w:r>
    </w:p>
    <w:p>
      <w:pPr>
        <w:pStyle w:val="ListBullet"/>
      </w:pPr>
      <w:r>
        <w:t>[PATCH] Update a Campaign’s Settings — /v2/campaigns/{{campaignId}}</w:t>
      </w:r>
    </w:p>
    <w:p>
      <w:pPr>
        <w:pStyle w:val="ListBullet"/>
      </w:pPr>
      <w:r>
        <w:t>[POST] Archive a Campaign — /v2/campaigns/{{campaignId}}/archive</w:t>
      </w:r>
    </w:p>
    <w:p>
      <w:pPr>
        <w:pStyle w:val="ListBullet"/>
      </w:pPr>
      <w:r>
        <w:t>[POST] Start a Campaign — /v2/campaigns/{{campaignId}}/start</w:t>
      </w:r>
    </w:p>
    <w:p>
      <w:r>
        <w:br w:type="page"/>
      </w:r>
    </w:p>
    <w:p>
      <w:pPr>
        <w:pStyle w:val="Heading2"/>
      </w:pPr>
      <w:r>
        <w:t>66. [GET] Generate Email Report (Get Report URL)</w:t>
      </w:r>
    </w:p>
    <w:p>
      <w:r>
        <w:rPr>
          <w:b/>
        </w:rPr>
        <w:t xml:space="preserve">Endpoint: </w:t>
      </w:r>
      <w:r>
        <w:rPr>
          <w:rFonts w:ascii="Courier New" w:hAnsi="Courier New"/>
          <w:sz w:val="18"/>
        </w:rPr>
        <w:t>/api/v2/reports/generate-email-report</w:t>
      </w:r>
    </w:p>
    <w:p>
      <w:pPr>
        <w:pStyle w:val="Heading3"/>
      </w:pPr>
      <w:r>
        <w:t>Prerequisites</w:t>
      </w:r>
    </w:p>
    <w:p>
      <w:pPr>
        <w:pStyle w:val="ListBullet"/>
      </w:pPr>
      <w:r>
        <w:t>You must know which report type you want to generate (reportType: 1 = prospect-based, 2 = sequence-based).</w:t>
      </w:r>
    </w:p>
    <w:p>
      <w:pPr>
        <w:pStyle w:val="ListBullet"/>
      </w:pPr>
      <w:r>
        <w:t>If using $filter, you must be able to construct a valid OData filter using only AND, IN, and EQUAL, and supported properties (From/To/Sequences/EmailAccounts/TeamMembers).</w:t>
      </w:r>
    </w:p>
    <w:p>
      <w:pPr>
        <w:pStyle w:val="Heading3"/>
      </w:pPr>
      <w:r>
        <w:t>Method</w:t>
      </w:r>
    </w:p>
    <w:p>
      <w:r>
        <w:t>GET</w:t>
      </w:r>
    </w:p>
    <w:p>
      <w:pPr>
        <w:pStyle w:val="Heading3"/>
      </w:pPr>
      <w:r>
        <w:t>URL</w:t>
      </w:r>
    </w:p>
    <w:p>
      <w:r>
        <w:t>https://api.reply.io/api/v2/reports/generate-email-report</w:t>
      </w:r>
    </w:p>
    <w:p>
      <w:pPr>
        <w:pStyle w:val="Heading3"/>
      </w:pPr>
      <w:r>
        <w:t>Headers</w:t>
      </w:r>
    </w:p>
    <w:p>
      <w:r>
        <w:rPr>
          <w:b/>
          <w:color w:val="666666"/>
          <w:sz w:val="16"/>
        </w:rPr>
        <w:t>[json]</w:t>
      </w:r>
    </w:p>
    <w:p>
      <w:pPr>
        <w:shd w:fill="F2F2F2" w:val="clear"/>
      </w:pPr>
      <w:r>
        <w:rPr>
          <w:rFonts w:ascii="Courier New" w:hAnsi="Courier New"/>
          <w:sz w:val="17"/>
        </w:rPr>
        <w:t>{</w:t>
        <w:br/>
        <w:t xml:space="preserve"> "Accept": "text/plain"</w:t>
        <w:br/>
        <w:t>}</w:t>
      </w:r>
    </w:p>
    <w:p>
      <w:pPr>
        <w:pStyle w:val="Heading3"/>
      </w:pPr>
      <w:r>
        <w:t>Description</w:t>
      </w:r>
    </w:p>
    <w:p>
      <w:r>
        <w:t>Provides a URL (via the Location response header) for accessing an email report that is currently being generated. On success, the endpoint returns 202 Accepted and no response body.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does not define any path parameters.</w:t>
      </w:r>
    </w:p>
    <w:p>
      <w:pPr>
        <w:pStyle w:val="ListBullet"/>
      </w:pPr>
      <w:r>
        <w:t>The response Location header contains a URL to fetch the report; to access the report, perform a separate GET request to that Location URL (the follow-up request requires an X-Api-Key header per the source documentation).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reportType</w:t>
            </w:r>
          </w:p>
        </w:tc>
        <w:tc>
          <w:tcPr>
            <w:tcW w:type="dxa" w:w="2880"/>
          </w:tcPr>
          <w:p>
            <w:r>
              <w:t>string</w:t>
            </w:r>
          </w:p>
        </w:tc>
        <w:tc>
          <w:tcPr>
            <w:tcW w:type="dxa" w:w="2880"/>
          </w:tcPr>
          <w:p>
            <w:r>
              <w:t>Required. Specifies the type of report to generate. Use 1 for a prospect-based report and 2 for a sequence-based report. (Documentation notes it is a “required integer parameter”, but it is listed as a string in the scraped parameters.)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callbackUrl</w:t>
            </w:r>
          </w:p>
        </w:tc>
        <w:tc>
          <w:tcPr>
            <w:tcW w:type="dxa" w:w="2880"/>
          </w:tcPr>
          <w:p>
            <w:r>
              <w:t>string</w:t>
            </w:r>
          </w:p>
        </w:tc>
        <w:tc>
          <w:tcPr>
            <w:tcW w:type="dxa" w:w="2880"/>
          </w:tcPr>
          <w:p>
            <w:r>
              <w:t>Optional encoded URL that the API will make a request to once it finishes generating the report.</w:t>
            </w:r>
          </w:p>
        </w:tc>
      </w:tr>
      <w:tr>
        <w:tc>
          <w:tcPr>
            <w:tcW w:type="dxa" w:w="2880"/>
          </w:tcPr>
          <w:p>
            <w:r>
              <w:t>$filter</w:t>
            </w:r>
          </w:p>
        </w:tc>
        <w:tc>
          <w:tcPr>
            <w:tcW w:type="dxa" w:w="2880"/>
          </w:tcPr>
          <w:p>
            <w:r>
              <w:t>string</w:t>
            </w:r>
          </w:p>
        </w:tc>
        <w:tc>
          <w:tcPr>
            <w:tcW w:type="dxa" w:w="2880"/>
          </w:tcPr>
          <w:p>
            <w:r>
              <w:t>Optional OData filter supporting operations AND, IN, and EQUAL. Can filter by properties like From, To (UTC format), Sequences (sequence IDs), EmailAccounts (email account IDs), TeamMembers (team member IDs).</w:t>
            </w:r>
          </w:p>
        </w:tc>
      </w:tr>
    </w:tbl>
    <w:p/>
    <w:p>
      <w:pPr>
        <w:pStyle w:val="Heading3"/>
      </w:pPr>
      <w:r>
        <w:t>Response</w:t>
      </w:r>
    </w:p>
    <w:p>
      <w:pPr>
        <w:pStyle w:val="Heading3"/>
      </w:pPr>
      <w:r>
        <w:t>Success Response (202 Accepted)</w:t>
      </w:r>
    </w:p>
    <w:p>
      <w:pPr>
        <w:pStyle w:val="ListBullet"/>
      </w:pPr>
      <w:r>
        <w:t>Response headers: Location: &lt;string&gt; (URL for accessing the report)</w:t>
      </w:r>
    </w:p>
    <w:p>
      <w:pPr>
        <w:pStyle w:val="ListBullet"/>
      </w:pPr>
      <w:r>
        <w:t>Response content-type: text/plain</w:t>
      </w:r>
    </w:p>
    <w:p>
      <w:pPr>
        <w:pStyle w:val="ListBullet"/>
      </w:pPr>
      <w:r>
        <w:t>Response body: Not specified / no additional response data returned</w:t>
      </w:r>
    </w:p>
    <w:p>
      <w:r>
        <w:t>Example (headers only):</w:t>
      </w:r>
    </w:p>
    <w:p>
      <w:r>
        <w:rPr>
          <w:b/>
          <w:color w:val="666666"/>
          <w:sz w:val="16"/>
        </w:rPr>
        <w:t>[http]</w:t>
      </w:r>
    </w:p>
    <w:p>
      <w:pPr>
        <w:shd w:fill="F2F2F2" w:val="clear"/>
      </w:pPr>
      <w:r>
        <w:rPr>
          <w:rFonts w:ascii="Courier New" w:hAnsi="Courier New"/>
          <w:sz w:val="17"/>
        </w:rPr>
        <w:t>HTTP/1.1 202 Accepted</w:t>
        <w:br/>
        <w:t>Location: https://api.reply.io/api/v2/reports/email-report/12345</w:t>
        <w:br/>
        <w:t>Content-Type: text/plain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Response header containing the URL to call (via a separate GET request) to access the report.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'https://api.reply.io/api/v2/reports/generate-email-report?reportType=1' \</w:t>
        <w:br/>
        <w:t xml:space="preserve"> --header 'Accept: text/plain'</w:t>
      </w:r>
    </w:p>
    <w:p>
      <w:pPr>
        <w:pStyle w:val="Heading3"/>
      </w:pPr>
      <w:r>
        <w:t>Example Usage</w:t>
      </w:r>
    </w:p>
    <w:p>
      <w:pPr>
        <w:pStyle w:val="Heading3"/>
      </w:pPr>
      <w:r>
        <w:t>Example 1: Generate a prospect-based report</w:t>
      </w:r>
    </w:p>
    <w:p>
      <w:pPr>
        <w:pStyle w:val="Heading3"/>
      </w:pPr>
      <w:r>
        <w:t>Example 2: Generate a sequence-based report with callback</w:t>
      </w:r>
    </w:p>
    <w:p>
      <w:r>
        <w:rPr>
          <w:b/>
          <w:color w:val="666666"/>
          <w:sz w:val="16"/>
        </w:rPr>
        <w:t>[bash]</w:t>
      </w:r>
    </w:p>
    <w:p>
      <w:pPr>
        <w:shd w:fill="F2F2F2" w:val="clear"/>
      </w:pPr>
      <w:r>
        <w:rPr>
          <w:rFonts w:ascii="Courier New" w:hAnsi="Courier New"/>
          <w:sz w:val="17"/>
        </w:rPr>
        <w:t>curl -i --request GET \</w:t>
        <w:br/>
        <w:t xml:space="preserve"> 'https://api.reply.io/api/v2/reports/generate-email-report?reportType=2&amp;callbackUrl=https%3A%2F%2Fexample.com%2Freply-webhook' \</w:t>
        <w:br/>
        <w:t xml:space="preserve"> --header 'Accept: text/plain'</w:t>
      </w:r>
    </w:p>
    <w:p>
      <w:pPr>
        <w:pStyle w:val="Heading3"/>
      </w:pPr>
      <w:r>
        <w:t>Example 3: Generate a report with an OData filter</w:t>
      </w:r>
    </w:p>
    <w:p>
      <w:r>
        <w:rPr>
          <w:b/>
          <w:color w:val="666666"/>
          <w:sz w:val="16"/>
        </w:rPr>
        <w:t>[bash]</w:t>
      </w:r>
    </w:p>
    <w:p>
      <w:pPr>
        <w:shd w:fill="F2F2F2" w:val="clear"/>
      </w:pPr>
      <w:r>
        <w:rPr>
          <w:rFonts w:ascii="Courier New" w:hAnsi="Courier New"/>
          <w:sz w:val="17"/>
        </w:rPr>
        <w:t>curl -i --request GET \</w:t>
        <w:br/>
        <w:t xml:space="preserve"> 'https://api.reply.io/api/v2/reports/generate-email-report?reportType=1&amp;%24filter=From%20EQUAL%202024-01-01T00%3A00%3A00Z%20AND%20To%20EQUAL%202024-01-31T23%3A59%3A59Z' \</w:t>
        <w:br/>
        <w:t xml:space="preserve"> --header 'Accept: text/plain'</w:t>
      </w:r>
    </w:p>
    <w:p>
      <w:pPr>
        <w:pStyle w:val="Heading3"/>
      </w:pPr>
      <w:r>
        <w:t>Behavior</w:t>
      </w:r>
    </w:p>
    <w:p>
      <w:pPr>
        <w:pStyle w:val="ListBullet"/>
      </w:pPr>
      <w:r>
        <w:t>Client calls this endpoint with reportType (and optional callbackUrl / $filter).</w:t>
      </w:r>
    </w:p>
    <w:p>
      <w:pPr>
        <w:pStyle w:val="ListBullet"/>
      </w:pPr>
      <w:r>
        <w:t>API accepts the request and begins generating the report.</w:t>
      </w:r>
    </w:p>
    <w:p>
      <w:pPr>
        <w:pStyle w:val="ListBullet"/>
      </w:pPr>
      <w:r>
        <w:t>API returns 202 Accepted and includes a Location header containing the URL to access the report.</w:t>
      </w:r>
    </w:p>
    <w:p>
      <w:pPr>
        <w:pStyle w:val="ListBullet"/>
      </w:pPr>
      <w:r>
        <w:t>Client performs a second GET request to the URL in Location to access the report (the source notes that request must include an X-Api-Key header).</w:t>
      </w:r>
    </w:p>
    <w:p>
      <w:pPr>
        <w:pStyle w:val="Heading3"/>
      </w:pPr>
      <w:r>
        <w:t>Notes</w:t>
      </w:r>
    </w:p>
    <w:p>
      <w:pPr>
        <w:pStyle w:val="ListBullet"/>
      </w:pPr>
      <w:r>
        <w:t>The endpoint returns 202 upon success.</w:t>
      </w:r>
    </w:p>
    <w:p>
      <w:pPr>
        <w:pStyle w:val="ListBullet"/>
      </w:pPr>
      <w:r>
        <w:t>No additional response data is returned beyond the Location header.</w:t>
      </w:r>
    </w:p>
    <w:p>
      <w:pPr>
        <w:pStyle w:val="ListBullet"/>
      </w:pPr>
      <w:r>
        <w:t>The documentation explicitly states the follow-up GET to the Location URL requires adding an X-Api-Key header (not shown here because authentication headers are excluded from this knowledge file).</w:t>
      </w:r>
    </w:p>
    <w:p>
      <w:pPr>
        <w:pStyle w:val="Heading3"/>
      </w:pPr>
      <w:r>
        <w:t>Gotchas</w:t>
      </w:r>
    </w:p>
    <w:p>
      <w:pPr>
        <w:pStyle w:val="ListBullet"/>
      </w:pPr>
      <w:r>
        <w:t>Don’t expect a JSON response body; the key output is the Location response header.</w:t>
      </w:r>
    </w:p>
    <w:p>
      <w:pPr>
        <w:pStyle w:val="ListBullet"/>
      </w:pPr>
      <w:r>
        <w:t>Ensure $filter is URL-encoded (e.g., $ becomes %24, spaces become %20), and only uses the supported operations: AND, IN, EQUAL.</w:t>
      </w:r>
    </w:p>
    <w:p>
      <w:pPr>
        <w:pStyle w:val="Heading3"/>
      </w:pPr>
      <w:r>
        <w:t>Error Handling</w:t>
      </w:r>
    </w:p>
    <w:p>
      <w:pPr>
        <w:pStyle w:val="ListBullet"/>
      </w:pPr>
      <w:r>
        <w:t>Not documented in the provided scraped content (only 202 success is specified).</w:t>
      </w:r>
    </w:p>
    <w:p>
      <w:pPr>
        <w:pStyle w:val="Heading3"/>
      </w:pPr>
      <w:r>
        <w:t>Related reports actions</w:t>
      </w:r>
    </w:p>
    <w:p>
      <w:pPr>
        <w:pStyle w:val="ListBullet"/>
      </w:pPr>
      <w:r>
        <w:t>[GET] Download a Generated Email Report — /api/v2/reports/download</w:t>
      </w:r>
    </w:p>
    <w:p>
      <w:r>
        <w:br w:type="page"/>
      </w:r>
    </w:p>
    <w:p>
      <w:pPr>
        <w:pStyle w:val="Heading2"/>
      </w:pPr>
      <w:r>
        <w:t>67. [GET] List Webhook Subscriptions</w:t>
      </w:r>
    </w:p>
    <w:p>
      <w:r>
        <w:rPr>
          <w:b/>
        </w:rPr>
        <w:t xml:space="preserve">Endpoint: </w:t>
      </w:r>
      <w:r>
        <w:rPr>
          <w:rFonts w:ascii="Courier New" w:hAnsi="Courier New"/>
          <w:sz w:val="18"/>
        </w:rPr>
        <w:t>/api/v2/webhooks</w:t>
      </w:r>
    </w:p>
    <w:p>
      <w:pPr>
        <w:pStyle w:val="Heading3"/>
      </w:pPr>
      <w:r>
        <w:t>Method</w:t>
      </w:r>
    </w:p>
    <w:p>
      <w:r>
        <w:t>GET</w:t>
      </w:r>
    </w:p>
    <w:p>
      <w:pPr>
        <w:pStyle w:val="Heading3"/>
      </w:pPr>
      <w:r>
        <w:t>URL</w:t>
      </w:r>
    </w:p>
    <w:p>
      <w:r>
        <w:t>https://api.reply.io/api/v2/webhooks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all webhook subscriptions configured in Reply.io, including their event types, target URLs, and configuration flags.</w:t>
      </w:r>
    </w:p>
    <w:p>
      <w:pPr>
        <w:pStyle w:val="Heading3"/>
      </w:pPr>
      <w:r>
        <w:t>Response</w:t>
      </w:r>
    </w:p>
    <w:p>
      <w:pPr>
        <w:pStyle w:val="Heading3"/>
      </w:pPr>
      <w:r>
        <w:t>Success Response (200 OK)</w:t>
      </w:r>
    </w:p>
    <w:p>
      <w:r>
        <w:rPr>
          <w:b/>
        </w:rPr>
        <w:t>Note: The documentation indicates the response is text/plain: any, but the fields below describe the returned data structure.</w:t>
      </w:r>
    </w:p>
    <w:p>
      <w:r>
        <w:rPr>
          <w:b/>
          <w:color w:val="666666"/>
          <w:sz w:val="16"/>
        </w:rPr>
        <w:t>[json]</w:t>
      </w:r>
    </w:p>
    <w:p>
      <w:pPr>
        <w:shd w:fill="F2F2F2" w:val="clear"/>
      </w:pPr>
      <w:r>
        <w:rPr>
          <w:rFonts w:ascii="Courier New" w:hAnsi="Courier New"/>
          <w:sz w:val="17"/>
        </w:rPr>
        <w:t>[</w:t>
        <w:br/>
        <w:t xml:space="preserve"> {</w:t>
        <w:br/>
        <w:t xml:space="preserve"> "id": 123,</w:t>
        <w:br/>
        <w:t xml:space="preserve"> "event": "prospect.created",</w:t>
        <w:br/>
        <w:t xml:space="preserve"> "url": "https://example.com/webhooks/reply",</w:t>
        <w:br/>
        <w:t xml:space="preserve"> "isDisabled": false,</w:t>
        <w:br/>
        <w:t xml:space="preserve"> "createdDate": "2026-01-15T10:30:00Z",</w:t>
        <w:br/>
        <w:t xml:space="preserve"> "includeEmailUrl": true,</w:t>
        <w:br/>
        <w:t xml:space="preserve"> "includeProspectCustomFields":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Webhook id</w:t>
            </w:r>
          </w:p>
        </w:tc>
      </w:tr>
      <w:tr>
        <w:tc>
          <w:tcPr>
            <w:tcW w:type="dxa" w:w="2880"/>
          </w:tcPr>
          <w:p>
            <w:r>
              <w:t>event</w:t>
            </w:r>
          </w:p>
        </w:tc>
        <w:tc>
          <w:tcPr>
            <w:tcW w:type="dxa" w:w="2880"/>
          </w:tcPr>
          <w:p>
            <w:r>
              <w:t>string</w:t>
            </w:r>
          </w:p>
        </w:tc>
        <w:tc>
          <w:tcPr>
            <w:tcW w:type="dxa" w:w="2880"/>
          </w:tcPr>
          <w:p>
            <w:r>
              <w:t>Event type name</w:t>
            </w:r>
          </w:p>
        </w:tc>
      </w:tr>
      <w:tr>
        <w:tc>
          <w:tcPr>
            <w:tcW w:type="dxa" w:w="2880"/>
          </w:tcPr>
          <w:p>
            <w:r>
              <w:t>url</w:t>
            </w:r>
          </w:p>
        </w:tc>
        <w:tc>
          <w:tcPr>
            <w:tcW w:type="dxa" w:w="2880"/>
          </w:tcPr>
          <w:p>
            <w:r>
              <w:t>string</w:t>
            </w:r>
          </w:p>
        </w:tc>
        <w:tc>
          <w:tcPr>
            <w:tcW w:type="dxa" w:w="2880"/>
          </w:tcPr>
          <w:p>
            <w:r>
              <w:t>Registered URL for triggering an event</w:t>
            </w:r>
          </w:p>
        </w:tc>
      </w:tr>
      <w:tr>
        <w:tc>
          <w:tcPr>
            <w:tcW w:type="dxa" w:w="2880"/>
          </w:tcPr>
          <w:p>
            <w:r>
              <w:t>isDisabled</w:t>
            </w:r>
          </w:p>
        </w:tc>
        <w:tc>
          <w:tcPr>
            <w:tcW w:type="dxa" w:w="2880"/>
          </w:tcPr>
          <w:p>
            <w:r>
              <w:t>boolean</w:t>
            </w:r>
          </w:p>
        </w:tc>
        <w:tc>
          <w:tcPr>
            <w:tcW w:type="dxa" w:w="2880"/>
          </w:tcPr>
          <w:p>
            <w:r>
              <w:t>Indicates if the webhook is disabled</w:t>
            </w:r>
          </w:p>
        </w:tc>
      </w:tr>
      <w:tr>
        <w:tc>
          <w:tcPr>
            <w:tcW w:type="dxa" w:w="2880"/>
          </w:tcPr>
          <w:p>
            <w:r>
              <w:t>createdDate</w:t>
            </w:r>
          </w:p>
        </w:tc>
        <w:tc>
          <w:tcPr>
            <w:tcW w:type="dxa" w:w="2880"/>
          </w:tcPr>
          <w:p>
            <w:r>
              <w:t>DateTime</w:t>
            </w:r>
          </w:p>
        </w:tc>
        <w:tc>
          <w:tcPr>
            <w:tcW w:type="dxa" w:w="2880"/>
          </w:tcPr>
          <w:p>
            <w:r>
              <w:t>Date and time when the webhook was created (in UTC)</w:t>
            </w:r>
          </w:p>
        </w:tc>
      </w:tr>
      <w:tr>
        <w:tc>
          <w:tcPr>
            <w:tcW w:type="dxa" w:w="2880"/>
          </w:tcPr>
          <w:p>
            <w:r>
              <w:t>includeEmailUrl</w:t>
            </w:r>
          </w:p>
        </w:tc>
        <w:tc>
          <w:tcPr>
            <w:tcW w:type="dxa" w:w="2880"/>
          </w:tcPr>
          <w:p>
            <w:r>
              <w:t>boolean</w:t>
            </w:r>
          </w:p>
        </w:tc>
        <w:tc>
          <w:tcPr>
            <w:tcW w:type="dxa" w:w="2880"/>
          </w:tcPr>
          <w:p>
            <w:r>
              <w:t>Indicates if the webhook includes an email URL for later preview</w:t>
            </w:r>
          </w:p>
        </w:tc>
      </w:tr>
      <w:tr>
        <w:tc>
          <w:tcPr>
            <w:tcW w:type="dxa" w:w="2880"/>
          </w:tcPr>
          <w:p>
            <w:r>
              <w:t>includeProspectCustomFields</w:t>
            </w:r>
          </w:p>
        </w:tc>
        <w:tc>
          <w:tcPr>
            <w:tcW w:type="dxa" w:w="2880"/>
          </w:tcPr>
          <w:p>
            <w:r>
              <w:t>boolean</w:t>
            </w:r>
          </w:p>
        </w:tc>
        <w:tc>
          <w:tcPr>
            <w:tcW w:type="dxa" w:w="2880"/>
          </w:tcPr>
          <w:p>
            <w:r>
              <w:t>Indicates if the webhook includes prospect custom fields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'https://api.reply.io/api/v2/webhooks' \</w:t>
        <w:br/>
        <w:t xml:space="preserve"> --header 'Accept: application/json'</w:t>
      </w:r>
    </w:p>
    <w:p>
      <w:pPr>
        <w:pStyle w:val="Heading3"/>
      </w:pPr>
      <w:r>
        <w:t>Error Handling</w:t>
      </w:r>
    </w:p>
    <w:p>
      <w:r>
        <w:t>The scraped documentation only specifies a 200 success response. Other error responses are not documented.</w:t>
      </w:r>
    </w:p>
    <w:p>
      <w:pPr>
        <w:pStyle w:val="Heading3"/>
      </w:pPr>
      <w:r>
        <w:t>Related webhooks actions</w:t>
      </w:r>
    </w:p>
    <w:p>
      <w:pPr>
        <w:pStyle w:val="ListBullet"/>
      </w:pPr>
      <w:r>
        <w:t>[GET] Get a Webhook Subscription by ID — /api/v2/webhooks/{{webhookId}}</w:t>
      </w:r>
    </w:p>
    <w:p>
      <w:pPr>
        <w:pStyle w:val="ListBullet"/>
      </w:pPr>
      <w:r>
        <w:t>[DELETE] Delete a Webhook Subscription — /api/v2/webhooks/{{webhookId}}</w:t>
      </w:r>
    </w:p>
    <w:p>
      <w:pPr>
        <w:pStyle w:val="ListBullet"/>
      </w:pPr>
      <w:r>
        <w:t>[POST] Add a Webhook Subscription — /api/v2/webhooks</w:t>
      </w:r>
    </w:p>
    <w:p>
      <w:pPr>
        <w:pStyle w:val="ListBullet"/>
      </w:pPr>
      <w:r>
        <w:t>[POST] Test a Webhook by Event Type and URL — /api/v2/webhooks/test</w:t>
      </w:r>
    </w:p>
    <w:p>
      <w:pPr>
        <w:pStyle w:val="ListBullet"/>
      </w:pPr>
      <w:r>
        <w:t>[PUT] Update a Webhook Subscription — /api/v2/webhooks/{{webhookId}}</w:t>
      </w:r>
    </w:p>
    <w:p>
      <w:pPr>
        <w:pStyle w:val="ListBullet"/>
      </w:pPr>
      <w:r>
        <w:t>[POST] Test a Webhook Subscription by ID — /api/v2/webhooks/{{subsriptionId}}/test</w:t>
      </w:r>
    </w:p>
    <w:p>
      <w:r>
        <w:br w:type="page"/>
      </w:r>
    </w:p>
    <w:p>
      <w:pPr>
        <w:pStyle w:val="Heading2"/>
      </w:pPr>
      <w:r>
        <w:t>68. [POST] Start a Campaign</w:t>
      </w:r>
    </w:p>
    <w:p>
      <w:r>
        <w:rPr>
          <w:b/>
        </w:rPr>
        <w:t xml:space="preserve">Endpoint: </w:t>
      </w:r>
      <w:r>
        <w:rPr>
          <w:rFonts w:ascii="Courier New" w:hAnsi="Courier New"/>
          <w:sz w:val="18"/>
        </w:rPr>
        <w:t>/v2/campaigns/{{campaignId}}/start</w:t>
      </w:r>
    </w:p>
    <w:p>
      <w:pPr>
        <w:pStyle w:val="Heading3"/>
      </w:pPr>
      <w:r>
        <w:t>Prerequisites</w:t>
      </w:r>
    </w:p>
    <w:p>
      <w:pPr>
        <w:pStyle w:val="ListBullet"/>
      </w:pPr>
      <w:r>
        <w:t>An existing campaign ID (campaignId)</w:t>
      </w:r>
    </w:p>
    <w:p>
      <w:pPr>
        <w:pStyle w:val="Heading3"/>
      </w:pPr>
      <w:r>
        <w:t>Method</w:t>
      </w:r>
    </w:p>
    <w:p>
      <w:r>
        <w:t>POST</w:t>
      </w:r>
    </w:p>
    <w:p>
      <w:pPr>
        <w:pStyle w:val="Heading3"/>
      </w:pPr>
      <w:r>
        <w:t>URL</w:t>
      </w:r>
    </w:p>
    <w:p>
      <w:r>
        <w:t>https://api.reply.io/v2/campaigns/{{campaignId}}/start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Starts an existing campaign by its ID.</w:t>
      </w:r>
    </w:p>
    <w:p>
      <w:pPr>
        <w:pStyle w:val="Heading3"/>
      </w:pPr>
      <w:r>
        <w:t>Enforcement Rules</w:t>
      </w:r>
    </w:p>
    <w:p>
      <w:pPr>
        <w:pStyle w:val="ListBullet"/>
      </w:pPr>
      <w:r>
        <w:t>The campaignId path parameter must always be present.</w:t>
      </w:r>
    </w:p>
    <w:p>
      <w:pPr>
        <w:pStyle w:val="ListBullet"/>
      </w:pPr>
      <w:r>
        <w:t>If the user provides a campaignId, use that value directly.</w:t>
      </w:r>
    </w:p>
    <w:p>
      <w:pPr>
        <w:pStyle w:val="ListBullet"/>
      </w:pPr>
      <w:r>
        <w:t>Do not call the API with a missing or empty campaignId (e.g., avoid /v2/campaigns//start or /v2/campaigns/start).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/v2/campaigns/152227/start</w:t>
        <w:br/>
        <w:t>/v2/campaigns/cmp_12345/start</w:t>
      </w:r>
    </w:p>
    <w:p>
      <w:pPr>
        <w:pStyle w:val="Heading3"/>
      </w:pPr>
      <w:r>
        <w:t>Invalid Examples</w:t>
      </w:r>
    </w:p>
    <w:p>
      <w:r>
        <w:rPr>
          <w:b/>
          <w:color w:val="666666"/>
          <w:sz w:val="16"/>
        </w:rPr>
        <w:t>[http]</w:t>
      </w:r>
    </w:p>
    <w:p>
      <w:pPr>
        <w:shd w:fill="F2F2F2" w:val="clear"/>
      </w:pPr>
      <w:r>
        <w:rPr>
          <w:rFonts w:ascii="Courier New" w:hAnsi="Courier New"/>
          <w:sz w:val="17"/>
        </w:rPr>
        <w:t>/v2/campaigns//start</w:t>
        <w:br/>
        <w:t>/v2/campaigns/start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Campaign ID to start.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(unspecified name)</w:t>
            </w:r>
          </w:p>
        </w:tc>
        <w:tc>
          <w:tcPr>
            <w:tcW w:type="dxa" w:w="2880"/>
          </w:tcPr>
          <w:p>
            <w:r>
              <w:t>string</w:t>
            </w:r>
          </w:p>
        </w:tc>
        <w:tc>
          <w:tcPr>
            <w:tcW w:type="dxa" w:w="2880"/>
          </w:tcPr>
          <w:p>
            <w:r>
              <w:t>Id of your specified campaign. (As scraped, the query parameter name is not provided.)</w:t>
            </w:r>
          </w:p>
        </w:tc>
      </w:tr>
    </w:tbl>
    <w:p/>
    <w:p>
      <w:pPr>
        <w:pStyle w:val="Heading3"/>
      </w:pPr>
      <w:r>
        <w:t>Request Body</w:t>
      </w:r>
    </w:p>
    <w:p>
      <w:r>
        <w:t>The documentation indicates a text/plain request body of any, but does not specify required fields or a schema.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 "2018-03-02T13:54:18.6766885+00:00",</w:t>
        <w:br/>
        <w:t xml:space="preserve"> "emailAccounts": ["DemoEmail@reply.io"],</w:t>
        <w:br/>
        <w:t xml:space="preserve"> "id": 152227,</w:t>
        <w:br/>
        <w:t xml:space="preserve"> "isArchived": false,</w:t>
        <w:br/>
        <w:t xml:space="preserve"> "name": "Campaign1",</w:t>
        <w:br/>
        <w:t xml:space="preserve"> "status": "Active"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Campaign ID.</w:t>
            </w:r>
          </w:p>
        </w:tc>
      </w:tr>
      <w:tr>
        <w:tc>
          <w:tcPr>
            <w:tcW w:type="dxa" w:w="2880"/>
          </w:tcPr>
          <w:p>
            <w:r>
              <w:t>name</w:t>
            </w:r>
          </w:p>
        </w:tc>
        <w:tc>
          <w:tcPr>
            <w:tcW w:type="dxa" w:w="2880"/>
          </w:tcPr>
          <w:p>
            <w:r>
              <w:t>string</w:t>
            </w:r>
          </w:p>
        </w:tc>
        <w:tc>
          <w:tcPr>
            <w:tcW w:type="dxa" w:w="2880"/>
          </w:tcPr>
          <w:p>
            <w:r>
              <w:t>Campaign name.</w:t>
            </w:r>
          </w:p>
        </w:tc>
      </w:tr>
      <w:tr>
        <w:tc>
          <w:tcPr>
            <w:tcW w:type="dxa" w:w="2880"/>
          </w:tcPr>
          <w:p>
            <w:r>
              <w:t>emailAccounts</w:t>
            </w:r>
          </w:p>
        </w:tc>
        <w:tc>
          <w:tcPr>
            <w:tcW w:type="dxa" w:w="2880"/>
          </w:tcPr>
          <w:p>
            <w:r>
              <w:t>array</w:t>
            </w:r>
          </w:p>
        </w:tc>
        <w:tc>
          <w:tcPr>
            <w:tcW w:type="dxa" w:w="2880"/>
          </w:tcPr>
          <w:p>
            <w:r>
              <w:t>One or more email accounts that will be used to send emails for this campaign.</w:t>
            </w:r>
          </w:p>
        </w:tc>
      </w:tr>
      <w:tr>
        <w:tc>
          <w:tcPr>
            <w:tcW w:type="dxa" w:w="2880"/>
          </w:tcPr>
          <w:p>
            <w:r>
              <w:t>created</w:t>
            </w:r>
          </w:p>
        </w:tc>
        <w:tc>
          <w:tcPr>
            <w:tcW w:type="dxa" w:w="2880"/>
          </w:tcPr>
          <w:p>
            <w:r>
              <w:t>dateTime</w:t>
            </w:r>
          </w:p>
        </w:tc>
        <w:tc>
          <w:tcPr>
            <w:tcW w:type="dxa" w:w="2880"/>
          </w:tcPr>
          <w:p>
            <w:r>
              <w:t>Campaign creation date.</w:t>
            </w:r>
          </w:p>
        </w:tc>
      </w:tr>
      <w:tr>
        <w:tc>
          <w:tcPr>
            <w:tcW w:type="dxa" w:w="2880"/>
          </w:tcPr>
          <w:p>
            <w:r>
              <w:t>status</w:t>
            </w:r>
          </w:p>
        </w:tc>
        <w:tc>
          <w:tcPr>
            <w:tcW w:type="dxa" w:w="2880"/>
          </w:tcPr>
          <w:p>
            <w:r>
              <w:t>string</w:t>
            </w:r>
          </w:p>
        </w:tc>
        <w:tc>
          <w:tcPr>
            <w:tcW w:type="dxa" w:w="2880"/>
          </w:tcPr>
          <w:p>
            <w:r>
              <w:t>Campaign status.</w:t>
            </w:r>
          </w:p>
        </w:tc>
      </w:tr>
      <w:tr>
        <w:tc>
          <w:tcPr>
            <w:tcW w:type="dxa" w:w="2880"/>
          </w:tcPr>
          <w:p>
            <w:r>
              <w:t>isArchived</w:t>
            </w:r>
          </w:p>
        </w:tc>
        <w:tc>
          <w:tcPr>
            <w:tcW w:type="dxa" w:w="2880"/>
          </w:tcPr>
          <w:p>
            <w:r>
              <w:t>boolean</w:t>
            </w:r>
          </w:p>
        </w:tc>
        <w:tc>
          <w:tcPr>
            <w:tcW w:type="dxa" w:w="2880"/>
          </w:tcPr>
          <w:p>
            <w:r>
              <w:t>Indicates if the campaign is archived.</w:t>
            </w:r>
          </w:p>
        </w:tc>
      </w:tr>
    </w:tbl>
    <w:p/>
    <w:p>
      <w:pPr>
        <w:pStyle w:val="Heading3"/>
      </w:pPr>
      <w:r>
        <w:t>Notes</w:t>
      </w:r>
    </w:p>
    <w:p>
      <w:pPr>
        <w:pStyle w:val="ListBullet"/>
      </w:pPr>
      <w:r>
        <w:t>Throttling: There is no throttling for this endpoint.</w:t>
      </w:r>
    </w:p>
    <w:p>
      <w:pPr>
        <w:pStyle w:val="ListBullet"/>
      </w:pPr>
      <w:r>
        <w:t>The scraped documentation lists an authentication header (x-api-key), which is intentionally omitted here per documentation rules.</w:t>
      </w:r>
    </w:p>
    <w:p>
      <w:pPr>
        <w:pStyle w:val="Heading3"/>
      </w:pPr>
      <w:r>
        <w:t>Sample Request</w:t>
      </w:r>
    </w:p>
    <w:p>
      <w:r>
        <w:rPr>
          <w:b/>
          <w:color w:val="666666"/>
          <w:sz w:val="16"/>
        </w:rPr>
        <w:t>[bash]</w:t>
      </w:r>
    </w:p>
    <w:p>
      <w:pPr>
        <w:shd w:fill="F2F2F2" w:val="clear"/>
      </w:pPr>
      <w:r>
        <w:rPr>
          <w:rFonts w:ascii="Courier New" w:hAnsi="Courier New"/>
          <w:sz w:val="17"/>
        </w:rPr>
        <w:t>curl -i --request POST 'https://api.reply.io/v2/campaigns/152227/start' \</w:t>
        <w:br/>
        <w:t xml:space="preserve"> --header 'Accept: application/json'</w:t>
      </w:r>
    </w:p>
    <w:p>
      <w:pPr>
        <w:pStyle w:val="Heading3"/>
      </w:pPr>
      <w:r>
        <w:t>Example Usage</w:t>
      </w:r>
    </w:p>
    <w:p>
      <w:pPr>
        <w:pStyle w:val="Heading3"/>
      </w:pPr>
      <w:r>
        <w:t>Example 1: Start a Campaign by Numeric ID</w:t>
      </w:r>
    </w:p>
    <w:p>
      <w:r>
        <w:rPr>
          <w:b/>
          <w:color w:val="666666"/>
          <w:sz w:val="16"/>
        </w:rPr>
        <w:t>[bash]</w:t>
      </w:r>
    </w:p>
    <w:p>
      <w:pPr>
        <w:shd w:fill="F2F2F2" w:val="clear"/>
      </w:pPr>
      <w:r>
        <w:rPr>
          <w:rFonts w:ascii="Courier New" w:hAnsi="Courier New"/>
          <w:sz w:val="17"/>
        </w:rPr>
        <w:t>curl -X POST 'https://api.reply.io/v2/campaigns/152227/start' \</w:t>
        <w:br/>
        <w:t xml:space="preserve"> -H 'Accept: application/json'</w:t>
      </w:r>
    </w:p>
    <w:p>
      <w:pPr>
        <w:pStyle w:val="Heading3"/>
      </w:pPr>
      <w:r>
        <w:t>Example 2: Start a Campaign by String ID</w:t>
      </w:r>
    </w:p>
    <w:p>
      <w:r>
        <w:rPr>
          <w:b/>
          <w:color w:val="666666"/>
          <w:sz w:val="16"/>
        </w:rPr>
        <w:t>[bash]</w:t>
      </w:r>
    </w:p>
    <w:p>
      <w:pPr>
        <w:shd w:fill="F2F2F2" w:val="clear"/>
      </w:pPr>
      <w:r>
        <w:rPr>
          <w:rFonts w:ascii="Courier New" w:hAnsi="Courier New"/>
          <w:sz w:val="17"/>
        </w:rPr>
        <w:t>curl -X POST 'https://api.reply.io/v2/campaigns/cmp_12345/start' \</w:t>
        <w:br/>
        <w:t xml:space="preserve"> -H 'Accept: application/json'</w:t>
      </w:r>
    </w:p>
    <w:p>
      <w:pPr>
        <w:pStyle w:val="Heading3"/>
      </w:pPr>
      <w:r>
        <w:t>Error Handling</w:t>
      </w:r>
    </w:p>
    <w:p>
      <w:r>
        <w:t>No error responses were provided in the scraped documentation.</w:t>
      </w:r>
    </w:p>
    <w:p>
      <w:pPr>
        <w:pStyle w:val="Heading3"/>
      </w:pPr>
      <w:r>
        <w:t>Related campaigns actions</w:t>
      </w:r>
    </w:p>
    <w:p>
      <w:pPr>
        <w:pStyle w:val="ListBullet"/>
      </w:pPr>
      <w:r>
        <w:t>[POST] Create Campaign (Custom Step Text) — /campaigns</w:t>
      </w:r>
    </w:p>
    <w:p>
      <w:pPr>
        <w:pStyle w:val="ListBullet"/>
      </w:pPr>
      <w:r>
        <w:t>[GET] Get Campaign Details by Name (or ID) — /campaigns</w:t>
      </w:r>
    </w:p>
    <w:p>
      <w:pPr>
        <w:pStyle w:val="ListBullet"/>
      </w:pPr>
      <w:r>
        <w:t>[PATCH] Update a Campaign’s Settings — /v2/campaigns/{{campaignId}}</w:t>
      </w:r>
    </w:p>
    <w:p>
      <w:pPr>
        <w:pStyle w:val="ListBullet"/>
      </w:pPr>
      <w:r>
        <w:t>[POST] Archive a Campaign — /v2/campaigns/{{campaignId}}/archive</w:t>
      </w:r>
    </w:p>
    <w:p>
      <w:pPr>
        <w:pStyle w:val="ListBullet"/>
      </w:pPr>
      <w:r>
        <w:t>[POST] Pause a Campaign — /campaigns/{{campaignId}}/pause</w:t>
      </w:r>
    </w:p>
    <w:p>
      <w:r>
        <w:br w:type="page"/>
      </w:r>
    </w:p>
    <w:p>
      <w:pPr>
        <w:pStyle w:val="Heading2"/>
      </w:pPr>
      <w:r>
        <w:t>69. [GET] Get Default Campaign Schedule for the Authenticated User</w:t>
      </w:r>
    </w:p>
    <w:p>
      <w:r>
        <w:rPr>
          <w:b/>
        </w:rPr>
        <w:t xml:space="preserve">Endpoint: </w:t>
      </w:r>
      <w:r>
        <w:rPr>
          <w:rFonts w:ascii="Courier New" w:hAnsi="Courier New"/>
          <w:sz w:val="18"/>
        </w:rPr>
        <w:t>/schedules/default</w:t>
      </w:r>
    </w:p>
    <w:p>
      <w:pPr>
        <w:pStyle w:val="Heading3"/>
      </w:pPr>
      <w:r>
        <w:t>Prerequisites</w:t>
      </w:r>
    </w:p>
    <w:p>
      <w:pPr>
        <w:pStyle w:val="ListBullet"/>
      </w:pPr>
      <w:r>
        <w:t>Your Reply account must have a default schedule configured</w:t>
      </w:r>
    </w:p>
    <w:p>
      <w:pPr>
        <w:pStyle w:val="Heading3"/>
      </w:pPr>
      <w:r>
        <w:t>Method</w:t>
      </w:r>
    </w:p>
    <w:p>
      <w:r>
        <w:t>GET</w:t>
      </w:r>
    </w:p>
    <w:p>
      <w:pPr>
        <w:pStyle w:val="Heading3"/>
      </w:pPr>
      <w:r>
        <w:t>URL</w:t>
      </w:r>
    </w:p>
    <w:p>
      <w:r>
        <w:t>https://api.reply.io/v2/schedules/default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default campaign schedule associated with the authenticated user’s account. Even if Team Edition is enabled (Public or Private), this endpoint returns only one default schedule because the default schedule is tied to the individual user.</w:t>
      </w:r>
    </w:p>
    <w:p>
      <w:pPr>
        <w:pStyle w:val="Heading3"/>
      </w:pPr>
      <w:r>
        <w:t>Required Path Parameters</w:t>
      </w:r>
    </w:p>
    <w:p>
      <w:r>
        <w:t>None.</w:t>
      </w:r>
    </w:p>
    <w:p>
      <w:pPr>
        <w:pStyle w:val="Heading3"/>
      </w:pPr>
      <w:r>
        <w:t>Query Parameters</w:t>
      </w:r>
    </w:p>
    <w:p>
      <w:r>
        <w:t>None.</w:t>
      </w:r>
    </w:p>
    <w:p>
      <w:pPr>
        <w:pStyle w:val="Heading3"/>
      </w:pPr>
      <w:r>
        <w:t>Request Body</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"followUpTimings": [],</w:t>
        <w:br/>
        <w:t xml:space="preserve"> "id": 281,</w:t>
        <w:br/>
        <w:t xml:space="preserve"> "isDefault": true,</w:t>
        <w:br/>
        <w:t xml:space="preserve"> "mainTimings": [</w:t>
        <w:br/>
        <w:t xml:space="preserve"> {</w:t>
        <w:br/>
        <w:t xml:space="preserve"> "isActive": false,</w:t>
        <w:br/>
        <w:t xml:space="preserve"> "timeRanges": [</w:t>
        <w:br/>
        <w:t xml:space="preserve"> {</w:t>
        <w:br/>
        <w:t xml:space="preserve"> "fromTime": { "hour": 0, "minute": 0 },</w:t>
        <w:br/>
        <w:t xml:space="preserve"> "toTime": { "hour": 24, "minute": 0 }</w:t>
        <w:br/>
        <w:t xml:space="preserve"> }</w:t>
        <w:br/>
        <w:t xml:space="preserve"> ],</w:t>
        <w:br/>
        <w:t xml:space="preserve"> "weekDay": "Sunday"</w:t>
        <w:br/>
        <w:t xml:space="preserve"> },</w:t>
        <w:br/>
        <w:t xml:space="preserve"> {</w:t>
        <w:br/>
        <w:t xml:space="preserve"> "isActive": true,</w:t>
        <w:br/>
        <w:t xml:space="preserve"> "timeRanges": [</w:t>
        <w:br/>
        <w:t xml:space="preserve"> {</w:t>
        <w:br/>
        <w:t xml:space="preserve"> "fromTime": { "hour": 9, "minute": 0 },</w:t>
        <w:br/>
        <w:t xml:space="preserve"> "toTime": { "hour": 17, "minute": 0 }</w:t>
        <w:br/>
        <w:t xml:space="preserve"> }</w:t>
        <w:br/>
        <w:t xml:space="preserve"> ],</w:t>
        <w:br/>
        <w:t xml:space="preserve"> "weekDay": "Monday"</w:t>
        <w:br/>
        <w:t xml:space="preserve"> },</w:t>
        <w:br/>
        <w:t xml:space="preserve"> {</w:t>
        <w:br/>
        <w:t xml:space="preserve"> "isActive": true,</w:t>
        <w:br/>
        <w:t xml:space="preserve"> "timeRanges": [</w:t>
        <w:br/>
        <w:t xml:space="preserve"> {</w:t>
        <w:br/>
        <w:t xml:space="preserve"> "fromTime": { "hour": 9, "minute": 0 },</w:t>
        <w:br/>
        <w:t xml:space="preserve"> "toTime": { "hour": 17, "minute": 0 }</w:t>
        <w:br/>
        <w:t xml:space="preserve"> }</w:t>
        <w:br/>
        <w:t xml:space="preserve"> ],</w:t>
        <w:br/>
        <w:t xml:space="preserve"> "weekDay": "Tuesday"</w:t>
        <w:br/>
        <w:t xml:space="preserve"> },</w:t>
        <w:br/>
        <w:t xml:space="preserve"> {</w:t>
        <w:br/>
        <w:t xml:space="preserve"> "isActive": true,</w:t>
        <w:br/>
        <w:t xml:space="preserve"> "timeRanges": [</w:t>
        <w:br/>
        <w:t xml:space="preserve"> {</w:t>
        <w:br/>
        <w:t xml:space="preserve"> "fromTime": { "hour": 9, "minute": 0 },</w:t>
        <w:br/>
        <w:t xml:space="preserve"> "toTime": { "hour": 17, "minute": 0 }</w:t>
        <w:br/>
        <w:t xml:space="preserve"> }</w:t>
        <w:br/>
        <w:t xml:space="preserve"> ],</w:t>
        <w:br/>
        <w:t xml:space="preserve"> "weekDay": "Wednesday"</w:t>
        <w:br/>
        <w:t xml:space="preserve"> },</w:t>
        <w:br/>
        <w:t xml:space="preserve"> {</w:t>
        <w:br/>
        <w:t xml:space="preserve"> "isActive": true,</w:t>
        <w:br/>
        <w:t xml:space="preserve"> "timeRanges": [</w:t>
        <w:br/>
        <w:t xml:space="preserve"> {</w:t>
        <w:br/>
        <w:t xml:space="preserve"> "fromTime": { "hour": 9, "minute": 0 },</w:t>
        <w:br/>
        <w:t xml:space="preserve"> "toTime": { "hour": 17, "minute": 0 }</w:t>
        <w:br/>
        <w:t xml:space="preserve"> }</w:t>
        <w:br/>
        <w:t xml:space="preserve"> ],</w:t>
        <w:br/>
        <w:t xml:space="preserve"> "weekDay": "Thursday"</w:t>
        <w:br/>
        <w:t xml:space="preserve"> },</w:t>
        <w:br/>
        <w:t xml:space="preserve"> {</w:t>
        <w:br/>
        <w:t xml:space="preserve"> "isActive": true,</w:t>
        <w:br/>
        <w:t xml:space="preserve"> "timeRanges": [</w:t>
        <w:br/>
        <w:t xml:space="preserve"> {</w:t>
        <w:br/>
        <w:t xml:space="preserve"> "fromTime": { "hour": 9, "minute": 0 },</w:t>
        <w:br/>
        <w:t xml:space="preserve"> "toTime": { "hour": 17, "minute": 0 }</w:t>
        <w:br/>
        <w:t xml:space="preserve"> }</w:t>
        <w:br/>
        <w:t xml:space="preserve"> ],</w:t>
        <w:br/>
        <w:t xml:space="preserve"> "weekDay": "Friday"</w:t>
        <w:br/>
        <w:t xml:space="preserve"> },</w:t>
        <w:br/>
        <w:t xml:space="preserve"> {</w:t>
        <w:br/>
        <w:t xml:space="preserve"> "isActive": false,</w:t>
        <w:br/>
        <w:t xml:space="preserve"> "timeRanges": [</w:t>
        <w:br/>
        <w:t xml:space="preserve"> {</w:t>
        <w:br/>
        <w:t xml:space="preserve"> "fromTime": { "hour": 0, "minute": 0 },</w:t>
        <w:br/>
        <w:t xml:space="preserve"> "toTime": { "hour": 24, "minute": 0 }</w:t>
        <w:br/>
        <w:t xml:space="preserve"> }</w:t>
        <w:br/>
        <w:t xml:space="preserve"> ],</w:t>
        <w:br/>
        <w:t xml:space="preserve"> "weekDay": "Saturday"</w:t>
        <w:br/>
        <w:t xml:space="preserve"> }</w:t>
        <w:br/>
        <w:t xml:space="preserve"> ],</w:t>
        <w:br/>
        <w:t xml:space="preserve"> "name": "Default",</w:t>
        <w:br/>
        <w:t xml:space="preserve"> "timezoneId": "Jordan Standard Time"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number</w:t>
            </w:r>
          </w:p>
        </w:tc>
        <w:tc>
          <w:tcPr>
            <w:tcW w:type="dxa" w:w="2880"/>
          </w:tcPr>
          <w:p>
            <w:r>
              <w:t>Unique identifier for the record.</w:t>
            </w:r>
          </w:p>
        </w:tc>
      </w:tr>
      <w:tr>
        <w:tc>
          <w:tcPr>
            <w:tcW w:type="dxa" w:w="2880"/>
          </w:tcPr>
          <w:p>
            <w:r>
              <w:t>name</w:t>
            </w:r>
          </w:p>
        </w:tc>
        <w:tc>
          <w:tcPr>
            <w:tcW w:type="dxa" w:w="2880"/>
          </w:tcPr>
          <w:p>
            <w:r>
              <w:t>string</w:t>
            </w:r>
          </w:p>
        </w:tc>
        <w:tc>
          <w:tcPr>
            <w:tcW w:type="dxa" w:w="2880"/>
          </w:tcPr>
          <w:p>
            <w:r>
              <w:t>Name associated with the record.</w:t>
            </w:r>
          </w:p>
        </w:tc>
      </w:tr>
      <w:tr>
        <w:tc>
          <w:tcPr>
            <w:tcW w:type="dxa" w:w="2880"/>
          </w:tcPr>
          <w:p>
            <w:r>
              <w:t>timezoneId</w:t>
            </w:r>
          </w:p>
        </w:tc>
        <w:tc>
          <w:tcPr>
            <w:tcW w:type="dxa" w:w="2880"/>
          </w:tcPr>
          <w:p>
            <w:r>
              <w:t>string</w:t>
            </w:r>
          </w:p>
        </w:tc>
        <w:tc>
          <w:tcPr>
            <w:tcW w:type="dxa" w:w="2880"/>
          </w:tcPr>
          <w:p>
            <w:r>
              <w:t>ID representing the timezone.</w:t>
            </w:r>
          </w:p>
        </w:tc>
      </w:tr>
      <w:tr>
        <w:tc>
          <w:tcPr>
            <w:tcW w:type="dxa" w:w="2880"/>
          </w:tcPr>
          <w:p>
            <w:r>
              <w:t>mainTimings</w:t>
            </w:r>
          </w:p>
        </w:tc>
        <w:tc>
          <w:tcPr>
            <w:tcW w:type="dxa" w:w="2880"/>
          </w:tcPr>
          <w:p>
            <w:r>
              <w:t>array</w:t>
            </w:r>
          </w:p>
        </w:tc>
        <w:tc>
          <w:tcPr>
            <w:tcW w:type="dxa" w:w="2880"/>
          </w:tcPr>
          <w:p>
            <w:r>
              <w:t>List of timings for the main schedule.</w:t>
            </w:r>
          </w:p>
        </w:tc>
      </w:tr>
      <w:tr>
        <w:tc>
          <w:tcPr>
            <w:tcW w:type="dxa" w:w="2880"/>
          </w:tcPr>
          <w:p>
            <w:r>
              <w:t>mainTimings[].weekDay</w:t>
            </w:r>
          </w:p>
        </w:tc>
        <w:tc>
          <w:tcPr>
            <w:tcW w:type="dxa" w:w="2880"/>
          </w:tcPr>
          <w:p>
            <w:r>
              <w:t>string</w:t>
            </w:r>
          </w:p>
        </w:tc>
        <w:tc>
          <w:tcPr>
            <w:tcW w:type="dxa" w:w="2880"/>
          </w:tcPr>
          <w:p>
            <w:r>
              <w:t>Name of the day in the week (e.g., "Sunday").</w:t>
            </w:r>
          </w:p>
        </w:tc>
      </w:tr>
      <w:tr>
        <w:tc>
          <w:tcPr>
            <w:tcW w:type="dxa" w:w="2880"/>
          </w:tcPr>
          <w:p>
            <w:r>
              <w:t>mainTimings[].isActive</w:t>
            </w:r>
          </w:p>
        </w:tc>
        <w:tc>
          <w:tcPr>
            <w:tcW w:type="dxa" w:w="2880"/>
          </w:tcPr>
          <w:p>
            <w:r>
              <w:t>boolean</w:t>
            </w:r>
          </w:p>
        </w:tc>
        <w:tc>
          <w:tcPr>
            <w:tcW w:type="dxa" w:w="2880"/>
          </w:tcPr>
          <w:p>
            <w:r>
              <w:t>Indicates if the timing is active on that day.</w:t>
            </w:r>
          </w:p>
        </w:tc>
      </w:tr>
      <w:tr>
        <w:tc>
          <w:tcPr>
            <w:tcW w:type="dxa" w:w="2880"/>
          </w:tcPr>
          <w:p>
            <w:r>
              <w:t>mainTimings[].timeRanges</w:t>
            </w:r>
          </w:p>
        </w:tc>
        <w:tc>
          <w:tcPr>
            <w:tcW w:type="dxa" w:w="2880"/>
          </w:tcPr>
          <w:p>
            <w:r>
              <w:t>array</w:t>
            </w:r>
          </w:p>
        </w:tc>
        <w:tc>
          <w:tcPr>
            <w:tcW w:type="dxa" w:w="2880"/>
          </w:tcPr>
          <w:p>
            <w:r>
              <w:t>List of time range objects representing start and end times.</w:t>
            </w:r>
          </w:p>
        </w:tc>
      </w:tr>
      <w:tr>
        <w:tc>
          <w:tcPr>
            <w:tcW w:type="dxa" w:w="2880"/>
          </w:tcPr>
          <w:p>
            <w:r>
              <w:t>mainTimings[].timeRanges[].fromTime</w:t>
            </w:r>
          </w:p>
        </w:tc>
        <w:tc>
          <w:tcPr>
            <w:tcW w:type="dxa" w:w="2880"/>
          </w:tcPr>
          <w:p>
            <w:r>
              <w:t>object</w:t>
            </w:r>
          </w:p>
        </w:tc>
        <w:tc>
          <w:tcPr>
            <w:tcW w:type="dxa" w:w="2880"/>
          </w:tcPr>
          <w:p>
            <w:r>
              <w:t>Object representing the start time of the time range.</w:t>
            </w:r>
          </w:p>
        </w:tc>
      </w:tr>
      <w:tr>
        <w:tc>
          <w:tcPr>
            <w:tcW w:type="dxa" w:w="2880"/>
          </w:tcPr>
          <w:p>
            <w:r>
              <w:t>mainTimings[].timeRanges[].fromTime.hour</w:t>
            </w:r>
          </w:p>
        </w:tc>
        <w:tc>
          <w:tcPr>
            <w:tcW w:type="dxa" w:w="2880"/>
          </w:tcPr>
          <w:p>
            <w:r>
              <w:t>number</w:t>
            </w:r>
          </w:p>
        </w:tc>
        <w:tc>
          <w:tcPr>
            <w:tcW w:type="dxa" w:w="2880"/>
          </w:tcPr>
          <w:p>
            <w:r>
              <w:t>Hour component of the time. Documented as 0-23.</w:t>
            </w:r>
          </w:p>
        </w:tc>
      </w:tr>
      <w:tr>
        <w:tc>
          <w:tcPr>
            <w:tcW w:type="dxa" w:w="2880"/>
          </w:tcPr>
          <w:p>
            <w:r>
              <w:t>mainTimings[].timeRanges[].fromTime.minute</w:t>
            </w:r>
          </w:p>
        </w:tc>
        <w:tc>
          <w:tcPr>
            <w:tcW w:type="dxa" w:w="2880"/>
          </w:tcPr>
          <w:p>
            <w:r>
              <w:t>number</w:t>
            </w:r>
          </w:p>
        </w:tc>
        <w:tc>
          <w:tcPr>
            <w:tcW w:type="dxa" w:w="2880"/>
          </w:tcPr>
          <w:p>
            <w:r>
              <w:t>Minute component of the time (0-59).</w:t>
            </w:r>
          </w:p>
        </w:tc>
      </w:tr>
      <w:tr>
        <w:tc>
          <w:tcPr>
            <w:tcW w:type="dxa" w:w="2880"/>
          </w:tcPr>
          <w:p>
            <w:r>
              <w:t>mainTimings[].timeRanges[].toTime</w:t>
            </w:r>
          </w:p>
        </w:tc>
        <w:tc>
          <w:tcPr>
            <w:tcW w:type="dxa" w:w="2880"/>
          </w:tcPr>
          <w:p>
            <w:r>
              <w:t>object</w:t>
            </w:r>
          </w:p>
        </w:tc>
        <w:tc>
          <w:tcPr>
            <w:tcW w:type="dxa" w:w="2880"/>
          </w:tcPr>
          <w:p>
            <w:r>
              <w:t>Object representing the end time of the time range.</w:t>
            </w:r>
          </w:p>
        </w:tc>
      </w:tr>
      <w:tr>
        <w:tc>
          <w:tcPr>
            <w:tcW w:type="dxa" w:w="2880"/>
          </w:tcPr>
          <w:p>
            <w:r>
              <w:t>mainTimings[].timeRanges[].toTime.hour</w:t>
            </w:r>
          </w:p>
        </w:tc>
        <w:tc>
          <w:tcPr>
            <w:tcW w:type="dxa" w:w="2880"/>
          </w:tcPr>
          <w:p>
            <w:r>
              <w:t>number</w:t>
            </w:r>
          </w:p>
        </w:tc>
        <w:tc>
          <w:tcPr>
            <w:tcW w:type="dxa" w:w="2880"/>
          </w:tcPr>
          <w:p>
            <w:r>
              <w:t>Hour component of the time. Documented as 0-23.</w:t>
            </w:r>
          </w:p>
        </w:tc>
      </w:tr>
      <w:tr>
        <w:tc>
          <w:tcPr>
            <w:tcW w:type="dxa" w:w="2880"/>
          </w:tcPr>
          <w:p>
            <w:r>
              <w:t>mainTimings[].timeRanges[].toTime.minute</w:t>
            </w:r>
          </w:p>
        </w:tc>
        <w:tc>
          <w:tcPr>
            <w:tcW w:type="dxa" w:w="2880"/>
          </w:tcPr>
          <w:p>
            <w:r>
              <w:t>number</w:t>
            </w:r>
          </w:p>
        </w:tc>
        <w:tc>
          <w:tcPr>
            <w:tcW w:type="dxa" w:w="2880"/>
          </w:tcPr>
          <w:p>
            <w:r>
              <w:t>Minute component of the time (0-59).</w:t>
            </w:r>
          </w:p>
        </w:tc>
      </w:tr>
      <w:tr>
        <w:tc>
          <w:tcPr>
            <w:tcW w:type="dxa" w:w="2880"/>
          </w:tcPr>
          <w:p>
            <w:r>
              <w:t>followUpTimings</w:t>
            </w:r>
          </w:p>
        </w:tc>
        <w:tc>
          <w:tcPr>
            <w:tcW w:type="dxa" w:w="2880"/>
          </w:tcPr>
          <w:p>
            <w:r>
              <w:t>array</w:t>
            </w:r>
          </w:p>
        </w:tc>
        <w:tc>
          <w:tcPr>
            <w:tcW w:type="dxa" w:w="2880"/>
          </w:tcPr>
          <w:p>
            <w:r>
              <w:t>List of timings for the follow-up schedule. (Schema not further specified in the scraped content.)</w:t>
            </w:r>
          </w:p>
        </w:tc>
      </w:tr>
      <w:tr>
        <w:tc>
          <w:tcPr>
            <w:tcW w:type="dxa" w:w="2880"/>
          </w:tcPr>
          <w:p>
            <w:r>
              <w:t>isDefault</w:t>
            </w:r>
          </w:p>
        </w:tc>
        <w:tc>
          <w:tcPr>
            <w:tcW w:type="dxa" w:w="2880"/>
          </w:tcPr>
          <w:p>
            <w:r>
              <w:t>boolean</w:t>
            </w:r>
          </w:p>
        </w:tc>
        <w:tc>
          <w:tcPr>
            <w:tcW w:type="dxa" w:w="2880"/>
          </w:tcPr>
          <w:p>
            <w:r>
              <w:t>Indicates if the record is the default one.</w:t>
            </w:r>
          </w:p>
        </w:tc>
      </w:tr>
    </w:tbl>
    <w:p/>
    <w:p>
      <w:pPr>
        <w:pStyle w:val="Heading3"/>
      </w:pPr>
      <w:r>
        <w:t>Notes</w:t>
      </w:r>
    </w:p>
    <w:p>
      <w:pPr>
        <w:pStyle w:val="ListBullet"/>
      </w:pPr>
      <w:r>
        <w:t>Team Edition consideration: This endpoint returns only a single default schedule tied to the authenticated user, regardless of Team Edition settings.</w:t>
      </w:r>
    </w:p>
    <w:p>
      <w:pPr>
        <w:pStyle w:val="ListBullet"/>
      </w:pPr>
      <w:r>
        <w:t>Throttling: None for this endpoint (per documentation).</w:t>
      </w:r>
    </w:p>
    <w:p>
      <w:pPr>
        <w:pStyle w:val="Heading3"/>
      </w:pPr>
      <w:r>
        <w:t>Sample Request</w:t>
      </w:r>
    </w:p>
    <w:p>
      <w:r>
        <w:rPr>
          <w:b/>
          <w:color w:val="666666"/>
          <w:sz w:val="16"/>
        </w:rPr>
        <w:t>[bash]</w:t>
      </w:r>
    </w:p>
    <w:p>
      <w:pPr>
        <w:shd w:fill="F2F2F2" w:val="clear"/>
      </w:pPr>
      <w:r>
        <w:rPr>
          <w:rFonts w:ascii="Courier New" w:hAnsi="Courier New"/>
          <w:sz w:val="17"/>
        </w:rPr>
        <w:t>curl --location 'https://api.reply.io/v2/schedules/default' \</w:t>
        <w:br/>
        <w:t xml:space="preserve"> --header 'Accept: application/json'</w:t>
      </w:r>
    </w:p>
    <w:p>
      <w:pPr>
        <w:pStyle w:val="Heading3"/>
      </w:pPr>
      <w:r>
        <w:t>Related schedules actions</w:t>
      </w:r>
    </w:p>
    <w:p>
      <w:pPr>
        <w:pStyle w:val="ListBullet"/>
      </w:pPr>
      <w:r>
        <w:t>[GET] List All Campaign Schedules — /schedules</w:t>
      </w:r>
    </w:p>
    <w:p>
      <w:pPr>
        <w:pStyle w:val="ListBullet"/>
      </w:pPr>
      <w:r>
        <w:t>[DELETE] Delete Schedule by ID — /v2/schedules/{{id}}</w:t>
      </w:r>
    </w:p>
    <w:p>
      <w:pPr>
        <w:pStyle w:val="ListBullet"/>
      </w:pPr>
      <w:r>
        <w:t>[POST] Create Schedule — /schedules</w:t>
      </w:r>
    </w:p>
    <w:p>
      <w:pPr>
        <w:pStyle w:val="ListBullet"/>
      </w:pPr>
      <w:r>
        <w:t>[GET] Get a Schedule by ID — /v2/schedules/{{id}}</w:t>
      </w:r>
    </w:p>
    <w:p>
      <w:pPr>
        <w:pStyle w:val="ListBullet"/>
      </w:pPr>
      <w:r>
        <w:t>[POST] Set a Schedule as Default by ID — /v2/schedules/{{id}}/set-default</w:t>
      </w:r>
    </w:p>
    <w:p>
      <w:r>
        <w:br w:type="page"/>
      </w:r>
    </w:p>
    <w:p>
      <w:pPr>
        <w:pStyle w:val="Heading2"/>
      </w:pPr>
      <w:r>
        <w:t>70. [PUT] Update a Webhook Subscription</w:t>
      </w:r>
    </w:p>
    <w:p>
      <w:r>
        <w:rPr>
          <w:b/>
        </w:rPr>
        <w:t xml:space="preserve">Endpoint: </w:t>
      </w:r>
      <w:r>
        <w:rPr>
          <w:rFonts w:ascii="Courier New" w:hAnsi="Courier New"/>
          <w:sz w:val="18"/>
        </w:rPr>
        <w:t>/api/v2/webhooks/{{webhookId}}</w:t>
      </w:r>
    </w:p>
    <w:p>
      <w:pPr>
        <w:pStyle w:val="Heading3"/>
      </w:pPr>
      <w:r>
        <w:t>Prerequisites</w:t>
      </w:r>
    </w:p>
    <w:p>
      <w:pPr>
        <w:pStyle w:val="ListBullet"/>
      </w:pPr>
      <w:r>
        <w:t>An existing webhook subscription ID (webhookId)</w:t>
      </w:r>
    </w:p>
    <w:p>
      <w:pPr>
        <w:pStyle w:val="Heading3"/>
      </w:pPr>
      <w:r>
        <w:t>Method</w:t>
      </w:r>
    </w:p>
    <w:p>
      <w:r>
        <w:t>PUT</w:t>
      </w:r>
    </w:p>
    <w:p>
      <w:pPr>
        <w:pStyle w:val="Heading3"/>
      </w:pPr>
      <w:r>
        <w:t>URL</w:t>
      </w:r>
    </w:p>
    <w:p>
      <w:r>
        <w:t>https://api.reply.io/api/v2/webhooks/{{webhookId}}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webhook subscription (event type, target URL, disabled state, and optional payload settings). A successful update returns 204 No Content.</w:t>
      </w:r>
    </w:p>
    <w:p>
      <w:pPr>
        <w:pStyle w:val="Heading3"/>
      </w:pPr>
      <w:r>
        <w:t>Enforcement Rules</w:t>
      </w:r>
    </w:p>
    <w:p>
      <w:pPr>
        <w:pStyle w:val="ListBullet"/>
      </w:pPr>
      <w:r>
        <w:t>The webhookId path parameter must always be present.</w:t>
      </w:r>
    </w:p>
    <w:p>
      <w:pPr>
        <w:pStyle w:val="ListBullet"/>
      </w:pPr>
      <w:r>
        <w:t>Always construct the path as /api/v2/webhooks/{{webhookId}}, where {{webhookId}} is a non-empty string.</w:t>
      </w:r>
    </w:p>
    <w:p>
      <w:pPr>
        <w:pStyle w:val="ListBullet"/>
      </w:pPr>
      <w:r>
        <w:t>Do not call the API with a missing or empty webhookId (e.g., avoid /api/v2/webhooks/).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/api/v2/webhooks/123</w:t>
        <w:br/>
        <w:t>/api/v2/webhooks/wh_abc123</w:t>
      </w:r>
    </w:p>
    <w:p>
      <w:pPr>
        <w:pStyle w:val="Heading3"/>
      </w:pPr>
      <w:r>
        <w:t>Invalid Examples</w:t>
      </w:r>
    </w:p>
    <w:p>
      <w:r>
        <w:rPr>
          <w:b/>
          <w:color w:val="666666"/>
          <w:sz w:val="16"/>
        </w:rPr>
        <w:t>[http]</w:t>
      </w:r>
    </w:p>
    <w:p>
      <w:pPr>
        <w:shd w:fill="F2F2F2" w:val="clear"/>
      </w:pPr>
      <w:r>
        <w:rPr>
          <w:rFonts w:ascii="Courier New" w:hAnsi="Courier New"/>
          <w:sz w:val="17"/>
        </w:rPr>
        <w:t>/api/v2/webhooks/</w:t>
        <w:br/>
        <w:t>/api/v2/webhooks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webhookId</w:t>
            </w:r>
          </w:p>
        </w:tc>
        <w:tc>
          <w:tcPr>
            <w:tcW w:type="dxa" w:w="2880"/>
          </w:tcPr>
          <w:p>
            <w:r>
              <w:t>string</w:t>
            </w:r>
          </w:p>
        </w:tc>
        <w:tc>
          <w:tcPr>
            <w:tcW w:type="dxa" w:w="2880"/>
          </w:tcPr>
          <w:p>
            <w:r>
              <w:t>Webhook subscription identifier to update.</w:t>
            </w:r>
          </w:p>
        </w:tc>
      </w:tr>
    </w:tbl>
    <w:p/>
    <w:p>
      <w:pPr>
        <w:pStyle w:val="Heading3"/>
      </w:pPr>
      <w:r>
        <w:t>Request Body</w:t>
      </w:r>
    </w:p>
    <w:p>
      <w:r>
        <w:t>Content-Type: application/json</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w:t>
            </w:r>
          </w:p>
        </w:tc>
        <w:tc>
          <w:tcPr>
            <w:tcW w:type="dxa" w:w="2880"/>
          </w:tcPr>
          <w:p>
            <w:r>
              <w:t>string</w:t>
            </w:r>
          </w:p>
        </w:tc>
        <w:tc>
          <w:tcPr>
            <w:tcW w:type="dxa" w:w="2880"/>
          </w:tcPr>
          <w:p>
            <w:r>
              <w:t>Event type name. Example: "email_replied".</w:t>
            </w:r>
          </w:p>
        </w:tc>
      </w:tr>
      <w:tr>
        <w:tc>
          <w:tcPr>
            <w:tcW w:type="dxa" w:w="2880"/>
          </w:tcPr>
          <w:p>
            <w:r>
              <w:t>isDisabled</w:t>
            </w:r>
          </w:p>
        </w:tc>
        <w:tc>
          <w:tcPr>
            <w:tcW w:type="dxa" w:w="2880"/>
          </w:tcPr>
          <w:p>
            <w:r>
              <w:t>boolean</w:t>
            </w:r>
          </w:p>
        </w:tc>
        <w:tc>
          <w:tcPr>
            <w:tcW w:type="dxa" w:w="2880"/>
          </w:tcPr>
          <w:p>
            <w:r>
              <w:t>Whether the webhook subscription is disabled. Example: false.</w:t>
            </w:r>
          </w:p>
        </w:tc>
      </w:tr>
      <w:tr>
        <w:tc>
          <w:tcPr>
            <w:tcW w:type="dxa" w:w="2880"/>
          </w:tcPr>
          <w:p>
            <w:r>
              <w:t>url</w:t>
            </w:r>
          </w:p>
        </w:tc>
        <w:tc>
          <w:tcPr>
            <w:tcW w:type="dxa" w:w="2880"/>
          </w:tcPr>
          <w:p>
            <w:r>
              <w:t>string</w:t>
            </w:r>
          </w:p>
        </w:tc>
        <w:tc>
          <w:tcPr>
            <w:tcW w:type="dxa" w:w="2880"/>
          </w:tcPr>
          <w:p>
            <w:r>
              <w:t>Registered URL that will receive webhook calls. Example: "http://localhost:8080/hook".</w:t>
            </w:r>
          </w:p>
        </w:tc>
      </w:tr>
      <w:tr>
        <w:tc>
          <w:tcPr>
            <w:tcW w:type="dxa" w:w="2880"/>
          </w:tcPr>
          <w:p>
            <w:r>
              <w:t>payload</w:t>
            </w:r>
          </w:p>
        </w:tc>
        <w:tc>
          <w:tcPr>
            <w:tcW w:type="dxa" w:w="2880"/>
          </w:tcPr>
          <w:p>
            <w:r>
              <w:t>object</w:t>
            </w:r>
          </w:p>
        </w:tc>
        <w:tc>
          <w:tcPr>
            <w:tcW w:type="dxa" w:w="2880"/>
          </w:tcPr>
          <w:p>
            <w:r>
              <w:t>Payload options. May be omitted; if omitted, default values of false are applied to its properties.</w:t>
            </w:r>
          </w:p>
        </w:tc>
      </w:tr>
      <w:tr>
        <w:tc>
          <w:tcPr>
            <w:tcW w:type="dxa" w:w="2880"/>
          </w:tcPr>
          <w:p>
            <w:r>
              <w:t>payload.includeEmailUrl</w:t>
            </w:r>
          </w:p>
        </w:tc>
        <w:tc>
          <w:tcPr>
            <w:tcW w:type="dxa" w:w="2880"/>
          </w:tcPr>
          <w:p>
            <w:r>
              <w:t>boolean</w:t>
            </w:r>
          </w:p>
        </w:tc>
        <w:tc>
          <w:tcPr>
            <w:tcW w:type="dxa" w:w="2880"/>
          </w:tcPr>
          <w:p>
            <w:r>
              <w:t>Whether the webhook includes an email URL for later preview. Example: true.</w:t>
            </w:r>
          </w:p>
        </w:tc>
      </w:tr>
      <w:tr>
        <w:tc>
          <w:tcPr>
            <w:tcW w:type="dxa" w:w="2880"/>
          </w:tcPr>
          <w:p>
            <w:r>
              <w:t>payload.includeProspectCustomFields</w:t>
            </w:r>
          </w:p>
        </w:tc>
        <w:tc>
          <w:tcPr>
            <w:tcW w:type="dxa" w:w="2880"/>
          </w:tcPr>
          <w:p>
            <w:r>
              <w:t>boolean</w:t>
            </w:r>
          </w:p>
        </w:tc>
        <w:tc>
          <w:tcPr>
            <w:tcW w:type="dxa" w:w="2880"/>
          </w:tcPr>
          <w:p>
            <w:r>
              <w:t>Whether the webhook includes prospect custom fields. Example: false.</w:t>
            </w:r>
          </w:p>
        </w:tc>
      </w:tr>
    </w:tbl>
    <w:p/>
    <w:p>
      <w:pPr>
        <w:pStyle w:val="Heading3"/>
      </w:pPr>
      <w:r>
        <w:t>Response</w:t>
      </w:r>
    </w:p>
    <w:p>
      <w:pPr>
        <w:pStyle w:val="Heading3"/>
      </w:pPr>
      <w:r>
        <w:t>Success Response (204 No Content)</w:t>
      </w:r>
    </w:p>
    <w:p>
      <w:pPr>
        <w:pStyle w:val="ListBullet"/>
      </w:pPr>
      <w:r>
        <w:t>No response body is returned.</w:t>
      </w:r>
    </w:p>
    <w:p>
      <w:pPr>
        <w:pStyle w:val="Heading3"/>
      </w:pPr>
      <w:r>
        <w:t>Error Response (400 Bad Request)</w:t>
      </w:r>
    </w:p>
    <w:p>
      <w:r>
        <w:t>Returned if invalid body or URL is provided, or the limit of active webhook subscriptions has been reached.</w:t>
      </w:r>
    </w:p>
    <w:p>
      <w:pPr>
        <w:pStyle w:val="Heading3"/>
      </w:pPr>
      <w:r>
        <w:t>Error Response (404 Not Found)</w:t>
      </w:r>
    </w:p>
    <w:p>
      <w:r>
        <w:t>Returned if the webhook subscription is not found.</w:t>
      </w:r>
    </w:p>
    <w:p>
      <w:pPr>
        <w:pStyle w:val="Heading3"/>
      </w:pPr>
      <w:r>
        <w:t>Sample Request</w:t>
      </w:r>
    </w:p>
    <w:p>
      <w:r>
        <w:rPr>
          <w:b/>
          <w:color w:val="666666"/>
          <w:sz w:val="16"/>
        </w:rPr>
        <w:t>[bash]</w:t>
      </w:r>
    </w:p>
    <w:p>
      <w:pPr>
        <w:shd w:fill="F2F2F2" w:val="clear"/>
      </w:pPr>
      <w:r>
        <w:rPr>
          <w:rFonts w:ascii="Courier New" w:hAnsi="Courier New"/>
          <w:sz w:val="17"/>
        </w:rPr>
        <w:t>curl -i --request PUT 'https://api.reply.io/api/v2/webhooks/123' \</w:t>
        <w:br/>
        <w:t xml:space="preserve"> --header 'Accept: application/json' \</w:t>
        <w:br/>
        <w:t xml:space="preserve"> --header 'Content-Type: application/json' \</w:t>
        <w:br/>
        <w:t xml:space="preserve"> --data '{</w:t>
        <w:br/>
        <w:t xml:space="preserve"> "event": "email_replied",</w:t>
        <w:br/>
        <w:t xml:space="preserve"> "isDisabled": false,</w:t>
        <w:br/>
        <w:t xml:space="preserve"> "payload": {</w:t>
        <w:br/>
        <w:t xml:space="preserve"> "includeEmailUrl": true,</w:t>
        <w:br/>
        <w:t xml:space="preserve"> "includeProspectCustomFields": false</w:t>
        <w:br/>
        <w:t xml:space="preserve">    },</w:t>
        <w:br/>
        <w:t xml:space="preserve"> "url": "http://localhost:8080/hook"</w:t>
        <w:br/>
        <w:t xml:space="preserve">  }'</w:t>
      </w:r>
    </w:p>
    <w:p>
      <w:pPr>
        <w:pStyle w:val="Heading3"/>
      </w:pPr>
      <w:r>
        <w:t>Example Usage</w:t>
      </w:r>
    </w:p>
    <w:p>
      <w:pPr>
        <w:pStyle w:val="Heading3"/>
      </w:pPr>
      <w:r>
        <w:t>Example 1: Update event + URL + payload options</w:t>
      </w:r>
    </w:p>
    <w:p>
      <w:pPr>
        <w:pStyle w:val="Heading3"/>
      </w:pPr>
      <w:r>
        <w:t>Example 2: Omit payload (defaults applied)</w:t>
      </w:r>
    </w:p>
    <w:p>
      <w:r>
        <w:rPr>
          <w:b/>
          <w:color w:val="666666"/>
          <w:sz w:val="16"/>
        </w:rPr>
        <w:t>[bash]</w:t>
      </w:r>
    </w:p>
    <w:p>
      <w:pPr>
        <w:shd w:fill="F2F2F2" w:val="clear"/>
      </w:pPr>
      <w:r>
        <w:rPr>
          <w:rFonts w:ascii="Courier New" w:hAnsi="Courier New"/>
          <w:sz w:val="17"/>
        </w:rPr>
        <w:t>curl -i --request PUT 'https://api.reply.io/api/v2/webhooks/123' \</w:t>
        <w:br/>
        <w:t xml:space="preserve"> --header 'Accept: application/json' \</w:t>
        <w:br/>
        <w:t xml:space="preserve"> --header 'Content-Type: application/json' \</w:t>
        <w:br/>
        <w:t xml:space="preserve"> --data '{</w:t>
        <w:br/>
        <w:t xml:space="preserve"> "event": "email_replied",</w:t>
        <w:br/>
        <w:t xml:space="preserve"> "isDisabled": false,</w:t>
        <w:br/>
        <w:t xml:space="preserve"> "url": "http://localhost:8080/hook"</w:t>
        <w:br/>
        <w:t xml:space="preserve">  }'</w:t>
      </w:r>
    </w:p>
    <w:p>
      <w:pPr>
        <w:pStyle w:val="Heading3"/>
      </w:pPr>
      <w:r>
        <w:t>Behavior</w:t>
      </w:r>
    </w:p>
    <w:p>
      <w:pPr>
        <w:pStyle w:val="ListBullet"/>
      </w:pPr>
      <w:r>
        <w:t>Validates webhookId and request body.</w:t>
      </w:r>
    </w:p>
    <w:p>
      <w:pPr>
        <w:pStyle w:val="ListBullet"/>
      </w:pPr>
      <w:r>
        <w:t>Updates the webhook subscription fields provided in the request.</w:t>
      </w:r>
    </w:p>
    <w:p>
      <w:pPr>
        <w:pStyle w:val="ListBullet"/>
      </w:pPr>
      <w:r>
        <w:t>If payload is omitted, its properties default to false.</w:t>
      </w:r>
    </w:p>
    <w:p>
      <w:pPr>
        <w:pStyle w:val="ListBullet"/>
      </w:pPr>
      <w:r>
        <w:t>Returns 204 No Content on success.</w:t>
      </w:r>
    </w:p>
    <w:p>
      <w:pPr>
        <w:pStyle w:val="Heading3"/>
      </w:pPr>
      <w:r>
        <w:t>Notes</w:t>
      </w:r>
    </w:p>
    <w:p>
      <w:pPr>
        <w:pStyle w:val="ListBullet"/>
      </w:pPr>
      <w:r>
        <w:t>The documentation notes a field id (integer) as “Webhook id”, but the endpoint identifies the webhook via the path parameter webhookId.</w:t>
      </w:r>
    </w:p>
    <w:p>
      <w:pPr>
        <w:pStyle w:val="ListBullet"/>
      </w:pPr>
      <w:r>
        <w:t>Response content type is documented as text/plain with 204, but a 204 response has no body.</w:t>
      </w:r>
    </w:p>
    <w:p>
      <w:pPr>
        <w:pStyle w:val="Heading3"/>
      </w:pPr>
      <w:r>
        <w:t>Error Handling</w:t>
      </w:r>
    </w:p>
    <w:p>
      <w:pPr>
        <w:pStyle w:val="ListBullet"/>
      </w:pPr>
      <w:r>
        <w:t>400: Invalid request body/URL, or active webhook subscription limit reached.</w:t>
      </w:r>
    </w:p>
    <w:p>
      <w:pPr>
        <w:pStyle w:val="ListBullet"/>
      </w:pPr>
      <w:r>
        <w:t>404: Webhook subscription not found.</w:t>
      </w:r>
    </w:p>
    <w:p>
      <w:pPr>
        <w:pStyle w:val="Heading3"/>
      </w:pPr>
      <w:r>
        <w:t>Related webhooks actions</w:t>
      </w:r>
    </w:p>
    <w:p>
      <w:pPr>
        <w:pStyle w:val="ListBullet"/>
      </w:pPr>
      <w:r>
        <w:t>[GET] Get a Webhook Subscription by ID — /api/v2/webhooks/{{webhookId}}</w:t>
      </w:r>
    </w:p>
    <w:p>
      <w:pPr>
        <w:pStyle w:val="ListBullet"/>
      </w:pPr>
      <w:r>
        <w:t>[DELETE] Delete a Webhook Subscription — /api/v2/webhooks/{{webhookId}}</w:t>
      </w:r>
    </w:p>
    <w:p>
      <w:pPr>
        <w:pStyle w:val="ListBullet"/>
      </w:pPr>
      <w:r>
        <w:t>[POST] Add a Webhook Subscription — /api/v2/webhooks</w:t>
      </w:r>
    </w:p>
    <w:p>
      <w:pPr>
        <w:pStyle w:val="ListBullet"/>
      </w:pPr>
      <w:r>
        <w:t>[POST] Test a Webhook by Event Type and URL — /api/v2/webhooks/test</w:t>
      </w:r>
    </w:p>
    <w:p>
      <w:pPr>
        <w:pStyle w:val="ListBullet"/>
      </w:pPr>
      <w:r>
        <w:t>[GET] List Webhook Subscriptions — /api/v2/webhooks</w:t>
      </w:r>
    </w:p>
    <w:p>
      <w:pPr>
        <w:pStyle w:val="ListBullet"/>
      </w:pPr>
      <w:r>
        <w:t>[POST] Test a Webhook Subscription by ID — /api/v2/webhooks/{{subsriptionId}}/test</w:t>
      </w:r>
    </w:p>
    <w:p>
      <w:r>
        <w:br w:type="page"/>
      </w:r>
    </w:p>
    <w:p>
      <w:pPr>
        <w:pStyle w:val="Heading2"/>
      </w:pPr>
      <w:r>
        <w:t>71. [POST] Set a Schedule as Default by ID</w:t>
      </w:r>
    </w:p>
    <w:p>
      <w:r>
        <w:rPr>
          <w:b/>
        </w:rPr>
        <w:t xml:space="preserve">Endpoint: </w:t>
      </w:r>
      <w:r>
        <w:rPr>
          <w:rFonts w:ascii="Courier New" w:hAnsi="Courier New"/>
          <w:sz w:val="18"/>
        </w:rPr>
        <w:t>/v2/schedules/{{id}}/set-default</w:t>
      </w:r>
    </w:p>
    <w:p>
      <w:pPr>
        <w:pStyle w:val="Heading3"/>
      </w:pPr>
      <w:r>
        <w:t>Prerequisites</w:t>
      </w:r>
    </w:p>
    <w:p>
      <w:pPr>
        <w:pStyle w:val="ListBullet"/>
      </w:pPr>
      <w:r>
        <w:t>You must have an existing schedule ID (id)</w:t>
      </w:r>
    </w:p>
    <w:p>
      <w:pPr>
        <w:pStyle w:val="Heading3"/>
      </w:pPr>
      <w:r>
        <w:t>Method</w:t>
      </w:r>
    </w:p>
    <w:p>
      <w:r>
        <w:t>POST</w:t>
      </w:r>
    </w:p>
    <w:p>
      <w:pPr>
        <w:pStyle w:val="Heading3"/>
      </w:pPr>
      <w:r>
        <w:t>URL</w:t>
      </w:r>
    </w:p>
    <w:p>
      <w:r>
        <w:t>https://api.reply.io/v2/schedules/{{id}}/set-default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Sets an existing schedule as the default schedule. Once set, this schedule will automatically be applied to new sequences or campaigns unless another schedule is explicitly specified.</w:t>
      </w:r>
    </w:p>
    <w:p>
      <w:pPr>
        <w:pStyle w:val="Heading3"/>
      </w:pPr>
      <w:r>
        <w:t>Enforcement Rules</w:t>
      </w:r>
    </w:p>
    <w:p>
      <w:pPr>
        <w:pStyle w:val="ListBullet"/>
      </w:pPr>
      <w:r>
        <w:t>The id path parameter must always be present and must be a non-empty string.</w:t>
      </w:r>
    </w:p>
    <w:p>
      <w:pPr>
        <w:pStyle w:val="ListBullet"/>
      </w:pPr>
      <w:r>
        <w:t>Always construct the path as /v2/schedules/{{id}}/set-default.</w:t>
      </w:r>
    </w:p>
    <w:p>
      <w:pPr>
        <w:pStyle w:val="ListBullet"/>
      </w:pPr>
      <w:r>
        <w:t>Do not call the API with a missing or empty id (e.g., avoid /v2/schedules//set-default).</w:t>
      </w:r>
    </w:p>
    <w:p>
      <w:pPr>
        <w:pStyle w:val="ListBullet"/>
      </w:pPr>
      <w:r>
        <w:t>Do not send the path parameter in the request body (this endpoint has no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scraped content mentions an id query parameter, but the canonical identifier is the path parameter id; do not duplicate it in the query string unless your implementation explicitly requires it.</w:t>
      </w:r>
    </w:p>
    <w:p>
      <w:pPr>
        <w:pStyle w:val="Heading3"/>
      </w:pPr>
      <w:r>
        <w:t>Valid Examples</w:t>
      </w:r>
    </w:p>
    <w:p>
      <w:r>
        <w:rPr>
          <w:b/>
          <w:color w:val="666666"/>
          <w:sz w:val="16"/>
        </w:rPr>
        <w:t>[http]</w:t>
      </w:r>
    </w:p>
    <w:p>
      <w:pPr>
        <w:shd w:fill="F2F2F2" w:val="clear"/>
      </w:pPr>
      <w:r>
        <w:rPr>
          <w:rFonts w:ascii="Courier New" w:hAnsi="Courier New"/>
          <w:sz w:val="17"/>
        </w:rPr>
        <w:t>/v2/schedules/12345/set-default</w:t>
        <w:br/>
        <w:t>/v2/schedules/sch_abc123/set-default</w:t>
      </w:r>
    </w:p>
    <w:p>
      <w:pPr>
        <w:pStyle w:val="Heading3"/>
      </w:pPr>
      <w:r>
        <w:t>Invalid Examples</w:t>
      </w:r>
    </w:p>
    <w:p>
      <w:r>
        <w:rPr>
          <w:b/>
          <w:color w:val="666666"/>
          <w:sz w:val="16"/>
        </w:rPr>
        <w:t>[http]</w:t>
      </w:r>
    </w:p>
    <w:p>
      <w:pPr>
        <w:shd w:fill="F2F2F2" w:val="clear"/>
      </w:pPr>
      <w:r>
        <w:rPr>
          <w:rFonts w:ascii="Courier New" w:hAnsi="Courier New"/>
          <w:sz w:val="17"/>
        </w:rPr>
        <w:t>/v2/schedules//set-default</w:t>
        <w:br/>
        <w:t>/v2/schedules/set-default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of the schedule to set as default.</w:t>
            </w:r>
          </w:p>
        </w:tc>
      </w:tr>
    </w:tbl>
    <w:p/>
    <w:p>
      <w:pPr>
        <w:pStyle w:val="Heading3"/>
      </w:pPr>
      <w:r>
        <w:t>Response</w:t>
      </w:r>
    </w:p>
    <w:p>
      <w:pPr>
        <w:pStyle w:val="Heading3"/>
      </w:pPr>
      <w:r>
        <w:t>Success Response (200 OK)</w:t>
      </w:r>
    </w:p>
    <w:p>
      <w:r>
        <w:t>No response body (status code only).</w:t>
      </w:r>
    </w:p>
    <w:p>
      <w:pPr>
        <w:pStyle w:val="Heading3"/>
      </w:pPr>
      <w:r>
        <w:t>Error Response (401 Unauthorized)</w:t>
      </w:r>
    </w:p>
    <w:p>
      <w:r>
        <w:t>No response body (status code only).</w:t>
      </w:r>
    </w:p>
    <w:p>
      <w:pPr>
        <w:pStyle w:val="Heading3"/>
      </w:pPr>
      <w:r>
        <w:t>Error Response (404 Not Found)</w:t>
      </w:r>
    </w:p>
    <w:p>
      <w:r>
        <w:t>No response body (status code only).</w:t>
      </w:r>
    </w:p>
    <w:p>
      <w:pPr>
        <w:pStyle w:val="Heading3"/>
      </w:pPr>
      <w:r>
        <w:t>Error Response (500 Internal Server Error)</w:t>
      </w:r>
    </w:p>
    <w:p>
      <w:r>
        <w:t>No response body (status code only).</w:t>
      </w:r>
    </w:p>
    <w:p>
      <w:pPr>
        <w:pStyle w:val="Heading3"/>
      </w:pPr>
      <w:r>
        <w:t>Response Headers</w:t>
      </w:r>
    </w:p>
    <w:p>
      <w:r>
        <w:t>The documentation indicates the response may include headers such 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X-Data-Modified</w:t>
            </w:r>
          </w:p>
        </w:tc>
        <w:tc>
          <w:tcPr>
            <w:tcW w:type="dxa" w:w="2880"/>
          </w:tcPr>
          <w:p>
            <w:r>
              <w:t>string</w:t>
            </w:r>
          </w:p>
        </w:tc>
        <w:tc>
          <w:tcPr>
            <w:tcW w:type="dxa" w:w="2880"/>
          </w:tcPr>
          <w:p>
            <w:r>
              <w:t>Indicates data was modified (header presence/value as returned by server).</w:t>
            </w:r>
          </w:p>
        </w:tc>
      </w:tr>
      <w:tr>
        <w:tc>
          <w:tcPr>
            <w:tcW w:type="dxa" w:w="2880"/>
          </w:tcPr>
          <w:p>
            <w:r>
              <w:t>X-LOG-CORRELATION-ID</w:t>
            </w:r>
          </w:p>
        </w:tc>
        <w:tc>
          <w:tcPr>
            <w:tcW w:type="dxa" w:w="2880"/>
          </w:tcPr>
          <w:p>
            <w:r>
              <w:t>string</w:t>
            </w:r>
          </w:p>
        </w:tc>
        <w:tc>
          <w:tcPr>
            <w:tcW w:type="dxa" w:w="2880"/>
          </w:tcPr>
          <w:p>
            <w:r>
              <w:t>Correlation ID for tracing/debugging.</w:t>
            </w:r>
          </w:p>
        </w:tc>
      </w:tr>
      <w:tr>
        <w:tc>
          <w:tcPr>
            <w:tcW w:type="dxa" w:w="2880"/>
          </w:tcPr>
          <w:p>
            <w:r>
              <w:t>Access-Control-Expose-Headers</w:t>
            </w:r>
          </w:p>
        </w:tc>
        <w:tc>
          <w:tcPr>
            <w:tcW w:type="dxa" w:w="2880"/>
          </w:tcPr>
          <w:p>
            <w:r>
              <w:t>string</w:t>
            </w:r>
          </w:p>
        </w:tc>
        <w:tc>
          <w:tcPr>
            <w:tcW w:type="dxa" w:w="2880"/>
          </w:tcPr>
          <w:p>
            <w:r>
              <w:t>CORS-related header.</w:t>
            </w:r>
          </w:p>
        </w:tc>
      </w:tr>
      <w:tr>
        <w:tc>
          <w:tcPr>
            <w:tcW w:type="dxa" w:w="2880"/>
          </w:tcPr>
          <w:p>
            <w:r>
              <w:t>Strict-Transport-Security</w:t>
            </w:r>
          </w:p>
        </w:tc>
        <w:tc>
          <w:tcPr>
            <w:tcW w:type="dxa" w:w="2880"/>
          </w:tcPr>
          <w:p>
            <w:r>
              <w:t>string</w:t>
            </w:r>
          </w:p>
        </w:tc>
        <w:tc>
          <w:tcPr>
            <w:tcW w:type="dxa" w:w="2880"/>
          </w:tcPr>
          <w:p>
            <w:r>
              <w:t>HSTS policy.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'https://api.reply.io/v2/schedules/sch_abc123/set-default' \</w:t>
        <w:br/>
        <w:t xml:space="preserve"> --header 'Accept: application/json'</w:t>
      </w:r>
    </w:p>
    <w:p>
      <w:pPr>
        <w:pStyle w:val="Heading3"/>
      </w:pPr>
      <w:r>
        <w:t>Example Usage</w:t>
      </w:r>
    </w:p>
    <w:p>
      <w:pPr>
        <w:pStyle w:val="Heading3"/>
      </w:pPr>
      <w:r>
        <w:t>Example 1: Set a Specific Schedule as Default</w:t>
      </w:r>
    </w:p>
    <w:p>
      <w:r>
        <w:rPr>
          <w:b/>
          <w:color w:val="666666"/>
          <w:sz w:val="16"/>
        </w:rPr>
        <w:t>[bash]</w:t>
      </w:r>
    </w:p>
    <w:p>
      <w:pPr>
        <w:shd w:fill="F2F2F2" w:val="clear"/>
      </w:pPr>
      <w:r>
        <w:rPr>
          <w:rFonts w:ascii="Courier New" w:hAnsi="Courier New"/>
          <w:sz w:val="17"/>
        </w:rPr>
        <w:t>curl -i -X POST 'https://api.reply.io/v2/schedules/12345/set-default' \</w:t>
        <w:br/>
        <w:t xml:space="preserve"> -H 'Accept: application/json'</w:t>
      </w:r>
    </w:p>
    <w:p>
      <w:pPr>
        <w:pStyle w:val="Heading3"/>
      </w:pPr>
      <w:r>
        <w:t>Notes</w:t>
      </w:r>
    </w:p>
    <w:p>
      <w:pPr>
        <w:pStyle w:val="ListBullet"/>
      </w:pPr>
      <w:r>
        <w:t>This endpoint does not require a request body.</w:t>
      </w:r>
    </w:p>
    <w:p>
      <w:pPr>
        <w:pStyle w:val="ListBullet"/>
      </w:pPr>
      <w:r>
        <w:t>The scraped content states “All necessary information is passed via headers.”</w:t>
      </w:r>
    </w:p>
    <w:p>
      <w:pPr>
        <w:pStyle w:val="ListBullet"/>
      </w:pPr>
      <w:r>
        <w:t>Setting a schedule as default may unset the previous default schedule.</w:t>
      </w:r>
    </w:p>
    <w:p>
      <w:pPr>
        <w:pStyle w:val="ListBullet"/>
      </w:pPr>
      <w:r>
        <w:t>Throttling: none documented for this endpoint.</w:t>
      </w:r>
    </w:p>
    <w:p>
      <w:pPr>
        <w:pStyle w:val="Heading3"/>
      </w:pPr>
      <w:r>
        <w:t>Error Handling</w:t>
      </w:r>
    </w:p>
    <w:p>
      <w:pPr>
        <w:pStyle w:val="ListBullet"/>
      </w:pPr>
      <w:r>
        <w:t>200: Schedule set as default successfully</w:t>
      </w:r>
    </w:p>
    <w:p>
      <w:pPr>
        <w:pStyle w:val="ListBullet"/>
      </w:pPr>
      <w:r>
        <w:t>401: Unauthorized access</w:t>
      </w:r>
    </w:p>
    <w:p>
      <w:pPr>
        <w:pStyle w:val="ListBullet"/>
      </w:pPr>
      <w:r>
        <w:t>404: Schedule not found</w:t>
      </w:r>
    </w:p>
    <w:p>
      <w:pPr>
        <w:pStyle w:val="ListBullet"/>
      </w:pPr>
      <w:r>
        <w:t>500: Internal server error</w:t>
      </w:r>
    </w:p>
    <w:p>
      <w:pPr>
        <w:pStyle w:val="Heading3"/>
      </w:pPr>
      <w:r>
        <w:t>Related schedules actions</w:t>
      </w:r>
    </w:p>
    <w:p>
      <w:pPr>
        <w:pStyle w:val="ListBullet"/>
      </w:pPr>
      <w:r>
        <w:t>[GET] List All Campaign Schedules — /schedules</w:t>
      </w:r>
    </w:p>
    <w:p>
      <w:pPr>
        <w:pStyle w:val="ListBullet"/>
      </w:pPr>
      <w:r>
        <w:t>[DELETE] Delete Schedule by ID — /v2/schedules/{{id}}</w:t>
      </w:r>
    </w:p>
    <w:p>
      <w:pPr>
        <w:pStyle w:val="ListBullet"/>
      </w:pPr>
      <w:r>
        <w:t>[POST] Create Schedule — /schedules</w:t>
      </w:r>
    </w:p>
    <w:p>
      <w:pPr>
        <w:pStyle w:val="ListBullet"/>
      </w:pPr>
      <w:r>
        <w:t>[GET] Get a Schedule by ID — /v2/schedules/{{id}}</w:t>
      </w:r>
    </w:p>
    <w:p>
      <w:pPr>
        <w:pStyle w:val="ListBullet"/>
      </w:pPr>
      <w:r>
        <w:t>[GET] Get Default Campaign Schedule for the Authenticated User — /schedules/default</w:t>
      </w:r>
    </w:p>
    <w:p>
      <w:r>
        <w:br w:type="page"/>
      </w:r>
    </w:p>
    <w:p>
      <w:pPr>
        <w:pStyle w:val="Heading2"/>
      </w:pPr>
      <w:r>
        <w:t>72. [GET] Get a Campaign’s Step by ID</w:t>
      </w:r>
    </w:p>
    <w:p>
      <w:r>
        <w:rPr>
          <w:b/>
        </w:rPr>
        <w:t xml:space="preserve">Endpoint: </w:t>
      </w:r>
      <w:r>
        <w:rPr>
          <w:rFonts w:ascii="Courier New" w:hAnsi="Courier New"/>
          <w:sz w:val="18"/>
        </w:rPr>
        <w:t>/v2/campaigns/{{campaignId}}/steps/{{campaignStepId}}</w:t>
      </w:r>
    </w:p>
    <w:p>
      <w:pPr>
        <w:pStyle w:val="Heading3"/>
      </w:pPr>
      <w:r>
        <w:t>Prerequisites</w:t>
      </w:r>
    </w:p>
    <w:p>
      <w:pPr>
        <w:pStyle w:val="ListBullet"/>
      </w:pPr>
      <w:r>
        <w:t>You must have the campaign ID (campaignId) and campaign step ID (campaignStepID)</w:t>
      </w:r>
    </w:p>
    <w:p>
      <w:pPr>
        <w:pStyle w:val="Heading3"/>
      </w:pPr>
      <w:r>
        <w:t>Method</w:t>
      </w:r>
    </w:p>
    <w:p>
      <w:r>
        <w:t>GET</w:t>
      </w:r>
    </w:p>
    <w:p>
      <w:pPr>
        <w:pStyle w:val="Heading3"/>
      </w:pPr>
      <w:r>
        <w:t>URL</w:t>
      </w:r>
    </w:p>
    <w:p>
      <w:r>
        <w:t>https://api.reply.io/v2/campaigns/{{campaignId}}/steps/{{campaignStepID}}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campaign step for the given campaign and step IDs.</w:t>
      </w:r>
    </w:p>
    <w:p>
      <w:pPr>
        <w:pStyle w:val="Heading3"/>
      </w:pPr>
      <w:r>
        <w:t>Enforcement Rules</w:t>
      </w:r>
    </w:p>
    <w:p>
      <w:pPr>
        <w:pStyle w:val="ListBullet"/>
      </w:pPr>
      <w:r>
        <w:t>The campaignId path parameter must always be present.</w:t>
      </w:r>
    </w:p>
    <w:p>
      <w:pPr>
        <w:pStyle w:val="ListBullet"/>
      </w:pPr>
      <w:r>
        <w:t>The campaignStepID path parameter must always be present.</w:t>
      </w:r>
    </w:p>
    <w:p>
      <w:pPr>
        <w:pStyle w:val="ListBullet"/>
      </w:pPr>
      <w:r>
        <w:t>Always construct the path as /v2/campaigns/{{campaignId}}/steps/{{campaignStepID}}, where both path parameters are non-empty strings.</w:t>
      </w:r>
    </w:p>
    <w:p>
      <w:pPr>
        <w:pStyle w:val="ListBullet"/>
      </w:pPr>
      <w:r>
        <w:t>Do not call the API with missing or empty path parameters (e.g., avoid /v2/campaigns//steps/).</w:t>
      </w:r>
    </w:p>
    <w:p>
      <w:pPr>
        <w:pStyle w:val="ListBullet"/>
      </w:pPr>
      <w:r>
        <w:t>Do not infer or guess IDs;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/v2/campaigns/abc123/steps/step789</w:t>
        <w:br/>
        <w:t>/v2/campaigns/580874/steps/676698</w:t>
      </w:r>
    </w:p>
    <w:p>
      <w:pPr>
        <w:pStyle w:val="Heading3"/>
      </w:pPr>
      <w:r>
        <w:t>Invalid Examples</w:t>
      </w:r>
    </w:p>
    <w:p>
      <w:r>
        <w:rPr>
          <w:b/>
          <w:color w:val="666666"/>
          <w:sz w:val="16"/>
        </w:rPr>
        <w:t>[http]</w:t>
      </w:r>
    </w:p>
    <w:p>
      <w:pPr>
        <w:shd w:fill="F2F2F2" w:val="clear"/>
      </w:pPr>
      <w:r>
        <w:rPr>
          <w:rFonts w:ascii="Courier New" w:hAnsi="Courier New"/>
          <w:sz w:val="17"/>
        </w:rPr>
        <w:t>/v2/campaigns//steps/676698</w:t>
        <w:br/>
        <w:t>/v2/campaigns/580874/steps/</w:t>
        <w:br/>
        <w:t>/v2/campaigns/580874/steps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campaignId</w:t>
            </w:r>
          </w:p>
        </w:tc>
        <w:tc>
          <w:tcPr>
            <w:tcW w:type="dxa" w:w="2880"/>
          </w:tcPr>
          <w:p>
            <w:r>
              <w:t>string</w:t>
            </w:r>
          </w:p>
        </w:tc>
        <w:tc>
          <w:tcPr>
            <w:tcW w:type="dxa" w:w="2880"/>
          </w:tcPr>
          <w:p>
            <w:r>
              <w:t>Campaign identifier. Sent as a path parameter in the URL.</w:t>
            </w:r>
          </w:p>
        </w:tc>
      </w:tr>
      <w:tr>
        <w:tc>
          <w:tcPr>
            <w:tcW w:type="dxa" w:w="2880"/>
          </w:tcPr>
          <w:p>
            <w:r>
              <w:t>campaignStepID</w:t>
            </w:r>
          </w:p>
        </w:tc>
        <w:tc>
          <w:tcPr>
            <w:tcW w:type="dxa" w:w="2880"/>
          </w:tcPr>
          <w:p>
            <w:r>
              <w:t>string</w:t>
            </w:r>
          </w:p>
        </w:tc>
        <w:tc>
          <w:tcPr>
            <w:tcW w:type="dxa" w:w="2880"/>
          </w:tcPr>
          <w:p>
            <w:r>
              <w:t>Campaign step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580874,</w:t>
        <w:br/>
        <w:t xml:space="preserve"> "inMinutesCount": 60,</w:t>
        <w:br/>
        <w:t xml:space="preserve"> "number": 2,</w:t>
        <w:br/>
        <w:t xml:space="preserve"> "templates": [</w:t>
        <w:br/>
        <w:t xml:space="preserve"> {</w:t>
        <w:br/>
        <w:t xml:space="preserve"> "attachmentsIds": [],</w:t>
        <w:br/>
        <w:t xml:space="preserve"> "body": "step2 was created by API",</w:t>
        <w:br/>
        <w:t xml:space="preserve"> "ccList": null,</w:t>
        <w:br/>
        <w:t xml:space="preserve"> "emailTemplateId": null,</w:t>
        <w:br/>
        <w:t xml:space="preserve"> "emailTemplateName": "",</w:t>
        <w:br/>
        <w:t xml:space="preserve"> "id": 676698,</w:t>
        <w:br/>
        <w:t xml:space="preserve"> "subject": "step2 by API"</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Unique identifier for the campaign step.</w:t>
            </w:r>
          </w:p>
        </w:tc>
      </w:tr>
      <w:tr>
        <w:tc>
          <w:tcPr>
            <w:tcW w:type="dxa" w:w="2880"/>
          </w:tcPr>
          <w:p>
            <w:r>
              <w:t>number</w:t>
            </w:r>
          </w:p>
        </w:tc>
        <w:tc>
          <w:tcPr>
            <w:tcW w:type="dxa" w:w="2880"/>
          </w:tcPr>
          <w:p>
            <w:r>
              <w:t>integer</w:t>
            </w:r>
          </w:p>
        </w:tc>
        <w:tc>
          <w:tcPr>
            <w:tcW w:type="dxa" w:w="2880"/>
          </w:tcPr>
          <w:p>
            <w:r>
              <w:t>Sequential number of the campaign step.</w:t>
            </w:r>
          </w:p>
        </w:tc>
      </w:tr>
      <w:tr>
        <w:tc>
          <w:tcPr>
            <w:tcW w:type="dxa" w:w="2880"/>
          </w:tcPr>
          <w:p>
            <w:r>
              <w:t>inMinutesCount</w:t>
            </w:r>
          </w:p>
        </w:tc>
        <w:tc>
          <w:tcPr>
            <w:tcW w:type="dxa" w:w="2880"/>
          </w:tcPr>
          <w:p>
            <w:r>
              <w:t>integer</w:t>
            </w:r>
          </w:p>
        </w:tc>
        <w:tc>
          <w:tcPr>
            <w:tcW w:type="dxa" w:w="2880"/>
          </w:tcPr>
          <w:p>
            <w:r>
              <w:t>Campaign step delay in minutes.</w:t>
            </w:r>
          </w:p>
        </w:tc>
      </w:tr>
      <w:tr>
        <w:tc>
          <w:tcPr>
            <w:tcW w:type="dxa" w:w="2880"/>
          </w:tcPr>
          <w:p>
            <w:r>
              <w:t>templates</w:t>
            </w:r>
          </w:p>
        </w:tc>
        <w:tc>
          <w:tcPr>
            <w:tcW w:type="dxa" w:w="2880"/>
          </w:tcPr>
          <w:p>
            <w:r>
              <w:t>list</w:t>
            </w:r>
          </w:p>
        </w:tc>
        <w:tc>
          <w:tcPr>
            <w:tcW w:type="dxa" w:w="2880"/>
          </w:tcPr>
          <w:p>
            <w:r>
              <w:t>List containing campaign step template data.</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'https://api.reply.io/v2/campaigns/580874/steps/676698' \</w:t>
        <w:br/>
        <w:t xml:space="preserve"> --header 'Accept: application/json'</w:t>
      </w:r>
    </w:p>
    <w:p>
      <w:pPr>
        <w:pStyle w:val="Heading3"/>
      </w:pPr>
      <w:r>
        <w:t>Notes</w:t>
      </w:r>
    </w:p>
    <w:p>
      <w:pPr>
        <w:pStyle w:val="ListBullet"/>
      </w:pPr>
      <w:r>
        <w:t>Throttling: there is no throttling for this endpoint.</w:t>
      </w:r>
    </w:p>
    <w:p>
      <w:pPr>
        <w:pStyle w:val="Heading3"/>
      </w:pPr>
      <w:r>
        <w:t>Related campaignSteps actions</w:t>
      </w:r>
    </w:p>
    <w:p>
      <w:pPr>
        <w:pStyle w:val="ListBullet"/>
      </w:pPr>
      <w:r>
        <w:t>[POST] Add a Step to a Campaign — /v2/campaigns/{{campaignId}}/steps</w:t>
      </w:r>
    </w:p>
    <w:p>
      <w:pPr>
        <w:pStyle w:val="ListBullet"/>
      </w:pPr>
      <w:r>
        <w:t>[DELETE] Delete a Campaign Step — /v2/campaigns/{{campaignId}}/steps/{{campaignStepId}}</w:t>
      </w:r>
    </w:p>
    <w:p>
      <w:pPr>
        <w:pStyle w:val="ListBullet"/>
      </w:pPr>
      <w:r>
        <w:t>[GET] List a Campaign’s Steps — /v2/campaigns/{{campaignId}}/steps</w:t>
      </w:r>
    </w:p>
    <w:p>
      <w:pPr>
        <w:pStyle w:val="ListBullet"/>
      </w:pPr>
      <w:r>
        <w:t>[PATCH] Update a Campaign’s Step — /v2/campaigns/{{campaignId}}/steps/{{campaignStepId}}</w:t>
      </w:r>
    </w:p>
    <w:p>
      <w:r>
        <w:br w:type="page"/>
      </w:r>
    </w:p>
    <w:p>
      <w:pPr>
        <w:pStyle w:val="Heading2"/>
      </w:pPr>
      <w:r>
        <w:t>73. [POST] Test a Webhook Subscription by ID</w:t>
      </w:r>
    </w:p>
    <w:p>
      <w:r>
        <w:rPr>
          <w:b/>
        </w:rPr>
        <w:t xml:space="preserve">Endpoint: </w:t>
      </w:r>
      <w:r>
        <w:rPr>
          <w:rFonts w:ascii="Courier New" w:hAnsi="Courier New"/>
          <w:sz w:val="18"/>
        </w:rPr>
        <w:t>/api/v2/webhooks/{{subsriptionId}}/test</w:t>
      </w:r>
    </w:p>
    <w:p>
      <w:pPr>
        <w:pStyle w:val="Heading3"/>
      </w:pPr>
      <w:r>
        <w:t>Prerequisites</w:t>
      </w:r>
    </w:p>
    <w:p>
      <w:pPr>
        <w:pStyle w:val="ListBullet"/>
      </w:pPr>
      <w:r>
        <w:t>A webhook subscription must already exist (and not be disabled).</w:t>
      </w:r>
    </w:p>
    <w:p>
      <w:pPr>
        <w:pStyle w:val="Heading3"/>
      </w:pPr>
      <w:r>
        <w:t>Method</w:t>
      </w:r>
    </w:p>
    <w:p>
      <w:r>
        <w:t>POST</w:t>
      </w:r>
    </w:p>
    <w:p>
      <w:pPr>
        <w:pStyle w:val="Heading3"/>
      </w:pPr>
      <w:r>
        <w:t>URL</w:t>
      </w:r>
    </w:p>
    <w:p>
      <w:r>
        <w:t>https://api.reply.io/api/v2/webhooks/{{subsriptionID}}/test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Sends a test webhook using an existing webhook subscription’s configuration.</w:t>
      </w:r>
    </w:p>
    <w:p>
      <w:pPr>
        <w:pStyle w:val="Heading3"/>
      </w:pPr>
      <w:r>
        <w:t>Enforcement Rules</w:t>
      </w:r>
    </w:p>
    <w:p>
      <w:pPr>
        <w:pStyle w:val="ListBullet"/>
      </w:pPr>
      <w:r>
        <w:t>The subsriptionID path parameter must always be present.</w:t>
      </w:r>
    </w:p>
    <w:p>
      <w:pPr>
        <w:pStyle w:val="ListBullet"/>
      </w:pPr>
      <w:r>
        <w:t>If the user provides a subsriptionID, use that value directly.</w:t>
      </w:r>
    </w:p>
    <w:p>
      <w:pPr>
        <w:pStyle w:val="ListBullet"/>
      </w:pPr>
      <w:r>
        <w:t>Do not call the API with a missing or empty subsriptionID (e.g., avoid /api/v2/webhooks//test or /api/v2/webhooks/test).</w:t>
      </w:r>
    </w:p>
    <w:p>
      <w:pPr>
        <w:pStyle w:val="ListBullet"/>
      </w:pPr>
      <w:r>
        <w:t>Always construct the path as /api/v2/webhooks/{{subsriptionID}}/test, where {{subsriptionID}} is a non-empty string.</w:t>
      </w:r>
    </w:p>
    <w:p>
      <w:pPr>
        <w:pStyle w:val="ListBullet"/>
      </w:pPr>
      <w:r>
        <w:t>Do not infer or guess the subsriptionID.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/api/v2/webhooks/abc123/test</w:t>
        <w:br/>
        <w:t>/api/v2/webhooks/1/test</w:t>
      </w:r>
    </w:p>
    <w:p>
      <w:pPr>
        <w:pStyle w:val="Heading3"/>
      </w:pPr>
      <w:r>
        <w:t>Invalid Examples</w:t>
      </w:r>
    </w:p>
    <w:p>
      <w:r>
        <w:rPr>
          <w:b/>
          <w:color w:val="666666"/>
          <w:sz w:val="16"/>
        </w:rPr>
        <w:t>[http]</w:t>
      </w:r>
    </w:p>
    <w:p>
      <w:pPr>
        <w:shd w:fill="F2F2F2" w:val="clear"/>
      </w:pPr>
      <w:r>
        <w:rPr>
          <w:rFonts w:ascii="Courier New" w:hAnsi="Courier New"/>
          <w:sz w:val="17"/>
        </w:rPr>
        <w:t>/api/v2/webhooks//test</w:t>
        <w:br/>
        <w:t>/api/v2/webhooks/test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subsriptionID</w:t>
            </w:r>
          </w:p>
        </w:tc>
        <w:tc>
          <w:tcPr>
            <w:tcW w:type="dxa" w:w="2880"/>
          </w:tcPr>
          <w:p>
            <w:r>
              <w:t>string</w:t>
            </w:r>
          </w:p>
        </w:tc>
        <w:tc>
          <w:tcPr>
            <w:tcW w:type="dxa" w:w="2880"/>
          </w:tcPr>
          <w:p>
            <w:r>
              <w:t>The webhook subscription ID to test.</w:t>
            </w:r>
          </w:p>
        </w:tc>
      </w:tr>
    </w:tbl>
    <w:p/>
    <w:p>
      <w:pPr>
        <w:pStyle w:val="Heading3"/>
      </w:pPr>
      <w:r>
        <w:t>Request Body</w:t>
      </w:r>
    </w:p>
    <w:p>
      <w:r>
        <w:t>No request data is sent.</w:t>
      </w:r>
    </w:p>
    <w:p>
      <w:pPr>
        <w:pStyle w:val="Heading3"/>
      </w:pPr>
      <w:r>
        <w:t>Response</w:t>
      </w:r>
    </w:p>
    <w:p>
      <w:pPr>
        <w:pStyle w:val="Heading3"/>
      </w:pPr>
      <w:r>
        <w:t>Success Response (204 No Content)</w:t>
      </w:r>
    </w:p>
    <w:p>
      <w:r>
        <w:t>No response body is returned.</w:t>
      </w:r>
    </w:p>
    <w:p>
      <w:r>
        <w:t>Response headers may include:</w:t>
      </w:r>
    </w:p>
    <w:p>
      <w:r>
        <w:rPr>
          <w:b/>
          <w:color w:val="666666"/>
          <w:sz w:val="16"/>
        </w:rPr>
        <w:t>[json]</w:t>
      </w:r>
    </w:p>
    <w:p>
      <w:pPr>
        <w:shd w:fill="F2F2F2" w:val="clear"/>
      </w:pPr>
      <w:r>
        <w:rPr>
          <w:rFonts w:ascii="Courier New" w:hAnsi="Courier New"/>
          <w:sz w:val="17"/>
        </w:rPr>
        <w:t>{</w:t>
        <w:br/>
        <w:t xml:space="preserve"> "Access-Control-Expose-Headers": "string",</w:t>
        <w:br/>
        <w:t xml:space="preserve"> "Date": "string",</w:t>
        <w:br/>
        <w:t xml:space="preserve"> "Request-Context": "string",</w:t>
        <w:br/>
        <w:t xml:space="preserve"> "Server": "string",</w:t>
        <w:br/>
        <w:t xml:space="preserve"> "Strict-Transport-Security": "string",</w:t>
        <w:br/>
        <w:t xml:space="preserve"> "X-Content-Type-Options": "string",</w:t>
        <w:br/>
        <w:t xml:space="preserve"> "X-Data-Modified": "string",</w:t>
        <w:br/>
        <w:t xml:space="preserve"> "X-LOG-CORRELATION-ID": "string"</w:t>
        <w:br/>
        <w:t>}</w:t>
      </w:r>
    </w:p>
    <w:p>
      <w:pPr>
        <w:pStyle w:val="Heading3"/>
      </w:pPr>
      <w:r>
        <w:t>Error Response (400 Bad Request)</w:t>
      </w:r>
    </w:p>
    <w:p>
      <w:r>
        <w:t>Event type not implemented.</w:t>
      </w:r>
    </w:p>
    <w:p>
      <w:pPr>
        <w:pStyle w:val="Heading3"/>
      </w:pPr>
      <w:r>
        <w:t>Error Response (404 Not Found)</w:t>
      </w:r>
    </w:p>
    <w:p>
      <w:r>
        <w:t>Subscription not found or disabled.</w:t>
      </w:r>
    </w:p>
    <w:p>
      <w:pPr>
        <w:pStyle w:val="Heading3"/>
      </w:pPr>
      <w:r>
        <w:t>Sample Request</w:t>
      </w:r>
    </w:p>
    <w:p>
      <w:r>
        <w:rPr>
          <w:b/>
          <w:color w:val="666666"/>
          <w:sz w:val="16"/>
        </w:rPr>
        <w:t>[bash]</w:t>
      </w:r>
    </w:p>
    <w:p>
      <w:pPr>
        <w:shd w:fill="F2F2F2" w:val="clear"/>
      </w:pPr>
      <w:r>
        <w:rPr>
          <w:rFonts w:ascii="Courier New" w:hAnsi="Courier New"/>
          <w:sz w:val="17"/>
        </w:rPr>
        <w:t>curl -i --request POST 'https://api.reply.io/api/v2/webhooks/abc123/test' \</w:t>
        <w:br/>
        <w:t xml:space="preserve"> --header 'Accept: application/json' \</w:t>
        <w:br/>
        <w:t xml:space="preserve"> --header 'Content-Type: application/json'</w:t>
      </w:r>
    </w:p>
    <w:p>
      <w:pPr>
        <w:pStyle w:val="Heading3"/>
      </w:pPr>
      <w:r>
        <w:t>Behavior</w:t>
      </w:r>
    </w:p>
    <w:p>
      <w:pPr>
        <w:pStyle w:val="ListBullet"/>
      </w:pPr>
      <w:r>
        <w:t>Validates the webhook subscription exists and is enabled.</w:t>
      </w:r>
    </w:p>
    <w:p>
      <w:pPr>
        <w:pStyle w:val="ListBullet"/>
      </w:pPr>
      <w:r>
        <w:t>Sends a test webhook using the subscription’s stored configuration.</w:t>
      </w:r>
    </w:p>
    <w:p>
      <w:pPr>
        <w:pStyle w:val="ListBullet"/>
      </w:pPr>
      <w:r>
        <w:t>Returns 204 No Content on success.</w:t>
      </w:r>
    </w:p>
    <w:p>
      <w:pPr>
        <w:pStyle w:val="Heading3"/>
      </w:pPr>
      <w:r>
        <w:t>Notes</w:t>
      </w:r>
    </w:p>
    <w:p>
      <w:pPr>
        <w:pStyle w:val="ListBullet"/>
      </w:pPr>
      <w:r>
        <w:t>Although the scraped spec mentions a JSON request body (application/json: any), it also explicitly states no request data is sent; this action should be called without a body.</w:t>
      </w:r>
    </w:p>
    <w:p>
      <w:pPr>
        <w:pStyle w:val="ListBullet"/>
      </w:pPr>
      <w:r>
        <w:t>Authentication headers (e.g., x-api-key) are intentionally omitted from this knowledge file.</w:t>
      </w:r>
    </w:p>
    <w:p>
      <w:pPr>
        <w:pStyle w:val="Heading3"/>
      </w:pPr>
      <w:r>
        <w:t>Related webhooks actions</w:t>
      </w:r>
    </w:p>
    <w:p>
      <w:pPr>
        <w:pStyle w:val="ListBullet"/>
      </w:pPr>
      <w:r>
        <w:t>[GET] Get a Webhook Subscription by ID — /api/v2/webhooks/{{webhookId}}</w:t>
      </w:r>
    </w:p>
    <w:p>
      <w:pPr>
        <w:pStyle w:val="ListBullet"/>
      </w:pPr>
      <w:r>
        <w:t>[DELETE] Delete a Webhook Subscription — /api/v2/webhooks/{{webhookId}}</w:t>
      </w:r>
    </w:p>
    <w:p>
      <w:pPr>
        <w:pStyle w:val="ListBullet"/>
      </w:pPr>
      <w:r>
        <w:t>[POST] Add a Webhook Subscription — /api/v2/webhooks</w:t>
      </w:r>
    </w:p>
    <w:p>
      <w:pPr>
        <w:pStyle w:val="ListBullet"/>
      </w:pPr>
      <w:r>
        <w:t>[POST] Test a Webhook by Event Type and URL — /api/v2/webhooks/test</w:t>
      </w:r>
    </w:p>
    <w:p>
      <w:pPr>
        <w:pStyle w:val="ListBullet"/>
      </w:pPr>
      <w:r>
        <w:t>[GET] List Webhook Subscriptions — /api/v2/webhooks</w:t>
      </w:r>
    </w:p>
    <w:p>
      <w:pPr>
        <w:pStyle w:val="ListBullet"/>
      </w:pPr>
      <w:r>
        <w:t>[PUT] Update a Webhook Subscription — /api/v2/webhooks/{{webhookId}}</w:t>
      </w:r>
    </w:p>
    <w:p>
      <w:r>
        <w:br w:type="page"/>
      </w:r>
    </w:p>
    <w:p>
      <w:pPr>
        <w:pStyle w:val="Heading2"/>
      </w:pPr>
      <w:r>
        <w:t>74. [GET] Get Contacts in a List (by List Name)</w:t>
      </w:r>
    </w:p>
    <w:p>
      <w:r>
        <w:rPr>
          <w:b/>
        </w:rPr>
        <w:t xml:space="preserve">Endpoint: </w:t>
      </w:r>
      <w:r>
        <w:rPr>
          <w:rFonts w:ascii="Courier New" w:hAnsi="Courier New"/>
          <w:sz w:val="18"/>
        </w:rPr>
        <w:t>/people/list</w:t>
      </w:r>
    </w:p>
    <w:p>
      <w:pPr>
        <w:pStyle w:val="Heading3"/>
      </w:pPr>
      <w:r>
        <w:t>Prerequisites</w:t>
      </w:r>
    </w:p>
    <w:p>
      <w:pPr>
        <w:pStyle w:val="ListBullet"/>
      </w:pPr>
      <w:r>
        <w:t>You must have an existing List Name in your Reply account (People page) to query contacts for.</w:t>
      </w:r>
    </w:p>
    <w:p>
      <w:pPr>
        <w:pStyle w:val="Heading3"/>
      </w:pPr>
      <w:r>
        <w:t>Method</w:t>
      </w:r>
    </w:p>
    <w:p>
      <w:r>
        <w:t>GET</w:t>
      </w:r>
    </w:p>
    <w:p>
      <w:pPr>
        <w:pStyle w:val="Heading3"/>
      </w:pPr>
      <w:r>
        <w:t>URL</w:t>
      </w:r>
    </w:p>
    <w:p>
      <w:r>
        <w:t>https://api.reply.io/v1/people/list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contacts associated with a specific List Name from the People page in your Reply account. The people array contains detailed contact objects for each contact in the specified list.</w:t>
      </w:r>
    </w:p>
    <w:p>
      <w:pPr>
        <w:pStyle w:val="Heading3"/>
      </w:pPr>
      <w:r>
        <w:t>Enforcement Rules</w:t>
      </w:r>
    </w:p>
    <w:p>
      <w:pPr>
        <w:pStyle w:val="ListBullet"/>
      </w:pPr>
      <w:r>
        <w:t>The name query parameter is used to specify which list to return contacts from.</w:t>
      </w:r>
    </w:p>
    <w:p>
      <w:pPr>
        <w:pStyle w:val="ListBullet"/>
      </w:pPr>
      <w:r>
        <w:t>When executing the action, ensure to send Query Parameters in the URL as query parameters, not in the body.</w:t>
      </w:r>
    </w:p>
    <w:p>
      <w:pPr>
        <w:pStyle w:val="ListBullet"/>
      </w:pPr>
      <w:r>
        <w:t>This endpoint has no throttling.</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your specified list. Sent as a URL query parameter (e.g., ?name=My%20List).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"limit": 100,</w:t>
        <w:br/>
        <w:t xml:space="preserve"> "next": null,</w:t>
        <w:br/>
        <w:t xml:space="preserve"> "page": 1,</w:t>
        <w:br/>
        <w:t xml:space="preserve"> "pagesCount": 1,</w:t>
        <w:br/>
        <w:t xml:space="preserve"> "people": [</w:t>
        <w:br/>
        <w:t xml:space="preserve"> {</w:t>
        <w:br/>
        <w:t xml:space="preserve"> "accountId": null,</w:t>
        <w:br/>
        <w:t xml:space="preserve"> "addingDate": "2025-07-10T12:10:18.58",</w:t>
        <w:br/>
        <w:t xml:space="preserve"> "city": "",</w:t>
        <w:br/>
        <w:t xml:space="preserve"> "company": "Demo123",</w:t>
        <w:br/>
        <w:t xml:space="preserve"> "companySize": "Empty",</w:t>
        <w:br/>
        <w:t xml:space="preserve"> "country": "USA",</w:t>
        <w:br/>
        <w:t xml:space="preserve"> "creationSource": "API",</w:t>
        <w:br/>
        <w:t xml:space="preserve"> "customFields": [</w:t>
        <w:br/>
        <w:t xml:space="preserve"> {</w:t>
        <w:br/>
        <w:t xml:space="preserve"> "key": "CustomText",</w:t>
        <w:br/>
        <w:t xml:space="preserve"> "value": "Custom-data"</w:t>
        <w:br/>
        <w:t xml:space="preserve"> }</w:t>
        <w:br/>
        <w:t xml:space="preserve"> ],</w:t>
        <w:br/>
        <w:t xml:space="preserve"> "email": "demoemails@reply.io",</w:t>
        <w:br/>
        <w:t xml:space="preserve"> "firstName": "John",</w:t>
        <w:br/>
        <w:t xml:space="preserve"> "id": 699469543,</w:t>
        <w:br/>
        <w:t xml:space="preserve"> "industry": "",</w:t>
        <w:br/>
        <w:t xml:space="preserve"> "lastName": "Smith",</w:t>
        <w:br/>
        <w:t xml:space="preserve"> "linkedInProfile": "https://www.linkedin.com/in/apitest-temp-30875211a",</w:t>
        <w:br/>
        <w:t xml:space="preserve"> "linkedInRecruiterUrl": "",</w:t>
        <w:br/>
        <w:t xml:space="preserve"> "phone": "+380687891675",</w:t>
        <w:br/>
        <w:t xml:space="preserve"> "phoneStatus": "Pending",</w:t>
        <w:br/>
        <w:t xml:space="preserve"> "salesNavigatorUrl": "",</w:t>
        <w:br/>
        <w:t xml:space="preserve"> "state": "",</w:t>
        <w:br/>
        <w:t xml:space="preserve"> "timeZoneId": "US Eastern Standard Time",</w:t>
        <w:br/>
        <w:t xml:space="preserve"> "title": "Title"</w:t>
        <w:br/>
        <w:t xml:space="preserve"> },</w:t>
        <w:br/>
        <w:t xml:space="preserve"> {</w:t>
        <w:br/>
        <w:t xml:space="preserve"> "accountId": null,</w:t>
        <w:br/>
        <w:t xml:space="preserve"> "addingDate": "2025-07-10T12:14:45.73",</w:t>
        <w:br/>
        <w:t xml:space="preserve"> "city": "",</w:t>
        <w:br/>
        <w:t xml:space="preserve"> "company": "Demo12345",</w:t>
        <w:br/>
        <w:t xml:space="preserve"> "companySize": "Empty",</w:t>
        <w:br/>
        <w:t xml:space="preserve"> "country": "Canada",</w:t>
        <w:br/>
        <w:t xml:space="preserve"> "creationSource": "API",</w:t>
        <w:br/>
        <w:t xml:space="preserve"> "customFields": [</w:t>
        <w:br/>
        <w:t xml:space="preserve"> {</w:t>
        <w:br/>
        <w:t xml:space="preserve"> "key": "CustomText",</w:t>
        <w:br/>
        <w:t xml:space="preserve"> "value": "Custom-data"</w:t>
        <w:br/>
        <w:t xml:space="preserve"> }</w:t>
        <w:br/>
        <w:t xml:space="preserve"> ],</w:t>
        <w:br/>
        <w:t xml:space="preserve"> "email": "demoemails14@reply.io",</w:t>
        <w:br/>
        <w:t xml:space="preserve"> "firstName": "Anthony",</w:t>
        <w:br/>
        <w:t xml:space="preserve"> "id": 699469751,</w:t>
        <w:br/>
        <w:t xml:space="preserve"> "industry": "",</w:t>
        <w:br/>
        <w:t xml:space="preserve"> "lastName": "Smith",</w:t>
        <w:br/>
        <w:t xml:space="preserve"> "linkedInProfile": "https://www.linkedin.com/in/apitest-temp-30875211a",</w:t>
        <w:br/>
        <w:t xml:space="preserve"> "linkedInRecruiterUrl": "",</w:t>
        <w:br/>
        <w:t xml:space="preserve"> "phone": "+380687891675",</w:t>
        <w:br/>
        <w:t xml:space="preserve"> "phoneStatus": "Pending",</w:t>
        <w:br/>
        <w:t xml:space="preserve"> "salesNavigatorUrl": "",</w:t>
        <w:br/>
        <w:t xml:space="preserve"> "state": "",</w:t>
        <w:br/>
        <w:t xml:space="preserve"> "timeZoneId": "US Eastern Standard Time",</w:t>
        <w:br/>
        <w:t xml:space="preserve"> "title": "QA"</w:t>
        <w:br/>
        <w:t xml:space="preserve"> }</w:t>
        <w:br/>
        <w:t xml:space="preserve"> ],</w:t>
        <w:br/>
        <w:t xml:space="preserve"> "previous": null,</w:t>
        <w:br/>
        <w:t xml:space="preserve"> "total": 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people</w:t>
            </w:r>
          </w:p>
        </w:tc>
        <w:tc>
          <w:tcPr>
            <w:tcW w:type="dxa" w:w="2880"/>
          </w:tcPr>
          <w:p>
            <w:r>
              <w:t>array</w:t>
            </w:r>
          </w:p>
        </w:tc>
        <w:tc>
          <w:tcPr>
            <w:tcW w:type="dxa" w:w="2880"/>
          </w:tcPr>
          <w:p>
            <w:r>
              <w:t>An array of individual contact objects.</w:t>
            </w:r>
          </w:p>
        </w:tc>
      </w:tr>
      <w:tr>
        <w:tc>
          <w:tcPr>
            <w:tcW w:type="dxa" w:w="2880"/>
          </w:tcPr>
          <w:p>
            <w:r>
              <w:t>total</w:t>
            </w:r>
          </w:p>
        </w:tc>
        <w:tc>
          <w:tcPr>
            <w:tcW w:type="dxa" w:w="2880"/>
          </w:tcPr>
          <w:p>
            <w:r>
              <w:t>integer</w:t>
            </w:r>
          </w:p>
        </w:tc>
        <w:tc>
          <w:tcPr>
            <w:tcW w:type="dxa" w:w="2880"/>
          </w:tcPr>
          <w:p>
            <w:r>
              <w:t>The total count of people.</w:t>
            </w:r>
          </w:p>
        </w:tc>
      </w:tr>
      <w:tr>
        <w:tc>
          <w:tcPr>
            <w:tcW w:type="dxa" w:w="2880"/>
          </w:tcPr>
          <w:p>
            <w:r>
              <w:t>page</w:t>
            </w:r>
          </w:p>
        </w:tc>
        <w:tc>
          <w:tcPr>
            <w:tcW w:type="dxa" w:w="2880"/>
          </w:tcPr>
          <w:p>
            <w:r>
              <w:t>integer</w:t>
            </w:r>
          </w:p>
        </w:tc>
        <w:tc>
          <w:tcPr>
            <w:tcW w:type="dxa" w:w="2880"/>
          </w:tcPr>
          <w:p>
            <w:r>
              <w:t>The current page number.</w:t>
            </w:r>
          </w:p>
        </w:tc>
      </w:tr>
      <w:tr>
        <w:tc>
          <w:tcPr>
            <w:tcW w:type="dxa" w:w="2880"/>
          </w:tcPr>
          <w:p>
            <w:r>
              <w:t>limit</w:t>
            </w:r>
          </w:p>
        </w:tc>
        <w:tc>
          <w:tcPr>
            <w:tcW w:type="dxa" w:w="2880"/>
          </w:tcPr>
          <w:p>
            <w:r>
              <w:t>integer</w:t>
            </w:r>
          </w:p>
        </w:tc>
        <w:tc>
          <w:tcPr>
            <w:tcW w:type="dxa" w:w="2880"/>
          </w:tcPr>
          <w:p>
            <w:r>
              <w:t>The maximum number of contacts returned on a single page. Default value is 100.</w:t>
            </w:r>
          </w:p>
        </w:tc>
      </w:tr>
      <w:tr>
        <w:tc>
          <w:tcPr>
            <w:tcW w:type="dxa" w:w="2880"/>
          </w:tcPr>
          <w:p>
            <w:r>
              <w:t>pagesCount</w:t>
            </w:r>
          </w:p>
        </w:tc>
        <w:tc>
          <w:tcPr>
            <w:tcW w:type="dxa" w:w="2880"/>
          </w:tcPr>
          <w:p>
            <w:r>
              <w:t>integer</w:t>
            </w:r>
          </w:p>
        </w:tc>
        <w:tc>
          <w:tcPr>
            <w:tcW w:type="dxa" w:w="2880"/>
          </w:tcPr>
          <w:p>
            <w:r>
              <w:t>The total number of pages, given the current limit.</w:t>
            </w:r>
          </w:p>
        </w:tc>
      </w:tr>
      <w:tr>
        <w:tc>
          <w:tcPr>
            <w:tcW w:type="dxa" w:w="2880"/>
          </w:tcPr>
          <w:p>
            <w:r>
              <w:t>next</w:t>
            </w:r>
          </w:p>
        </w:tc>
        <w:tc>
          <w:tcPr>
            <w:tcW w:type="dxa" w:w="2880"/>
          </w:tcPr>
          <w:p>
            <w:r>
              <w:t>string | null</w:t>
            </w:r>
          </w:p>
        </w:tc>
        <w:tc>
          <w:tcPr>
            <w:tcW w:type="dxa" w:w="2880"/>
          </w:tcPr>
          <w:p>
            <w:r>
              <w:t>The URL for the next page, based on the current limit.</w:t>
            </w:r>
          </w:p>
        </w:tc>
      </w:tr>
      <w:tr>
        <w:tc>
          <w:tcPr>
            <w:tcW w:type="dxa" w:w="2880"/>
          </w:tcPr>
          <w:p>
            <w:r>
              <w:t>previous</w:t>
            </w:r>
          </w:p>
        </w:tc>
        <w:tc>
          <w:tcPr>
            <w:tcW w:type="dxa" w:w="2880"/>
          </w:tcPr>
          <w:p>
            <w:r>
              <w:t>string | null</w:t>
            </w:r>
          </w:p>
        </w:tc>
        <w:tc>
          <w:tcPr>
            <w:tcW w:type="dxa" w:w="2880"/>
          </w:tcPr>
          <w:p>
            <w:r>
              <w:t>The URL for the previous page, based on the current limit.</w:t>
            </w:r>
          </w:p>
        </w:tc>
      </w:tr>
    </w:tbl>
    <w:p/>
    <w:p>
      <w:pPr>
        <w:pStyle w:val="Heading3"/>
      </w:pPr>
      <w:r>
        <w:t>people[]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people[].accountId</w:t>
            </w:r>
          </w:p>
        </w:tc>
        <w:tc>
          <w:tcPr>
            <w:tcW w:type="dxa" w:w="2880"/>
          </w:tcPr>
          <w:p>
            <w:r>
              <w:t>any | null</w:t>
            </w:r>
          </w:p>
        </w:tc>
        <w:tc>
          <w:tcPr>
            <w:tcW w:type="dxa" w:w="2880"/>
          </w:tcPr>
          <w:p>
            <w:r>
              <w:t>Account ID (may be null).</w:t>
            </w:r>
          </w:p>
        </w:tc>
      </w:tr>
      <w:tr>
        <w:tc>
          <w:tcPr>
            <w:tcW w:type="dxa" w:w="2880"/>
          </w:tcPr>
          <w:p>
            <w:r>
              <w:t>people[].addingDate</w:t>
            </w:r>
          </w:p>
        </w:tc>
        <w:tc>
          <w:tcPr>
            <w:tcW w:type="dxa" w:w="2880"/>
          </w:tcPr>
          <w:p>
            <w:r>
              <w:t>string</w:t>
            </w:r>
          </w:p>
        </w:tc>
        <w:tc>
          <w:tcPr>
            <w:tcW w:type="dxa" w:w="2880"/>
          </w:tcPr>
          <w:p>
            <w:r>
              <w:t>Date/time the contact was added (as returned by API).</w:t>
            </w:r>
          </w:p>
        </w:tc>
      </w:tr>
      <w:tr>
        <w:tc>
          <w:tcPr>
            <w:tcW w:type="dxa" w:w="2880"/>
          </w:tcPr>
          <w:p>
            <w:r>
              <w:t>people[].city</w:t>
            </w:r>
          </w:p>
        </w:tc>
        <w:tc>
          <w:tcPr>
            <w:tcW w:type="dxa" w:w="2880"/>
          </w:tcPr>
          <w:p>
            <w:r>
              <w:t>string</w:t>
            </w:r>
          </w:p>
        </w:tc>
        <w:tc>
          <w:tcPr>
            <w:tcW w:type="dxa" w:w="2880"/>
          </w:tcPr>
          <w:p>
            <w:r>
              <w:t>City.</w:t>
            </w:r>
          </w:p>
        </w:tc>
      </w:tr>
      <w:tr>
        <w:tc>
          <w:tcPr>
            <w:tcW w:type="dxa" w:w="2880"/>
          </w:tcPr>
          <w:p>
            <w:r>
              <w:t>people[].company</w:t>
            </w:r>
          </w:p>
        </w:tc>
        <w:tc>
          <w:tcPr>
            <w:tcW w:type="dxa" w:w="2880"/>
          </w:tcPr>
          <w:p>
            <w:r>
              <w:t>string</w:t>
            </w:r>
          </w:p>
        </w:tc>
        <w:tc>
          <w:tcPr>
            <w:tcW w:type="dxa" w:w="2880"/>
          </w:tcPr>
          <w:p>
            <w:r>
              <w:t>Company name.</w:t>
            </w:r>
          </w:p>
        </w:tc>
      </w:tr>
      <w:tr>
        <w:tc>
          <w:tcPr>
            <w:tcW w:type="dxa" w:w="2880"/>
          </w:tcPr>
          <w:p>
            <w:r>
              <w:t>people[].companySize</w:t>
            </w:r>
          </w:p>
        </w:tc>
        <w:tc>
          <w:tcPr>
            <w:tcW w:type="dxa" w:w="2880"/>
          </w:tcPr>
          <w:p>
            <w:r>
              <w:t>string</w:t>
            </w:r>
          </w:p>
        </w:tc>
        <w:tc>
          <w:tcPr>
            <w:tcW w:type="dxa" w:w="2880"/>
          </w:tcPr>
          <w:p>
            <w:r>
              <w:t>Company size.</w:t>
            </w:r>
          </w:p>
        </w:tc>
      </w:tr>
      <w:tr>
        <w:tc>
          <w:tcPr>
            <w:tcW w:type="dxa" w:w="2880"/>
          </w:tcPr>
          <w:p>
            <w:r>
              <w:t>people[].country</w:t>
            </w:r>
          </w:p>
        </w:tc>
        <w:tc>
          <w:tcPr>
            <w:tcW w:type="dxa" w:w="2880"/>
          </w:tcPr>
          <w:p>
            <w:r>
              <w:t>string</w:t>
            </w:r>
          </w:p>
        </w:tc>
        <w:tc>
          <w:tcPr>
            <w:tcW w:type="dxa" w:w="2880"/>
          </w:tcPr>
          <w:p>
            <w:r>
              <w:t>Country.</w:t>
            </w:r>
          </w:p>
        </w:tc>
      </w:tr>
      <w:tr>
        <w:tc>
          <w:tcPr>
            <w:tcW w:type="dxa" w:w="2880"/>
          </w:tcPr>
          <w:p>
            <w:r>
              <w:t>people[].creationSource</w:t>
            </w:r>
          </w:p>
        </w:tc>
        <w:tc>
          <w:tcPr>
            <w:tcW w:type="dxa" w:w="2880"/>
          </w:tcPr>
          <w:p>
            <w:r>
              <w:t>string</w:t>
            </w:r>
          </w:p>
        </w:tc>
        <w:tc>
          <w:tcPr>
            <w:tcW w:type="dxa" w:w="2880"/>
          </w:tcPr>
          <w:p>
            <w:r>
              <w:t>Creation source (example: API).</w:t>
            </w:r>
          </w:p>
        </w:tc>
      </w:tr>
      <w:tr>
        <w:tc>
          <w:tcPr>
            <w:tcW w:type="dxa" w:w="2880"/>
          </w:tcPr>
          <w:p>
            <w:r>
              <w:t>people[].customFields</w:t>
            </w:r>
          </w:p>
        </w:tc>
        <w:tc>
          <w:tcPr>
            <w:tcW w:type="dxa" w:w="2880"/>
          </w:tcPr>
          <w:p>
            <w:r>
              <w:t>array</w:t>
            </w:r>
          </w:p>
        </w:tc>
        <w:tc>
          <w:tcPr>
            <w:tcW w:type="dxa" w:w="2880"/>
          </w:tcPr>
          <w:p>
            <w:r>
              <w:t>Array of custom field objects.</w:t>
            </w:r>
          </w:p>
        </w:tc>
      </w:tr>
      <w:tr>
        <w:tc>
          <w:tcPr>
            <w:tcW w:type="dxa" w:w="2880"/>
          </w:tcPr>
          <w:p>
            <w:r>
              <w:t>people[].customFields[].key</w:t>
            </w:r>
          </w:p>
        </w:tc>
        <w:tc>
          <w:tcPr>
            <w:tcW w:type="dxa" w:w="2880"/>
          </w:tcPr>
          <w:p>
            <w:r>
              <w:t>string</w:t>
            </w:r>
          </w:p>
        </w:tc>
        <w:tc>
          <w:tcPr>
            <w:tcW w:type="dxa" w:w="2880"/>
          </w:tcPr>
          <w:p>
            <w:r>
              <w:t>Custom field key/name.</w:t>
            </w:r>
          </w:p>
        </w:tc>
      </w:tr>
      <w:tr>
        <w:tc>
          <w:tcPr>
            <w:tcW w:type="dxa" w:w="2880"/>
          </w:tcPr>
          <w:p>
            <w:r>
              <w:t>people[].customFields[].value</w:t>
            </w:r>
          </w:p>
        </w:tc>
        <w:tc>
          <w:tcPr>
            <w:tcW w:type="dxa" w:w="2880"/>
          </w:tcPr>
          <w:p>
            <w:r>
              <w:t>string</w:t>
            </w:r>
          </w:p>
        </w:tc>
        <w:tc>
          <w:tcPr>
            <w:tcW w:type="dxa" w:w="2880"/>
          </w:tcPr>
          <w:p>
            <w:r>
              <w:t>Custom field value.</w:t>
            </w:r>
          </w:p>
        </w:tc>
      </w:tr>
      <w:tr>
        <w:tc>
          <w:tcPr>
            <w:tcW w:type="dxa" w:w="2880"/>
          </w:tcPr>
          <w:p>
            <w:r>
              <w:t>people[].email</w:t>
            </w:r>
          </w:p>
        </w:tc>
        <w:tc>
          <w:tcPr>
            <w:tcW w:type="dxa" w:w="2880"/>
          </w:tcPr>
          <w:p>
            <w:r>
              <w:t>string</w:t>
            </w:r>
          </w:p>
        </w:tc>
        <w:tc>
          <w:tcPr>
            <w:tcW w:type="dxa" w:w="2880"/>
          </w:tcPr>
          <w:p>
            <w:r>
              <w:t>Email address.</w:t>
            </w:r>
          </w:p>
        </w:tc>
      </w:tr>
      <w:tr>
        <w:tc>
          <w:tcPr>
            <w:tcW w:type="dxa" w:w="2880"/>
          </w:tcPr>
          <w:p>
            <w:r>
              <w:t>people[].firstName</w:t>
            </w:r>
          </w:p>
        </w:tc>
        <w:tc>
          <w:tcPr>
            <w:tcW w:type="dxa" w:w="2880"/>
          </w:tcPr>
          <w:p>
            <w:r>
              <w:t>string</w:t>
            </w:r>
          </w:p>
        </w:tc>
        <w:tc>
          <w:tcPr>
            <w:tcW w:type="dxa" w:w="2880"/>
          </w:tcPr>
          <w:p>
            <w:r>
              <w:t>First name.</w:t>
            </w:r>
          </w:p>
        </w:tc>
      </w:tr>
      <w:tr>
        <w:tc>
          <w:tcPr>
            <w:tcW w:type="dxa" w:w="2880"/>
          </w:tcPr>
          <w:p>
            <w:r>
              <w:t>people[].id</w:t>
            </w:r>
          </w:p>
        </w:tc>
        <w:tc>
          <w:tcPr>
            <w:tcW w:type="dxa" w:w="2880"/>
          </w:tcPr>
          <w:p>
            <w:r>
              <w:t>integer</w:t>
            </w:r>
          </w:p>
        </w:tc>
        <w:tc>
          <w:tcPr>
            <w:tcW w:type="dxa" w:w="2880"/>
          </w:tcPr>
          <w:p>
            <w:r>
              <w:t>Person/contact ID.</w:t>
            </w:r>
          </w:p>
        </w:tc>
      </w:tr>
      <w:tr>
        <w:tc>
          <w:tcPr>
            <w:tcW w:type="dxa" w:w="2880"/>
          </w:tcPr>
          <w:p>
            <w:r>
              <w:t>people[].industry</w:t>
            </w:r>
          </w:p>
        </w:tc>
        <w:tc>
          <w:tcPr>
            <w:tcW w:type="dxa" w:w="2880"/>
          </w:tcPr>
          <w:p>
            <w:r>
              <w:t>string</w:t>
            </w:r>
          </w:p>
        </w:tc>
        <w:tc>
          <w:tcPr>
            <w:tcW w:type="dxa" w:w="2880"/>
          </w:tcPr>
          <w:p>
            <w:r>
              <w:t>Industry.</w:t>
            </w:r>
          </w:p>
        </w:tc>
      </w:tr>
      <w:tr>
        <w:tc>
          <w:tcPr>
            <w:tcW w:type="dxa" w:w="2880"/>
          </w:tcPr>
          <w:p>
            <w:r>
              <w:t>people[].lastName</w:t>
            </w:r>
          </w:p>
        </w:tc>
        <w:tc>
          <w:tcPr>
            <w:tcW w:type="dxa" w:w="2880"/>
          </w:tcPr>
          <w:p>
            <w:r>
              <w:t>string</w:t>
            </w:r>
          </w:p>
        </w:tc>
        <w:tc>
          <w:tcPr>
            <w:tcW w:type="dxa" w:w="2880"/>
          </w:tcPr>
          <w:p>
            <w:r>
              <w:t>Last name.</w:t>
            </w:r>
          </w:p>
        </w:tc>
      </w:tr>
      <w:tr>
        <w:tc>
          <w:tcPr>
            <w:tcW w:type="dxa" w:w="2880"/>
          </w:tcPr>
          <w:p>
            <w:r>
              <w:t>people[].linkedInProfile</w:t>
            </w:r>
          </w:p>
        </w:tc>
        <w:tc>
          <w:tcPr>
            <w:tcW w:type="dxa" w:w="2880"/>
          </w:tcPr>
          <w:p>
            <w:r>
              <w:t>string</w:t>
            </w:r>
          </w:p>
        </w:tc>
        <w:tc>
          <w:tcPr>
            <w:tcW w:type="dxa" w:w="2880"/>
          </w:tcPr>
          <w:p>
            <w:r>
              <w:t>LinkedIn profile URL.</w:t>
            </w:r>
          </w:p>
        </w:tc>
      </w:tr>
      <w:tr>
        <w:tc>
          <w:tcPr>
            <w:tcW w:type="dxa" w:w="2880"/>
          </w:tcPr>
          <w:p>
            <w:r>
              <w:t>people[].linkedInRecruiterUrl</w:t>
            </w:r>
          </w:p>
        </w:tc>
        <w:tc>
          <w:tcPr>
            <w:tcW w:type="dxa" w:w="2880"/>
          </w:tcPr>
          <w:p>
            <w:r>
              <w:t>string</w:t>
            </w:r>
          </w:p>
        </w:tc>
        <w:tc>
          <w:tcPr>
            <w:tcW w:type="dxa" w:w="2880"/>
          </w:tcPr>
          <w:p>
            <w:r>
              <w:t>LinkedIn Recruiter URL.</w:t>
            </w:r>
          </w:p>
        </w:tc>
      </w:tr>
      <w:tr>
        <w:tc>
          <w:tcPr>
            <w:tcW w:type="dxa" w:w="2880"/>
          </w:tcPr>
          <w:p>
            <w:r>
              <w:t>people[].phone</w:t>
            </w:r>
          </w:p>
        </w:tc>
        <w:tc>
          <w:tcPr>
            <w:tcW w:type="dxa" w:w="2880"/>
          </w:tcPr>
          <w:p>
            <w:r>
              <w:t>string</w:t>
            </w:r>
          </w:p>
        </w:tc>
        <w:tc>
          <w:tcPr>
            <w:tcW w:type="dxa" w:w="2880"/>
          </w:tcPr>
          <w:p>
            <w:r>
              <w:t>Phone number.</w:t>
            </w:r>
          </w:p>
        </w:tc>
      </w:tr>
      <w:tr>
        <w:tc>
          <w:tcPr>
            <w:tcW w:type="dxa" w:w="2880"/>
          </w:tcPr>
          <w:p>
            <w:r>
              <w:t>people[].phoneStatus</w:t>
            </w:r>
          </w:p>
        </w:tc>
        <w:tc>
          <w:tcPr>
            <w:tcW w:type="dxa" w:w="2880"/>
          </w:tcPr>
          <w:p>
            <w:r>
              <w:t>string</w:t>
            </w:r>
          </w:p>
        </w:tc>
        <w:tc>
          <w:tcPr>
            <w:tcW w:type="dxa" w:w="2880"/>
          </w:tcPr>
          <w:p>
            <w:r>
              <w:t>Phone status (example: Pending).</w:t>
            </w:r>
          </w:p>
        </w:tc>
      </w:tr>
      <w:tr>
        <w:tc>
          <w:tcPr>
            <w:tcW w:type="dxa" w:w="2880"/>
          </w:tcPr>
          <w:p>
            <w:r>
              <w:t>people[].salesNavigatorUrl</w:t>
            </w:r>
          </w:p>
        </w:tc>
        <w:tc>
          <w:tcPr>
            <w:tcW w:type="dxa" w:w="2880"/>
          </w:tcPr>
          <w:p>
            <w:r>
              <w:t>string</w:t>
            </w:r>
          </w:p>
        </w:tc>
        <w:tc>
          <w:tcPr>
            <w:tcW w:type="dxa" w:w="2880"/>
          </w:tcPr>
          <w:p>
            <w:r>
              <w:t>Sales Navigator URL.</w:t>
            </w:r>
          </w:p>
        </w:tc>
      </w:tr>
      <w:tr>
        <w:tc>
          <w:tcPr>
            <w:tcW w:type="dxa" w:w="2880"/>
          </w:tcPr>
          <w:p>
            <w:r>
              <w:t>people[].state</w:t>
            </w:r>
          </w:p>
        </w:tc>
        <w:tc>
          <w:tcPr>
            <w:tcW w:type="dxa" w:w="2880"/>
          </w:tcPr>
          <w:p>
            <w:r>
              <w:t>string</w:t>
            </w:r>
          </w:p>
        </w:tc>
        <w:tc>
          <w:tcPr>
            <w:tcW w:type="dxa" w:w="2880"/>
          </w:tcPr>
          <w:p>
            <w:r>
              <w:t>State/region.</w:t>
            </w:r>
          </w:p>
        </w:tc>
      </w:tr>
      <w:tr>
        <w:tc>
          <w:tcPr>
            <w:tcW w:type="dxa" w:w="2880"/>
          </w:tcPr>
          <w:p>
            <w:r>
              <w:t>people[].timeZoneId</w:t>
            </w:r>
          </w:p>
        </w:tc>
        <w:tc>
          <w:tcPr>
            <w:tcW w:type="dxa" w:w="2880"/>
          </w:tcPr>
          <w:p>
            <w:r>
              <w:t>string</w:t>
            </w:r>
          </w:p>
        </w:tc>
        <w:tc>
          <w:tcPr>
            <w:tcW w:type="dxa" w:w="2880"/>
          </w:tcPr>
          <w:p>
            <w:r>
              <w:t>Time zone ID (example: US Eastern Standard Time).</w:t>
            </w:r>
          </w:p>
        </w:tc>
      </w:tr>
      <w:tr>
        <w:tc>
          <w:tcPr>
            <w:tcW w:type="dxa" w:w="2880"/>
          </w:tcPr>
          <w:p>
            <w:r>
              <w:t>people[].title</w:t>
            </w:r>
          </w:p>
        </w:tc>
        <w:tc>
          <w:tcPr>
            <w:tcW w:type="dxa" w:w="2880"/>
          </w:tcPr>
          <w:p>
            <w:r>
              <w:t>string</w:t>
            </w:r>
          </w:p>
        </w:tc>
        <w:tc>
          <w:tcPr>
            <w:tcW w:type="dxa" w:w="2880"/>
          </w:tcPr>
          <w:p>
            <w:r>
              <w:t>Job title.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'https://api.reply.io/v1/people/list?name=My%20List' \</w:t>
        <w:br/>
        <w:t xml:space="preserve"> --header 'Accept: application/json'</w:t>
      </w:r>
    </w:p>
    <w:p>
      <w:pPr>
        <w:pStyle w:val="Heading3"/>
      </w:pPr>
      <w:r>
        <w:t>Example Usage</w:t>
      </w:r>
    </w:p>
    <w:p>
      <w:pPr>
        <w:pStyle w:val="Heading3"/>
      </w:pPr>
      <w:r>
        <w:t>Example 1: Get contacts for a list named "Prospects - US"</w:t>
      </w:r>
    </w:p>
    <w:p>
      <w:r>
        <w:rPr>
          <w:b/>
          <w:color w:val="666666"/>
          <w:sz w:val="16"/>
        </w:rPr>
        <w:t>[bash]</w:t>
      </w:r>
    </w:p>
    <w:p>
      <w:pPr>
        <w:shd w:fill="F2F2F2" w:val="clear"/>
      </w:pPr>
      <w:r>
        <w:rPr>
          <w:rFonts w:ascii="Courier New" w:hAnsi="Courier New"/>
          <w:sz w:val="17"/>
        </w:rPr>
        <w:t>curl --location 'https://api.reply.io/v1/people/list?name=Prospects%20-%20US' \</w:t>
        <w:br/>
        <w:t xml:space="preserve"> --header 'Accept: application/json'</w:t>
      </w:r>
    </w:p>
    <w:p>
      <w:pPr>
        <w:pStyle w:val="Heading3"/>
      </w:pPr>
      <w:r>
        <w:t>Example 2: Get contacts for a list named "Demo List"</w:t>
      </w:r>
    </w:p>
    <w:p>
      <w:r>
        <w:rPr>
          <w:b/>
          <w:color w:val="666666"/>
          <w:sz w:val="16"/>
        </w:rPr>
        <w:t>[bash]</w:t>
      </w:r>
    </w:p>
    <w:p>
      <w:pPr>
        <w:shd w:fill="F2F2F2" w:val="clear"/>
      </w:pPr>
      <w:r>
        <w:rPr>
          <w:rFonts w:ascii="Courier New" w:hAnsi="Courier New"/>
          <w:sz w:val="17"/>
        </w:rPr>
        <w:t>curl --location 'https://api.reply.io/v1/people/list?name=Demo%20List' \</w:t>
        <w:br/>
        <w:t xml:space="preserve"> --header 'Accept: application/json'</w:t>
      </w:r>
    </w:p>
    <w:p>
      <w:pPr>
        <w:pStyle w:val="Heading3"/>
      </w:pPr>
      <w:r>
        <w:t>Notes</w:t>
      </w:r>
    </w:p>
    <w:p>
      <w:pPr>
        <w:pStyle w:val="ListBullet"/>
      </w:pPr>
      <w:r>
        <w:t>Authentication is required by the API, but authentication headers/keys are not documented in this knowledge file per guidelines.</w:t>
      </w:r>
    </w:p>
    <w:p>
      <w:pPr>
        <w:pStyle w:val="ListBullet"/>
      </w:pPr>
      <w:r>
        <w:t>Pagination-related fields are returned in the response: page, limit, pagesCount, next, previous.</w:t>
      </w:r>
    </w:p>
    <w:p>
      <w:pPr>
        <w:pStyle w:val="Heading3"/>
      </w:pPr>
      <w:r>
        <w:t>Related people actions</w:t>
      </w:r>
    </w:p>
    <w:p>
      <w:pPr>
        <w:pStyle w:val="ListBullet"/>
      </w:pPr>
      <w:r>
        <w:t>[GET] Get Contacts in a List (by List ID) — /v1/people/list/{{listId}}</w:t>
      </w:r>
    </w:p>
    <w:p>
      <w:pPr>
        <w:pStyle w:val="ListBullet"/>
      </w:pPr>
      <w:r>
        <w:t>[GET] List Contacts (People) — /people</w:t>
      </w:r>
    </w:p>
    <w:p>
      <w:pPr>
        <w:pStyle w:val="ListBullet"/>
      </w:pPr>
      <w:r>
        <w:t>[POST] Import Contacts (Schedules Embedded) — /v1/people/import/schedules-embedded</w:t>
      </w:r>
    </w:p>
    <w:p>
      <w:pPr>
        <w:pStyle w:val="ListBullet"/>
      </w:pPr>
      <w:r>
        <w:t>[POST] Create or Update a Contact — /people</w:t>
      </w:r>
    </w:p>
    <w:p>
      <w:pPr>
        <w:pStyle w:val="ListBullet"/>
      </w:pPr>
      <w:r>
        <w:t>[DELETE] Delete a Contact — /v1/people/</w:t>
      </w:r>
    </w:p>
    <w:p>
      <w:pPr>
        <w:pStyle w:val="ListBullet"/>
      </w:pPr>
      <w:r>
        <w:t>[POST] Look Up a Prospect ID by Email or LinkedIn — /people/lookup</w:t>
      </w:r>
    </w:p>
    <w:p>
      <w:r>
        <w:br w:type="page"/>
      </w:r>
    </w:p>
    <w:p>
      <w:pPr>
        <w:pStyle w:val="Heading2"/>
      </w:pPr>
      <w:r>
        <w:t>75. [POST] Send Direct Email to a Prospect</w:t>
      </w:r>
    </w:p>
    <w:p>
      <w:r>
        <w:rPr>
          <w:b/>
        </w:rPr>
        <w:t xml:space="preserve">Endpoint: </w:t>
      </w:r>
      <w:r>
        <w:rPr>
          <w:rFonts w:ascii="Courier New" w:hAnsi="Courier New"/>
          <w:sz w:val="18"/>
        </w:rPr>
        <w:t>/v2/prospects/{{prospectid}}/emails</w:t>
      </w:r>
    </w:p>
    <w:p>
      <w:pPr>
        <w:pStyle w:val="Heading3"/>
      </w:pPr>
      <w:r>
        <w:t>Prerequisites</w:t>
      </w:r>
    </w:p>
    <w:p>
      <w:pPr>
        <w:pStyle w:val="ListBullet"/>
      </w:pPr>
      <w:r>
        <w:t>You must have an existing prospect and know its unique prospectid.</w:t>
      </w:r>
    </w:p>
    <w:p>
      <w:pPr>
        <w:pStyle w:val="ListBullet"/>
      </w:pPr>
      <w:r>
        <w:t>(Optional) If you provide emailAccountId, it must be a valid email account configured in Reply.io.</w:t>
      </w:r>
    </w:p>
    <w:p>
      <w:pPr>
        <w:pStyle w:val="Heading3"/>
      </w:pPr>
      <w:r>
        <w:t>Method</w:t>
      </w:r>
    </w:p>
    <w:p>
      <w:r>
        <w:t>POST</w:t>
      </w:r>
    </w:p>
    <w:p>
      <w:pPr>
        <w:pStyle w:val="Heading3"/>
      </w:pPr>
      <w:r>
        <w:t>URL</w:t>
      </w:r>
    </w:p>
    <w:p>
      <w:r>
        <w:t>https://api.reply.io/v2/prospects/{{prospectid}}/emails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an email to be sent to a specified prospect. This endpoint creates a new email schedule for the prospect identified by prospectid. For the current implementation, emails can only be sent immediately.</w:t>
      </w:r>
    </w:p>
    <w:p>
      <w:pPr>
        <w:pStyle w:val="Heading3"/>
      </w:pPr>
      <w:r>
        <w:t>Enforcement Rules</w:t>
      </w:r>
    </w:p>
    <w:p>
      <w:pPr>
        <w:pStyle w:val="ListBullet"/>
      </w:pPr>
      <w:r>
        <w:t>The prospectid path parameter must always be present and must be a non-empty string.</w:t>
      </w:r>
    </w:p>
    <w:p>
      <w:pPr>
        <w:pStyle w:val="ListBullet"/>
      </w:pPr>
      <w:r>
        <w:t>Always construct the path as /v2/prospects/{{prospectid}}/emails.</w:t>
      </w:r>
    </w:p>
    <w:p>
      <w:pPr>
        <w:pStyle w:val="ListBullet"/>
      </w:pPr>
      <w:r>
        <w:t>Do not call the API with a missing or empty prospectid (e.g., avoid /v2/prospects//emails or /v2/prospects/emails).</w:t>
      </w:r>
    </w:p>
    <w:p>
      <w:pPr>
        <w:pStyle w:val="ListBullet"/>
      </w:pPr>
      <w:r>
        <w:t>Do not infer or guess prospectid.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 not include authentication headers (e.g., x-api-key) in this knowledge file.</w:t>
      </w:r>
    </w:p>
    <w:p>
      <w:pPr>
        <w:pStyle w:val="Heading3"/>
      </w:pPr>
      <w:r>
        <w:t>Valid Examples</w:t>
      </w:r>
    </w:p>
    <w:p>
      <w:r>
        <w:rPr>
          <w:b/>
          <w:color w:val="666666"/>
          <w:sz w:val="16"/>
        </w:rPr>
        <w:t>[http]</w:t>
      </w:r>
    </w:p>
    <w:p>
      <w:pPr>
        <w:shd w:fill="F2F2F2" w:val="clear"/>
      </w:pPr>
      <w:r>
        <w:rPr>
          <w:rFonts w:ascii="Courier New" w:hAnsi="Courier New"/>
          <w:sz w:val="17"/>
        </w:rPr>
        <w:t>/v2/prospects/1760679956/emails</w:t>
        <w:br/>
        <w:t>/v2/prospects/prospect_abc123/emails</w:t>
      </w:r>
    </w:p>
    <w:p>
      <w:pPr>
        <w:pStyle w:val="Heading3"/>
      </w:pPr>
      <w:r>
        <w:t>Invalid Examples</w:t>
      </w:r>
    </w:p>
    <w:p>
      <w:r>
        <w:rPr>
          <w:b/>
          <w:color w:val="666666"/>
          <w:sz w:val="16"/>
        </w:rPr>
        <w:t>[http]</w:t>
      </w:r>
    </w:p>
    <w:p>
      <w:pPr>
        <w:shd w:fill="F2F2F2" w:val="clear"/>
      </w:pPr>
      <w:r>
        <w:rPr>
          <w:rFonts w:ascii="Courier New" w:hAnsi="Courier New"/>
          <w:sz w:val="17"/>
        </w:rPr>
        <w:t>/v2/prospects//emails</w:t>
        <w:br/>
        <w:t>/v2/prospects/emails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prospectid</w:t>
            </w:r>
          </w:p>
        </w:tc>
        <w:tc>
          <w:tcPr>
            <w:tcW w:type="dxa" w:w="2880"/>
          </w:tcPr>
          <w:p>
            <w:r>
              <w:t>string</w:t>
            </w:r>
          </w:p>
        </w:tc>
        <w:tc>
          <w:tcPr>
            <w:tcW w:type="dxa" w:w="2880"/>
          </w:tcPr>
          <w:p>
            <w:r>
              <w:t>Unique id of prospect.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subject</w:t>
            </w:r>
          </w:p>
        </w:tc>
        <w:tc>
          <w:tcPr>
            <w:tcW w:type="dxa" w:w="2880"/>
          </w:tcPr>
          <w:p>
            <w:r>
              <w:t>string</w:t>
            </w:r>
          </w:p>
        </w:tc>
        <w:tc>
          <w:tcPr>
            <w:tcW w:type="dxa" w:w="2880"/>
          </w:tcPr>
          <w:p>
            <w:r>
              <w:t>The subject line of the email. Cannot be empty.</w:t>
            </w:r>
          </w:p>
        </w:tc>
      </w:tr>
      <w:tr>
        <w:tc>
          <w:tcPr>
            <w:tcW w:type="dxa" w:w="2880"/>
          </w:tcPr>
          <w:p>
            <w:r>
              <w:t>body</w:t>
            </w:r>
          </w:p>
        </w:tc>
        <w:tc>
          <w:tcPr>
            <w:tcW w:type="dxa" w:w="2880"/>
          </w:tcPr>
          <w:p>
            <w:r>
              <w:t>string</w:t>
            </w:r>
          </w:p>
        </w:tc>
        <w:tc>
          <w:tcPr>
            <w:tcW w:type="dxa" w:w="2880"/>
          </w:tcPr>
          <w:p>
            <w:r>
              <w:t>The content of the email body. Cannot be empty.</w:t>
            </w:r>
          </w:p>
        </w:tc>
      </w:tr>
      <w:tr>
        <w:tc>
          <w:tcPr>
            <w:tcW w:type="dxa" w:w="2880"/>
          </w:tcPr>
          <w:p>
            <w:r>
              <w:t>sendWithoutDelay</w:t>
            </w:r>
          </w:p>
        </w:tc>
        <w:tc>
          <w:tcPr>
            <w:tcW w:type="dxa" w:w="2880"/>
          </w:tcPr>
          <w:p>
            <w:r>
              <w:t>boolean</w:t>
            </w:r>
          </w:p>
        </w:tc>
        <w:tc>
          <w:tcPr>
            <w:tcW w:type="dxa" w:w="2880"/>
          </w:tcPr>
          <w:p>
            <w:r>
              <w:t>Indicates if the email should be sent immediately. Must be true (current implementation only supports true).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emailAccountId</w:t>
            </w:r>
          </w:p>
        </w:tc>
        <w:tc>
          <w:tcPr>
            <w:tcW w:type="dxa" w:w="2880"/>
          </w:tcPr>
          <w:p>
            <w:r>
              <w:t>integer</w:t>
            </w:r>
          </w:p>
        </w:tc>
        <w:tc>
          <w:tcPr>
            <w:tcW w:type="dxa" w:w="2880"/>
          </w:tcPr>
          <w:p>
            <w:r>
              <w:t>The ID of the email account to use for sending the email. Must be a valid email account ID if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"sentEmailInfo": {</w:t>
        <w:br/>
        <w:t xml:space="preserve"> "blobName": "ds/2023/10/17/1760679956_36634351333c.eml",</w:t>
        <w:br/>
        <w:t xml:space="preserve"> "messageId": "KKKEZ4LFHRU5.6789TB8JGK8B@wm0mdwk0001t0"</w:t>
        <w:br/>
        <w:t xml:space="preserve"> },</w:t>
        <w:br/>
        <w:t xml:space="preserve"> "status": 1</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"message": "Invalid request body or parameters"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"message": "Unauthorized access"</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"Prospect with specified prospectId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sentEmailInfo</w:t>
            </w:r>
          </w:p>
        </w:tc>
        <w:tc>
          <w:tcPr>
            <w:tcW w:type="dxa" w:w="2880"/>
          </w:tcPr>
          <w:p>
            <w:r>
              <w:t>object</w:t>
            </w:r>
          </w:p>
        </w:tc>
        <w:tc>
          <w:tcPr>
            <w:tcW w:type="dxa" w:w="2880"/>
          </w:tcPr>
          <w:p>
            <w:r>
              <w:t>Information about the sent/scheduled email.</w:t>
            </w:r>
          </w:p>
        </w:tc>
      </w:tr>
      <w:tr>
        <w:tc>
          <w:tcPr>
            <w:tcW w:type="dxa" w:w="2880"/>
          </w:tcPr>
          <w:p>
            <w:r>
              <w:t>sentEmailInfo.blobName</w:t>
            </w:r>
          </w:p>
        </w:tc>
        <w:tc>
          <w:tcPr>
            <w:tcW w:type="dxa" w:w="2880"/>
          </w:tcPr>
          <w:p>
            <w:r>
              <w:t>string</w:t>
            </w:r>
          </w:p>
        </w:tc>
        <w:tc>
          <w:tcPr>
            <w:tcW w:type="dxa" w:w="2880"/>
          </w:tcPr>
          <w:p>
            <w:r>
              <w:t>Blob name (EML storage reference).</w:t>
            </w:r>
          </w:p>
        </w:tc>
      </w:tr>
      <w:tr>
        <w:tc>
          <w:tcPr>
            <w:tcW w:type="dxa" w:w="2880"/>
          </w:tcPr>
          <w:p>
            <w:r>
              <w:t>sentEmailInfo.messageId</w:t>
            </w:r>
          </w:p>
        </w:tc>
        <w:tc>
          <w:tcPr>
            <w:tcW w:type="dxa" w:w="2880"/>
          </w:tcPr>
          <w:p>
            <w:r>
              <w:t>string</w:t>
            </w:r>
          </w:p>
        </w:tc>
        <w:tc>
          <w:tcPr>
            <w:tcW w:type="dxa" w:w="2880"/>
          </w:tcPr>
          <w:p>
            <w:r>
              <w:t>ID of sent message.</w:t>
            </w:r>
          </w:p>
        </w:tc>
      </w:tr>
      <w:tr>
        <w:tc>
          <w:tcPr>
            <w:tcW w:type="dxa" w:w="2880"/>
          </w:tcPr>
          <w:p>
            <w:r>
              <w:t>status</w:t>
            </w:r>
          </w:p>
        </w:tc>
        <w:tc>
          <w:tcPr>
            <w:tcW w:type="dxa" w:w="2880"/>
          </w:tcPr>
          <w:p>
            <w:r>
              <w:t>number</w:t>
            </w:r>
          </w:p>
        </w:tc>
        <w:tc>
          <w:tcPr>
            <w:tcW w:type="dxa" w:w="2880"/>
          </w:tcPr>
          <w:p>
            <w:r>
              <w:t>Status code for message (e.g., 1 = sent).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'https://api.reply.io/v2/prospects/1760679956/emails' \</w:t>
        <w:br/>
        <w:t xml:space="preserve"> --header 'Accept: application/json' \</w:t>
        <w:br/>
        <w:t xml:space="preserve"> --header 'Content-Type: application/json' \</w:t>
        <w:br/>
        <w:t xml:space="preserve"> --data '{</w:t>
        <w:br/>
        <w:t xml:space="preserve"> "body": "Hi {{FirstName}},&lt;br&gt;&lt;br&gt;I have an idea that I can explain in 10 minutes that can get &lt;a href='\''https://reply.io/'\''&gt;Reply.io&lt;/a&gt; it’s next [100 best clients].&lt;br&gt;&lt;br&gt;I recently used this idea to help our client Apollo almost triple their monthly run rate.&lt;br&gt;&lt;br&gt;{{FirstName}}, let’s schedule a 10 minute call so I can explain. When works best for you?&lt;br&gt;&lt;br&gt;Thanks",</w:t>
        <w:br/>
        <w:t xml:space="preserve"> "emailAccountId": 77112,</w:t>
        <w:br/>
        <w:t xml:space="preserve"> "sendWithoutDelay": true,</w:t>
        <w:br/>
        <w:t xml:space="preserve"> "subject": "test"</w:t>
        <w:br/>
        <w:t xml:space="preserve">  }'</w:t>
      </w:r>
    </w:p>
    <w:p>
      <w:pPr>
        <w:pStyle w:val="Heading3"/>
      </w:pPr>
      <w:r>
        <w:t>Example Usage</w:t>
      </w:r>
    </w:p>
    <w:p>
      <w:pPr>
        <w:pStyle w:val="Heading3"/>
      </w:pPr>
      <w:r>
        <w:t>Example 1: Send immediately (required fields only)</w:t>
      </w:r>
    </w:p>
    <w:p>
      <w:r>
        <w:rPr>
          <w:b/>
          <w:color w:val="666666"/>
          <w:sz w:val="16"/>
        </w:rPr>
        <w:t>[bash]</w:t>
      </w:r>
    </w:p>
    <w:p>
      <w:pPr>
        <w:shd w:fill="F2F2F2" w:val="clear"/>
      </w:pPr>
      <w:r>
        <w:rPr>
          <w:rFonts w:ascii="Courier New" w:hAnsi="Courier New"/>
          <w:sz w:val="17"/>
        </w:rPr>
        <w:t>curl -X POST 'https://api.reply.io/v2/prospects/1760679956/emails' \</w:t>
        <w:br/>
        <w:t xml:space="preserve"> -H 'Accept: application/json' \</w:t>
        <w:br/>
        <w:t xml:space="preserve"> -H 'Content-Type: application/json' \</w:t>
        <w:br/>
        <w:t xml:space="preserve"> -d '{</w:t>
        <w:br/>
        <w:t xml:space="preserve"> "subject": "Intro",</w:t>
        <w:br/>
        <w:t xml:space="preserve"> "body": "Hi {{FirstName}},&lt;br&gt;&lt;br&gt;Quick question about your workflow.",</w:t>
        <w:br/>
        <w:t xml:space="preserve"> "sendWithoutDelay": true</w:t>
        <w:br/>
        <w:t xml:space="preserve">  }'</w:t>
      </w:r>
    </w:p>
    <w:p>
      <w:pPr>
        <w:pStyle w:val="Heading3"/>
      </w:pPr>
      <w:r>
        <w:t>Example 2: Send immediately using a specific email account</w:t>
      </w:r>
    </w:p>
    <w:p>
      <w:r>
        <w:rPr>
          <w:b/>
          <w:color w:val="666666"/>
          <w:sz w:val="16"/>
        </w:rPr>
        <w:t>[bash]</w:t>
      </w:r>
    </w:p>
    <w:p>
      <w:pPr>
        <w:shd w:fill="F2F2F2" w:val="clear"/>
      </w:pPr>
      <w:r>
        <w:rPr>
          <w:rFonts w:ascii="Courier New" w:hAnsi="Courier New"/>
          <w:sz w:val="17"/>
        </w:rPr>
        <w:t>curl -X POST 'https://api.reply.io/v2/prospects/1760679956/emails' \</w:t>
        <w:br/>
        <w:t xml:space="preserve"> -H 'Accept: application/json' \</w:t>
        <w:br/>
        <w:t xml:space="preserve"> -H 'Content-Type: application/json' \</w:t>
        <w:br/>
        <w:t xml:space="preserve"> -d '{</w:t>
        <w:br/>
        <w:t xml:space="preserve"> "emailAccountId": 77112,</w:t>
        <w:br/>
        <w:t xml:space="preserve"> "subject": "Follow-up",</w:t>
        <w:br/>
        <w:t xml:space="preserve"> "body": "Hi {{FirstName}},&lt;br&gt;&lt;br&gt;Following up on my last email.",</w:t>
        <w:br/>
        <w:t xml:space="preserve"> "sendWithoutDelay": true</w:t>
        <w:br/>
        <w:t xml:space="preserve">  }'</w:t>
      </w:r>
    </w:p>
    <w:p>
      <w:pPr>
        <w:pStyle w:val="Heading3"/>
      </w:pPr>
      <w:r>
        <w:t>Behavior</w:t>
      </w:r>
    </w:p>
    <w:p>
      <w:pPr>
        <w:pStyle w:val="ListBullet"/>
      </w:pPr>
      <w:r>
        <w:t>Validation: Validates prospectid exists and validates required body fields (subject, body, sendWithoutDelay).</w:t>
      </w:r>
    </w:p>
    <w:p>
      <w:pPr>
        <w:pStyle w:val="ListBullet"/>
      </w:pPr>
      <w:r>
        <w:t>Scheduling/Sending: Schedules the email; with sendWithoutDelay=true, it is sent immediately (per current implementation).</w:t>
      </w:r>
    </w:p>
    <w:p>
      <w:pPr>
        <w:pStyle w:val="ListBullet"/>
      </w:pPr>
      <w:r>
        <w:t>Response: Returns message metadata (messageId, blobName) and a numeric status.</w:t>
      </w:r>
    </w:p>
    <w:p>
      <w:pPr>
        <w:pStyle w:val="Heading3"/>
      </w:pPr>
      <w:r>
        <w:t>Notes</w:t>
      </w:r>
    </w:p>
    <w:p>
      <w:pPr>
        <w:pStyle w:val="ListBullet"/>
      </w:pPr>
      <w:r>
        <w:t>There is no throttling for this endpoint.</w:t>
      </w:r>
    </w:p>
    <w:p>
      <w:pPr>
        <w:pStyle w:val="ListBullet"/>
      </w:pPr>
      <w:r>
        <w:t>sendWithoutDelay currently only supports true; delayed scheduling may be added in the future.</w:t>
      </w:r>
    </w:p>
    <w:p>
      <w:pPr>
        <w:pStyle w:val="ListBullet"/>
      </w:pPr>
      <w:r>
        <w:t>Ensure subject and body do not contain invalid characters or exceed length limits (specific limits not provided in the source).</w:t>
      </w:r>
    </w:p>
    <w:p>
      <w:pPr>
        <w:pStyle w:val="Heading3"/>
      </w:pPr>
      <w:r>
        <w:t>Gotchas</w:t>
      </w:r>
    </w:p>
    <w:p>
      <w:pPr>
        <w:pStyle w:val="ListBullet"/>
      </w:pPr>
      <w:r>
        <w:t>If sendWithoutDelay is not true, the request may fail because only immediate sending is supported right now.</w:t>
      </w:r>
    </w:p>
    <w:p>
      <w:pPr>
        <w:pStyle w:val="ListBullet"/>
      </w:pPr>
      <w:r>
        <w:t>prospectid must be placed in the URL path, not in the JSON body.</w:t>
      </w:r>
    </w:p>
    <w:p>
      <w:pPr>
        <w:pStyle w:val="Heading3"/>
      </w:pPr>
      <w:r>
        <w:t>Error Handling</w:t>
      </w:r>
    </w:p>
    <w:p>
      <w:pPr>
        <w:pStyle w:val="ListBullet"/>
      </w:pPr>
      <w:r>
        <w:t>400: Invalid request body or parameters (e.g., missing/empty subject or body, or sendWithoutDelay not true).</w:t>
      </w:r>
    </w:p>
    <w:p>
      <w:pPr>
        <w:pStyle w:val="ListBullet"/>
      </w:pPr>
      <w:r>
        <w:t>401: Unauthorized access.</w:t>
      </w:r>
    </w:p>
    <w:p>
      <w:pPr>
        <w:pStyle w:val="ListBullet"/>
      </w:pPr>
      <w:r>
        <w:t>404: Prospect with specified prospectid not found.</w:t>
      </w:r>
    </w:p>
    <w:p>
      <w:pPr>
        <w:pStyle w:val="ListBullet"/>
      </w:pPr>
      <w:r>
        <w:t>500: Internal server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