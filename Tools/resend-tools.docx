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RESEND API Actions</w:t>
      </w:r>
    </w:p>
    <w:p>
      <w:pPr>
        <w:pStyle w:val="Heading2"/>
      </w:pPr>
      <w:r>
        <w:t>1. [GET] Retrieve a Contact Property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/contact-properties/{{id}}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https://api.resend.com/contact-properties/{{id}}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contact property by its Contact Property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/contact-properties// or /contact-properties).</w:t>
      </w:r>
    </w:p>
    <w:p>
      <w:pPr>
        <w:pStyle w:val="ListBullet"/>
      </w:pPr>
      <w:r>
        <w:t>Always construct the path as /contact-properties/{{id}}, where {{id}} is a non-empty string.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/contact-properties/b6d24b8e-af0b-4c3c-be0c-359bbd97381e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/contact-properties//</w:t>
        <w:br/>
        <w:t>/contact-properties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Contact Property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"contact_property",</w:t>
        <w:br/>
        <w:t xml:space="preserve"> "id": "b6d24b8e-af0b-4c3c-be0c-359bbd97381e",</w:t>
        <w:br/>
        <w:t xml:space="preserve"> "key": "company_name",</w:t>
        <w:br/>
        <w:t xml:space="preserve"> "type": "string",</w:t>
        <w:br/>
        <w:t xml:space="preserve"> "fallback_value": "Acme Inc",</w:t>
        <w:br/>
        <w:t xml:space="preserve"> "created_at": "2024-01-15T10:30:00Z"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type. Example: "contact_property".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contact property. Example: "b6d24b8e-af0b-4c3c-be0c-359bbd97381e".</w:t>
            </w:r>
          </w:p>
        </w:tc>
      </w:tr>
      <w:tr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property key. Example: "company_name".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property type. Example: "string".</w:t>
            </w:r>
          </w:p>
        </w:tc>
      </w:tr>
      <w:tr>
        <w:tc>
          <w:tcPr>
            <w:tcW w:type="dxa" w:w="2880"/>
          </w:tcPr>
          <w:p>
            <w:r>
              <w:t>fallback_value</w:t>
            </w:r>
          </w:p>
        </w:tc>
        <w:tc>
          <w:tcPr>
            <w:tcW w:type="dxa" w:w="2880"/>
          </w:tcPr>
          <w:p>
            <w:r>
              <w:t>string | number</w:t>
            </w:r>
          </w:p>
        </w:tc>
        <w:tc>
          <w:tcPr>
            <w:tcW w:type="dxa" w:w="2880"/>
          </w:tcPr>
          <w:p>
            <w:r>
              <w:t>Fallback value for the property.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contact property was created.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'https://api.resend.com/contact-properties/b6d24b8e-af0b-4c3c-be0c-359bbd97381e' \</w:t>
        <w:br/>
        <w:t xml:space="preserve"> --header 'Accept: application/json'</w:t>
      </w:r>
    </w:p>
    <w:p>
      <w:pPr>
        <w:pStyle w:val="Heading3"/>
      </w:pPr>
      <w:r>
        <w:t>Related contactProperties actions</w:t>
      </w:r>
    </w:p>
    <w:p>
      <w:pPr>
        <w:pStyle w:val="ListBullet"/>
      </w:pPr>
      <w:r>
        <w:t>[DELETE] Delete a Contact Property — /contact-properties/{{id}}</w:t>
      </w:r>
    </w:p>
    <w:p>
      <w:pPr>
        <w:pStyle w:val="ListBullet"/>
      </w:pPr>
      <w:r>
        <w:t>[GET] List Contact Properties — /contact-properties</w:t>
      </w:r>
    </w:p>
    <w:p>
      <w:pPr>
        <w:pStyle w:val="ListBullet"/>
      </w:pPr>
      <w:r>
        <w:t>[POST] Create a Contact Property — /contact-properties</w:t>
      </w:r>
    </w:p>
    <w:p>
      <w:pPr>
        <w:pStyle w:val="ListBullet"/>
      </w:pPr>
      <w:r>
        <w:t>[PATCH] Update a Contact Property — /contact-properties/{{id}}</w:t>
      </w:r>
    </w:p>
    <w:p>
      <w:r>
        <w:br w:type="page"/>
      </w:r>
    </w:p>
    <w:p>
      <w:pPr>
        <w:pStyle w:val="Heading2"/>
      </w:pPr>
      <w:r>
        <w:t>2. [DELETE] Delete a Contact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/contacts/{{id}}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manage (delete) contacts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https://api.resend.com/contacts/{{id}}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Removes an existing contact identified by contact ID or by email address.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 (it may be a Contact ID or an email address).</w:t>
      </w:r>
    </w:p>
    <w:p>
      <w:pPr>
        <w:pStyle w:val="ListBullet"/>
      </w:pPr>
      <w:r>
        <w:t>Do not call the API with a missing or empty id (e.g., avoid /contacts/).</w:t>
      </w:r>
    </w:p>
    <w:p>
      <w:pPr>
        <w:pStyle w:val="ListBullet"/>
      </w:pPr>
      <w:r>
        <w:t>Always construct the path as /contacts/{{id}}, where {{id}}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parameters; do not send query parameters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/contacts/520784e2-887d-4c25-b53c-4ad46ad38100</w:t>
        <w:br/>
        <w:t>/contacts/user@example.com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/contacts/</w:t>
        <w:br/>
        <w:t>/contacts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Contact ID or email address.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"contact",</w:t>
        <w:br/>
        <w:t xml:space="preserve"> "id": "520784e2-887d-4c25-b53c-4ad46ad38100",</w:t>
        <w:br/>
        <w:t xml:space="preserve"> "deleted": true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"contact".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removed contact. Example: "520784e2-887d-4c25-b53c-4ad46ad38100".</w:t>
            </w:r>
          </w:p>
        </w:tc>
      </w:tr>
      <w:tr>
        <w:tc>
          <w:tcPr>
            <w:tcW w:type="dxa" w:w="2880"/>
          </w:tcPr>
          <w:p>
            <w:r>
              <w:t>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contact was successfully deleted. Example: true.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'https://api.resend.com/contacts/520784e2-887d-4c25-b53c-4ad46ad38100' \</w:t>
        <w:br/>
        <w:t xml:space="preserve"> --header 'Accept: application/json'</w:t>
      </w:r>
    </w:p>
    <w:p>
      <w:pPr>
        <w:pStyle w:val="Heading3"/>
      </w:pPr>
      <w:r>
        <w:t>Related contacts actions</w:t>
      </w:r>
    </w:p>
    <w:p>
      <w:pPr>
        <w:pStyle w:val="ListBullet"/>
      </w:pPr>
      <w:r>
        <w:t>[POST] Create a Contact — /contacts</w:t>
      </w:r>
    </w:p>
    <w:p>
      <w:pPr>
        <w:pStyle w:val="ListBullet"/>
      </w:pPr>
      <w:r>
        <w:t>[GET] List Contacts — /contacts</w:t>
      </w:r>
    </w:p>
    <w:p>
      <w:pPr>
        <w:pStyle w:val="ListBullet"/>
      </w:pPr>
      <w:r>
        <w:t>[GET] Retrieve a Contact by ID or Email — /contacts/{{id}}</w:t>
      </w:r>
    </w:p>
    <w:p>
      <w:pPr>
        <w:pStyle w:val="ListBullet"/>
      </w:pPr>
      <w:r>
        <w:t>[PATCH] Update a Contact by ID or Email — /contacts/{{id}}</w:t>
      </w:r>
    </w:p>
    <w:p>
      <w:pPr>
        <w:pStyle w:val="ListBullet"/>
      </w:pPr>
      <w:r>
        <w:t>[PATCH] Update a Contact’s Topics — /contacts/{{contactId}}/topics</w:t>
      </w:r>
    </w:p>
    <w:p>
      <w:r>
        <w:br w:type="page"/>
      </w:r>
    </w:p>
    <w:p>
      <w:pPr>
        <w:pStyle w:val="Heading2"/>
      </w:pPr>
      <w:r>
        <w:t>3. [GET] List Audiences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/audiences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(deprecated) Audiences API (Resend recommends using Segments instead)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https://api.resend.com/audiences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list of audiences. Deprecated: Resend recommends using Segments instead; these endpoints still work but will be removed in the future.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"list",</w:t>
        <w:br/>
        <w:t xml:space="preserve"> "data": [</w:t>
        <w:br/>
        <w:t xml:space="preserve"> {</w:t>
        <w:br/>
        <w:t xml:space="preserve"> "id": "aud_123456789",</w:t>
        <w:br/>
        <w:t xml:space="preserve"> "name": "Newsletter Subscribers",</w:t>
        <w:br/>
        <w:t xml:space="preserve"> "created_at": "2024-01-15T10:30:00Z"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"list".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containing audience information.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audience.</w:t>
            </w:r>
          </w:p>
        </w:tc>
      </w:tr>
      <w:tr>
        <w:tc>
          <w:tcPr>
            <w:tcW w:type="dxa" w:w="2880"/>
          </w:tcPr>
          <w:p>
            <w:r>
              <w:t>data[].name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audience.</w:t>
            </w:r>
          </w:p>
        </w:tc>
      </w:tr>
      <w:tr>
        <w:tc>
          <w:tcPr>
            <w:tcW w:type="dxa" w:w="2880"/>
          </w:tcPr>
          <w:p>
            <w:r>
              <w:t>data[].created_at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audience was created.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'https://api.resend.com/audiences' \</w:t>
        <w:br/>
        <w:t xml:space="preserve"> --header 'Accept: application/json'</w:t>
      </w:r>
    </w:p>
    <w:p>
      <w:pPr>
        <w:pStyle w:val="Heading3"/>
      </w:pPr>
      <w:r>
        <w:t>Related audiences actions</w:t>
      </w:r>
    </w:p>
    <w:p>
      <w:pPr>
        <w:pStyle w:val="ListBullet"/>
      </w:pPr>
      <w:r>
        <w:t>[POST] Create an Audience (Contact List) — /audiences</w:t>
      </w:r>
    </w:p>
    <w:p>
      <w:pPr>
        <w:pStyle w:val="ListBullet"/>
      </w:pPr>
      <w:r>
        <w:t>[GET] Retrieve a Single Audience — /audiences/{{id}}</w:t>
      </w:r>
    </w:p>
    <w:p>
      <w:pPr>
        <w:pStyle w:val="ListBullet"/>
      </w:pPr>
      <w:r>
        <w:t>[DELETE] Remove an Audience — /audiences/{{id}}</w:t>
      </w:r>
    </w:p>
    <w:p>
      <w:r>
        <w:br w:type="page"/>
      </w:r>
    </w:p>
    <w:p>
      <w:pPr>
        <w:pStyle w:val="Heading2"/>
      </w:pPr>
      <w:r>
        <w:t>4. [POST] Create an Audience (Contact List)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/audiences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 to manage audiences/contacts in Resend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https://api.resend.com/audiences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audience (list of contacts). Deprecated: Resend recommends using Segments instead. These endpoints still work but will be removed in the future.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audience you want to create.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"78261eea-8f8b-4381-83c6-79fa7120f1cf",</w:t>
        <w:br/>
        <w:t xml:space="preserve"> "object": "audience",</w:t>
        <w:br/>
        <w:t xml:space="preserve"> "name": "Registered Users"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audience.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of the audience (example: "audience").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audience.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'https://api.resend.com/audiences'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"Registered Users"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is deprecated in favor of Segments (per the provided documentation).</w:t>
      </w:r>
    </w:p>
    <w:p>
      <w:pPr>
        <w:pStyle w:val="ListBullet"/>
      </w:pPr>
      <w:r>
        <w:t>Request body must be JSON (application/json).</w:t>
      </w:r>
    </w:p>
    <w:p>
      <w:pPr>
        <w:pStyle w:val="Heading3"/>
      </w:pPr>
      <w:r>
        <w:t>Related audiences actions</w:t>
      </w:r>
    </w:p>
    <w:p>
      <w:pPr>
        <w:pStyle w:val="ListBullet"/>
      </w:pPr>
      <w:r>
        <w:t>[GET] List Audiences — /audiences</w:t>
      </w:r>
    </w:p>
    <w:p>
      <w:pPr>
        <w:pStyle w:val="ListBullet"/>
      </w:pPr>
      <w:r>
        <w:t>[GET] Retrieve a Single Audience — /audiences/{{id}}</w:t>
      </w:r>
    </w:p>
    <w:p>
      <w:pPr>
        <w:pStyle w:val="ListBullet"/>
      </w:pPr>
      <w:r>
        <w:t>[DELETE] Remove an Audience — /audiences/{{id}}</w:t>
      </w:r>
    </w:p>
    <w:p>
      <w:r>
        <w:br w:type="page"/>
      </w:r>
    </w:p>
    <w:p>
      <w:pPr>
        <w:pStyle w:val="Heading2"/>
      </w:pPr>
      <w:r>
        <w:t>5. [PATCH] Update an Email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/emails/{{emailId}}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https://api.resend.com/emails/{{email_id}}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 single email by its ID. This endpoint can be used to modify email properties such as scheduling when the email should be sent.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email_id path parameter must always be present.</w:t>
      </w:r>
    </w:p>
    <w:p>
      <w:pPr>
        <w:pStyle w:val="ListBullet"/>
      </w:pPr>
      <w:r>
        <w:t>If the user provides an email_id, use that value directly.</w:t>
      </w:r>
    </w:p>
    <w:p>
      <w:pPr>
        <w:pStyle w:val="ListBullet"/>
      </w:pPr>
      <w:r>
        <w:t>Do not call the API with a missing or empty email_id (e.g., avoid /emails// or /emails).</w:t>
      </w:r>
    </w:p>
    <w:p>
      <w:pPr>
        <w:pStyle w:val="ListBullet"/>
      </w:pPr>
      <w:r>
        <w:t>Always construct the path as /emails/{{email_id}}, where {{email_id}} is a non-empty string.</w:t>
      </w:r>
    </w:p>
    <w:p>
      <w:pPr>
        <w:pStyle w:val="ListBullet"/>
      </w:pPr>
      <w:r>
        <w:t>Do not infer or guess the email_id.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parameters; do not move body fields into the URL.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/emails/email_123</w:t>
        <w:br/>
        <w:t>/emails/4d3f2b1a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/emails//</w:t>
        <w:br/>
        <w:t>/emails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email.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scheduled_at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Schedule email to be sent later. The date should be in ISO 8601 format.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"scheduled_at": "2026-03-20T15:30:00Z"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scheduled_at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Schedule email to be sent later. The date should be in ISO 8601 format.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'https://api.resend.com/emails/email_123'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"scheduled_at": "2026-03-20T15:30:00Z"</w:t>
        <w:br/>
        <w:t xml:space="preserve">  }'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Error responses are not documented in the provided source.</w:t>
      </w:r>
    </w:p>
    <w:p>
      <w:pPr>
        <w:pStyle w:val="Heading3"/>
      </w:pPr>
      <w:r>
        <w:t>Related emails actions</w:t>
      </w:r>
    </w:p>
    <w:p>
      <w:pPr>
        <w:pStyle w:val="ListBullet"/>
      </w:pPr>
      <w:r>
        <w:t>[GET] Retrieve a Single Email — /emails/{{emailId}}</w:t>
      </w:r>
    </w:p>
    <w:p>
      <w:pPr>
        <w:pStyle w:val="ListBullet"/>
      </w:pPr>
      <w:r>
        <w:t>[GET] List a Sent Email’s Attachments — /emails/{{emailId}}/attachments</w:t>
      </w:r>
    </w:p>
    <w:p>
      <w:pPr>
        <w:pStyle w:val="ListBullet"/>
      </w:pPr>
      <w:r>
        <w:t>[POST] Send Batch Emails — /emails/batch</w:t>
      </w:r>
    </w:p>
    <w:p>
      <w:pPr>
        <w:pStyle w:val="ListBullet"/>
      </w:pPr>
      <w:r>
        <w:t>[POST] Send an Email — /emails</w:t>
      </w:r>
    </w:p>
    <w:p>
      <w:pPr>
        <w:pStyle w:val="ListBullet"/>
      </w:pPr>
      <w:r>
        <w:t>[POST] Cancel a Scheduled Email — /emails/{{emailId}}/cancel</w:t>
      </w:r>
    </w:p>
    <w:p>
      <w:pPr>
        <w:pStyle w:val="ListBullet"/>
      </w:pPr>
      <w:r>
        <w:t>[GET] List Emails — /emails</w:t>
      </w:r>
    </w:p>
    <w:p>
      <w:r>
        <w:br w:type="page"/>
      </w:r>
    </w:p>
    <w:p>
      <w:pPr>
        <w:pStyle w:val="Heading2"/>
      </w:pPr>
      <w:r>
        <w:t>6. [DELETE] Delete a Topic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/topics/{{id}}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manage/delete topics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https://api.resend.com/topics/{{id}}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(removes) an existing topic by its Topic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/topics// or /topics).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/topics/78261eea-8f8b-4381-83c6-79fa7120f1cf</w:t>
        <w:br/>
        <w:t>/topics/0f3f9c2a-1a2b-4d4d-9f0a-3a8a3a8a3a8a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/topics//</w:t>
        <w:br/>
        <w:t>/topics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Topic ID to delete.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"78261eea-8f8b-4381-83c6-79fa7120f1cf",</w:t>
        <w:br/>
        <w:t xml:space="preserve"> "object": "topic",</w:t>
        <w:br/>
        <w:t xml:space="preserve"> "deleted": true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topic.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type. Example: topic.</w:t>
            </w:r>
          </w:p>
        </w:tc>
      </w:tr>
      <w:tr>
        <w:tc>
          <w:tcPr>
            <w:tcW w:type="dxa" w:w="2880"/>
          </w:tcPr>
          <w:p>
            <w:r>
              <w:t>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topic was successfully deleted.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'https://api.resend.com/topics/78261eea-8f8b-4381-83c6-79fa7120f1cf' \</w:t>
        <w:br/>
        <w:t xml:space="preserve"> --header 'Accept: application/json'</w:t>
      </w:r>
    </w:p>
    <w:p>
      <w:pPr>
        <w:pStyle w:val="Heading3"/>
      </w:pPr>
      <w:r>
        <w:t>Related topics actions</w:t>
      </w:r>
    </w:p>
    <w:p>
      <w:pPr>
        <w:pStyle w:val="ListBullet"/>
      </w:pPr>
      <w:r>
        <w:t>[POST] Create a Topic — /topics</w:t>
      </w:r>
    </w:p>
    <w:p>
      <w:pPr>
        <w:pStyle w:val="ListBullet"/>
      </w:pPr>
      <w:r>
        <w:t>[GET] Retrieve a Topic — /topics/{{id}}</w:t>
      </w:r>
    </w:p>
    <w:p>
      <w:pPr>
        <w:pStyle w:val="ListBullet"/>
      </w:pPr>
      <w:r>
        <w:t>[GET] List Topics — /topics</w:t>
      </w:r>
    </w:p>
    <w:p>
      <w:pPr>
        <w:pStyle w:val="ListBullet"/>
      </w:pPr>
      <w:r>
        <w:t>[PATCH] Update a Topic — /topics/{{id}}</w:t>
      </w:r>
    </w:p>
    <w:p>
      <w:r>
        <w:br w:type="page"/>
      </w:r>
    </w:p>
    <w:p>
      <w:pPr>
        <w:pStyle w:val="Heading2"/>
      </w:pPr>
      <w:r>
        <w:t>7. [DELETE] Delete a Contact Property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/contact-properties/{{id}}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manage (delete) contact properties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https://api.resend.com/contact-properties/{{id}}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Removes (deletes) an existing contact property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/contact-properties// or /contact-properties).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/contact-properties/78261eea-8f8b-4381-83c6-79fa7120f1cf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/contact-properties//</w:t>
        <w:br/>
        <w:t>/contact-properties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Contact Property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"78261eea-8f8b-4381-83c6-79fa7120f1cf",</w:t>
        <w:br/>
        <w:t xml:space="preserve"> "object": "contact_property",</w:t>
        <w:br/>
        <w:t xml:space="preserve"> "deleted": true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contact property.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type. Example: "contact_property".</w:t>
            </w:r>
          </w:p>
        </w:tc>
      </w:tr>
      <w:tr>
        <w:tc>
          <w:tcPr>
            <w:tcW w:type="dxa" w:w="2880"/>
          </w:tcPr>
          <w:p>
            <w:r>
              <w:t>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contact property was successfully deleted.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\</w:t>
        <w:br/>
        <w:t xml:space="preserve"> --header 'Accept: application/json' \</w:t>
        <w:br/>
        <w:t xml:space="preserve"> 'https://api.resend.com/contact-properties/78261eea-8f8b-4381-83c6-79fa7120f1cf'</w:t>
      </w:r>
    </w:p>
    <w:p>
      <w:pPr>
        <w:pStyle w:val="Heading3"/>
      </w:pPr>
      <w:r>
        <w:t>Related contactProperties actions</w:t>
      </w:r>
    </w:p>
    <w:p>
      <w:pPr>
        <w:pStyle w:val="ListBullet"/>
      </w:pPr>
      <w:r>
        <w:t>[GET] Retrieve a Contact Property — /contact-properties/{{id}}</w:t>
      </w:r>
    </w:p>
    <w:p>
      <w:pPr>
        <w:pStyle w:val="ListBullet"/>
      </w:pPr>
      <w:r>
        <w:t>[GET] List Contact Properties — /contact-properties</w:t>
      </w:r>
    </w:p>
    <w:p>
      <w:pPr>
        <w:pStyle w:val="ListBullet"/>
      </w:pPr>
      <w:r>
        <w:t>[POST] Create a Contact Property — /contact-properties</w:t>
      </w:r>
    </w:p>
    <w:p>
      <w:pPr>
        <w:pStyle w:val="ListBullet"/>
      </w:pPr>
      <w:r>
        <w:t>[PATCH] Update a Contact Property — /contact-properties/{{id}}</w:t>
      </w:r>
    </w:p>
    <w:p>
      <w:r>
        <w:br w:type="page"/>
      </w:r>
    </w:p>
    <w:p>
      <w:pPr>
        <w:pStyle w:val="Heading2"/>
      </w:pPr>
      <w:r>
        <w:t>8. [POST] Create a Contact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/contacts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An existing Audience to associate the contact with (audience_id)</w:t>
      </w:r>
    </w:p>
    <w:p>
      <w:pPr>
        <w:pStyle w:val="ListBullet"/>
      </w:pPr>
      <w:r>
        <w:t>Segment IDs and Topic IDs available if you plan to assign segments or topics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https://api.resend.com/contacts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contact in Resend. You can optionally set profile fields, global subscription status, custom properties, segment membership, and topic-level subscription preferences.</w:t>
      </w:r>
    </w:p>
    <w:p>
      <w:pPr>
        <w:pStyle w:val="Heading3"/>
      </w:pPr>
      <w:r>
        <w:t>Required Path Parameters</w:t>
      </w:r>
    </w:p>
    <w:p>
      <w:r>
        <w:t>None.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 of the contact. Example: "steve.wozniak@gmail.com"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First name of the contact. Example: "Steve"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name of the contact. Example: "Wozniak"</w:t>
            </w:r>
          </w:p>
        </w:tc>
      </w:tr>
      <w:tr>
        <w:tc>
          <w:tcPr>
            <w:tcW w:type="dxa" w:w="2880"/>
          </w:tcPr>
          <w:p>
            <w:r>
              <w:t>unsubscribed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The contact's global subscription status. If true, the contact will be unsubscribed from all Broadcasts. Example: false</w:t>
            </w:r>
          </w:p>
        </w:tc>
      </w:tr>
      <w:tr>
        <w:tc>
          <w:tcPr>
            <w:tcW w:type="dxa" w:w="2880"/>
          </w:tcPr>
          <w:p>
            <w:r>
              <w:t>properties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properties map. Type: { [key: string]: any }</w:t>
            </w:r>
          </w:p>
        </w:tc>
      </w:tr>
      <w:tr>
        <w:tc>
          <w:tcPr>
            <w:tcW w:type="dxa" w:w="2880"/>
          </w:tcPr>
          <w:p>
            <w:r>
              <w:t>segments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Array of segment IDs to add the contact to.</w:t>
            </w:r>
          </w:p>
        </w:tc>
      </w:tr>
      <w:tr>
        <w:tc>
          <w:tcPr>
            <w:tcW w:type="dxa" w:w="2880"/>
          </w:tcPr>
          <w:p>
            <w:r>
              <w:t>topics</w:t>
            </w:r>
          </w:p>
        </w:tc>
        <w:tc>
          <w:tcPr>
            <w:tcW w:type="dxa" w:w="2880"/>
          </w:tcPr>
          <w:p>
            <w:r>
              <w:t>array of objects</w:t>
            </w:r>
          </w:p>
        </w:tc>
        <w:tc>
          <w:tcPr>
            <w:tcW w:type="dxa" w:w="2880"/>
          </w:tcPr>
          <w:p>
            <w:r>
              <w:t>Array of topic subscriptions for the contact. See topics fields below.</w:t>
            </w:r>
          </w:p>
        </w:tc>
      </w:tr>
      <w:tr>
        <w:tc>
          <w:tcPr>
            <w:tcW w:type="dxa" w:w="2880"/>
          </w:tcPr>
          <w:p>
            <w:r>
              <w:t>audience_id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of the audience to which the contact belongs. Example: "78261eea-8f8b-4381-83c6-79fa7120f1cf"</w:t>
            </w:r>
          </w:p>
        </w:tc>
      </w:tr>
    </w:tbl>
    <w:p/>
    <w:p>
      <w:pPr>
        <w:pStyle w:val="Heading3"/>
      </w:pPr>
      <w:r>
        <w:t>topics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topic ID.</w:t>
            </w:r>
          </w:p>
        </w:tc>
      </w:tr>
      <w:tr>
        <w:tc>
          <w:tcPr>
            <w:tcW w:type="dxa" w:w="2880"/>
          </w:tcPr>
          <w:p>
            <w:r>
              <w:t>subscription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status for this topic. Allowed values: opt_in, opt_out.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"contact",</w:t>
        <w:br/>
        <w:t xml:space="preserve"> "id": "479e3145-dd38-476b-932c-529ceb705947"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"contact"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created contact. Example: "479e3145-dd38-476b-932c-529ceb705947"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'https://api.resend.com/contacts'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"email": "steve.wozniak@gmail.com",</w:t>
        <w:br/>
        <w:t xml:space="preserve"> "first_name": "Steve",</w:t>
        <w:br/>
        <w:t xml:space="preserve"> "last_name": "Wozniak",</w:t>
        <w:br/>
        <w:t xml:space="preserve"> "unsubscribed": false,</w:t>
        <w:br/>
        <w:t xml:space="preserve"> "audience_id": "78261eea-8f8b-4381-83c6-79fa7120f1cf",</w:t>
        <w:br/>
        <w:t xml:space="preserve"> "segments": ["seg_123", "seg_456"],</w:t>
        <w:br/>
        <w:t xml:space="preserve"> "topics": [</w:t>
        <w:br/>
        <w:t xml:space="preserve">      { "id": "topic_abc", "subscription": "opt_in" }</w:t>
        <w:br/>
        <w:t xml:space="preserve">    ],</w:t>
        <w:br/>
        <w:t xml:space="preserve"> "properties": {</w:t>
        <w:br/>
        <w:t xml:space="preserve"> "company": "Apple",</w:t>
        <w:br/>
        <w:t xml:space="preserve"> "role": "Co-founder"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minimal contact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'https://api.resend.com/contacts'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"email": "steve.wozniak@gmail.com"</w:t>
        <w:br/>
        <w:t xml:space="preserve">  }'</w:t>
      </w:r>
    </w:p>
    <w:p>
      <w:pPr>
        <w:pStyle w:val="Heading3"/>
      </w:pPr>
      <w:r>
        <w:t>Example 2: Create a contact and unsubscribe globally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'https://api.resend.com/contacts'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"email": "steve.wozniak@gmail.com",</w:t>
        <w:br/>
        <w:t xml:space="preserve"> "unsubscribed": true</w:t>
        <w:br/>
        <w:t xml:space="preserve">  }'</w:t>
      </w:r>
    </w:p>
    <w:p>
      <w:pPr>
        <w:pStyle w:val="Heading3"/>
      </w:pPr>
      <w:r>
        <w:t>Example 3: Create a contact with segments and topic preferences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'https://api.resend.com/contacts'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"email": "steve.wozniak@gmail.com",</w:t>
        <w:br/>
        <w:t xml:space="preserve"> "audience_id": "78261eea-8f8b-4381-83c6-79fa7120f1cf",</w:t>
        <w:br/>
        <w:t xml:space="preserve"> "segments": ["seg_123"],</w:t>
        <w:br/>
        <w:t xml:space="preserve"> "topics": [</w:t>
        <w:br/>
        <w:t xml:space="preserve">      { "id": "topic_abc", "subscription": "opt_out" },</w:t>
        <w:br/>
        <w:t xml:space="preserve">      { "id": "topic_xyz", "subscription": "opt_in" }</w:t>
        <w:br/>
        <w:t xml:space="preserve">    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properties accepts arbitrary key/value pairs.</w:t>
      </w:r>
    </w:p>
    <w:p>
      <w:pPr>
        <w:pStyle w:val="ListBullet"/>
      </w:pPr>
      <w:r>
        <w:t>topics[].subscription must be either opt_in or opt_out.</w:t>
      </w:r>
    </w:p>
    <w:p>
      <w:pPr>
        <w:pStyle w:val="ListBullet"/>
      </w:pPr>
      <w:r>
        <w:t>No error response bodies/status codes were provided in the scraped content, so they are not documented here.</w:t>
      </w:r>
    </w:p>
    <w:p>
      <w:pPr>
        <w:pStyle w:val="Heading3"/>
      </w:pPr>
      <w:r>
        <w:t>Related contacts actions</w:t>
      </w:r>
    </w:p>
    <w:p>
      <w:pPr>
        <w:pStyle w:val="ListBullet"/>
      </w:pPr>
      <w:r>
        <w:t>[DELETE] Delete a Contact — /contacts/{{id}}</w:t>
      </w:r>
    </w:p>
    <w:p>
      <w:pPr>
        <w:pStyle w:val="ListBullet"/>
      </w:pPr>
      <w:r>
        <w:t>[GET] List Contacts — /contacts</w:t>
      </w:r>
    </w:p>
    <w:p>
      <w:pPr>
        <w:pStyle w:val="ListBullet"/>
      </w:pPr>
      <w:r>
        <w:t>[GET] Retrieve a Contact by ID or Email — /contacts/{{id}}</w:t>
      </w:r>
    </w:p>
    <w:p>
      <w:pPr>
        <w:pStyle w:val="ListBullet"/>
      </w:pPr>
      <w:r>
        <w:t>[PATCH] Update a Contact by ID or Email — /contacts/{{id}}</w:t>
      </w:r>
    </w:p>
    <w:p>
      <w:pPr>
        <w:pStyle w:val="ListBullet"/>
      </w:pPr>
      <w:r>
        <w:t>[PATCH] Update a Contact’s Topics — /contacts/{{contactId}}/topics</w:t>
      </w:r>
    </w:p>
    <w:p>
      <w:r>
        <w:br w:type="page"/>
      </w:r>
    </w:p>
    <w:p>
      <w:pPr>
        <w:pStyle w:val="Heading2"/>
      </w:pPr>
      <w:r>
        <w:t>9. [POST] Publish a Template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/templates/{{id}}/publish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template you want to publish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https://api.resend.com/templates/{{id}}/publish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Publishes a template identified by its ID or alias.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/templates//publish or /templates/publish).</w:t>
      </w:r>
    </w:p>
    <w:p>
      <w:pPr>
        <w:pStyle w:val="ListBullet"/>
      </w:pPr>
      <w:r>
        <w:t>Always construct the path as /templates/{{id}}/publish,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/templates/tpl_123456789/publish</w:t>
        <w:br/>
        <w:t>/templates/welcome-email/publish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/templates//publish</w:t>
        <w:br/>
        <w:t>/templates/publish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Template ID or alias.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"tpl_123456789",</w:t>
        <w:br/>
        <w:t xml:space="preserve"> "object": "template"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template.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 of the response (example: "template").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'https://api.resend.com/templates/tpl_123456789/publish'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Related templates actions</w:t>
      </w:r>
    </w:p>
    <w:p>
      <w:pPr>
        <w:pStyle w:val="ListBullet"/>
      </w:pPr>
      <w:r>
        <w:t>[POST] Duplicate a Template — /templates/{{id}}/duplicate</w:t>
      </w:r>
    </w:p>
    <w:p>
      <w:pPr>
        <w:pStyle w:val="ListBullet"/>
      </w:pPr>
      <w:r>
        <w:t>[POST] Create a Template — /templates</w:t>
      </w:r>
    </w:p>
    <w:p>
      <w:pPr>
        <w:pStyle w:val="ListBullet"/>
      </w:pPr>
      <w:r>
        <w:t>[GET] Retrieve a Template — /templates/{{id}}</w:t>
      </w:r>
    </w:p>
    <w:p>
      <w:pPr>
        <w:pStyle w:val="ListBullet"/>
      </w:pPr>
      <w:r>
        <w:t>[DELETE] Delete a Template — /templates/{{id}}</w:t>
      </w:r>
    </w:p>
    <w:p>
      <w:pPr>
        <w:pStyle w:val="ListBullet"/>
      </w:pPr>
      <w:r>
        <w:t>[PATCH] Update a Template — /templates/{{id}}</w:t>
      </w:r>
    </w:p>
    <w:p>
      <w:pPr>
        <w:pStyle w:val="ListBullet"/>
      </w:pPr>
      <w:r>
        <w:t>[GET] List Templates — /templates</w:t>
      </w:r>
    </w:p>
    <w:p>
      <w:r>
        <w:br w:type="page"/>
      </w:r>
    </w:p>
    <w:p>
      <w:pPr>
        <w:pStyle w:val="Heading2"/>
      </w:pPr>
      <w:r>
        <w:t>10. [GET] List API Keys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/api-keys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https://api.resend.com/api-keys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API keys.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to return.</w:t>
            </w:r>
          </w:p>
        </w:tc>
      </w:tr>
      <w:tr>
        <w:tc>
          <w:tcPr>
            <w:tcW w:type="dxa" w:w="2880"/>
          </w:tcPr>
          <w:p>
            <w:r>
              <w:t>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after this cursor.</w:t>
            </w:r>
          </w:p>
        </w:tc>
      </w:tr>
      <w:tr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before this cursor.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"list",</w:t>
        <w:br/>
        <w:t xml:space="preserve"> "has_more": false,</w:t>
        <w:br/>
        <w:t xml:space="preserve"> "data": [</w:t>
        <w:br/>
        <w:t xml:space="preserve"> {</w:t>
        <w:br/>
        <w:t xml:space="preserve"> "id": "key_123",</w:t>
        <w:br/>
        <w:t xml:space="preserve"> "name": "Production",</w:t>
        <w:br/>
        <w:t xml:space="preserve"> "created_at": "2024-01-15T10:30:00Z"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"list".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 available. Example: false.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API key objects.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API key.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API key.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 and time the API key was created.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'https://api.resend.com/api-keys?limit=10'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the first page (limit results)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'https://api.resend.com/api-keys?limit=20' \</w:t>
        <w:br/>
        <w:t xml:space="preserve"> -H 'Accept: application/json'</w:t>
      </w:r>
    </w:p>
    <w:p>
      <w:pPr>
        <w:pStyle w:val="Heading3"/>
      </w:pPr>
      <w:r>
        <w:t>Example 2: Paginate forward with after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'https://api.resend.com/api-keys?after=cursor_abc123&amp;limit=20' \</w:t>
        <w:br/>
        <w:t xml:space="preserve"> -H 'Accept: application/json'</w:t>
      </w:r>
    </w:p>
    <w:p>
      <w:pPr>
        <w:pStyle w:val="Heading3"/>
      </w:pPr>
      <w:r>
        <w:t>Example 3: Paginate backward with before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'https://api.resend.com/api-keys?before=cursor_def456&amp;limit=20' \</w:t>
        <w:br/>
        <w:t xml:space="preserve"> -H 'Accept: application/json'</w:t>
      </w:r>
    </w:p>
    <w:p>
      <w:pPr>
        <w:pStyle w:val="Heading3"/>
      </w:pPr>
      <w:r>
        <w:t>Related apiKeys actions</w:t>
      </w:r>
    </w:p>
    <w:p>
      <w:pPr>
        <w:pStyle w:val="ListBullet"/>
      </w:pPr>
      <w:r>
        <w:t>[DELETE] Remove an API Key — /api-keys/{{apiKeyId}}</w:t>
      </w:r>
    </w:p>
    <w:p>
      <w:pPr>
        <w:pStyle w:val="ListBullet"/>
      </w:pPr>
      <w:r>
        <w:t>[POST] Create an API Key — /api-keys</w:t>
      </w:r>
    </w:p>
    <w:p>
      <w:r>
        <w:br w:type="page"/>
      </w:r>
    </w:p>
    <w:p>
      <w:pPr>
        <w:pStyle w:val="Heading2"/>
      </w:pPr>
      <w:r>
        <w:t>11. [POST] Create a Broadcast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/broadcasts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segment to target (provide segment_id).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https://api.resend.com/broadcasts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broadcast (email campaign) targeting a specific segment. The broadcast can be created as a draft or sent immediately, and can optionally be scheduled when sending.</w:t>
      </w:r>
    </w:p>
    <w:p>
      <w:pPr>
        <w:pStyle w:val="Heading3"/>
      </w:pPr>
      <w:r>
        <w:t>Required Path Parameters</w:t>
      </w:r>
    </w:p>
    <w:p>
      <w:r>
        <w:t>None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segment_id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of the segment this broadcast will be sent to.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of the sender.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subject line of the email.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broadcast.</w:t>
            </w:r>
          </w:p>
        </w:tc>
      </w:tr>
      <w:tr>
        <w:tc>
          <w:tcPr>
            <w:tcW w:type="dxa" w:w="2880"/>
          </w:tcPr>
          <w:p>
            <w:r>
              <w:t>audience_id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 segment_id instead. Unique identifier of the segment this broadcast will be sent to.</w:t>
            </w:r>
          </w:p>
        </w:tc>
      </w:tr>
      <w:tr>
        <w:tc>
          <w:tcPr>
            <w:tcW w:type="dxa" w:w="2880"/>
          </w:tcPr>
          <w:p>
            <w:r>
              <w:t>reply_to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The email addresses to which replies should be sent.</w:t>
            </w:r>
          </w:p>
        </w:tc>
      </w:tr>
      <w:tr>
        <w:tc>
          <w:tcPr>
            <w:tcW w:type="dxa" w:w="2880"/>
          </w:tcPr>
          <w:p>
            <w:r>
              <w:t>preview_text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preview text of the email. Example: "Here are our announcements".</w:t>
            </w:r>
          </w:p>
        </w:tc>
      </w:tr>
      <w:tr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HTML version of the message.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plain text version of the message.</w:t>
            </w:r>
          </w:p>
        </w:tc>
      </w:tr>
      <w:tr>
        <w:tc>
          <w:tcPr>
            <w:tcW w:type="dxa" w:w="2880"/>
          </w:tcPr>
          <w:p>
            <w:r>
              <w:t>topic_id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topic ID that the broadcast will be scoped to.</w:t>
            </w:r>
          </w:p>
        </w:tc>
      </w:tr>
      <w:tr>
        <w:tc>
          <w:tcPr>
            <w:tcW w:type="dxa" w:w="2880"/>
          </w:tcPr>
          <w:p>
            <w:r>
              <w:t>send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send the broadcast immediately or keep it as a draft.</w:t>
            </w:r>
          </w:p>
        </w:tc>
      </w:tr>
      <w:tr>
        <w:tc>
          <w:tcPr>
            <w:tcW w:type="dxa" w:w="2880"/>
          </w:tcPr>
          <w:p>
            <w:r>
              <w:t>scheduled_at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Schedule time to send the broadcast. Can only be used if send is true.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"78261eea-8f8b-4381-83c6-79fa7120f1cf",</w:t>
        <w:br/>
        <w:t xml:space="preserve"> "object": "broadcast"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broadcast.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 of the response. Example: "broadcast".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'https://api.resend.com/broadcasts'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"March Announcements",</w:t>
        <w:br/>
        <w:t xml:space="preserve"> "segment_id": "seg_123456789",</w:t>
        <w:br/>
        <w:t xml:space="preserve"> "from": "news@yourdomain.com",</w:t>
        <w:br/>
        <w:t xml:space="preserve"> "subject": "March updates",</w:t>
        <w:br/>
        <w:t xml:space="preserve"> "preview_text": "Here are our announcements",</w:t>
        <w:br/>
        <w:t xml:space="preserve"> "html": "&lt;h1&gt;March updates&lt;/h1&gt;&lt;p&gt;Lots of news...&lt;/p&gt;",</w:t>
        <w:br/>
        <w:t xml:space="preserve"> "send": false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Draft Broadcast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'https://api.resend.com/broadcasts'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"Product Update Draft",</w:t>
        <w:br/>
        <w:t xml:space="preserve"> "segment_id": "seg_abc123",</w:t>
        <w:br/>
        <w:t xml:space="preserve"> "from": "updates@yourdomain.com",</w:t>
        <w:br/>
        <w:t xml:space="preserve"> "subject": "Product updates",</w:t>
        <w:br/>
        <w:t xml:space="preserve"> "html": "&lt;p&gt;Draft content&lt;/p&gt;",</w:t>
        <w:br/>
        <w:t xml:space="preserve"> "send": false</w:t>
        <w:br/>
        <w:t xml:space="preserve">  }'</w:t>
      </w:r>
    </w:p>
    <w:p>
      <w:pPr>
        <w:pStyle w:val="Heading3"/>
      </w:pPr>
      <w:r>
        <w:t>Example 2: Send Immediately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'https://api.resend.com/broadcasts'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"segment_id": "seg_abc123",</w:t>
        <w:br/>
        <w:t xml:space="preserve"> "from": "updates@yourdomain.com",</w:t>
        <w:br/>
        <w:t xml:space="preserve"> "subject": "We just shipped something new",</w:t>
        <w:br/>
        <w:t xml:space="preserve"> "text": "We just shipped something new.",</w:t>
        <w:br/>
        <w:t xml:space="preserve"> "send": true</w:t>
        <w:br/>
        <w:t xml:space="preserve">  }'</w:t>
      </w:r>
    </w:p>
    <w:p>
      <w:pPr>
        <w:pStyle w:val="Heading3"/>
      </w:pPr>
      <w:r>
        <w:t>Example 3: Schedule a Broadcast (only when send is true)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'https://api.resend.com/broadcasts'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"segment_id": "seg_abc123",</w:t>
        <w:br/>
        <w:t xml:space="preserve"> "from": "updates@yourdomain.com",</w:t>
        <w:br/>
        <w:t xml:space="preserve"> "subject": "Scheduled announcement",</w:t>
        <w:br/>
        <w:t xml:space="preserve"> "html": "&lt;p&gt;This will be sent later.&lt;/p&gt;",</w:t>
        <w:br/>
        <w:t xml:space="preserve"> "send": true,</w:t>
        <w:br/>
        <w:t xml:space="preserve"> "scheduled_at": "2026-03-20T10:00:00Z"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required fields (segment_id, from, subject).</w:t>
      </w:r>
    </w:p>
    <w:p>
      <w:pPr>
        <w:pStyle w:val="ListBullet"/>
      </w:pPr>
      <w:r>
        <w:t>Creates the broadcast.</w:t>
      </w:r>
    </w:p>
    <w:p>
      <w:pPr>
        <w:pStyle w:val="ListBullet"/>
      </w:pPr>
      <w:r>
        <w:t>If send is true, the broadcast is sent immediately or at scheduled_at (if provided).</w:t>
      </w:r>
    </w:p>
    <w:p>
      <w:pPr>
        <w:pStyle w:val="Heading3"/>
      </w:pPr>
      <w:r>
        <w:t>Notes</w:t>
      </w:r>
    </w:p>
    <w:p>
      <w:pPr>
        <w:pStyle w:val="ListBullet"/>
      </w:pPr>
      <w:r>
        <w:t>audience_id is documented as deprecated/unsupported in favor of segment_id (“Use segment_id instead”).</w:t>
      </w:r>
    </w:p>
    <w:p>
      <w:pPr>
        <w:pStyle w:val="ListBullet"/>
      </w:pPr>
      <w:r>
        <w:t>scheduled_at can only be used when send is true.</w:t>
      </w:r>
    </w:p>
    <w:p>
      <w:pPr>
        <w:pStyle w:val="Heading3"/>
      </w:pPr>
      <w:r>
        <w:t>Related broadcasts actions</w:t>
      </w:r>
    </w:p>
    <w:p>
      <w:pPr>
        <w:pStyle w:val="ListBullet"/>
      </w:pPr>
      <w:r>
        <w:t>[PATCH] Update a Broadcast — /broadcasts/{{id}}</w:t>
      </w:r>
    </w:p>
    <w:p>
      <w:pPr>
        <w:pStyle w:val="ListBullet"/>
      </w:pPr>
      <w:r>
        <w:t>[DELETE] Delete a Broadcast Draft — /broadcasts/{{id}}</w:t>
      </w:r>
    </w:p>
    <w:p>
      <w:pPr>
        <w:pStyle w:val="ListBullet"/>
      </w:pPr>
      <w:r>
        <w:t>[POST] Send or Schedule a Broadcast — /broadcasts/{{id}}/send</w:t>
      </w:r>
    </w:p>
    <w:p>
      <w:pPr>
        <w:pStyle w:val="ListBullet"/>
      </w:pPr>
      <w:r>
        <w:t>[GET] List Broadcasts — /broadcasts</w:t>
      </w:r>
    </w:p>
    <w:p>
      <w:pPr>
        <w:pStyle w:val="ListBullet"/>
      </w:pPr>
      <w:r>
        <w:t>[GET] Retrieve a Broadcast — /broadcasts/{{id}}</w:t>
      </w:r>
    </w:p>
    <w:p>
      <w:r>
        <w:br w:type="page"/>
      </w:r>
    </w:p>
    <w:p>
      <w:pPr>
        <w:pStyle w:val="Heading2"/>
      </w:pPr>
      <w:r>
        <w:t>12. [GET] List Contact Properties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/contact-properties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Contacts features in Resend (permission to read contact properties)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https://api.resend.com/contact-properties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contact properties. Supports cursor-based pagination via after and before, and limiting the number of returned items.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to return.</w:t>
            </w:r>
          </w:p>
        </w:tc>
      </w:tr>
      <w:tr>
        <w:tc>
          <w:tcPr>
            <w:tcW w:type="dxa" w:w="2880"/>
          </w:tcPr>
          <w:p>
            <w:r>
              <w:t>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after this cursor.</w:t>
            </w:r>
          </w:p>
        </w:tc>
      </w:tr>
      <w:tr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before this cursor.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"list",</w:t>
        <w:br/>
        <w:t xml:space="preserve"> "has_more": false,</w:t>
        <w:br/>
        <w:t xml:space="preserve"> "data": [</w:t>
        <w:br/>
        <w:t xml:space="preserve"> {</w:t>
        <w:br/>
        <w:t xml:space="preserve"> "id": "cp_123456789",</w:t>
        <w:br/>
        <w:t xml:space="preserve"> "key": "company",</w:t>
        <w:br/>
        <w:t xml:space="preserve"> "type": "string",</w:t>
        <w:br/>
        <w:t xml:space="preserve"> "fallback_value": "Unknown",</w:t>
        <w:br/>
        <w:t xml:space="preserve"> "created_at": "2024-01-15T10:30:00Z"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"list".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 available.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containing contact property information.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contact property.</w:t>
            </w:r>
          </w:p>
        </w:tc>
      </w:tr>
      <w:tr>
        <w:tc>
          <w:tcPr>
            <w:tcW w:type="dxa" w:w="2880"/>
          </w:tcPr>
          <w:p>
            <w:r>
              <w:t>data.key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property key.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property type.</w:t>
            </w:r>
          </w:p>
        </w:tc>
      </w:tr>
      <w:tr>
        <w:tc>
          <w:tcPr>
            <w:tcW w:type="dxa" w:w="2880"/>
          </w:tcPr>
          <w:p>
            <w:r>
              <w:t>data.fallback_value</w:t>
            </w:r>
          </w:p>
        </w:tc>
        <w:tc>
          <w:tcPr>
            <w:tcW w:type="dxa" w:w="2880"/>
          </w:tcPr>
          <w:p>
            <w:r>
              <w:t>string | number</w:t>
            </w:r>
          </w:p>
        </w:tc>
        <w:tc>
          <w:tcPr>
            <w:tcW w:type="dxa" w:w="2880"/>
          </w:tcPr>
          <w:p>
            <w:r>
              <w:t>Fallback value.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contact property was created.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'https://api.resend.com/contact-properties?limit=20'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Limit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'https://api.resend.com/contact-properties?limit=10' \</w:t>
        <w:br/>
        <w:t xml:space="preserve"> --header 'Accept: application/json'</w:t>
      </w:r>
    </w:p>
    <w:p>
      <w:pPr>
        <w:pStyle w:val="Heading3"/>
      </w:pPr>
      <w:r>
        <w:t>Example 2: Paginate forward with after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'https://api.resend.com/contact-properties?after=cursor_abc123&amp;limit=20' \</w:t>
        <w:br/>
        <w:t xml:space="preserve"> --header 'Accept: application/json'</w:t>
      </w:r>
    </w:p>
    <w:p>
      <w:pPr>
        <w:pStyle w:val="Heading3"/>
      </w:pPr>
      <w:r>
        <w:t>Example 3: Paginate backward with before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'https://api.resend.com/contact-properties?before=cursor_xyz789&amp;limit=20' \</w:t>
        <w:br/>
        <w:t xml:space="preserve"> --header 'Accept: application/json'</w:t>
      </w:r>
    </w:p>
    <w:p>
      <w:pPr>
        <w:pStyle w:val="Heading3"/>
      </w:pPr>
      <w:r>
        <w:t>Related contactProperties actions</w:t>
      </w:r>
    </w:p>
    <w:p>
      <w:pPr>
        <w:pStyle w:val="ListBullet"/>
      </w:pPr>
      <w:r>
        <w:t>[GET] Retrieve a Contact Property — /contact-properties/{{id}}</w:t>
      </w:r>
    </w:p>
    <w:p>
      <w:pPr>
        <w:pStyle w:val="ListBullet"/>
      </w:pPr>
      <w:r>
        <w:t>[DELETE] Delete a Contact Property — /contact-properties/{{id}}</w:t>
      </w:r>
    </w:p>
    <w:p>
      <w:pPr>
        <w:pStyle w:val="ListBullet"/>
      </w:pPr>
      <w:r>
        <w:t>[POST] Create a Contact Property — /contact-properties</w:t>
      </w:r>
    </w:p>
    <w:p>
      <w:pPr>
        <w:pStyle w:val="ListBullet"/>
      </w:pPr>
      <w:r>
        <w:t>[PATCH] Update a Contact Property — /contact-properties/{{id}}</w:t>
      </w:r>
    </w:p>
    <w:p>
      <w:r>
        <w:br w:type="page"/>
      </w:r>
    </w:p>
    <w:p>
      <w:pPr>
        <w:pStyle w:val="Heading2"/>
      </w:pPr>
      <w:r>
        <w:t>13. [DELETE] Remove a Contact from a Segment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/contacts/{{contactId}}/segments/{{segmentId}}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https://api.resend.com/contacts/{{contact_id}}/segments/{{segment_id}}</w:t>
      </w:r>
    </w:p>
    <w:p>
      <w:pPr>
        <w:pStyle w:val="Heading3"/>
      </w:pPr>
      <w:r>
        <w:t>Description</w:t>
      </w:r>
    </w:p>
    <w:p>
      <w:r>
        <w:t>Removes an existing contact from a specific segment.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contact_id path parameter must always be present.</w:t>
      </w:r>
    </w:p>
    <w:p>
      <w:pPr>
        <w:pStyle w:val="ListBullet"/>
      </w:pPr>
      <w:r>
        <w:t>The segment_id path parameter must always be present.</w:t>
      </w:r>
    </w:p>
    <w:p>
      <w:pPr>
        <w:pStyle w:val="ListBullet"/>
      </w:pPr>
      <w:r>
        <w:t>If the user provides contact_id and/or segment_id, use those values directly.</w:t>
      </w:r>
    </w:p>
    <w:p>
      <w:pPr>
        <w:pStyle w:val="ListBullet"/>
      </w:pPr>
      <w:r>
        <w:t>Do not call the API with a missing or empty contact_id or segment_id (e.g., avoid /contacts//segments/{{segment_id}} or /contacts/{{contact_id}}/segments/).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 xml:space="preserve">Ensure the final request path always resolves to something like: </w:t>
        <w:br/>
        <w:br/>
        <w:t>/contacts/cont_123/segments/seg_456</w:t>
        <w:br/>
        <w:t>/contacts/user@example.com/segments/seg_456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/contacts/cont_123/segments/seg_456</w:t>
        <w:br/>
        <w:t>/contacts/user@example.com/segments/seg_456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/contacts//segments/seg_456</w:t>
        <w:br/>
        <w:t>/contacts/cont_123/segments/</w:t>
        <w:br/>
        <w:t>/contacts/cont_123/segments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contact_id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Contact ID or email address.</w:t>
            </w:r>
          </w:p>
        </w:tc>
      </w:tr>
      <w:tr>
        <w:tc>
          <w:tcPr>
            <w:tcW w:type="dxa" w:w="2880"/>
          </w:tcPr>
          <w:p>
            <w:r>
              <w:t>segment_id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Segment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"contact_segment",</w:t>
        <w:br/>
        <w:t xml:space="preserve"> "contact_id": "cont_123",</w:t>
        <w:br/>
        <w:t xml:space="preserve"> "segment_id": "seg_456",</w:t>
        <w:br/>
        <w:t xml:space="preserve"> "deleted": true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 (example: "contact_segment").</w:t>
            </w:r>
          </w:p>
        </w:tc>
      </w:tr>
      <w:tr>
        <w:tc>
          <w:tcPr>
            <w:tcW w:type="dxa" w:w="2880"/>
          </w:tcPr>
          <w:p>
            <w:r>
              <w:t>contact_id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contact.</w:t>
            </w:r>
          </w:p>
        </w:tc>
      </w:tr>
      <w:tr>
        <w:tc>
          <w:tcPr>
            <w:tcW w:type="dxa" w:w="2880"/>
          </w:tcPr>
          <w:p>
            <w:r>
              <w:t>segment_id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segment.</w:t>
            </w:r>
          </w:p>
        </w:tc>
      </w:tr>
      <w:tr>
        <w:tc>
          <w:tcPr>
            <w:tcW w:type="dxa" w:w="2880"/>
          </w:tcPr>
          <w:p>
            <w:r>
              <w:t>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contact was successfully removed from the segment (example: true).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'https://api.resend.com/contacts/cont_123/segments/seg_456' \</w:t>
        <w:br/>
        <w:t xml:space="preserve"> --header 'Accept: application/json'</w:t>
      </w:r>
    </w:p>
    <w:p>
      <w:pPr>
        <w:pStyle w:val="Heading3"/>
      </w:pPr>
      <w:r>
        <w:t>Related contactSegments actions</w:t>
      </w:r>
    </w:p>
    <w:p>
      <w:pPr>
        <w:pStyle w:val="ListBullet"/>
      </w:pPr>
      <w:r>
        <w:t>[POST] Add a Contact to a Segment — /contacts/{{contactId}}/segments/{{segmentId}}</w:t>
      </w:r>
    </w:p>
    <w:p>
      <w:r>
        <w:br w:type="page"/>
      </w:r>
    </w:p>
    <w:p>
      <w:pPr>
        <w:pStyle w:val="Heading2"/>
      </w:pPr>
      <w:r>
        <w:t>14. [DELETE] Remove a Domain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/domains/{{domainId}}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manage (delete) domains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https://api.resend.com/domains/{{domain_id}}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Removes an existing domain by its ID and returns a confirmation object indicating whether the domain was deleted successfully.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domain_id path parameter must always be present.</w:t>
      </w:r>
    </w:p>
    <w:p>
      <w:pPr>
        <w:pStyle w:val="ListBullet"/>
      </w:pPr>
      <w:r>
        <w:t>If the user provides a domain_id, use that value directly.</w:t>
      </w:r>
    </w:p>
    <w:p>
      <w:pPr>
        <w:pStyle w:val="ListBullet"/>
      </w:pPr>
      <w:r>
        <w:t>Do not call the API with a missing or empty domain_id (e.g., avoid /domains// or /domains).</w:t>
      </w:r>
    </w:p>
    <w:p>
      <w:pPr>
        <w:pStyle w:val="ListBullet"/>
      </w:pPr>
      <w:r>
        <w:t>Do not infer or guess the domain_id.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parameters; do not send query parameters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/domains/d91cd9bd-1176-453e-8fc1-35364d380206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/domains//</w:t>
        <w:br/>
        <w:t>/domains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domain_id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domain to be deleted.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"domain",</w:t>
        <w:br/>
        <w:t xml:space="preserve"> "id": "d91cd9bd-1176-453e-8fc1-35364d380206",</w:t>
        <w:br/>
        <w:t xml:space="preserve"> "deleted": true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object. Example: "domain".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domain. Example: "d91cd9bd-1176-453e-8fc1-35364d380206".</w:t>
            </w:r>
          </w:p>
        </w:tc>
      </w:tr>
      <w:tr>
        <w:tc>
          <w:tcPr>
            <w:tcW w:type="dxa" w:w="2880"/>
          </w:tcPr>
          <w:p>
            <w:r>
              <w:t>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domain was deleted successfully. Example: true.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'https://api.resend.com/domains/d91cd9bd-1176-453e-8fc1-35364d380206' \</w:t>
        <w:br/>
        <w:t xml:space="preserve"> --header 'Accept: application/json'</w:t>
      </w:r>
    </w:p>
    <w:p>
      <w:pPr>
        <w:pStyle w:val="Heading3"/>
      </w:pPr>
      <w:r>
        <w:t>Related domains actions</w:t>
      </w:r>
    </w:p>
    <w:p>
      <w:pPr>
        <w:pStyle w:val="ListBullet"/>
      </w:pPr>
      <w:r>
        <w:t>[POST] Create a Domain — /domains</w:t>
      </w:r>
    </w:p>
    <w:p>
      <w:pPr>
        <w:pStyle w:val="ListBullet"/>
      </w:pPr>
      <w:r>
        <w:t>[GET] Retrieve a Domain — /domains/{{domainId}}</w:t>
      </w:r>
    </w:p>
    <w:p>
      <w:pPr>
        <w:pStyle w:val="ListBullet"/>
      </w:pPr>
      <w:r>
        <w:t>[GET] List Domains — /domains</w:t>
      </w:r>
    </w:p>
    <w:p>
      <w:pPr>
        <w:pStyle w:val="ListBullet"/>
      </w:pPr>
      <w:r>
        <w:t>[POST] Verify a Domain — /domains/{{domainId}}/verify</w:t>
      </w:r>
    </w:p>
    <w:p>
      <w:pPr>
        <w:pStyle w:val="ListBullet"/>
      </w:pPr>
      <w:r>
        <w:t>[PATCH] Update a Domain — /domains/{{domainId}}</w:t>
      </w:r>
    </w:p>
    <w:p>
      <w:r>
        <w:br w:type="page"/>
      </w:r>
    </w:p>
    <w:p>
      <w:pPr>
        <w:pStyle w:val="Heading2"/>
      </w:pPr>
      <w:r>
        <w:t>15. [POST] Create a Domain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/domains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manage domains in your Resend account.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https://api.resend.com/domains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domain in Resend. You can configure the sending region, Return-Path subdomain, tracking options, TLS mode, and domain capabilities (sending/receiving).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domain you want to create.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region where emails will be sent from. Default: "us-east-1". Possible values: us-east-1, eu-west-1, sa-east-1, ap-northeast-1.</w:t>
            </w:r>
          </w:p>
        </w:tc>
      </w:tr>
      <w:tr>
        <w:tc>
          <w:tcPr>
            <w:tcW w:type="dxa" w:w="2880"/>
          </w:tcPr>
          <w:p>
            <w:r>
              <w:t>custom_return_path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 advanced use cases, choose a subdomain for the Return-Path address. Defaults to "send" (i.e., send.yourdomain.tld).</w:t>
            </w:r>
          </w:p>
        </w:tc>
      </w:tr>
      <w:tr>
        <w:tc>
          <w:tcPr>
            <w:tcW w:type="dxa" w:w="2880"/>
          </w:tcPr>
          <w:p>
            <w:r>
              <w:t>open_tracking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Track the open rate of each email.</w:t>
            </w:r>
          </w:p>
        </w:tc>
      </w:tr>
      <w:tr>
        <w:tc>
          <w:tcPr>
            <w:tcW w:type="dxa" w:w="2880"/>
          </w:tcPr>
          <w:p>
            <w:r>
              <w:t>click_tracking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Track clicks within the body of each HTML email.</w:t>
            </w:r>
          </w:p>
        </w:tc>
      </w:tr>
      <w:tr>
        <w:tc>
          <w:tcPr>
            <w:tcW w:type="dxa" w:w="2880"/>
          </w:tcPr>
          <w:p>
            <w:r>
              <w:t>tls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TLS mode. Default: "opportunistic". Possible values: opportunistic (attempts secure connection but falls back to unencrypted), enforced (requires TLS or email won't be sent).</w:t>
            </w:r>
          </w:p>
        </w:tc>
      </w:tr>
      <w:tr>
        <w:tc>
          <w:tcPr>
            <w:tcW w:type="dxa" w:w="2880"/>
          </w:tcPr>
          <w:p>
            <w:r>
              <w:t>capabilities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Domain capabilities configuration.</w:t>
            </w:r>
          </w:p>
        </w:tc>
      </w:tr>
      <w:tr>
        <w:tc>
          <w:tcPr>
            <w:tcW w:type="dxa" w:w="2880"/>
          </w:tcPr>
          <w:p>
            <w:r>
              <w:t>capabilities.sending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Enable or disable sending emails from this domain. Possible values: enabled, disabled.</w:t>
            </w:r>
          </w:p>
        </w:tc>
      </w:tr>
      <w:tr>
        <w:tc>
          <w:tcPr>
            <w:tcW w:type="dxa" w:w="2880"/>
          </w:tcPr>
          <w:p>
            <w:r>
              <w:t>capabilities.receiving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Enable or disable receiving emails to this domain. Possible values: enabled, disabled.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"d_123456789",</w:t>
        <w:br/>
        <w:t xml:space="preserve"> "name": "example.com",</w:t>
        <w:br/>
        <w:t xml:space="preserve"> "created_at": "2026-03-14T12:00:00Z",</w:t>
        <w:br/>
        <w:t xml:space="preserve"> "status": "pending",</w:t>
        <w:br/>
        <w:t xml:space="preserve"> "capabilities": {</w:t>
        <w:br/>
        <w:t xml:space="preserve"> "sending": "enabled",</w:t>
        <w:br/>
        <w:t xml:space="preserve"> "receiving": "disabled"</w:t>
        <w:br/>
        <w:t xml:space="preserve"> },</w:t>
        <w:br/>
        <w:t xml:space="preserve"> "records": [</w:t>
        <w:br/>
        <w:t xml:space="preserve"> {</w:t>
        <w:br/>
        <w:t xml:space="preserve"> "record": "SPF",</w:t>
        <w:br/>
        <w:t xml:space="preserve"> "name": "example.com",</w:t>
        <w:br/>
        <w:t xml:space="preserve"> "type": "TXT",</w:t>
        <w:br/>
        <w:t xml:space="preserve"> "ttl": "3600",</w:t>
        <w:br/>
        <w:t xml:space="preserve"> "status": "pending",</w:t>
        <w:br/>
        <w:t xml:space="preserve"> "value": "v=spf1 include:resend.net ~all",</w:t>
        <w:br/>
        <w:t xml:space="preserve"> "priority": 10</w:t>
        <w:br/>
        <w:t xml:space="preserve"> },</w:t>
        <w:br/>
        <w:t xml:space="preserve"> {</w:t>
        <w:br/>
        <w:t xml:space="preserve"> "record": "DKIM",</w:t>
        <w:br/>
        <w:t xml:space="preserve"> "name": "resend._domainkey.example.com",</w:t>
        <w:br/>
        <w:t xml:space="preserve"> "type": "CNAME",</w:t>
        <w:br/>
        <w:t xml:space="preserve"> "ttl": "3600",</w:t>
        <w:br/>
        <w:t xml:space="preserve"> "status": "not_started",</w:t>
        <w:br/>
        <w:t xml:space="preserve"> "value": "dkim.resend.net",</w:t>
        <w:br/>
        <w:t xml:space="preserve"> "priority": 10</w:t>
        <w:br/>
        <w:t xml:space="preserve"> }</w:t>
        <w:br/>
        <w:t xml:space="preserve"> ],</w:t>
        <w:br/>
        <w:t xml:space="preserve"> "region": "us-east-1"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domain.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domain.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 and time the domain was created.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status of the domain.</w:t>
            </w:r>
          </w:p>
        </w:tc>
      </w:tr>
      <w:tr>
        <w:tc>
          <w:tcPr>
            <w:tcW w:type="dxa" w:w="2880"/>
          </w:tcPr>
          <w:p>
            <w:r>
              <w:t>capabilities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Capability settings for the domain.</w:t>
            </w:r>
          </w:p>
        </w:tc>
      </w:tr>
      <w:tr>
        <w:tc>
          <w:tcPr>
            <w:tcW w:type="dxa" w:w="2880"/>
          </w:tcPr>
          <w:p>
            <w:r>
              <w:t>capabilities.sending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Enable or disable sending emails from this domain. Possible values: enabled, disabled.</w:t>
            </w:r>
          </w:p>
        </w:tc>
      </w:tr>
      <w:tr>
        <w:tc>
          <w:tcPr>
            <w:tcW w:type="dxa" w:w="2880"/>
          </w:tcPr>
          <w:p>
            <w:r>
              <w:t>capabilities.receiving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Enable or disable receiving emails to this domain. Possible values: enabled, disabled.</w:t>
            </w:r>
          </w:p>
        </w:tc>
      </w:tr>
      <w:tr>
        <w:tc>
          <w:tcPr>
            <w:tcW w:type="dxa" w:w="2880"/>
          </w:tcPr>
          <w:p>
            <w:r>
              <w:t>records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DNS records required for domain verification and/or receiving.</w:t>
            </w:r>
          </w:p>
        </w:tc>
      </w:tr>
      <w:tr>
        <w:tc>
          <w:tcPr>
            <w:tcW w:type="dxa" w:w="2880"/>
          </w:tcPr>
          <w:p>
            <w:r>
              <w:t>records[].record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record. Possible values: SPF (sending), DKIM (sending), Receiving (inbound emails).</w:t>
            </w:r>
          </w:p>
        </w:tc>
      </w:tr>
      <w:tr>
        <w:tc>
          <w:tcPr>
            <w:tcW w:type="dxa" w:w="2880"/>
          </w:tcPr>
          <w:p>
            <w:r>
              <w:t>records[].name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DNS record.</w:t>
            </w:r>
          </w:p>
        </w:tc>
      </w:tr>
      <w:tr>
        <w:tc>
          <w:tcPr>
            <w:tcW w:type="dxa" w:w="2880"/>
          </w:tcPr>
          <w:p>
            <w:r>
              <w:t>records[].type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DNS record type. Possible values: MX, TXT, CNAME.</w:t>
            </w:r>
          </w:p>
        </w:tc>
      </w:tr>
      <w:tr>
        <w:tc>
          <w:tcPr>
            <w:tcW w:type="dxa" w:w="2880"/>
          </w:tcPr>
          <w:p>
            <w:r>
              <w:t>records[].ttl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time to live for the record.</w:t>
            </w:r>
          </w:p>
        </w:tc>
      </w:tr>
      <w:tr>
        <w:tc>
          <w:tcPr>
            <w:tcW w:type="dxa" w:w="2880"/>
          </w:tcPr>
          <w:p>
            <w:r>
              <w:t>records[].status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status of the record. Possible values: pending, verified, failed, temporary_failure, not_started.</w:t>
            </w:r>
          </w:p>
        </w:tc>
      </w:tr>
      <w:tr>
        <w:tc>
          <w:tcPr>
            <w:tcW w:type="dxa" w:w="2880"/>
          </w:tcPr>
          <w:p>
            <w:r>
              <w:t>records[].value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value of the record.</w:t>
            </w:r>
          </w:p>
        </w:tc>
      </w:tr>
      <w:tr>
        <w:tc>
          <w:tcPr>
            <w:tcW w:type="dxa" w:w="2880"/>
          </w:tcPr>
          <w:p>
            <w:r>
              <w:t>records[].priority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priority of the record (only applicable for MX records).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region where the domain is hosted.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'https://api.resend.com/domains'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"example.com",</w:t>
        <w:br/>
        <w:t xml:space="preserve"> "region": "us-east-1",</w:t>
        <w:br/>
        <w:t xml:space="preserve"> "custom_return_path": "send",</w:t>
        <w:br/>
        <w:t xml:space="preserve"> "open_tracking": true,</w:t>
        <w:br/>
        <w:t xml:space="preserve"> "click_tracking": true,</w:t>
        <w:br/>
        <w:t xml:space="preserve"> "tls": "opportunistic",</w:t>
        <w:br/>
        <w:t xml:space="preserve"> "capabilities": {</w:t>
        <w:br/>
        <w:t xml:space="preserve"> "sending": "enabled",</w:t>
        <w:br/>
        <w:t xml:space="preserve"> "receiving": "disabled"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domain with defaults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'https://api.resend.com/domains'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"example.com"</w:t>
        <w:br/>
        <w:t xml:space="preserve">  }'</w:t>
      </w:r>
    </w:p>
    <w:p>
      <w:pPr>
        <w:pStyle w:val="Heading3"/>
      </w:pPr>
      <w:r>
        <w:t>Example 2: Create a domain in EU region with enforced TLS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'https://api.resend.com/domains'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"example.com",</w:t>
        <w:br/>
        <w:t xml:space="preserve"> "region": "eu-west-1",</w:t>
        <w:br/>
        <w:t xml:space="preserve"> "tls": "enforced"</w:t>
        <w:br/>
        <w:t xml:space="preserve">  }'</w:t>
      </w:r>
    </w:p>
    <w:p>
      <w:pPr>
        <w:pStyle w:val="Heading3"/>
      </w:pPr>
      <w:r>
        <w:t>Example 3: Disable receiving capability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'https://api.resend.com/domains'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"example.com",</w:t>
        <w:br/>
        <w:t xml:space="preserve"> "capabilities": {</w:t>
        <w:br/>
        <w:t xml:space="preserve"> "receiving": "disabled"</w:t>
        <w:br/>
        <w:t xml:space="preserve">   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region controls where emails will be sent from; if omitted it defaults to us-east-1.</w:t>
      </w:r>
    </w:p>
    <w:p>
      <w:pPr>
        <w:pStyle w:val="ListBullet"/>
      </w:pPr>
      <w:r>
        <w:t>custom_return_path defaults to send (forming send.&lt;yourdomain&gt;).</w:t>
      </w:r>
    </w:p>
    <w:p>
      <w:pPr>
        <w:pStyle w:val="ListBullet"/>
      </w:pPr>
      <w:r>
        <w:t>tls=enforced requires TLS or the email will not be sent.</w:t>
      </w:r>
    </w:p>
    <w:p>
      <w:pPr>
        <w:pStyle w:val="ListBullet"/>
      </w:pPr>
      <w:r>
        <w:t>The response includes records you must add to your DNS to verify sending/receiving.</w:t>
      </w:r>
    </w:p>
    <w:p>
      <w:pPr>
        <w:pStyle w:val="Heading3"/>
      </w:pPr>
      <w:r>
        <w:t>Related domains actions</w:t>
      </w:r>
    </w:p>
    <w:p>
      <w:pPr>
        <w:pStyle w:val="ListBullet"/>
      </w:pPr>
      <w:r>
        <w:t>[DELETE] Remove a Domain — /domains/{{domainId}}</w:t>
      </w:r>
    </w:p>
    <w:p>
      <w:pPr>
        <w:pStyle w:val="ListBullet"/>
      </w:pPr>
      <w:r>
        <w:t>[GET] Retrieve a Domain — /domains/{{domainId}}</w:t>
      </w:r>
    </w:p>
    <w:p>
      <w:pPr>
        <w:pStyle w:val="ListBullet"/>
      </w:pPr>
      <w:r>
        <w:t>[GET] List Domains — /domains</w:t>
      </w:r>
    </w:p>
    <w:p>
      <w:pPr>
        <w:pStyle w:val="ListBullet"/>
      </w:pPr>
      <w:r>
        <w:t>[POST] Verify a Domain — /domains/{{domainId}}/verify</w:t>
      </w:r>
    </w:p>
    <w:p>
      <w:pPr>
        <w:pStyle w:val="ListBullet"/>
      </w:pPr>
      <w:r>
        <w:t>[PATCH] Update a Domain — /domains/{{domainId}}</w:t>
      </w:r>
    </w:p>
    <w:p>
      <w:r>
        <w:br w:type="page"/>
      </w:r>
    </w:p>
    <w:p>
      <w:pPr>
        <w:pStyle w:val="Heading2"/>
      </w:pPr>
      <w:r>
        <w:t>16. [GET] Retrieve a Domain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/domains/{{domainId}}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domain you want to retrieve.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https://api.resend.com/domains/{{domain_id}}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details for a single domain, including its status, region, capabilities (sending/receiving), and required DNS records.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domain_id path parameter must always be present.</w:t>
      </w:r>
    </w:p>
    <w:p>
      <w:pPr>
        <w:pStyle w:val="ListBullet"/>
      </w:pPr>
      <w:r>
        <w:t>If the user provides a domain_id, use that value directly.</w:t>
      </w:r>
    </w:p>
    <w:p>
      <w:pPr>
        <w:pStyle w:val="ListBullet"/>
      </w:pPr>
      <w:r>
        <w:t>Do not call the API with a missing or empty domain_id (e.g., avoid /domains// or /domains).</w:t>
      </w:r>
    </w:p>
    <w:p>
      <w:pPr>
        <w:pStyle w:val="ListBullet"/>
      </w:pPr>
      <w:r>
        <w:t>Always construct the path as /domains/{{domain_id}}, where {{domain_id}} is a non-empty string.</w:t>
      </w:r>
    </w:p>
    <w:p>
      <w:pPr>
        <w:pStyle w:val="ListBullet"/>
      </w:pPr>
      <w:r>
        <w:t>Do not infer or guess the domain_id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/domains/d91cd9bd-1176-453e-8fc1-35364d380206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/domains//</w:t>
        <w:br/>
        <w:t>/domains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domain_id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domain.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"domain",</w:t>
        <w:br/>
        <w:t xml:space="preserve"> "id": "d91cd9bd-1176-453e-8fc1-35364d380206",</w:t>
        <w:br/>
        <w:t xml:space="preserve"> "name": "example.com",</w:t>
        <w:br/>
        <w:t xml:space="preserve"> "status": "not_started",</w:t>
        <w:br/>
        <w:t xml:space="preserve"> "created_at": "2023-04-26T20:21:26.347412+00:00",</w:t>
        <w:br/>
        <w:t xml:space="preserve"> "region": "us-east-1",</w:t>
        <w:br/>
        <w:t xml:space="preserve"> "capabilities": {</w:t>
        <w:br/>
        <w:t xml:space="preserve"> "sending": "enabled",</w:t>
        <w:br/>
        <w:t xml:space="preserve"> "receiving": "disabled"</w:t>
        <w:br/>
        <w:t xml:space="preserve"> },</w:t>
        <w:br/>
        <w:t xml:space="preserve"> "records": [</w:t>
        <w:br/>
        <w:t xml:space="preserve"> {</w:t>
        <w:br/>
        <w:t xml:space="preserve"> "record": "SPF",</w:t>
        <w:br/>
        <w:t xml:space="preserve"> "name": "example.com",</w:t>
        <w:br/>
        <w:t xml:space="preserve"> "type": "TXT",</w:t>
        <w:br/>
        <w:t xml:space="preserve"> "ttl": "3600",</w:t>
        <w:br/>
        <w:t xml:space="preserve"> "status": "pending",</w:t>
        <w:br/>
        <w:t xml:space="preserve"> "value": "v=spf1 include:resend.com ~all",</w:t>
        <w:br/>
        <w:t xml:space="preserve"> "priority": 10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object. Example: "domain".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domain. Example: "d91cd9bd-1176-453e-8fc1-35364d380206".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domain. Example: "example.com".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status of the domain. Example: "not_started".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 and time the domain was created. Example: "2023-04-26T20:21:26.347412+00:00".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region where the domain is hosted. Example: "us-east-1".</w:t>
            </w:r>
          </w:p>
        </w:tc>
      </w:tr>
      <w:tr>
        <w:tc>
          <w:tcPr>
            <w:tcW w:type="dxa" w:w="2880"/>
          </w:tcPr>
          <w:p>
            <w:r>
              <w:t>capabilities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Domain capabilities.</w:t>
            </w:r>
          </w:p>
        </w:tc>
      </w:tr>
      <w:tr>
        <w:tc>
          <w:tcPr>
            <w:tcW w:type="dxa" w:w="2880"/>
          </w:tcPr>
          <w:p>
            <w:r>
              <w:t>capabilities.sending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Enable or disable sending emails from this domain. Possible values: enabled, disabled.</w:t>
            </w:r>
          </w:p>
        </w:tc>
      </w:tr>
      <w:tr>
        <w:tc>
          <w:tcPr>
            <w:tcW w:type="dxa" w:w="2880"/>
          </w:tcPr>
          <w:p>
            <w:r>
              <w:t>capabilities.receiving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Enable or disable receiving emails to this domain. Possible values: enabled, disabled.</w:t>
            </w:r>
          </w:p>
        </w:tc>
      </w:tr>
      <w:tr>
        <w:tc>
          <w:tcPr>
            <w:tcW w:type="dxa" w:w="2880"/>
          </w:tcPr>
          <w:p>
            <w:r>
              <w:t>records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DNS record objects.</w:t>
            </w:r>
          </w:p>
        </w:tc>
      </w:tr>
      <w:tr>
        <w:tc>
          <w:tcPr>
            <w:tcW w:type="dxa" w:w="2880"/>
          </w:tcPr>
          <w:p>
            <w:r>
              <w:t>records[].record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record. Possible values: SPF (sending), DKIM (sending), Receiving (inbound emails).</w:t>
            </w:r>
          </w:p>
        </w:tc>
      </w:tr>
      <w:tr>
        <w:tc>
          <w:tcPr>
            <w:tcW w:type="dxa" w:w="2880"/>
          </w:tcPr>
          <w:p>
            <w:r>
              <w:t>records[].name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DNS record.</w:t>
            </w:r>
          </w:p>
        </w:tc>
      </w:tr>
      <w:tr>
        <w:tc>
          <w:tcPr>
            <w:tcW w:type="dxa" w:w="2880"/>
          </w:tcPr>
          <w:p>
            <w:r>
              <w:t>records[].type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DNS record type. Possible values: MX, TXT, CNAME.</w:t>
            </w:r>
          </w:p>
        </w:tc>
      </w:tr>
      <w:tr>
        <w:tc>
          <w:tcPr>
            <w:tcW w:type="dxa" w:w="2880"/>
          </w:tcPr>
          <w:p>
            <w:r>
              <w:t>records[].ttl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time to live for the record.</w:t>
            </w:r>
          </w:p>
        </w:tc>
      </w:tr>
      <w:tr>
        <w:tc>
          <w:tcPr>
            <w:tcW w:type="dxa" w:w="2880"/>
          </w:tcPr>
          <w:p>
            <w:r>
              <w:t>records[].status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status of the record. Possible values: pending, verified, failed, temporary_failure, not_started.</w:t>
            </w:r>
          </w:p>
        </w:tc>
      </w:tr>
      <w:tr>
        <w:tc>
          <w:tcPr>
            <w:tcW w:type="dxa" w:w="2880"/>
          </w:tcPr>
          <w:p>
            <w:r>
              <w:t>records[].value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value of the record.</w:t>
            </w:r>
          </w:p>
        </w:tc>
      </w:tr>
      <w:tr>
        <w:tc>
          <w:tcPr>
            <w:tcW w:type="dxa" w:w="2880"/>
          </w:tcPr>
          <w:p>
            <w:r>
              <w:t>records[].priority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priority of the record (only applicable for MX records).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'https://api.resend.com/domains/d91cd9bd-1176-453e-8fc1-35364d380206'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records[].priority field is only applicable for MX record types.</w:t>
      </w:r>
    </w:p>
    <w:p>
      <w:pPr>
        <w:pStyle w:val="Heading3"/>
      </w:pPr>
      <w:r>
        <w:t>Related domains actions</w:t>
      </w:r>
    </w:p>
    <w:p>
      <w:pPr>
        <w:pStyle w:val="ListBullet"/>
      </w:pPr>
      <w:r>
        <w:t>[DELETE] Remove a Domain — /domains/{{domainId}}</w:t>
      </w:r>
    </w:p>
    <w:p>
      <w:pPr>
        <w:pStyle w:val="ListBullet"/>
      </w:pPr>
      <w:r>
        <w:t>[POST] Create a Domain — /domains</w:t>
      </w:r>
    </w:p>
    <w:p>
      <w:pPr>
        <w:pStyle w:val="ListBullet"/>
      </w:pPr>
      <w:r>
        <w:t>[GET] List Domains — /domains</w:t>
      </w:r>
    </w:p>
    <w:p>
      <w:pPr>
        <w:pStyle w:val="ListBullet"/>
      </w:pPr>
      <w:r>
        <w:t>[POST] Verify a Domain — /domains/{{domainId}}/verify</w:t>
      </w:r>
    </w:p>
    <w:p>
      <w:pPr>
        <w:pStyle w:val="ListBullet"/>
      </w:pPr>
      <w:r>
        <w:t>[PATCH] Update a Domain — /domains/{{domainId}}</w:t>
      </w:r>
    </w:p>
    <w:p>
      <w:r>
        <w:br w:type="page"/>
      </w:r>
    </w:p>
    <w:p>
      <w:pPr>
        <w:pStyle w:val="Heading2"/>
      </w:pPr>
      <w:r>
        <w:t>17. [GET] List Domains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/domains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https://api.resend.com/domains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domains.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to return.</w:t>
            </w:r>
          </w:p>
        </w:tc>
      </w:tr>
      <w:tr>
        <w:tc>
          <w:tcPr>
            <w:tcW w:type="dxa" w:w="2880"/>
          </w:tcPr>
          <w:p>
            <w:r>
              <w:t>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after this cursor.</w:t>
            </w:r>
          </w:p>
        </w:tc>
      </w:tr>
      <w:tr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before this cursor.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"list",</w:t>
        <w:br/>
        <w:t xml:space="preserve"> "has_more": false,</w:t>
        <w:br/>
        <w:t xml:space="preserve"> "data": [</w:t>
        <w:br/>
        <w:t xml:space="preserve"> {</w:t>
        <w:br/>
        <w:t xml:space="preserve"> "id": "d_123456789",</w:t>
        <w:br/>
        <w:t xml:space="preserve"> "name": "example.com",</w:t>
        <w:br/>
        <w:t xml:space="preserve"> "status": "verified",</w:t>
        <w:br/>
        <w:t xml:space="preserve"> "created_at": "2024-01-15T10:30:00Z",</w:t>
        <w:br/>
        <w:t xml:space="preserve"> "region": "us-east-1",</w:t>
        <w:br/>
        <w:t xml:space="preserve"> "capabilities": {}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"list".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 available. Example: false.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domains.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domain.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domain.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status of the domain.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 and time the domain was created.</w:t>
            </w:r>
          </w:p>
        </w:tc>
      </w:tr>
      <w:tr>
        <w:tc>
          <w:tcPr>
            <w:tcW w:type="dxa" w:w="2880"/>
          </w:tcPr>
          <w:p>
            <w:r>
              <w:t>data.region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region where the domain is hosted.</w:t>
            </w:r>
          </w:p>
        </w:tc>
      </w:tr>
      <w:tr>
        <w:tc>
          <w:tcPr>
            <w:tcW w:type="dxa" w:w="2880"/>
          </w:tcPr>
          <w:p>
            <w:r>
              <w:t>data.capabilities</w:t>
            </w:r>
          </w:p>
        </w:tc>
        <w:tc>
          <w:tcPr>
            <w:tcW w:type="dxa" w:w="2880"/>
          </w:tcPr>
          <w:p>
            <w:r>
              <w:t>DomainCapabilities</w:t>
            </w:r>
          </w:p>
        </w:tc>
        <w:tc>
          <w:tcPr>
            <w:tcW w:type="dxa" w:w="2880"/>
          </w:tcPr>
          <w:p>
            <w:r>
              <w:t>Domain capabilities object (&lt;DomainCapabilities&gt;). (Shape not provided in scraped content.)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'https://api.resend.com/domains?limit=20'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Limit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'https://api.resend.com/domains?limit=10' \</w:t>
        <w:br/>
        <w:t xml:space="preserve"> -H 'Accept: application/json'</w:t>
      </w:r>
    </w:p>
    <w:p>
      <w:pPr>
        <w:pStyle w:val="Heading3"/>
      </w:pPr>
      <w:r>
        <w:t>Example 2: Paginate with after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'https://api.resend.com/domains?after=cursor_abc123&amp;limit=20' \</w:t>
        <w:br/>
        <w:t xml:space="preserve"> -H 'Accept: application/json'</w:t>
      </w:r>
    </w:p>
    <w:p>
      <w:pPr>
        <w:pStyle w:val="Heading3"/>
      </w:pPr>
      <w:r>
        <w:t>Example 3: Paginate with before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'https://api.resend.com/domains?before=cursor_xyz789&amp;limit=20' \</w:t>
        <w:br/>
        <w:t xml:space="preserve"> -H 'Accept: application/json'</w:t>
      </w:r>
    </w:p>
    <w:p>
      <w:pPr>
        <w:pStyle w:val="Heading3"/>
      </w:pPr>
      <w:r>
        <w:t>Related domains actions</w:t>
      </w:r>
    </w:p>
    <w:p>
      <w:pPr>
        <w:pStyle w:val="ListBullet"/>
      </w:pPr>
      <w:r>
        <w:t>[DELETE] Remove a Domain — /domains/{{domainId}}</w:t>
      </w:r>
    </w:p>
    <w:p>
      <w:pPr>
        <w:pStyle w:val="ListBullet"/>
      </w:pPr>
      <w:r>
        <w:t>[POST] Create a Domain — /domains</w:t>
      </w:r>
    </w:p>
    <w:p>
      <w:pPr>
        <w:pStyle w:val="ListBullet"/>
      </w:pPr>
      <w:r>
        <w:t>[GET] Retrieve a Domain — /domains/{{domainId}}</w:t>
      </w:r>
    </w:p>
    <w:p>
      <w:pPr>
        <w:pStyle w:val="ListBullet"/>
      </w:pPr>
      <w:r>
        <w:t>[POST] Verify a Domain — /domains/{{domainId}}/verify</w:t>
      </w:r>
    </w:p>
    <w:p>
      <w:pPr>
        <w:pStyle w:val="ListBullet"/>
      </w:pPr>
      <w:r>
        <w:t>[PATCH] Update a Domain — /domains/{{domainId}}</w:t>
      </w:r>
    </w:p>
    <w:p>
      <w:r>
        <w:br w:type="page"/>
      </w:r>
    </w:p>
    <w:p>
      <w:pPr>
        <w:pStyle w:val="Heading2"/>
      </w:pPr>
      <w:r>
        <w:t>18. [POST] Duplicate a Template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/templates/{{id}}/duplicate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template you want to duplicate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https://api.resend.com/templates/{{id}}/duplicate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Duplicates an existing template identified by its ID or alias and returns the duplicated template’s identifier.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/templates//duplicate or /templates/duplicate).</w:t>
      </w:r>
    </w:p>
    <w:p>
      <w:pPr>
        <w:pStyle w:val="ListBullet"/>
      </w:pPr>
      <w:r>
        <w:t>Always construct the path as /templates/{{id}}/duplicate, where {{id}} is a non-empty string.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parameters; do not move path values into the query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/templates/tpl_123456789/duplicate</w:t>
        <w:br/>
        <w:t>/templates/welcome-email/duplicate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/templates//duplicate</w:t>
        <w:br/>
        <w:t>/templates/duplicate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Template ID or alias.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"tpl_duplicated_123",</w:t>
        <w:br/>
        <w:t xml:space="preserve"> "object": "template"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duplicated template.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 of the response (example: "template").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'https://api.resend.com/templates/tpl_123456789/duplicate'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Related templates actions</w:t>
      </w:r>
    </w:p>
    <w:p>
      <w:pPr>
        <w:pStyle w:val="ListBullet"/>
      </w:pPr>
      <w:r>
        <w:t>[POST] Publish a Template — /templates/{{id}}/publish</w:t>
      </w:r>
    </w:p>
    <w:p>
      <w:pPr>
        <w:pStyle w:val="ListBullet"/>
      </w:pPr>
      <w:r>
        <w:t>[POST] Create a Template — /templates</w:t>
      </w:r>
    </w:p>
    <w:p>
      <w:pPr>
        <w:pStyle w:val="ListBullet"/>
      </w:pPr>
      <w:r>
        <w:t>[GET] Retrieve a Template — /templates/{{id}}</w:t>
      </w:r>
    </w:p>
    <w:p>
      <w:pPr>
        <w:pStyle w:val="ListBullet"/>
      </w:pPr>
      <w:r>
        <w:t>[DELETE] Delete a Template — /templates/{{id}}</w:t>
      </w:r>
    </w:p>
    <w:p>
      <w:pPr>
        <w:pStyle w:val="ListBullet"/>
      </w:pPr>
      <w:r>
        <w:t>[PATCH] Update a Template — /templates/{{id}}</w:t>
      </w:r>
    </w:p>
    <w:p>
      <w:pPr>
        <w:pStyle w:val="ListBullet"/>
      </w:pPr>
      <w:r>
        <w:t>[GET] List Templates — /templates</w:t>
      </w:r>
    </w:p>
    <w:p>
      <w:r>
        <w:br w:type="page"/>
      </w:r>
    </w:p>
    <w:p>
      <w:pPr>
        <w:pStyle w:val="Heading2"/>
      </w:pPr>
      <w:r>
        <w:t>19. [GET] Retrieve a Single Email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/emails/{{emailId}}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email (appropriate permissions in Resend)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https://api.resend.com/emails/{{email_id}}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details of a single email by its ID, including recipients, sender, subject, content (HTML/text), and the latest delivery event status.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email_id path parameter must always be present and must be a non-empty string.</w:t>
      </w:r>
    </w:p>
    <w:p>
      <w:pPr>
        <w:pStyle w:val="ListBullet"/>
      </w:pPr>
      <w:r>
        <w:t>If the user provides an email_id, use that value directly.</w:t>
      </w:r>
    </w:p>
    <w:p>
      <w:pPr>
        <w:pStyle w:val="ListBullet"/>
      </w:pPr>
      <w:r>
        <w:t>Do not call the API with a missing or empty email_id (e.g., avoid /emails/ or /emails//).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send parameters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/emails/4ef9a417-02e9-4d39-ad75-9611e0fcc33c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/emails/</w:t>
        <w:br/>
        <w:t>/emails//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email.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"email",</w:t>
        <w:br/>
        <w:t xml:space="preserve"> "id": "4ef9a417-02e9-4d39-ad75-9611e0fcc33c",</w:t>
        <w:br/>
        <w:t xml:space="preserve"> "to": ["user@example.com"],</w:t>
        <w:br/>
        <w:t xml:space="preserve"> "from": "Acme &lt;onboarding@resend.dev&gt;",</w:t>
        <w:br/>
        <w:t xml:space="preserve"> "created_at": "2023-04-03T22:13:42.674981+00:00",</w:t>
        <w:br/>
        <w:t xml:space="preserve"> "subject": "Hello World",</w:t>
        <w:br/>
        <w:t xml:space="preserve"> "html": "Congrats on sending your &lt;strong&gt;first email&lt;/strong&gt;!",</w:t>
        <w:br/>
        <w:t xml:space="preserve"> "text": "Congrats on sending your first email!",</w:t>
        <w:br/>
        <w:t xml:space="preserve"> "bcc": ["bcc1@example.com"],</w:t>
        <w:br/>
        <w:t xml:space="preserve"> "cc": ["cc1@example.com"],</w:t>
        <w:br/>
        <w:t xml:space="preserve"> "reply_to": ["replies@example.com"],</w:t>
        <w:br/>
        <w:t xml:space="preserve"> "last_event": "delivered"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object. Example: "email".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email. Example: "4ef9a417-02e9-4d39-ad75-9611e0fcc33c".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Email addresses of the primary recipients.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of the sender. Example: "Acme &lt;onboarding@resend.dev&gt;".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Date/time the email was created. Example: "2023-04-03T22:13:42.674981+00:00".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subject line of the email. Example: "Hello World".</w:t>
            </w:r>
          </w:p>
        </w:tc>
      </w:tr>
      <w:tr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HTML body of the email.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plain text body of the email.</w:t>
            </w:r>
          </w:p>
        </w:tc>
      </w:tr>
      <w:tr>
        <w:tc>
          <w:tcPr>
            <w:tcW w:type="dxa" w:w="2880"/>
          </w:tcPr>
          <w:p>
            <w:r>
              <w:t>bcc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Blind carbon copy recipient email addresses.</w:t>
            </w:r>
          </w:p>
        </w:tc>
      </w:tr>
      <w:tr>
        <w:tc>
          <w:tcPr>
            <w:tcW w:type="dxa" w:w="2880"/>
          </w:tcPr>
          <w:p>
            <w:r>
              <w:t>cc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Carbon copy recipient email addresses.</w:t>
            </w:r>
          </w:p>
        </w:tc>
      </w:tr>
      <w:tr>
        <w:tc>
          <w:tcPr>
            <w:tcW w:type="dxa" w:w="2880"/>
          </w:tcPr>
          <w:p>
            <w:r>
              <w:t>reply_to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Email addresses to which replies should be sent.</w:t>
            </w:r>
          </w:p>
        </w:tc>
      </w:tr>
      <w:tr>
        <w:tc>
          <w:tcPr>
            <w:tcW w:type="dxa" w:w="2880"/>
          </w:tcPr>
          <w:p>
            <w:r>
              <w:t>last_event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status of the email. Example: "delivered".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'https://api.resend.com/emails/4ef9a417-02e9-4d39-ad75-9611e0fcc33c' \</w:t>
        <w:br/>
        <w:t xml:space="preserve"> --header 'Accept: application/json'</w:t>
      </w:r>
    </w:p>
    <w:p>
      <w:pPr>
        <w:pStyle w:val="Heading3"/>
      </w:pPr>
      <w:r>
        <w:t>Related emails actions</w:t>
      </w:r>
    </w:p>
    <w:p>
      <w:pPr>
        <w:pStyle w:val="ListBullet"/>
      </w:pPr>
      <w:r>
        <w:t>[PATCH] Update an Email — /emails/{{emailId}}</w:t>
      </w:r>
    </w:p>
    <w:p>
      <w:pPr>
        <w:pStyle w:val="ListBullet"/>
      </w:pPr>
      <w:r>
        <w:t>[GET] List a Sent Email’s Attachments — /emails/{{emailId}}/attachments</w:t>
      </w:r>
    </w:p>
    <w:p>
      <w:pPr>
        <w:pStyle w:val="ListBullet"/>
      </w:pPr>
      <w:r>
        <w:t>[POST] Send Batch Emails — /emails/batch</w:t>
      </w:r>
    </w:p>
    <w:p>
      <w:pPr>
        <w:pStyle w:val="ListBullet"/>
      </w:pPr>
      <w:r>
        <w:t>[POST] Send an Email — /emails</w:t>
      </w:r>
    </w:p>
    <w:p>
      <w:pPr>
        <w:pStyle w:val="ListBullet"/>
      </w:pPr>
      <w:r>
        <w:t>[POST] Cancel a Scheduled Email — /emails/{{emailId}}/cancel</w:t>
      </w:r>
    </w:p>
    <w:p>
      <w:pPr>
        <w:pStyle w:val="ListBullet"/>
      </w:pPr>
      <w:r>
        <w:t>[GET] List Emails — /emails</w:t>
      </w:r>
    </w:p>
    <w:p>
      <w:r>
        <w:br w:type="page"/>
      </w:r>
    </w:p>
    <w:p>
      <w:pPr>
        <w:pStyle w:val="Heading2"/>
      </w:pPr>
      <w:r>
        <w:t>20. [GET] List a Sent Email’s Attachments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/emails/{{emailId}}/attachments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sent email and permission to retrieve its attachments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https://api.resend.com/emails/{{email_id}}/attachments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attachments associated with a previously sent email.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email_id path parameter must always be present.</w:t>
      </w:r>
    </w:p>
    <w:p>
      <w:pPr>
        <w:pStyle w:val="ListBullet"/>
      </w:pPr>
      <w:r>
        <w:t>If the user provides an email_id, use that value directly.</w:t>
      </w:r>
    </w:p>
    <w:p>
      <w:pPr>
        <w:pStyle w:val="ListBullet"/>
      </w:pPr>
      <w:r>
        <w:t>Do not call the API with a missing or empty email_id (e.g., avoid /emails//attachments or /emails/attachments).</w:t>
      </w:r>
    </w:p>
    <w:p>
      <w:pPr>
        <w:pStyle w:val="ListBullet"/>
      </w:pPr>
      <w:r>
        <w:t>Always construct the path as /emails/{{email_id}}/attachments, where {{email_id}}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 xml:space="preserve">Pagination rules: </w:t>
        <w:br/>
        <w:br/>
        <w:t>after cannot be used with before.</w:t>
        <w:br/>
        <w:t>before cannot be used with after.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/emails/email_123/attachments</w:t>
        <w:br/>
        <w:t>/emails/9b2c1f8a-1234-5678-9abc-def012345678/attachments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/emails//attachments</w:t>
        <w:br/>
        <w:t>/emails/attachments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email.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number of attachments to return.</w:t>
            </w:r>
          </w:p>
        </w:tc>
      </w:tr>
      <w:tr>
        <w:tc>
          <w:tcPr>
            <w:tcW w:type="dxa" w:w="2880"/>
          </w:tcPr>
          <w:p>
            <w:r>
              <w:t>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Pagination cursor to fetch results after this attachment ID. Cannot be used with before.</w:t>
            </w:r>
          </w:p>
        </w:tc>
      </w:tr>
      <w:tr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Pagination cursor to fetch results before this attachment ID. Cannot be used with after.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"list",</w:t>
        <w:br/>
        <w:t xml:space="preserve"> "has_more": false,</w:t>
        <w:br/>
        <w:t xml:space="preserve"> "data": [</w:t>
        <w:br/>
        <w:t xml:space="preserve"> {</w:t>
        <w:br/>
        <w:t xml:space="preserve"> "id": "att_01HXYZ1234567890ABCDEFG",</w:t>
        <w:br/>
        <w:t xml:space="preserve"> "filename": "invoice.pdf",</w:t>
        <w:br/>
        <w:t xml:space="preserve"> "content_type": "application/pdf",</w:t>
        <w:br/>
        <w:t xml:space="preserve"> "content_id": "inline-invoice",</w:t>
        <w:br/>
        <w:t xml:space="preserve"> "content_disposition": "attachment",</w:t>
        <w:br/>
        <w:t xml:space="preserve"> "download_url": "https://download.resend.com/signed/att_01HXYZ1234567890ABCDEFG?token=REDACTED",</w:t>
        <w:br/>
        <w:t xml:space="preserve"> "expires_at": "2026-03-14T12:00:00Z",</w:t>
        <w:br/>
        <w:t xml:space="preserve"> "size": 482931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"list".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 available. Example: false.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containing attachment information.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attachment.</w:t>
            </w:r>
          </w:p>
        </w:tc>
      </w:tr>
      <w:tr>
        <w:tc>
          <w:tcPr>
            <w:tcW w:type="dxa" w:w="2880"/>
          </w:tcPr>
          <w:p>
            <w:r>
              <w:t>data.filename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filename of the attachment.</w:t>
            </w:r>
          </w:p>
        </w:tc>
      </w:tr>
      <w:tr>
        <w:tc>
          <w:tcPr>
            <w:tcW w:type="dxa" w:w="2880"/>
          </w:tcPr>
          <w:p>
            <w:r>
              <w:t>data.content_type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MIME type of the attachment.</w:t>
            </w:r>
          </w:p>
        </w:tc>
      </w:tr>
      <w:tr>
        <w:tc>
          <w:tcPr>
            <w:tcW w:type="dxa" w:w="2880"/>
          </w:tcPr>
          <w:p>
            <w:r>
              <w:t>data.content_id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content ID for inline attachments.</w:t>
            </w:r>
          </w:p>
        </w:tc>
      </w:tr>
      <w:tr>
        <w:tc>
          <w:tcPr>
            <w:tcW w:type="dxa" w:w="2880"/>
          </w:tcPr>
          <w:p>
            <w:r>
              <w:t>data.content_disposition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How the attachment should be displayed. Allowed values: inline, attachment.</w:t>
            </w:r>
          </w:p>
        </w:tc>
      </w:tr>
      <w:tr>
        <w:tc>
          <w:tcPr>
            <w:tcW w:type="dxa" w:w="2880"/>
          </w:tcPr>
          <w:p>
            <w:r>
              <w:t>data.download_url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Signed URL to download the attachment content.</w:t>
            </w:r>
          </w:p>
        </w:tc>
      </w:tr>
      <w:tr>
        <w:tc>
          <w:tcPr>
            <w:tcW w:type="dxa" w:w="2880"/>
          </w:tcPr>
          <w:p>
            <w:r>
              <w:t>data.expires_at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the download URL expires.</w:t>
            </w:r>
          </w:p>
        </w:tc>
      </w:tr>
      <w:tr>
        <w:tc>
          <w:tcPr>
            <w:tcW w:type="dxa" w:w="2880"/>
          </w:tcPr>
          <w:p>
            <w:r>
              <w:t>data.size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Size of the attachment in bytes.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'https://api.resend.com/emails/email_123/attachments?limit=20'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first page of attachments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'https://api.resend.com/emails/email_123/attachments' \</w:t>
        <w:br/>
        <w:t xml:space="preserve"> -H 'Accept: application/json'</w:t>
      </w:r>
    </w:p>
    <w:p>
      <w:pPr>
        <w:pStyle w:val="Heading3"/>
      </w:pPr>
      <w:r>
        <w:t>Example 2: Paginate forward with after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'https://api.resend.com/emails/email_123/attachments?limit=10&amp;after=att_01HXYZ1234567890ABCDEFG' \</w:t>
        <w:br/>
        <w:t xml:space="preserve"> -H 'Accept: application/json'</w:t>
      </w:r>
    </w:p>
    <w:p>
      <w:pPr>
        <w:pStyle w:val="Heading3"/>
      </w:pPr>
      <w:r>
        <w:t>Example 3: Paginate backward with before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'https://api.resend.com/emails/email_123/attachments?limit=10&amp;before=att_01HXYZ1234567890ABCDEFG'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after and before are mutually exclusive; provide only one for pagination.</w:t>
      </w:r>
    </w:p>
    <w:p>
      <w:pPr>
        <w:pStyle w:val="ListBullet"/>
      </w:pPr>
      <w:r>
        <w:t>The download_url is signed and expires at expires_at.</w:t>
      </w:r>
    </w:p>
    <w:p>
      <w:pPr>
        <w:pStyle w:val="Heading3"/>
      </w:pPr>
      <w:r>
        <w:t>Related emails actions</w:t>
      </w:r>
    </w:p>
    <w:p>
      <w:pPr>
        <w:pStyle w:val="ListBullet"/>
      </w:pPr>
      <w:r>
        <w:t>[PATCH] Update an Email — /emails/{{emailId}}</w:t>
      </w:r>
    </w:p>
    <w:p>
      <w:pPr>
        <w:pStyle w:val="ListBullet"/>
      </w:pPr>
      <w:r>
        <w:t>[GET] Retrieve a Single Email — /emails/{{emailId}}</w:t>
      </w:r>
    </w:p>
    <w:p>
      <w:pPr>
        <w:pStyle w:val="ListBullet"/>
      </w:pPr>
      <w:r>
        <w:t>[POST] Send Batch Emails — /emails/batch</w:t>
      </w:r>
    </w:p>
    <w:p>
      <w:pPr>
        <w:pStyle w:val="ListBullet"/>
      </w:pPr>
      <w:r>
        <w:t>[POST] Send an Email — /emails</w:t>
      </w:r>
    </w:p>
    <w:p>
      <w:pPr>
        <w:pStyle w:val="ListBullet"/>
      </w:pPr>
      <w:r>
        <w:t>[POST] Cancel a Scheduled Email — /emails/{{emailId}}/cancel</w:t>
      </w:r>
    </w:p>
    <w:p>
      <w:pPr>
        <w:pStyle w:val="ListBullet"/>
      </w:pPr>
      <w:r>
        <w:t>[GET] List Emails — /emails</w:t>
      </w:r>
    </w:p>
    <w:p>
      <w:r>
        <w:br w:type="page"/>
      </w:r>
    </w:p>
    <w:p>
      <w:pPr>
        <w:pStyle w:val="Heading2"/>
      </w:pPr>
      <w:r>
        <w:t>21. [POST] Send Batch Emails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/emails/batch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permission to send emails via Resend.</w:t>
      </w:r>
    </w:p>
    <w:p>
      <w:pPr>
        <w:pStyle w:val="ListBullet"/>
      </w:pPr>
      <w:r>
        <w:t>You must have a verified sender address/domain to use in the from field.</w:t>
      </w:r>
    </w:p>
    <w:p>
      <w:pPr>
        <w:pStyle w:val="ListBullet"/>
      </w:pPr>
      <w:r>
        <w:t>If using template, you must have a published email template id.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https://api.resend.com/emails/batch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"application/json",</w:t>
        <w:br/>
        <w:t xml:space="preserve"> "Idempotency-Key": "string"</w:t>
        <w:br/>
        <w:t>}</w:t>
      </w:r>
    </w:p>
    <w:p>
      <w:pPr>
        <w:pStyle w:val="Heading3"/>
      </w:pPr>
      <w:r>
        <w:t>Description</w:t>
      </w:r>
    </w:p>
    <w:p>
      <w:r>
        <w:t>Triggers up to 100 emails in a single batch send request. Supports plain text and HTML content, templates with variables, attachments, custom headers, scheduling, tags, and topic scoping.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 xml:space="preserve">When executing the action, ensure to send Query Parameters in the URL (not in the body). </w:t>
        <w:br/>
        <w:br/>
        <w:t>This endpoint documents no query parameters.</w:t>
      </w:r>
    </w:p>
    <w:p>
      <w:pPr>
        <w:pStyle w:val="ListBullet"/>
      </w:pPr>
      <w:r>
        <w:t>The Idempotency-Key header should be a unique identifier to ensure emails are only sent once.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r>
        <w:rPr>
          <w:b/>
        </w:rPr>
        <w:t>Note: The request body is an array of email objects ({ ... }[]). You can include up to 100 items.</w:t>
      </w:r>
    </w:p>
    <w:p>
      <w:pPr>
        <w:pStyle w:val="Heading3"/>
      </w:pPr>
      <w:r>
        <w:t>Required Request Body Fields (per email object)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Sender email address. To include a friendly name, use the format "Your Name &lt;sender@domain.com&gt;".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 | string[]</w:t>
            </w:r>
          </w:p>
        </w:tc>
        <w:tc>
          <w:tcPr>
            <w:tcW w:type="dxa" w:w="2880"/>
          </w:tcPr>
          <w:p>
            <w:r>
              <w:t>Recipient email address(es).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subject.</w:t>
            </w:r>
          </w:p>
        </w:tc>
      </w:tr>
    </w:tbl>
    <w:p/>
    <w:p>
      <w:pPr>
        <w:pStyle w:val="Heading3"/>
      </w:pPr>
      <w:r>
        <w:t>Optional Request Body Fields (per email object)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bcc</w:t>
            </w:r>
          </w:p>
        </w:tc>
        <w:tc>
          <w:tcPr>
            <w:tcW w:type="dxa" w:w="2880"/>
          </w:tcPr>
          <w:p>
            <w:r>
              <w:t>string | string[]</w:t>
            </w:r>
          </w:p>
        </w:tc>
        <w:tc>
          <w:tcPr>
            <w:tcW w:type="dxa" w:w="2880"/>
          </w:tcPr>
          <w:p>
            <w:r>
              <w:t>BCC recipient(s).</w:t>
            </w:r>
          </w:p>
        </w:tc>
      </w:tr>
      <w:tr>
        <w:tc>
          <w:tcPr>
            <w:tcW w:type="dxa" w:w="2880"/>
          </w:tcPr>
          <w:p>
            <w:r>
              <w:t>cc</w:t>
            </w:r>
          </w:p>
        </w:tc>
        <w:tc>
          <w:tcPr>
            <w:tcW w:type="dxa" w:w="2880"/>
          </w:tcPr>
          <w:p>
            <w:r>
              <w:t>string | string[]</w:t>
            </w:r>
          </w:p>
        </w:tc>
        <w:tc>
          <w:tcPr>
            <w:tcW w:type="dxa" w:w="2880"/>
          </w:tcPr>
          <w:p>
            <w:r>
              <w:t>CC recipient(s).</w:t>
            </w:r>
          </w:p>
        </w:tc>
      </w:tr>
      <w:tr>
        <w:tc>
          <w:tcPr>
            <w:tcW w:type="dxa" w:w="2880"/>
          </w:tcPr>
          <w:p>
            <w:r>
              <w:t>reply_to</w:t>
            </w:r>
          </w:p>
        </w:tc>
        <w:tc>
          <w:tcPr>
            <w:tcW w:type="dxa" w:w="2880"/>
          </w:tcPr>
          <w:p>
            <w:r>
              <w:t>string | string[]</w:t>
            </w:r>
          </w:p>
        </w:tc>
        <w:tc>
          <w:tcPr>
            <w:tcW w:type="dxa" w:w="2880"/>
          </w:tcPr>
          <w:p>
            <w:r>
              <w:t>Reply-To address(es).</w:t>
            </w:r>
          </w:p>
        </w:tc>
      </w:tr>
      <w:tr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HTML version of the message.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plain text version of the message.</w:t>
            </w:r>
          </w:p>
        </w:tc>
      </w:tr>
      <w:tr>
        <w:tc>
          <w:tcPr>
            <w:tcW w:type="dxa" w:w="2880"/>
          </w:tcPr>
          <w:p>
            <w:r>
              <w:t>template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Template configuration.</w:t>
            </w:r>
          </w:p>
        </w:tc>
      </w:tr>
      <w:tr>
        <w:tc>
          <w:tcPr>
            <w:tcW w:type="dxa" w:w="2880"/>
          </w:tcPr>
          <w:p>
            <w:r>
              <w:t>template.id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if template is provided. The id of the published email template.</w:t>
            </w:r>
          </w:p>
        </w:tc>
      </w:tr>
      <w:tr>
        <w:tc>
          <w:tcPr>
            <w:tcW w:type="dxa" w:w="2880"/>
          </w:tcPr>
          <w:p>
            <w:r>
              <w:t>template.variables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Template variables object with key/value pairs.</w:t>
            </w:r>
          </w:p>
        </w:tc>
      </w:tr>
      <w:tr>
        <w:tc>
          <w:tcPr>
            <w:tcW w:type="dxa" w:w="2880"/>
          </w:tcPr>
          <w:p>
            <w:r>
              <w:t>headers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headers to add to the email.</w:t>
            </w:r>
          </w:p>
        </w:tc>
      </w:tr>
      <w:tr>
        <w:tc>
          <w:tcPr>
            <w:tcW w:type="dxa" w:w="2880"/>
          </w:tcPr>
          <w:p>
            <w:r>
              <w:t>scheduled_at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Schedule email to be sent later. ISO 8601 format.</w:t>
            </w:r>
          </w:p>
        </w:tc>
      </w:tr>
      <w:tr>
        <w:tc>
          <w:tcPr>
            <w:tcW w:type="dxa" w:w="2880"/>
          </w:tcPr>
          <w:p>
            <w:r>
              <w:t>attachments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attachment objects.</w:t>
            </w:r>
          </w:p>
        </w:tc>
      </w:tr>
      <w:tr>
        <w:tc>
          <w:tcPr>
            <w:tcW w:type="dxa" w:w="2880"/>
          </w:tcPr>
          <w:p>
            <w:r>
              <w:t>attachments[].content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Content of an attached file.</w:t>
            </w:r>
          </w:p>
        </w:tc>
      </w:tr>
      <w:tr>
        <w:tc>
          <w:tcPr>
            <w:tcW w:type="dxa" w:w="2880"/>
          </w:tcPr>
          <w:p>
            <w:r>
              <w:t>attachments[].filename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attached file.</w:t>
            </w:r>
          </w:p>
        </w:tc>
      </w:tr>
      <w:tr>
        <w:tc>
          <w:tcPr>
            <w:tcW w:type="dxa" w:w="2880"/>
          </w:tcPr>
          <w:p>
            <w:r>
              <w:t>attachments[].path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Path where the attachment file is hosted.</w:t>
            </w:r>
          </w:p>
        </w:tc>
      </w:tr>
      <w:tr>
        <w:tc>
          <w:tcPr>
            <w:tcW w:type="dxa" w:w="2880"/>
          </w:tcPr>
          <w:p>
            <w:r>
              <w:t>attachments[].content_type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content type; if not set it will be derived from filename.</w:t>
            </w:r>
          </w:p>
        </w:tc>
      </w:tr>
      <w:tr>
        <w:tc>
          <w:tcPr>
            <w:tcW w:type="dxa" w:w="2880"/>
          </w:tcPr>
          <w:p>
            <w:r>
              <w:t>attachments[].content_id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Content ID for embedding inline images using cid: references (e.g., cid:image001).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tag objects.</w:t>
            </w:r>
          </w:p>
        </w:tc>
      </w:tr>
      <w:tr>
        <w:tc>
          <w:tcPr>
            <w:tcW w:type="dxa" w:w="2880"/>
          </w:tcPr>
          <w:p>
            <w:r>
              <w:t>tags[].name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Tag name. Allowed chars: ASCII letters, numbers, _, -. Max 256 chars.</w:t>
            </w:r>
          </w:p>
        </w:tc>
      </w:tr>
      <w:tr>
        <w:tc>
          <w:tcPr>
            <w:tcW w:type="dxa" w:w="2880"/>
          </w:tcPr>
          <w:p>
            <w:r>
              <w:t>tags[].value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Tag value. Allowed chars: ASCII letters, numbers, _, -. Max 256 chars.</w:t>
            </w:r>
          </w:p>
        </w:tc>
      </w:tr>
      <w:tr>
        <w:tc>
          <w:tcPr>
            <w:tcW w:type="dxa" w:w="2880"/>
          </w:tcPr>
          <w:p>
            <w:r>
              <w:t>topic_id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Topic ID to scope the email to. If recipient is a contact and opted-in, the email is sent; if opted-out, it is not. If recipient is not a contact, it is sent if the topic’s default subscription is opt_in.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"email_123"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results for the batch send.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sent email.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'https://api.resend.com/emails/batch' \</w:t>
        <w:br/>
        <w:t xml:space="preserve"> --header 'Accept: application/json' \</w:t>
        <w:br/>
        <w:t xml:space="preserve"> --header 'Content-Type: application/json' \</w:t>
        <w:br/>
        <w:t xml:space="preserve"> --header 'Idempotency-Key: 550e8400-e29b-41d4-a716-446655440000' \</w:t>
        <w:br/>
        <w:t xml:space="preserve"> --data '[</w:t>
        <w:br/>
        <w:t xml:space="preserve">    {</w:t>
        <w:br/>
        <w:t xml:space="preserve"> "from": "Acme &lt;no-reply@acme.com&gt;",</w:t>
        <w:br/>
        <w:t xml:space="preserve"> "to": ["alice@example.com"],</w:t>
        <w:br/>
        <w:t xml:space="preserve"> "subject": "Welcome",</w:t>
        <w:br/>
        <w:t xml:space="preserve"> "html": "&lt;p&gt;Hello Alice!&lt;/p&gt;"</w:t>
        <w:br/>
        <w:t xml:space="preserve">    },</w:t>
        <w:br/>
        <w:t xml:space="preserve">    {</w:t>
        <w:br/>
        <w:t xml:space="preserve"> "from": "Acme &lt;no-reply@acme.com&gt;",</w:t>
        <w:br/>
        <w:t xml:space="preserve"> "to": "bob@example.com",</w:t>
        <w:br/>
        <w:t xml:space="preserve"> "subject": "Weekly update",</w:t>
        <w:br/>
        <w:t xml:space="preserve"> "text": "Hello Bob!"</w:t>
        <w:br/>
        <w:t xml:space="preserve">    }</w:t>
        <w:br/>
        <w:t xml:space="preserve">  ]'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Batch send (HTML + Text)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-X POST 'https://api.resend.com/emails/batch' \</w:t>
        <w:br/>
        <w:t xml:space="preserve"> -H 'Accept: application/json' \</w:t>
        <w:br/>
        <w:t xml:space="preserve"> -H 'Content-Type: application/json' \</w:t>
        <w:br/>
        <w:t xml:space="preserve"> -H 'Idempotency-Key: 2b1a2f6e-9f0b-4c7c-8a72-2a6b5d2a1c11' \</w:t>
        <w:br/>
        <w:t xml:space="preserve"> --data '[</w:t>
        <w:br/>
        <w:t xml:space="preserve">    {</w:t>
        <w:br/>
        <w:t xml:space="preserve"> "from": "Acme &lt;no-reply@acme.com&gt;",</w:t>
        <w:br/>
        <w:t xml:space="preserve"> "to": "user1@example.com",</w:t>
        <w:br/>
        <w:t xml:space="preserve"> "subject": "Hello 1",</w:t>
        <w:br/>
        <w:t xml:space="preserve"> "html": "&lt;strong&gt;Hello&lt;/strong&gt;"</w:t>
        <w:br/>
        <w:t xml:space="preserve">    },</w:t>
        <w:br/>
        <w:t xml:space="preserve">    {</w:t>
        <w:br/>
        <w:t xml:space="preserve"> "from": "Acme &lt;no-reply@acme.com&gt;",</w:t>
        <w:br/>
        <w:t xml:space="preserve"> "to": "user2@example.com",</w:t>
        <w:br/>
        <w:t xml:space="preserve"> "subject": "Hello 2",</w:t>
        <w:br/>
        <w:t xml:space="preserve"> "text": "Hello"</w:t>
        <w:br/>
        <w:t xml:space="preserve">    }</w:t>
        <w:br/>
        <w:t xml:space="preserve">  ]'</w:t>
      </w:r>
    </w:p>
    <w:p>
      <w:pPr>
        <w:pStyle w:val="Heading3"/>
      </w:pPr>
      <w:r>
        <w:t>Example 2: Batch send with template + variables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-X POST 'https://api.resend.com/emails/batch' \</w:t>
        <w:br/>
        <w:t xml:space="preserve"> -H 'Accept: application/json' \</w:t>
        <w:br/>
        <w:t xml:space="preserve"> -H 'Content-Type: application/json' \</w:t>
        <w:br/>
        <w:t xml:space="preserve"> -H 'Idempotency-Key: 7d3a6b25-2d0e-4cf9-a6a4-6e9c7f1d9b02' \</w:t>
        <w:br/>
        <w:t xml:space="preserve"> --data '[</w:t>
        <w:br/>
        <w:t xml:space="preserve">    {</w:t>
        <w:br/>
        <w:t xml:space="preserve"> "from": "Acme &lt;no-reply@acme.com&gt;",</w:t>
        <w:br/>
        <w:t xml:space="preserve"> "to": "carol@example.com",</w:t>
        <w:br/>
        <w:t xml:space="preserve"> "subject": "Your receipt",</w:t>
        <w:br/>
        <w:t xml:space="preserve"> "template": {</w:t>
        <w:br/>
        <w:t xml:space="preserve"> "id": "tmpl_abc123",</w:t>
        <w:br/>
        <w:t xml:space="preserve"> "variables": {</w:t>
        <w:br/>
        <w:t xml:space="preserve"> "firstName": "Carol",</w:t>
        <w:br/>
        <w:t xml:space="preserve"> "total": "$49.00"</w:t>
        <w:br/>
        <w:t xml:space="preserve">        }</w:t>
        <w:br/>
        <w:t xml:space="preserve">      }</w:t>
        <w:br/>
        <w:t xml:space="preserve">    }</w:t>
        <w:br/>
        <w:t xml:space="preserve">  ]'</w:t>
      </w:r>
    </w:p>
    <w:p>
      <w:pPr>
        <w:pStyle w:val="Heading3"/>
      </w:pPr>
      <w:r>
        <w:t>Example 3: Scheduled batch send with tags and topic scoping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-X POST 'https://api.resend.com/emails/batch' \</w:t>
        <w:br/>
        <w:t xml:space="preserve"> -H 'Accept: application/json' \</w:t>
        <w:br/>
        <w:t xml:space="preserve"> -H 'Content-Type: application/json' \</w:t>
        <w:br/>
        <w:t xml:space="preserve"> -H 'Idempotency-Key: 3d9f7f2b-0a9e-4c6d-9b0d-8c0f6d2f1c33' \</w:t>
        <w:br/>
        <w:t xml:space="preserve"> --data '[</w:t>
        <w:br/>
        <w:t xml:space="preserve">    {</w:t>
        <w:br/>
        <w:t xml:space="preserve"> "from": "Acme &lt;no-reply@acme.com&gt;",</w:t>
        <w:br/>
        <w:t xml:space="preserve"> "to": "dave@example.com",</w:t>
        <w:br/>
        <w:t xml:space="preserve"> "subject": "Product news",</w:t>
        <w:br/>
        <w:t xml:space="preserve"> "text": "News update...",</w:t>
        <w:br/>
        <w:t xml:space="preserve"> "scheduled_at": "2026-03-20T10:00:00Z",</w:t>
        <w:br/>
        <w:t xml:space="preserve"> "tags": [</w:t>
        <w:br/>
        <w:t xml:space="preserve">        { "name": "campaign", "value": "spring_launch" }</w:t>
        <w:br/>
        <w:t xml:space="preserve">      ],</w:t>
        <w:br/>
        <w:t xml:space="preserve"> "topic_id": "topic_123"</w:t>
        <w:br/>
        <w:t xml:space="preserve">    }</w:t>
        <w:br/>
        <w:t xml:space="preserve">  ]'</w:t>
      </w:r>
    </w:p>
    <w:p>
      <w:pPr>
        <w:pStyle w:val="Heading3"/>
      </w:pPr>
      <w:r>
        <w:t>Notes</w:t>
      </w:r>
    </w:p>
    <w:p>
      <w:pPr>
        <w:pStyle w:val="ListBullet"/>
      </w:pPr>
      <w:r>
        <w:t>The batch request supports up to 100 emails at once.</w:t>
      </w:r>
    </w:p>
    <w:p>
      <w:pPr>
        <w:pStyle w:val="ListBullet"/>
      </w:pPr>
      <w:r>
        <w:t>to, cc, bcc, and reply_to accept either a single string or an array of strings.</w:t>
      </w:r>
    </w:p>
    <w:p>
      <w:pPr>
        <w:pStyle w:val="ListBullet"/>
      </w:pPr>
      <w:r>
        <w:t>scheduled_at must be in ISO 8601 format.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No error responses were provided in the scraped content.</w:t>
      </w:r>
    </w:p>
    <w:p>
      <w:pPr>
        <w:pStyle w:val="Heading3"/>
      </w:pPr>
      <w:r>
        <w:t>Related emails actions</w:t>
      </w:r>
    </w:p>
    <w:p>
      <w:pPr>
        <w:pStyle w:val="ListBullet"/>
      </w:pPr>
      <w:r>
        <w:t>[PATCH] Update an Email — /emails/{{emailId}}</w:t>
      </w:r>
    </w:p>
    <w:p>
      <w:pPr>
        <w:pStyle w:val="ListBullet"/>
      </w:pPr>
      <w:r>
        <w:t>[GET] Retrieve a Single Email — /emails/{{emailId}}</w:t>
      </w:r>
    </w:p>
    <w:p>
      <w:pPr>
        <w:pStyle w:val="ListBullet"/>
      </w:pPr>
      <w:r>
        <w:t>[GET] List a Sent Email’s Attachments — /emails/{{emailId}}/attachments</w:t>
      </w:r>
    </w:p>
    <w:p>
      <w:pPr>
        <w:pStyle w:val="ListBullet"/>
      </w:pPr>
      <w:r>
        <w:t>[POST] Send an Email — /emails</w:t>
      </w:r>
    </w:p>
    <w:p>
      <w:pPr>
        <w:pStyle w:val="ListBullet"/>
      </w:pPr>
      <w:r>
        <w:t>[POST] Cancel a Scheduled Email — /emails/{{emailId}}/cancel</w:t>
      </w:r>
    </w:p>
    <w:p>
      <w:pPr>
        <w:pStyle w:val="ListBullet"/>
      </w:pPr>
      <w:r>
        <w:t>[GET] List Emails — /emails</w:t>
      </w:r>
    </w:p>
    <w:p>
      <w:r>
        <w:br w:type="page"/>
      </w:r>
    </w:p>
    <w:p>
      <w:pPr>
        <w:pStyle w:val="Heading2"/>
      </w:pPr>
      <w:r>
        <w:t>22. [GET] Retrieve a Received Email Attachment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/emails/receiving/{{emailId}}/attachments/{{attachmentId}}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Resend Email Receiving features</w:t>
      </w:r>
    </w:p>
    <w:p>
      <w:pPr>
        <w:pStyle w:val="ListBullet"/>
      </w:pPr>
      <w:r>
        <w:t>The received email ID (email_id) and attachment ID (attachment_id)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https://api.resend.com/emails/receiving/{{email_id}}/attachments/{{attachment_id}}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metadata for a single attachment belonging to a received email, including a signed download_url to fetch the attachment content and its expiration time.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email_id path parameter must always be present.</w:t>
      </w:r>
    </w:p>
    <w:p>
      <w:pPr>
        <w:pStyle w:val="ListBullet"/>
      </w:pPr>
      <w:r>
        <w:t>The attachment_id path parameter must always be present.</w:t>
      </w:r>
    </w:p>
    <w:p>
      <w:pPr>
        <w:pStyle w:val="ListBullet"/>
      </w:pPr>
      <w:r>
        <w:t>Always construct the path as /emails/receiving/{{email_id}}/attachments/{{attachment_id}}, where both parameters are non-empty strings.</w:t>
      </w:r>
    </w:p>
    <w:p>
      <w:pPr>
        <w:pStyle w:val="ListBullet"/>
      </w:pPr>
      <w:r>
        <w:t>Do not call the API with missing or empty path parameters (e.g., avoid /emails/receiving//attachments/{{attachment_id}} or /emails/receiving/{{email_id}}/attachments/).</w:t>
      </w:r>
    </w:p>
    <w:p>
      <w:pPr>
        <w:pStyle w:val="ListBullet"/>
      </w:pPr>
      <w:r>
        <w:t>Do not infer or guess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(this endpoint has no documented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/emails/receiving/re_123456/attachments/att_789</w:t>
        <w:br/>
        <w:t>/emails/receiving/660e8400-e29b-41d4-a716-446655440000/attachments/660e8400-e29b-41d4-a716-446655440001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/emails/receiving//attachments/att_789</w:t>
        <w:br/>
        <w:t>/emails/receiving/re_123456/attachments/</w:t>
        <w:br/>
        <w:t>/emails/receiving/re_123456/attachments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received email.</w:t>
            </w:r>
          </w:p>
        </w:tc>
      </w:tr>
      <w:tr>
        <w:tc>
          <w:tcPr>
            <w:tcW w:type="dxa" w:w="2880"/>
          </w:tcPr>
          <w:p>
            <w:r>
              <w:t>attachment_id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attachment.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"attachment",</w:t>
        <w:br/>
        <w:t xml:space="preserve"> "id": "660e8400-e29b-41d4-a716-446655440000",</w:t>
        <w:br/>
        <w:t xml:space="preserve"> "filename": "document.pdf",</w:t>
        <w:br/>
        <w:t xml:space="preserve"> "content_type": "application/pdf",</w:t>
        <w:br/>
        <w:t xml:space="preserve"> "content_id": "img001",</w:t>
        <w:br/>
        <w:t xml:space="preserve"> "content_disposition": "attachment",</w:t>
        <w:br/>
        <w:t xml:space="preserve"> "download_url": "https://cloudfront.example.com/path?Signature=...",</w:t>
        <w:br/>
        <w:t xml:space="preserve"> "expires_at": "2024-10-27T18:30:00.000Z",</w:t>
        <w:br/>
        <w:t xml:space="preserve"> "size": 2048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object. Example: "attachment".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attachment.</w:t>
            </w:r>
          </w:p>
        </w:tc>
      </w:tr>
      <w:tr>
        <w:tc>
          <w:tcPr>
            <w:tcW w:type="dxa" w:w="2880"/>
          </w:tcPr>
          <w:p>
            <w:r>
              <w:t>filename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filename of the attachment.</w:t>
            </w:r>
          </w:p>
        </w:tc>
      </w:tr>
      <w:tr>
        <w:tc>
          <w:tcPr>
            <w:tcW w:type="dxa" w:w="2880"/>
          </w:tcPr>
          <w:p>
            <w:r>
              <w:t>content_type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MIME type of the attachment (e.g., "application/pdf").</w:t>
            </w:r>
          </w:p>
        </w:tc>
      </w:tr>
      <w:tr>
        <w:tc>
          <w:tcPr>
            <w:tcW w:type="dxa" w:w="2880"/>
          </w:tcPr>
          <w:p>
            <w:r>
              <w:t>content_id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content ID for inline attachments.</w:t>
            </w:r>
          </w:p>
        </w:tc>
      </w:tr>
      <w:tr>
        <w:tc>
          <w:tcPr>
            <w:tcW w:type="dxa" w:w="2880"/>
          </w:tcPr>
          <w:p>
            <w:r>
              <w:t>content_disposition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How the attachment should be displayed. Possible values: inline, attachment.</w:t>
            </w:r>
          </w:p>
        </w:tc>
      </w:tr>
      <w:tr>
        <w:tc>
          <w:tcPr>
            <w:tcW w:type="dxa" w:w="2880"/>
          </w:tcPr>
          <w:p>
            <w:r>
              <w:t>download_url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Signed URL to download the attachment content.</w:t>
            </w:r>
          </w:p>
        </w:tc>
      </w:tr>
      <w:tr>
        <w:tc>
          <w:tcPr>
            <w:tcW w:type="dxa" w:w="2880"/>
          </w:tcPr>
          <w:p>
            <w:r>
              <w:t>expires_at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the download URL expires (ISO 8601).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Size of the attachment in bytes.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'https://api.resend.com/emails/receiving/re_123456/attachments/att_789'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Retrieve attachment metadata to get a download URL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'https://api.resend.com/emails/receiving/660e8400-e29b-41d4-a716-446655440000/attachments/660e8400-e29b-41d4-a716-446655440001' \</w:t>
        <w:br/>
        <w:t xml:space="preserve"> --header 'Accept: application/json'</w:t>
      </w:r>
    </w:p>
    <w:p>
      <w:pPr>
        <w:pStyle w:val="Heading3"/>
      </w:pPr>
      <w:r>
        <w:t>Example 2: Fetch metadata for an inline attachment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'https://api.resend.com/emails/receiving/re_987654/attachments/att_inline_001'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download_url is a signed URL and will expire at expires_at.</w:t>
      </w:r>
    </w:p>
    <w:p>
      <w:pPr>
        <w:pStyle w:val="ListBullet"/>
      </w:pPr>
      <w:r>
        <w:t>This endpoint returns attachment metadata (and a download_url), not the raw attachment bytes.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The scraped documentation only specifies a 200 OK success response; other error status codes and bodies are not provided.</w:t>
      </w:r>
    </w:p>
    <w:p>
      <w:pPr>
        <w:pStyle w:val="Heading3"/>
      </w:pPr>
      <w:r>
        <w:t>Related receivedEmailAttachments actions</w:t>
      </w:r>
    </w:p>
    <w:p>
      <w:pPr>
        <w:pStyle w:val="ListBullet"/>
      </w:pPr>
      <w:r>
        <w:t>[GET] List Attachments for a Received Email — /emails/receiving/{{emailId}}/attachments</w:t>
      </w:r>
    </w:p>
    <w:p>
      <w:r>
        <w:br w:type="page"/>
      </w:r>
    </w:p>
    <w:p>
      <w:pPr>
        <w:pStyle w:val="Heading2"/>
      </w:pPr>
      <w:r>
        <w:t>23. [GET] List Segments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/segments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Segments in your Resend workspace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https://api.resend.com/segments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segments.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to return.</w:t>
            </w:r>
          </w:p>
        </w:tc>
      </w:tr>
      <w:tr>
        <w:tc>
          <w:tcPr>
            <w:tcW w:type="dxa" w:w="2880"/>
          </w:tcPr>
          <w:p>
            <w:r>
              <w:t>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after this cursor.</w:t>
            </w:r>
          </w:p>
        </w:tc>
      </w:tr>
      <w:tr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before this cursor.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"list",</w:t>
        <w:br/>
        <w:t xml:space="preserve"> "has_more": false,</w:t>
        <w:br/>
        <w:t xml:space="preserve"> "data": [</w:t>
        <w:br/>
        <w:t xml:space="preserve"> {</w:t>
        <w:br/>
        <w:t xml:space="preserve"> "id": "seg_123",</w:t>
        <w:br/>
        <w:t xml:space="preserve"> "name": "Recent Signups",</w:t>
        <w:br/>
        <w:t xml:space="preserve"> "audience_id": "aud_456",</w:t>
        <w:br/>
        <w:t xml:space="preserve"> "created_at": "2024-01-15T10:30:00Z"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"list".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 available.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containing segment information.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segment.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segment.</w:t>
            </w:r>
          </w:p>
        </w:tc>
      </w:tr>
      <w:tr>
        <w:tc>
          <w:tcPr>
            <w:tcW w:type="dxa" w:w="2880"/>
          </w:tcPr>
          <w:p>
            <w:r>
              <w:t>data.audience_id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audience this segment belongs to.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segment was created.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'https://api.resend.com/segments?limit=25'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segments (default pagination)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'https://api.resend.com/segments' \</w:t>
        <w:br/>
        <w:t xml:space="preserve"> -H 'Accept: application/json'</w:t>
      </w:r>
    </w:p>
    <w:p>
      <w:pPr>
        <w:pStyle w:val="Heading3"/>
      </w:pPr>
      <w:r>
        <w:t>Example 2: Paginate forward with after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'https://api.resend.com/segments?limit=50&amp;after=cursor_abc123' \</w:t>
        <w:br/>
        <w:t xml:space="preserve"> -H 'Accept: application/json'</w:t>
      </w:r>
    </w:p>
    <w:p>
      <w:pPr>
        <w:pStyle w:val="Heading3"/>
      </w:pPr>
      <w:r>
        <w:t>Example 3: Paginate backward with before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'https://api.resend.com/segments?limit=50&amp;before=cursor_def456'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uses cursor-based pagination via after and before.</w:t>
      </w:r>
    </w:p>
    <w:p>
      <w:pPr>
        <w:pStyle w:val="Heading3"/>
      </w:pPr>
      <w:r>
        <w:t>Related segments actions</w:t>
      </w:r>
    </w:p>
    <w:p>
      <w:pPr>
        <w:pStyle w:val="ListBullet"/>
      </w:pPr>
      <w:r>
        <w:t>[POST] Create a Segment — /segments</w:t>
      </w:r>
    </w:p>
    <w:p>
      <w:pPr>
        <w:pStyle w:val="ListBullet"/>
      </w:pPr>
      <w:r>
        <w:t>[GET] Retrieve a Segment — /segments/{{id}}</w:t>
      </w:r>
    </w:p>
    <w:p>
      <w:pPr>
        <w:pStyle w:val="ListBullet"/>
      </w:pPr>
      <w:r>
        <w:t>[DELETE] Delete a Segment — /segments/{{id}}</w:t>
      </w:r>
    </w:p>
    <w:p>
      <w:r>
        <w:br w:type="page"/>
      </w:r>
    </w:p>
    <w:p>
      <w:pPr>
        <w:pStyle w:val="Heading2"/>
      </w:pPr>
      <w:r>
        <w:t>24. [GET] Retrieve a Received Email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/emails/receiving/{{emailId}}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https://api.resend.com/emails/receiving/{{email_id}}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received email by its ID, including recipients, sender, subject, message content (HTML/text), headers, timestamps, and attachment metadata.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email_id path parameter must always be present.</w:t>
      </w:r>
    </w:p>
    <w:p>
      <w:pPr>
        <w:pStyle w:val="ListBullet"/>
      </w:pPr>
      <w:r>
        <w:t>If the user provides an email_id, use that value directly.</w:t>
      </w:r>
    </w:p>
    <w:p>
      <w:pPr>
        <w:pStyle w:val="ListBullet"/>
      </w:pPr>
      <w:r>
        <w:t>Do not call the API with a missing or empty email_id (e.g., avoid /emails/receiving/).</w:t>
      </w:r>
    </w:p>
    <w:p>
      <w:pPr>
        <w:pStyle w:val="ListBullet"/>
      </w:pPr>
      <w:r>
        <w:t>Always construct the path as /emails/receiving/{{email_id}}, where {{email_id}} is a non-empty string.</w:t>
      </w:r>
    </w:p>
    <w:p>
      <w:pPr>
        <w:pStyle w:val="ListBullet"/>
      </w:pPr>
      <w:r>
        <w:t>Do not infer or guess the email_id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/emails/receiving/550e8400-e29b-41d4-a716-446655440000</w:t>
        <w:br/>
        <w:t>/emails/receiving/email_123456789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/emails/receiving/</w:t>
        <w:br/>
        <w:t>/emails/receiving</w:t>
        <w:br/>
        <w:t>/emails/receiving/{{email_id}} (unresolved placeholder)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received email.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"email",</w:t>
        <w:br/>
        <w:t xml:space="preserve"> "id": "550e8400-e29b-41d4-a716-446655440000",</w:t>
        <w:br/>
        <w:t xml:space="preserve"> "to": ["recipient@example.com"],</w:t>
        <w:br/>
        <w:t xml:space="preserve"> "from": "sender@example.com",</w:t>
        <w:br/>
        <w:t xml:space="preserve"> "subject": "Hello World",</w:t>
        <w:br/>
        <w:t xml:space="preserve"> "message_id": "&lt;message-id@example.com&gt;",</w:t>
        <w:br/>
        <w:t xml:space="preserve"> "bcc": ["bcc@example.com"],</w:t>
        <w:br/>
        <w:t xml:space="preserve"> "cc": ["cc@example.com"],</w:t>
        <w:br/>
        <w:t xml:space="preserve"> "reply_to": ["replyto@example.com"],</w:t>
        <w:br/>
        <w:t xml:space="preserve"> "html": "&lt;p&gt;Email content&lt;/p&gt;",</w:t>
        <w:br/>
        <w:t xml:space="preserve"> "text": "Email content",</w:t>
        <w:br/>
        <w:t xml:space="preserve"> "headers": {</w:t>
        <w:br/>
        <w:t xml:space="preserve"> "X-Custom-Header": "value"</w:t>
        <w:br/>
        <w:t xml:space="preserve"> },</w:t>
        <w:br/>
        <w:t xml:space="preserve"> "created_at": "2023-10-06:23:47:56.678Z",</w:t>
        <w:br/>
        <w:t xml:space="preserve"> "attachments": [</w:t>
        <w:br/>
        <w:t xml:space="preserve"> {</w:t>
        <w:br/>
        <w:t xml:space="preserve"> "id": "att_123",</w:t>
        <w:br/>
        <w:t xml:space="preserve"> "filename": "invoice.pdf",</w:t>
        <w:br/>
        <w:t xml:space="preserve"> "content_type": "application/pdf",</w:t>
        <w:br/>
        <w:t xml:space="preserve"> "content_id": "content-id-1",</w:t>
        <w:br/>
        <w:t xml:space="preserve"> "content_disposition": "attachment",</w:t>
        <w:br/>
        <w:t xml:space="preserve"> "size": 24576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object. Example: "email".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received email.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The recipient email addresses.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sender email address.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subject.</w:t>
            </w:r>
          </w:p>
        </w:tc>
      </w:tr>
      <w:tr>
        <w:tc>
          <w:tcPr>
            <w:tcW w:type="dxa" w:w="2880"/>
          </w:tcPr>
          <w:p>
            <w:r>
              <w:t>message_id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message ID from the email headers.</w:t>
            </w:r>
          </w:p>
        </w:tc>
      </w:tr>
      <w:tr>
        <w:tc>
          <w:tcPr>
            <w:tcW w:type="dxa" w:w="2880"/>
          </w:tcPr>
          <w:p>
            <w:r>
              <w:t>bcc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The BCC recipients.</w:t>
            </w:r>
          </w:p>
        </w:tc>
      </w:tr>
      <w:tr>
        <w:tc>
          <w:tcPr>
            <w:tcW w:type="dxa" w:w="2880"/>
          </w:tcPr>
          <w:p>
            <w:r>
              <w:t>cc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The CC recipients.</w:t>
            </w:r>
          </w:p>
        </w:tc>
      </w:tr>
      <w:tr>
        <w:tc>
          <w:tcPr>
            <w:tcW w:type="dxa" w:w="2880"/>
          </w:tcPr>
          <w:p>
            <w:r>
              <w:t>reply_to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The reply-to addresses.</w:t>
            </w:r>
          </w:p>
        </w:tc>
      </w:tr>
      <w:tr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HTML content of the email.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plain text content of the email.</w:t>
            </w:r>
          </w:p>
        </w:tc>
      </w:tr>
      <w:tr>
        <w:tc>
          <w:tcPr>
            <w:tcW w:type="dxa" w:w="2880"/>
          </w:tcPr>
          <w:p>
            <w:r>
              <w:t>headers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email headers.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the email was received. Example: "2023-10-06:23:47:56.678Z".</w:t>
            </w:r>
          </w:p>
        </w:tc>
      </w:tr>
      <w:tr>
        <w:tc>
          <w:tcPr>
            <w:tcW w:type="dxa" w:w="2880"/>
          </w:tcPr>
          <w:p>
            <w:r>
              <w:t>attachments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Array of attachments.</w:t>
            </w:r>
          </w:p>
        </w:tc>
      </w:tr>
      <w:tr>
        <w:tc>
          <w:tcPr>
            <w:tcW w:type="dxa" w:w="2880"/>
          </w:tcPr>
          <w:p>
            <w:r>
              <w:t>attachments.id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attachment.</w:t>
            </w:r>
          </w:p>
        </w:tc>
      </w:tr>
      <w:tr>
        <w:tc>
          <w:tcPr>
            <w:tcW w:type="dxa" w:w="2880"/>
          </w:tcPr>
          <w:p>
            <w:r>
              <w:t>attachments.filename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filename of the attachment.</w:t>
            </w:r>
          </w:p>
        </w:tc>
      </w:tr>
      <w:tr>
        <w:tc>
          <w:tcPr>
            <w:tcW w:type="dxa" w:w="2880"/>
          </w:tcPr>
          <w:p>
            <w:r>
              <w:t>attachments.content_type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MIME type of the attachment.</w:t>
            </w:r>
          </w:p>
        </w:tc>
      </w:tr>
      <w:tr>
        <w:tc>
          <w:tcPr>
            <w:tcW w:type="dxa" w:w="2880"/>
          </w:tcPr>
          <w:p>
            <w:r>
              <w:t>attachments.content_id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content ID for inline attachments.</w:t>
            </w:r>
          </w:p>
        </w:tc>
      </w:tr>
      <w:tr>
        <w:tc>
          <w:tcPr>
            <w:tcW w:type="dxa" w:w="2880"/>
          </w:tcPr>
          <w:p>
            <w:r>
              <w:t>attachments.content_disposition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How the attachment should be displayed. Possible values: inline, attachment.</w:t>
            </w:r>
          </w:p>
        </w:tc>
      </w:tr>
      <w:tr>
        <w:tc>
          <w:tcPr>
            <w:tcW w:type="dxa" w:w="2880"/>
          </w:tcPr>
          <w:p>
            <w:r>
              <w:t>attachments.size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Size of the attachment in bytes.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'https://api.resend.com/emails/receiving/550e8400-e29b-41d4-a716-446655440000'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r>
        <w:t>Error responses were not provided in the scraped content.</w:t>
      </w:r>
    </w:p>
    <w:p>
      <w:pPr>
        <w:pStyle w:val="Heading3"/>
      </w:pPr>
      <w:r>
        <w:t>Related receivedEmails actions</w:t>
      </w:r>
    </w:p>
    <w:p>
      <w:pPr>
        <w:pStyle w:val="ListBullet"/>
      </w:pPr>
      <w:r>
        <w:t>[GET] List Received Emails — /emails/receiving</w:t>
      </w:r>
    </w:p>
    <w:p>
      <w:r>
        <w:br w:type="page"/>
      </w:r>
    </w:p>
    <w:p>
      <w:pPr>
        <w:pStyle w:val="Heading2"/>
      </w:pPr>
      <w:r>
        <w:t>25. [GET] List Attachments for a Received Email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/emails/receiving/{{emailId}}/attachments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received email (to use its email_id)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https://api.resend.com/emails/receiving/{{email_id}}/attachments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attachments associated with a specific received email.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email_id path parameter must always be present.</w:t>
      </w:r>
    </w:p>
    <w:p>
      <w:pPr>
        <w:pStyle w:val="ListBullet"/>
      </w:pPr>
      <w:r>
        <w:t>If the user provides an email_id, use that value directly.</w:t>
      </w:r>
    </w:p>
    <w:p>
      <w:pPr>
        <w:pStyle w:val="ListBullet"/>
      </w:pPr>
      <w:r>
        <w:t>Do not call the API with a missing or empty email_id (e.g., avoid /emails/receiving//attachments or /emails/receiving/attachments).</w:t>
      </w:r>
    </w:p>
    <w:p>
      <w:pPr>
        <w:pStyle w:val="ListBullet"/>
      </w:pPr>
      <w:r>
        <w:t>Always construct the path as /emails/receiving/{{email_id}}/attachments, where {{email_id}} is a non-empty string.</w:t>
      </w:r>
    </w:p>
    <w:p>
      <w:pPr>
        <w:pStyle w:val="ListBullet"/>
      </w:pPr>
      <w:r>
        <w:t>Do not infer or guess the email_id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 xml:space="preserve">Pagination cursors: </w:t>
        <w:br/>
        <w:br/>
        <w:t>after cannot be used with before.</w:t>
        <w:br/>
        <w:t>before cannot be used with after.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/emails/receiving/re_123456789/attachments</w:t>
        <w:br/>
        <w:t>/emails/receiving/email_abc123/attachments?limit=10</w:t>
        <w:br/>
        <w:t>/emails/receiving/email_abc123/attachments?after=att_001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/emails/receiving//attachments</w:t>
        <w:br/>
        <w:t>/emails/receiving/attachments</w:t>
        <w:br/>
        <w:t>/emails/receiving/email_abc123/attachments?after=att_001&amp;before=att_999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received email.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number of attachments to return.</w:t>
            </w:r>
          </w:p>
        </w:tc>
      </w:tr>
      <w:tr>
        <w:tc>
          <w:tcPr>
            <w:tcW w:type="dxa" w:w="2880"/>
          </w:tcPr>
          <w:p>
            <w:r>
              <w:t>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Pagination cursor to fetch results after this attachment ID. Cannot be used with before.</w:t>
            </w:r>
          </w:p>
        </w:tc>
      </w:tr>
      <w:tr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Pagination cursor to fetch results before this attachment ID. Cannot be used with after.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"list",</w:t>
        <w:br/>
        <w:t xml:space="preserve"> "has_more": false,</w:t>
        <w:br/>
        <w:t xml:space="preserve"> "data": [</w:t>
        <w:br/>
        <w:t xml:space="preserve"> {</w:t>
        <w:br/>
        <w:t xml:space="preserve"> "id": "att_001",</w:t>
        <w:br/>
        <w:t xml:space="preserve"> "filename": "invoice.pdf",</w:t>
        <w:br/>
        <w:t xml:space="preserve"> "content_type": "application/pdf",</w:t>
        <w:br/>
        <w:t xml:space="preserve"> "content_id": "cid:invoice",</w:t>
        <w:br/>
        <w:t xml:space="preserve"> "content_disposition": "attachment",</w:t>
        <w:br/>
        <w:t xml:space="preserve"> "download_url": "https://example.signed-url.com/download/att_001",</w:t>
        <w:br/>
        <w:t xml:space="preserve"> "expires_at": "2026-03-14T12:00:00Z",</w:t>
        <w:br/>
        <w:t xml:space="preserve"> "size": 48231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"list".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 available. Example: false.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containing attachment information.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attachment.</w:t>
            </w:r>
          </w:p>
        </w:tc>
      </w:tr>
      <w:tr>
        <w:tc>
          <w:tcPr>
            <w:tcW w:type="dxa" w:w="2880"/>
          </w:tcPr>
          <w:p>
            <w:r>
              <w:t>data.filename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filename of the attachment.</w:t>
            </w:r>
          </w:p>
        </w:tc>
      </w:tr>
      <w:tr>
        <w:tc>
          <w:tcPr>
            <w:tcW w:type="dxa" w:w="2880"/>
          </w:tcPr>
          <w:p>
            <w:r>
              <w:t>data.content_type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MIME type of the attachment.</w:t>
            </w:r>
          </w:p>
        </w:tc>
      </w:tr>
      <w:tr>
        <w:tc>
          <w:tcPr>
            <w:tcW w:type="dxa" w:w="2880"/>
          </w:tcPr>
          <w:p>
            <w:r>
              <w:t>data.content_id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content ID for inline attachments.</w:t>
            </w:r>
          </w:p>
        </w:tc>
      </w:tr>
      <w:tr>
        <w:tc>
          <w:tcPr>
            <w:tcW w:type="dxa" w:w="2880"/>
          </w:tcPr>
          <w:p>
            <w:r>
              <w:t>data.content_disposition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How the attachment should be displayed. Possible values: inline, attachment.</w:t>
            </w:r>
          </w:p>
        </w:tc>
      </w:tr>
      <w:tr>
        <w:tc>
          <w:tcPr>
            <w:tcW w:type="dxa" w:w="2880"/>
          </w:tcPr>
          <w:p>
            <w:r>
              <w:t>data.download_url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Signed URL to download the attachment content.</w:t>
            </w:r>
          </w:p>
        </w:tc>
      </w:tr>
      <w:tr>
        <w:tc>
          <w:tcPr>
            <w:tcW w:type="dxa" w:w="2880"/>
          </w:tcPr>
          <w:p>
            <w:r>
              <w:t>data.expires_at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the download URL expires.</w:t>
            </w:r>
          </w:p>
        </w:tc>
      </w:tr>
      <w:tr>
        <w:tc>
          <w:tcPr>
            <w:tcW w:type="dxa" w:w="2880"/>
          </w:tcPr>
          <w:p>
            <w:r>
              <w:t>data.size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Size of the attachment in bytes.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'https://api.resend.com/emails/receiving/re_123456789/attachments?limit=10'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the first page of attachments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--request GET \</w:t>
        <w:br/>
        <w:t xml:space="preserve"> 'https://api.resend.com/emails/receiving/re_123456789/attachments' \</w:t>
        <w:br/>
        <w:t xml:space="preserve"> --header 'Accept: application/json'</w:t>
      </w:r>
    </w:p>
    <w:p>
      <w:pPr>
        <w:pStyle w:val="Heading3"/>
      </w:pPr>
      <w:r>
        <w:t>Example 2: Paginate forward with after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--request GET \</w:t>
        <w:br/>
        <w:t xml:space="preserve"> 'https://api.resend.com/emails/receiving/re_123456789/attachments?after=att_001&amp;limit=25' \</w:t>
        <w:br/>
        <w:t xml:space="preserve"> --header 'Accept: application/json'</w:t>
      </w:r>
    </w:p>
    <w:p>
      <w:pPr>
        <w:pStyle w:val="Heading3"/>
      </w:pPr>
      <w:r>
        <w:t>Example 3: Paginate backward with before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--request GET \</w:t>
        <w:br/>
        <w:t xml:space="preserve"> 'https://api.resend.com/emails/receiving/re_123456789/attachments?before=att_050&amp;limit=25' \</w:t>
        <w:br/>
        <w:t xml:space="preserve"> --header 'Accept: application/json'</w:t>
      </w:r>
    </w:p>
    <w:p>
      <w:pPr>
        <w:pStyle w:val="Heading3"/>
      </w:pPr>
      <w:r>
        <w:t>Gotchas</w:t>
      </w:r>
    </w:p>
    <w:p>
      <w:pPr>
        <w:pStyle w:val="ListBullet"/>
      </w:pPr>
      <w:r>
        <w:t>Do not send both after and before in the same request.</w:t>
      </w:r>
    </w:p>
    <w:p>
      <w:pPr>
        <w:pStyle w:val="ListBullet"/>
      </w:pPr>
      <w:r>
        <w:t>download_url is signed and will expire at expires_at; you may need to re-list attachments to obtain a fresh URL.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The provided scraped content only documents a 200 OK response; other error status codes/responses are not specified.</w:t>
      </w:r>
    </w:p>
    <w:p>
      <w:pPr>
        <w:pStyle w:val="Heading3"/>
      </w:pPr>
      <w:r>
        <w:t>Related receivedEmailAttachments actions</w:t>
      </w:r>
    </w:p>
    <w:p>
      <w:pPr>
        <w:pStyle w:val="ListBullet"/>
      </w:pPr>
      <w:r>
        <w:t>[GET] Retrieve a Received Email Attachment — /emails/receiving/{{emailId}}/attachments/{{attachmentId}}</w:t>
      </w:r>
    </w:p>
    <w:p>
      <w:r>
        <w:br w:type="page"/>
      </w:r>
    </w:p>
    <w:p>
      <w:pPr>
        <w:pStyle w:val="Heading2"/>
      </w:pPr>
      <w:r>
        <w:t>26. [POST] Create a Segment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/segments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https://api.resend.com/segments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segment, optionally associating it with an audience and defining filter conditions used to determine segment membership.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segment.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audience_id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audience this segment belongs to.</w:t>
            </w:r>
          </w:p>
        </w:tc>
      </w:tr>
      <w:tr>
        <w:tc>
          <w:tcPr>
            <w:tcW w:type="dxa" w:w="2880"/>
          </w:tcPr>
          <w:p>
            <w:r>
              <w:t>filter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Filter conditions for the segment.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"78261eea-8f8b-4381-83c6-79fa7120f1cf",</w:t>
        <w:br/>
        <w:t xml:space="preserve"> "object": "segment"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segment.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 of the response. Example: "segment".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'https://api.resend.com/segments'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"VIP Customers",</w:t>
        <w:br/>
        <w:t xml:space="preserve"> "audience_id": "aud_123",</w:t>
        <w:br/>
        <w:t xml:space="preserve"> "filter": {}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Segment with Only a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'https://api.resend.com/segments'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"name": "Newsletter Subscribers"</w:t>
        <w:br/>
        <w:t xml:space="preserve">  }'</w:t>
      </w:r>
    </w:p>
    <w:p>
      <w:pPr>
        <w:pStyle w:val="Heading3"/>
      </w:pPr>
      <w:r>
        <w:t>Example 2: Create a Segment for a Specific Audience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'https://api.resend.com/segments'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"name": "Active Users",</w:t>
        <w:br/>
        <w:t xml:space="preserve"> "audience_id": "audience_456"</w:t>
        <w:br/>
        <w:t xml:space="preserve">  }'</w:t>
      </w:r>
    </w:p>
    <w:p>
      <w:pPr>
        <w:pStyle w:val="Heading3"/>
      </w:pPr>
      <w:r>
        <w:t>Related segments actions</w:t>
      </w:r>
    </w:p>
    <w:p>
      <w:pPr>
        <w:pStyle w:val="ListBullet"/>
      </w:pPr>
      <w:r>
        <w:t>[GET] List Segments — /segments</w:t>
      </w:r>
    </w:p>
    <w:p>
      <w:pPr>
        <w:pStyle w:val="ListBullet"/>
      </w:pPr>
      <w:r>
        <w:t>[GET] Retrieve a Segment — /segments/{{id}}</w:t>
      </w:r>
    </w:p>
    <w:p>
      <w:pPr>
        <w:pStyle w:val="ListBullet"/>
      </w:pPr>
      <w:r>
        <w:t>[DELETE] Delete a Segment — /segments/{{id}}</w:t>
      </w:r>
    </w:p>
    <w:p>
      <w:r>
        <w:br w:type="page"/>
      </w:r>
    </w:p>
    <w:p>
      <w:pPr>
        <w:pStyle w:val="Heading2"/>
      </w:pPr>
      <w:r>
        <w:t>27. [GET] Retrieve a Segment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/segments/{{id}}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https://api.resend.com/segments/{{id}}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segment by its Segment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/segments// or /segments).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(this endpoint does not document any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/segments/78261eea-8f8b-4381-83c6-79fa7120f1cf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/segments//</w:t>
        <w:br/>
        <w:t>/segments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Segment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"78261eea-8f8b-4381-83c6-79fa7120f1cf",</w:t>
        <w:br/>
        <w:t xml:space="preserve"> "object": "segment",</w:t>
        <w:br/>
        <w:t xml:space="preserve"> "name": "Active Users",</w:t>
        <w:br/>
        <w:t xml:space="preserve"> "audience_id": "aud_123456789",</w:t>
        <w:br/>
        <w:t xml:space="preserve"> "filter": {},</w:t>
        <w:br/>
        <w:t xml:space="preserve"> "created_at": "2024-01-15T10:30:00Z"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segment.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type. Example: "segment".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segment. Example: "Active Users".</w:t>
            </w:r>
          </w:p>
        </w:tc>
      </w:tr>
      <w:tr>
        <w:tc>
          <w:tcPr>
            <w:tcW w:type="dxa" w:w="2880"/>
          </w:tcPr>
          <w:p>
            <w:r>
              <w:t>audience_id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audience this segment belongs to.</w:t>
            </w:r>
          </w:p>
        </w:tc>
      </w:tr>
      <w:tr>
        <w:tc>
          <w:tcPr>
            <w:tcW w:type="dxa" w:w="2880"/>
          </w:tcPr>
          <w:p>
            <w:r>
              <w:t>filter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Filter conditions for the segment.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segment was created.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'https://api.resend.com/segments/78261eea-8f8b-4381-83c6-79fa7120f1cf'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r>
        <w:t>(Errors not provided in the scraped content.)</w:t>
      </w:r>
    </w:p>
    <w:p>
      <w:pPr>
        <w:pStyle w:val="Heading3"/>
      </w:pPr>
      <w:r>
        <w:t>Related segments actions</w:t>
      </w:r>
    </w:p>
    <w:p>
      <w:pPr>
        <w:pStyle w:val="ListBullet"/>
      </w:pPr>
      <w:r>
        <w:t>[GET] List Segments — /segments</w:t>
      </w:r>
    </w:p>
    <w:p>
      <w:pPr>
        <w:pStyle w:val="ListBullet"/>
      </w:pPr>
      <w:r>
        <w:t>[POST] Create a Segment — /segments</w:t>
      </w:r>
    </w:p>
    <w:p>
      <w:pPr>
        <w:pStyle w:val="ListBullet"/>
      </w:pPr>
      <w:r>
        <w:t>[DELETE] Delete a Segment — /segments/{{id}}</w:t>
      </w:r>
    </w:p>
    <w:p>
      <w:r>
        <w:br w:type="page"/>
      </w:r>
    </w:p>
    <w:p>
      <w:pPr>
        <w:pStyle w:val="Heading2"/>
      </w:pPr>
      <w:r>
        <w:t>28. [POST] Create a Template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/templates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create templates in Resend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https://api.resend.com/templates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email template in Resend. Templates can include HTML and optional text content, plus a set of typed variables with optional fallback values.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template.</w:t>
            </w:r>
          </w:p>
        </w:tc>
      </w:tr>
      <w:tr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HTML version of the template.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alias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alias of the template.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Sender email address. To include a friendly name, use the format "Your Name &lt;sender@domain.com&gt;".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subject.</w:t>
            </w:r>
          </w:p>
        </w:tc>
      </w:tr>
      <w:tr>
        <w:tc>
          <w:tcPr>
            <w:tcW w:type="dxa" w:w="2880"/>
          </w:tcPr>
          <w:p>
            <w:r>
              <w:t>reply_to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Reply-to email addresses.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plain text version of the template.</w:t>
            </w:r>
          </w:p>
        </w:tc>
      </w:tr>
      <w:tr>
        <w:tc>
          <w:tcPr>
            <w:tcW w:type="dxa" w:w="2880"/>
          </w:tcPr>
          <w:p>
            <w:r>
              <w:t>variables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Array of variable definitions for the template.</w:t>
            </w:r>
          </w:p>
        </w:tc>
      </w:tr>
    </w:tbl>
    <w:p/>
    <w:p>
      <w:pPr>
        <w:pStyle w:val="Heading3"/>
      </w:pPr>
      <w:r>
        <w:t>variables[]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variables[].key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key of the variable.</w:t>
            </w:r>
          </w:p>
        </w:tc>
      </w:tr>
      <w:tr>
        <w:tc>
          <w:tcPr>
            <w:tcW w:type="dxa" w:w="2880"/>
          </w:tcPr>
          <w:p>
            <w:r>
              <w:t>variables[].type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type of the variable. Allowed values: string, number, boolean, object, list.</w:t>
            </w:r>
          </w:p>
        </w:tc>
      </w:tr>
      <w:tr>
        <w:tc>
          <w:tcPr>
            <w:tcW w:type="dxa" w:w="2880"/>
          </w:tcPr>
          <w:p>
            <w:r>
              <w:t>variables[].fallback_value</w:t>
            </w:r>
          </w:p>
        </w:tc>
        <w:tc>
          <w:tcPr>
            <w:tcW w:type="dxa" w:w="2880"/>
          </w:tcPr>
          <w:p>
            <w:r>
              <w:t>oneOf(string | number | boolean | object | any[])</w:t>
            </w:r>
          </w:p>
        </w:tc>
        <w:tc>
          <w:tcPr>
            <w:tcW w:type="dxa" w:w="2880"/>
          </w:tcPr>
          <w:p>
            <w:r>
              <w:t>Fallback value used when the variable is not provided.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"tpl_123456789",</w:t>
        <w:br/>
        <w:t xml:space="preserve"> "object": "template"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template.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 of the response. Example: "template".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'https://api.resend.com/templates'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"Welcome Email",</w:t>
        <w:br/>
        <w:t xml:space="preserve"> "alias": "welcome-email",</w:t>
        <w:br/>
        <w:t xml:space="preserve"> "from": "Acme Inc &lt;no-reply@acme.com&gt;",</w:t>
        <w:br/>
        <w:t xml:space="preserve"> "subject": "Welcome to Acme",</w:t>
        <w:br/>
        <w:t xml:space="preserve"> "reply_to": ["support@acme.com"],</w:t>
        <w:br/>
        <w:t xml:space="preserve"> "html": "&lt;h1&gt;Hello {{name}}&lt;/h1&gt;&lt;p&gt;Thanks for joining.&lt;/p&gt;",</w:t>
        <w:br/>
        <w:t xml:space="preserve"> "text": "Hello {{name}}\n\nThanks for joining.",</w:t>
        <w:br/>
        <w:t xml:space="preserve"> "variables": [</w:t>
        <w:br/>
        <w:t xml:space="preserve">      {</w:t>
        <w:br/>
        <w:t xml:space="preserve"> "key": "name",</w:t>
        <w:br/>
        <w:t xml:space="preserve"> "type": "string",</w:t>
        <w:br/>
        <w:t xml:space="preserve"> "fallback_value": "there"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Minimal template (required fields only)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'https://api.resend.com/templates'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"Password Reset",</w:t>
        <w:br/>
        <w:t xml:space="preserve"> "html": "&lt;p&gt;Click the link to reset your password.&lt;/p&gt;"</w:t>
        <w:br/>
        <w:t xml:space="preserve">  }'</w:t>
      </w:r>
    </w:p>
    <w:p>
      <w:pPr>
        <w:pStyle w:val="Heading3"/>
      </w:pPr>
      <w:r>
        <w:t>Example 2: Template with variables and fallback values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'https://api.resend.com/templates'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"Receipt",</w:t>
        <w:br/>
        <w:t xml:space="preserve"> "html": "&lt;p&gt;Hi {{customer_name}}, your total is {{total}}.&lt;/p&gt;",</w:t>
        <w:br/>
        <w:t xml:space="preserve"> "variables": [</w:t>
        <w:br/>
        <w:t xml:space="preserve">      { "key": "customer_name", "type": "string", "fallback_value": "Customer" },</w:t>
        <w:br/>
        <w:t xml:space="preserve">      { "key": "total", "type": "number", "fallback_value": 0 }</w:t>
        <w:br/>
        <w:t xml:space="preserve">    ]</w:t>
        <w:br/>
        <w:t xml:space="preserve">  }'</w:t>
      </w:r>
    </w:p>
    <w:p>
      <w:pPr>
        <w:pStyle w:val="Heading3"/>
      </w:pPr>
      <w:r>
        <w:t>Example 3: HTML + text + reply-to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'https://api.resend.com/templates'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"Weekly Newsletter",</w:t>
        <w:br/>
        <w:t xml:space="preserve"> "subject": "This Week at Acme",</w:t>
        <w:br/>
        <w:t xml:space="preserve"> "reply_to": ["newsletter@acme.com"],</w:t>
        <w:br/>
        <w:t xml:space="preserve"> "html": "&lt;h1&gt;Weekly Update&lt;/h1&gt;&lt;p&gt;News...&lt;/p&gt;",</w:t>
        <w:br/>
        <w:t xml:space="preserve"> "text": "Weekly Update\n\nNews..."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required fields (name, html) are present.</w:t>
      </w:r>
    </w:p>
    <w:p>
      <w:pPr>
        <w:pStyle w:val="ListBullet"/>
      </w:pPr>
      <w:r>
        <w:t>Stores the template metadata (e.g., alias, from, subject, reply_to).</w:t>
      </w:r>
    </w:p>
    <w:p>
      <w:pPr>
        <w:pStyle w:val="ListBullet"/>
      </w:pPr>
      <w:r>
        <w:t>Stores optional text and variable schema (including types and fallback values).</w:t>
      </w:r>
    </w:p>
    <w:p>
      <w:pPr>
        <w:pStyle w:val="ListBullet"/>
      </w:pPr>
      <w:r>
        <w:t>Returns the created template identifier.</w:t>
      </w:r>
    </w:p>
    <w:p>
      <w:pPr>
        <w:pStyle w:val="Heading3"/>
      </w:pPr>
      <w:r>
        <w:t>Notes</w:t>
      </w:r>
    </w:p>
    <w:p>
      <w:pPr>
        <w:pStyle w:val="ListBullet"/>
      </w:pPr>
      <w:r>
        <w:t>from supports a friendly name format: "Your Name &lt;sender@domain.com&gt;".</w:t>
      </w:r>
    </w:p>
    <w:p>
      <w:pPr>
        <w:pStyle w:val="ListBullet"/>
      </w:pPr>
      <w:r>
        <w:t>variables[].type must be one of: string, number, boolean, object, list.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The scraped documentation only specifies a 201 success response. Other error status codes and bodies were not provided.</w:t>
      </w:r>
    </w:p>
    <w:p>
      <w:pPr>
        <w:pStyle w:val="Heading3"/>
      </w:pPr>
      <w:r>
        <w:t>Related templates actions</w:t>
      </w:r>
    </w:p>
    <w:p>
      <w:pPr>
        <w:pStyle w:val="ListBullet"/>
      </w:pPr>
      <w:r>
        <w:t>[POST] Publish a Template — /templates/{{id}}/publish</w:t>
      </w:r>
    </w:p>
    <w:p>
      <w:pPr>
        <w:pStyle w:val="ListBullet"/>
      </w:pPr>
      <w:r>
        <w:t>[POST] Duplicate a Template — /templates/{{id}}/duplicate</w:t>
      </w:r>
    </w:p>
    <w:p>
      <w:pPr>
        <w:pStyle w:val="ListBullet"/>
      </w:pPr>
      <w:r>
        <w:t>[GET] Retrieve a Template — /templates/{{id}}</w:t>
      </w:r>
    </w:p>
    <w:p>
      <w:pPr>
        <w:pStyle w:val="ListBullet"/>
      </w:pPr>
      <w:r>
        <w:t>[DELETE] Delete a Template — /templates/{{id}}</w:t>
      </w:r>
    </w:p>
    <w:p>
      <w:pPr>
        <w:pStyle w:val="ListBullet"/>
      </w:pPr>
      <w:r>
        <w:t>[PATCH] Update a Template — /templates/{{id}}</w:t>
      </w:r>
    </w:p>
    <w:p>
      <w:pPr>
        <w:pStyle w:val="ListBullet"/>
      </w:pPr>
      <w:r>
        <w:t>[GET] List Templates — /templates</w:t>
      </w:r>
    </w:p>
    <w:p>
      <w:r>
        <w:br w:type="page"/>
      </w:r>
    </w:p>
    <w:p>
      <w:pPr>
        <w:pStyle w:val="Heading2"/>
      </w:pPr>
      <w:r>
        <w:t>29. [GET] Retrieve a Template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/templates/{{id}}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https://api.resend.com/templates/{{id}}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template by its template ID or alias.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/templates/).</w:t>
      </w:r>
    </w:p>
    <w:p>
      <w:pPr>
        <w:pStyle w:val="ListBullet"/>
      </w:pPr>
      <w:r>
        <w:t>Always construct the path as /templates/{{id}},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/templates/tpl_123456789</w:t>
        <w:br/>
        <w:t>/templates/welcome-email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/templates/</w:t>
        <w:br/>
        <w:t>/templates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Template ID or alias.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"template",</w:t>
        <w:br/>
        <w:t xml:space="preserve"> "id": "tpl_123456789",</w:t>
        <w:br/>
        <w:t xml:space="preserve"> "current_version_id": "tv_987654321",</w:t>
        <w:br/>
        <w:t xml:space="preserve"> "name": "Welcome Email",</w:t>
        <w:br/>
        <w:t xml:space="preserve"> "alias": "welcome-email",</w:t>
        <w:br/>
        <w:t xml:space="preserve"> "from": "Acme &lt;sender@domain.com&gt;",</w:t>
        <w:br/>
        <w:t xml:space="preserve"> "subject": "Welcome to Acme!",</w:t>
        <w:br/>
        <w:t xml:space="preserve"> "reply_to": [</w:t>
        <w:br/>
        <w:t xml:space="preserve"> "support@domain.com"</w:t>
        <w:br/>
        <w:t xml:space="preserve"> ],</w:t>
        <w:br/>
        <w:t xml:space="preserve"> "html": "&lt;html&gt;&lt;body&gt;&lt;h1&gt;Hello {{name}}&lt;/h1&gt;&lt;/body&gt;&lt;/html&gt;",</w:t>
        <w:br/>
        <w:t xml:space="preserve"> "text": "Hello {{name}}",</w:t>
        <w:br/>
        <w:t xml:space="preserve"> "variables": [</w:t>
        <w:br/>
        <w:t xml:space="preserve"> {</w:t>
        <w:br/>
        <w:t xml:space="preserve"> "id": "var_abc123",</w:t>
        <w:br/>
        <w:t xml:space="preserve"> "key": "name",</w:t>
        <w:br/>
        <w:t xml:space="preserve"> "type": "string",</w:t>
        <w:br/>
        <w:t xml:space="preserve"> "fallback_value": "there",</w:t>
        <w:br/>
        <w:t xml:space="preserve"> "created_at": "2024-01-10T12:00:00Z",</w:t>
        <w:br/>
        <w:t xml:space="preserve"> "updated_at": "2024-01-11T12:00:00Z"</w:t>
        <w:br/>
        <w:t xml:space="preserve"> }</w:t>
        <w:br/>
        <w:t xml:space="preserve"> ],</w:t>
        <w:br/>
        <w:t xml:space="preserve"> "created_at": "2024-01-10T12:00:00Z",</w:t>
        <w:br/>
        <w:t xml:space="preserve"> "updated_at": "2024-01-12T12:00:00Z",</w:t>
        <w:br/>
        <w:t xml:space="preserve"> "status": "published",</w:t>
        <w:br/>
        <w:t xml:space="preserve"> "published_at": "2024-01-12T12:30:00Z",</w:t>
        <w:br/>
        <w:t xml:space="preserve"> "has_unpublished_versions": false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object. Example: "template".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template.</w:t>
            </w:r>
          </w:p>
        </w:tc>
      </w:tr>
      <w:tr>
        <w:tc>
          <w:tcPr>
            <w:tcW w:type="dxa" w:w="2880"/>
          </w:tcPr>
          <w:p>
            <w:r>
              <w:t>current_version_id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current version of the template.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template.</w:t>
            </w:r>
          </w:p>
        </w:tc>
      </w:tr>
      <w:tr>
        <w:tc>
          <w:tcPr>
            <w:tcW w:type="dxa" w:w="2880"/>
          </w:tcPr>
          <w:p>
            <w:r>
              <w:t>alias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alias of the template.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Sender email address. To include a friendly name, use the format "Your Name &lt;sender@domain.com&gt;".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subject.</w:t>
            </w:r>
          </w:p>
        </w:tc>
      </w:tr>
      <w:tr>
        <w:tc>
          <w:tcPr>
            <w:tcW w:type="dxa" w:w="2880"/>
          </w:tcPr>
          <w:p>
            <w:r>
              <w:t>reply_to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Reply-to email addresses.</w:t>
            </w:r>
          </w:p>
        </w:tc>
      </w:tr>
      <w:tr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HTML version of the template.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plain text version of the template.</w:t>
            </w:r>
          </w:p>
        </w:tc>
      </w:tr>
      <w:tr>
        <w:tc>
          <w:tcPr>
            <w:tcW w:type="dxa" w:w="2880"/>
          </w:tcPr>
          <w:p>
            <w:r>
              <w:t>variables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Template variables.</w:t>
            </w:r>
          </w:p>
        </w:tc>
      </w:tr>
      <w:tr>
        <w:tc>
          <w:tcPr>
            <w:tcW w:type="dxa" w:w="2880"/>
          </w:tcPr>
          <w:p>
            <w:r>
              <w:t>variables.id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template variable.</w:t>
            </w:r>
          </w:p>
        </w:tc>
      </w:tr>
      <w:tr>
        <w:tc>
          <w:tcPr>
            <w:tcW w:type="dxa" w:w="2880"/>
          </w:tcPr>
          <w:p>
            <w:r>
              <w:t>variables.key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key of the variable. Required.</w:t>
            </w:r>
          </w:p>
        </w:tc>
      </w:tr>
      <w:tr>
        <w:tc>
          <w:tcPr>
            <w:tcW w:type="dxa" w:w="2880"/>
          </w:tcPr>
          <w:p>
            <w:r>
              <w:t>variables.type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the variable. Required. Allowed values: string, number, boolean, object, list.</w:t>
            </w:r>
          </w:p>
        </w:tc>
      </w:tr>
      <w:tr>
        <w:tc>
          <w:tcPr>
            <w:tcW w:type="dxa" w:w="2880"/>
          </w:tcPr>
          <w:p>
            <w:r>
              <w:t>variables.fallback_value</w:t>
            </w:r>
          </w:p>
        </w:tc>
        <w:tc>
          <w:tcPr>
            <w:tcW w:type="dxa" w:w="2880"/>
          </w:tcPr>
          <w:p>
            <w:r>
              <w:t>OneOf(string | number | boolean | object | any[])</w:t>
            </w:r>
          </w:p>
        </w:tc>
        <w:tc>
          <w:tcPr>
            <w:tcW w:type="dxa" w:w="2880"/>
          </w:tcPr>
          <w:p>
            <w:r>
              <w:t>Fallback value for the variable.</w:t>
            </w:r>
          </w:p>
        </w:tc>
      </w:tr>
      <w:tr>
        <w:tc>
          <w:tcPr>
            <w:tcW w:type="dxa" w:w="2880"/>
          </w:tcPr>
          <w:p>
            <w:r>
              <w:t>variables.created_at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variable was created.</w:t>
            </w:r>
          </w:p>
        </w:tc>
      </w:tr>
      <w:tr>
        <w:tc>
          <w:tcPr>
            <w:tcW w:type="dxa" w:w="2880"/>
          </w:tcPr>
          <w:p>
            <w:r>
              <w:t>variables.updated_at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variable was last updated.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template was created.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template was last updated.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publication status of the template. Allowed values: draft, published.</w:t>
            </w:r>
          </w:p>
        </w:tc>
      </w:tr>
      <w:tr>
        <w:tc>
          <w:tcPr>
            <w:tcW w:type="dxa" w:w="2880"/>
          </w:tcPr>
          <w:p>
            <w:r>
              <w:t>published_at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template was published.</w:t>
            </w:r>
          </w:p>
        </w:tc>
      </w:tr>
      <w:tr>
        <w:tc>
          <w:tcPr>
            <w:tcW w:type="dxa" w:w="2880"/>
          </w:tcPr>
          <w:p>
            <w:r>
              <w:t>has_unpublished_versions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template has unpublished versions.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'https://api.resend.com/templates/tpl_123456789'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Retrieve by Template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'https://api.resend.com/templates/tpl_123456789' \</w:t>
        <w:br/>
        <w:t xml:space="preserve"> -H 'Accept: application/json'</w:t>
      </w:r>
    </w:p>
    <w:p>
      <w:pPr>
        <w:pStyle w:val="Heading3"/>
      </w:pPr>
      <w:r>
        <w:t>Example 2: Retrieve by Alias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'https://api.resend.com/templates/welcome-email' \</w:t>
        <w:br/>
        <w:t xml:space="preserve"> -H 'Accept: application/json'</w:t>
      </w:r>
    </w:p>
    <w:p>
      <w:pPr>
        <w:pStyle w:val="Heading3"/>
      </w:pPr>
      <w:r>
        <w:t>Related templates actions</w:t>
      </w:r>
    </w:p>
    <w:p>
      <w:pPr>
        <w:pStyle w:val="ListBullet"/>
      </w:pPr>
      <w:r>
        <w:t>[POST] Publish a Template — /templates/{{id}}/publish</w:t>
      </w:r>
    </w:p>
    <w:p>
      <w:pPr>
        <w:pStyle w:val="ListBullet"/>
      </w:pPr>
      <w:r>
        <w:t>[POST] Duplicate a Template — /templates/{{id}}/duplicate</w:t>
      </w:r>
    </w:p>
    <w:p>
      <w:pPr>
        <w:pStyle w:val="ListBullet"/>
      </w:pPr>
      <w:r>
        <w:t>[POST] Create a Template — /templates</w:t>
      </w:r>
    </w:p>
    <w:p>
      <w:pPr>
        <w:pStyle w:val="ListBullet"/>
      </w:pPr>
      <w:r>
        <w:t>[DELETE] Delete a Template — /templates/{{id}}</w:t>
      </w:r>
    </w:p>
    <w:p>
      <w:pPr>
        <w:pStyle w:val="ListBullet"/>
      </w:pPr>
      <w:r>
        <w:t>[PATCH] Update a Template — /templates/{{id}}</w:t>
      </w:r>
    </w:p>
    <w:p>
      <w:pPr>
        <w:pStyle w:val="ListBullet"/>
      </w:pPr>
      <w:r>
        <w:t>[GET] List Templates — /templates</w:t>
      </w:r>
    </w:p>
    <w:p>
      <w:r>
        <w:br w:type="page"/>
      </w:r>
    </w:p>
    <w:p>
      <w:pPr>
        <w:pStyle w:val="Heading2"/>
      </w:pPr>
      <w:r>
        <w:t>30. [POST] Create a Topic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/topics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 to create topics in your Resend workspace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https://api.resend.com/topics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topic with a name, default subscription behavior, and optional metadata (description and visibility).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topic. Max length: 50 characters.</w:t>
            </w:r>
          </w:p>
        </w:tc>
      </w:tr>
      <w:tr>
        <w:tc>
          <w:tcPr>
            <w:tcW w:type="dxa" w:w="2880"/>
          </w:tcPr>
          <w:p>
            <w:r>
              <w:t>default_subscription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subscription status for the topic. Allowed values: opt_in, opt_out. Cannot be changed after creation.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description of the topic. Max length: 200 characters.</w:t>
            </w:r>
          </w:p>
        </w:tc>
      </w:tr>
      <w:tr>
        <w:tc>
          <w:tcPr>
            <w:tcW w:type="dxa" w:w="2880"/>
          </w:tcPr>
          <w:p>
            <w:r>
              <w:t>visibility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Topic visibility. Allowed values: public, private. Default: private. Public topics are visible to all contacts on the unsubscribe page. Private topics are only visible to opted-in contacts.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"78261eea-8f8b-4381-83c6-79fa7120f1cf",</w:t>
        <w:br/>
        <w:t xml:space="preserve"> "object": "topic"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topic. Example: 78261eea-8f8b-4381-83c6-79fa7120f1cf.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 of the response. Example: topic.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'https://api.resend.com/topics'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"Product Updates",</w:t>
        <w:br/>
        <w:t xml:space="preserve"> "default_subscription": "opt_in",</w:t>
        <w:br/>
        <w:t xml:space="preserve"> "description": "Announcements and important changes related to the product.",</w:t>
        <w:br/>
        <w:t xml:space="preserve"> "visibility": "private"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Private Topic (default visibility)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'https://api.resend.com/topics'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"Security Alerts",</w:t>
        <w:br/>
        <w:t xml:space="preserve"> "default_subscription": "opt_in"</w:t>
        <w:br/>
        <w:t xml:space="preserve">  }'</w:t>
      </w:r>
    </w:p>
    <w:p>
      <w:pPr>
        <w:pStyle w:val="Heading3"/>
      </w:pPr>
      <w:r>
        <w:t>Example 2: Create a Public Topic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'https://api.resend.com/topics'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"Newsletter",</w:t>
        <w:br/>
        <w:t xml:space="preserve"> "default_subscription": "opt_out",</w:t>
        <w:br/>
        <w:t xml:space="preserve"> "description": "Monthly newsletter and highlights.",</w:t>
        <w:br/>
        <w:t xml:space="preserve"> "visibility": "public"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default_subscription is immutable after the topic is created.</w:t>
      </w:r>
    </w:p>
    <w:p>
      <w:pPr>
        <w:pStyle w:val="ListBullet"/>
      </w:pPr>
      <w:r>
        <w:t>name and description have maximum lengths of 50 and 200 characters, respectively.</w:t>
      </w:r>
    </w:p>
    <w:p>
      <w:pPr>
        <w:pStyle w:val="Heading3"/>
      </w:pPr>
      <w:r>
        <w:t>Related topics actions</w:t>
      </w:r>
    </w:p>
    <w:p>
      <w:pPr>
        <w:pStyle w:val="ListBullet"/>
      </w:pPr>
      <w:r>
        <w:t>[DELETE] Delete a Topic — /topics/{{id}}</w:t>
      </w:r>
    </w:p>
    <w:p>
      <w:pPr>
        <w:pStyle w:val="ListBullet"/>
      </w:pPr>
      <w:r>
        <w:t>[GET] Retrieve a Topic — /topics/{{id}}</w:t>
      </w:r>
    </w:p>
    <w:p>
      <w:pPr>
        <w:pStyle w:val="ListBullet"/>
      </w:pPr>
      <w:r>
        <w:t>[GET] List Topics — /topics</w:t>
      </w:r>
    </w:p>
    <w:p>
      <w:pPr>
        <w:pStyle w:val="ListBullet"/>
      </w:pPr>
      <w:r>
        <w:t>[PATCH] Update a Topic — /topics/{{id}}</w:t>
      </w:r>
    </w:p>
    <w:p>
      <w:r>
        <w:br w:type="page"/>
      </w:r>
    </w:p>
    <w:p>
      <w:pPr>
        <w:pStyle w:val="Heading2"/>
      </w:pPr>
      <w:r>
        <w:t>31. [PATCH] Update a Webhook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/webhooks/{{webhookId}}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manage/update webhooks in your Resend account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https://api.resend.com/webhooks/{{webhook_id}}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an existing webhook by webhook_id, allowing you to change the destination endpoint, subscribed events, and/or the webhook status.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webhook_id path parameter must always be present.</w:t>
      </w:r>
    </w:p>
    <w:p>
      <w:pPr>
        <w:pStyle w:val="ListBullet"/>
      </w:pPr>
      <w:r>
        <w:t>If the user provides a webhook_id, use that value directly.</w:t>
      </w:r>
    </w:p>
    <w:p>
      <w:pPr>
        <w:pStyle w:val="ListBullet"/>
      </w:pPr>
      <w:r>
        <w:t>Do not call the API with a missing or empty webhook_id (e.g., avoid /webhooks// or /webhooks).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/webhooks/479e3145-dd38-476b-932c-529ceb705947</w:t>
        <w:br/>
        <w:t>/webhooks/wh_123456789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/webhooks//</w:t>
        <w:br/>
        <w:t>/webhooks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webhook_id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Webhook ID.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where webhook events will be sent. Example: https://webhook.example.com/new-handler</w:t>
            </w:r>
          </w:p>
        </w:tc>
      </w:tr>
      <w:tr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event types to subscribe to.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status of the webhook. Allowed values: enabled, disabled. Example: enabled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"webhook",</w:t>
        <w:br/>
        <w:t xml:space="preserve"> "id": "479e3145-dd38-476b-932c-529ceb705947"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object. Example: webhook.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updated webhook. Example: 479e3145-dd38-476b-932c-529ceb705947.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'https://api.resend.com/webhooks/479e3145-dd38-476b-932c-529ceb705947'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"endpoint": "https://webhook.example.com/new-handler",</w:t>
        <w:br/>
        <w:t xml:space="preserve"> "events": ["email.sent"],</w:t>
        <w:br/>
        <w:t xml:space="preserve"> "status": "enabled"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the Webhook Endpoint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'https://api.resend.com/webhooks/479e3145-dd38-476b-932c-529ceb705947'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"endpoint": "https://webhook.example.com/new-handler"</w:t>
        <w:br/>
        <w:t xml:space="preserve">  }'</w:t>
      </w:r>
    </w:p>
    <w:p>
      <w:pPr>
        <w:pStyle w:val="Heading3"/>
      </w:pPr>
      <w:r>
        <w:t>Example 2: Disable a Webhook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'https://api.resend.com/webhooks/479e3145-dd38-476b-932c-529ceb705947'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"status": "disabled"</w:t>
        <w:br/>
        <w:t xml:space="preserve">  }'</w:t>
      </w:r>
    </w:p>
    <w:p>
      <w:pPr>
        <w:pStyle w:val="Heading3"/>
      </w:pPr>
      <w:r>
        <w:t>Example 3: Replace Subscribed Events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'https://api.resend.com/webhooks/479e3145-dd38-476b-932c-529ceb705947'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"events": ["email.sent", "email.delivered"]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fields are optional; include only the fields you want to update.</w:t>
      </w:r>
    </w:p>
    <w:p>
      <w:pPr>
        <w:pStyle w:val="ListBullet"/>
      </w:pPr>
      <w:r>
        <w:t>The request body must be JSON (application/json).</w:t>
      </w:r>
    </w:p>
    <w:p>
      <w:pPr>
        <w:pStyle w:val="Heading3"/>
      </w:pPr>
      <w:r>
        <w:t>Related webhooks actions</w:t>
      </w:r>
    </w:p>
    <w:p>
      <w:pPr>
        <w:pStyle w:val="ListBullet"/>
      </w:pPr>
      <w:r>
        <w:t>[GET] Retrieve a Webhook — /webhooks/{{webhookId}}</w:t>
      </w:r>
    </w:p>
    <w:p>
      <w:pPr>
        <w:pStyle w:val="ListBullet"/>
      </w:pPr>
      <w:r>
        <w:t>[DELETE] Delete a Webhook — /webhooks/{{webhookId}}</w:t>
      </w:r>
    </w:p>
    <w:p>
      <w:pPr>
        <w:pStyle w:val="ListBullet"/>
      </w:pPr>
      <w:r>
        <w:t>[POST] Create a Webhook — /webhooks</w:t>
      </w:r>
    </w:p>
    <w:p>
      <w:pPr>
        <w:pStyle w:val="ListBullet"/>
      </w:pPr>
      <w:r>
        <w:t>[GET] List Webhooks — /webhooks</w:t>
      </w:r>
    </w:p>
    <w:p>
      <w:r>
        <w:br w:type="page"/>
      </w:r>
    </w:p>
    <w:p>
      <w:pPr>
        <w:pStyle w:val="Heading2"/>
      </w:pPr>
      <w:r>
        <w:t>32. [GET] Retrieve a Single Audience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/audiences/{{id}}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Audience ID (id) to retrieve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https://api.resend.com/audiences/{{id}}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details for a single audience by its ID.</w:t>
      </w:r>
    </w:p>
    <w:p>
      <w:r>
        <w:t>Deprecated: Use Segments instead. These endpoints still work, but will be removed in the future.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/audiences// or /audiences).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parameters; do not send query parameters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/audiences/78261eea-8f8b-4381-83c6-79fa7120f1cf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/audiences/</w:t>
        <w:br/>
        <w:t>/audiences</w:t>
        <w:br/>
        <w:t>/audiences//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Audience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"78261eea-8f8b-4381-83c6-79fa7120f1cf",</w:t>
        <w:br/>
        <w:t xml:space="preserve"> "object": "audience",</w:t>
        <w:br/>
        <w:t xml:space="preserve"> "name": "Registered Users",</w:t>
        <w:br/>
        <w:t xml:space="preserve"> "created_at": "2023-10-06T22:59:55.977Z"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audience. Example: "78261eea-8f8b-4381-83c6-79fa7120f1cf".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of the audience. Example: "audience".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audience. Example: "Registered Users".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 that the object was created (ISO 8601). Example: "2023-10-06T22:59:55.977Z".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'https://api.resend.com/audiences/78261eea-8f8b-4381-83c6-79fa7120f1cf'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is deprecated; prefer Segments where available.</w:t>
      </w:r>
    </w:p>
    <w:p>
      <w:pPr>
        <w:pStyle w:val="ListBullet"/>
      </w:pPr>
      <w:r>
        <w:t>No request body is used for this GET request.</w:t>
      </w:r>
    </w:p>
    <w:p>
      <w:pPr>
        <w:pStyle w:val="Heading3"/>
      </w:pPr>
      <w:r>
        <w:t>Related audiences actions</w:t>
      </w:r>
    </w:p>
    <w:p>
      <w:pPr>
        <w:pStyle w:val="ListBullet"/>
      </w:pPr>
      <w:r>
        <w:t>[GET] List Audiences — /audiences</w:t>
      </w:r>
    </w:p>
    <w:p>
      <w:pPr>
        <w:pStyle w:val="ListBullet"/>
      </w:pPr>
      <w:r>
        <w:t>[POST] Create an Audience (Contact List) — /audiences</w:t>
      </w:r>
    </w:p>
    <w:p>
      <w:pPr>
        <w:pStyle w:val="ListBullet"/>
      </w:pPr>
      <w:r>
        <w:t>[DELETE] Remove an Audience — /audiences/{{id}}</w:t>
      </w:r>
    </w:p>
    <w:p>
      <w:r>
        <w:br w:type="page"/>
      </w:r>
    </w:p>
    <w:p>
      <w:pPr>
        <w:pStyle w:val="Heading2"/>
      </w:pPr>
      <w:r>
        <w:t>33. [POST] Create a Contact Property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/contact-properties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 to manage/create contact properties in Resend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https://api.resend.com/contact-properties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contact property that can be used to store additional structured data on contacts.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property key. Max length: 50 characters. Allowed characters: alphanumeric and underscores only.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property type. Allowed values: string, number.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fallback_value</w:t>
            </w:r>
          </w:p>
        </w:tc>
        <w:tc>
          <w:tcPr>
            <w:tcW w:type="dxa" w:w="2880"/>
          </w:tcPr>
          <w:p>
            <w:r>
              <w:t>string | number</w:t>
            </w:r>
          </w:p>
        </w:tc>
        <w:tc>
          <w:tcPr>
            <w:tcW w:type="dxa" w:w="2880"/>
          </w:tcPr>
          <w:p>
            <w:r>
              <w:t>Fallback value for the property.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"78261eea-8f8b-4381-83c6-79fa7120f1cf",</w:t>
        <w:br/>
        <w:t xml:space="preserve"> "object": "contact_property"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contact property.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 of the response. Example: contact_property.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'https://api.resend.com/contact-properties'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"key": "customer_tier",</w:t>
        <w:br/>
        <w:t xml:space="preserve"> "type": "string",</w:t>
        <w:br/>
        <w:t xml:space="preserve"> "fallback_value": "free"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string property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'https://api.resend.com/contact-properties'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"key": "company_name",</w:t>
        <w:br/>
        <w:t xml:space="preserve"> "type": "string"</w:t>
        <w:br/>
        <w:t xml:space="preserve">  }'</w:t>
      </w:r>
    </w:p>
    <w:p>
      <w:pPr>
        <w:pStyle w:val="Heading3"/>
      </w:pPr>
      <w:r>
        <w:t>Example 2: Create a number property with numeric fallback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'https://api.resend.com/contact-properties'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"key": "lifetime_value",</w:t>
        <w:br/>
        <w:t xml:space="preserve"> "type": "number",</w:t>
        <w:br/>
        <w:t xml:space="preserve"> "fallback_value": 0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key must be at most 50 characters and contain only alphanumeric characters and underscores.</w:t>
      </w:r>
    </w:p>
    <w:p>
      <w:pPr>
        <w:pStyle w:val="ListBullet"/>
      </w:pPr>
      <w:r>
        <w:t>fallback_value must be a string or number.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No error responses were provided in the scraped content.</w:t>
      </w:r>
    </w:p>
    <w:p>
      <w:pPr>
        <w:pStyle w:val="Heading3"/>
      </w:pPr>
      <w:r>
        <w:t>Related contactProperties actions</w:t>
      </w:r>
    </w:p>
    <w:p>
      <w:pPr>
        <w:pStyle w:val="ListBullet"/>
      </w:pPr>
      <w:r>
        <w:t>[GET] Retrieve a Contact Property — /contact-properties/{{id}}</w:t>
      </w:r>
    </w:p>
    <w:p>
      <w:pPr>
        <w:pStyle w:val="ListBullet"/>
      </w:pPr>
      <w:r>
        <w:t>[DELETE] Delete a Contact Property — /contact-properties/{{id}}</w:t>
      </w:r>
    </w:p>
    <w:p>
      <w:pPr>
        <w:pStyle w:val="ListBullet"/>
      </w:pPr>
      <w:r>
        <w:t>[GET] List Contact Properties — /contact-properties</w:t>
      </w:r>
    </w:p>
    <w:p>
      <w:pPr>
        <w:pStyle w:val="ListBullet"/>
      </w:pPr>
      <w:r>
        <w:t>[PATCH] Update a Contact Property — /contact-properties/{{id}}</w:t>
      </w:r>
    </w:p>
    <w:p>
      <w:r>
        <w:br w:type="page"/>
      </w:r>
    </w:p>
    <w:p>
      <w:pPr>
        <w:pStyle w:val="Heading2"/>
      </w:pPr>
      <w:r>
        <w:t>34. [PATCH] Update a Broadcast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/broadcasts/{{id}}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an existing broadcast ID (id) to update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https://api.resend.com/broadcasts/{{id}}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an existing broadcast by its broadcast ID. You can modify fields such as sender, subject, reply-to addresses, preview text, and message content (HTML/text), as well as the segment/topic the broadcast is scoped to.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 and must be a non-empty string.</w:t>
      </w:r>
    </w:p>
    <w:p>
      <w:pPr>
        <w:pStyle w:val="ListBullet"/>
      </w:pPr>
      <w:r>
        <w:t>Always construct the path as /broadcasts/{{id}}.</w:t>
      </w:r>
    </w:p>
    <w:p>
      <w:pPr>
        <w:pStyle w:val="ListBullet"/>
      </w:pPr>
      <w:r>
        <w:t>Do not call the API with a missing or empty id (e.g., avoid /broadcasts/).</w:t>
      </w:r>
    </w:p>
    <w:p>
      <w:pPr>
        <w:pStyle w:val="ListBullet"/>
      </w:pPr>
      <w:r>
        <w:t>Do not send path parameters in the request body.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 (this endpoint does not document any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/broadcasts/78261eea-8f8b-4381-83c6-79fa7120f1cf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/broadcasts/</w:t>
        <w:br/>
        <w:t>/broadcasts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Broadcast ID.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Content-Type: application/json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broadcast.</w:t>
            </w:r>
          </w:p>
        </w:tc>
      </w:tr>
      <w:tr>
        <w:tc>
          <w:tcPr>
            <w:tcW w:type="dxa" w:w="2880"/>
          </w:tcPr>
          <w:p>
            <w:r>
              <w:t>audience_id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 segment_id instead. Unique identifier of the audience this broadcast will be sent to.</w:t>
            </w:r>
          </w:p>
        </w:tc>
      </w:tr>
      <w:tr>
        <w:tc>
          <w:tcPr>
            <w:tcW w:type="dxa" w:w="2880"/>
          </w:tcPr>
          <w:p>
            <w:r>
              <w:t>segment_id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of the segment this broadcast will be sent to.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of the sender.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subject line of the email.</w:t>
            </w:r>
          </w:p>
        </w:tc>
      </w:tr>
      <w:tr>
        <w:tc>
          <w:tcPr>
            <w:tcW w:type="dxa" w:w="2880"/>
          </w:tcPr>
          <w:p>
            <w:r>
              <w:t>reply_to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The email addresses to which replies should be sent.</w:t>
            </w:r>
          </w:p>
        </w:tc>
      </w:tr>
      <w:tr>
        <w:tc>
          <w:tcPr>
            <w:tcW w:type="dxa" w:w="2880"/>
          </w:tcPr>
          <w:p>
            <w:r>
              <w:t>preview_text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preview text of the email.</w:t>
            </w:r>
          </w:p>
        </w:tc>
      </w:tr>
      <w:tr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HTML version of the message.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plain text version of the message.</w:t>
            </w:r>
          </w:p>
        </w:tc>
      </w:tr>
      <w:tr>
        <w:tc>
          <w:tcPr>
            <w:tcW w:type="dxa" w:w="2880"/>
          </w:tcPr>
          <w:p>
            <w:r>
              <w:t>topic_id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topic ID that the broadcast will be scoped to.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"78261eea-8f8b-4381-83c6-79fa7120f1cf",</w:t>
        <w:br/>
        <w:t xml:space="preserve"> "object": "broadcast"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broadcast.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 of the response.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'https://api.resend.com/broadcasts/78261eea-8f8b-4381-83c6-79fa7120f1cf'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"April Product Updates",</w:t>
        <w:br/>
        <w:t xml:space="preserve"> "segment_id": "seg_123",</w:t>
        <w:br/>
        <w:t xml:space="preserve"> "from": "updates@yourdomain.com",</w:t>
        <w:br/>
        <w:t xml:space="preserve"> "subject": "What’s new in April",</w:t>
        <w:br/>
        <w:t xml:space="preserve"> "reply_to": ["support@yourdomain.com"],</w:t>
        <w:br/>
        <w:t xml:space="preserve"> "preview_text": "Highlights from this month",</w:t>
        <w:br/>
        <w:t xml:space="preserve"> "html": "&lt;h1&gt;April Updates&lt;/h1&gt;&lt;p&gt;New features...&lt;/p&gt;",</w:t>
        <w:br/>
        <w:t xml:space="preserve"> "text": "April Updates\n\nNew features...",</w:t>
        <w:br/>
        <w:t xml:space="preserve"> "topic_id": "topic_456"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subject and preview text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'https://api.resend.com/broadcasts/78261eea-8f8b-4381-83c6-79fa7120f1cf'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"subject": "Updated subject line",</w:t>
        <w:br/>
        <w:t xml:space="preserve"> "preview_text": "Updated preview text"</w:t>
        <w:br/>
        <w:t xml:space="preserve">  }'</w:t>
      </w:r>
    </w:p>
    <w:p>
      <w:pPr>
        <w:pStyle w:val="Heading3"/>
      </w:pPr>
      <w:r>
        <w:t>Example 2: Switch to a different segment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'https://api.resend.com/broadcasts/78261eea-8f8b-4381-83c6-79fa7120f1cf'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"segment_id": "seg_789"</w:t>
        <w:br/>
        <w:t xml:space="preserve">  }'</w:t>
      </w:r>
    </w:p>
    <w:p>
      <w:pPr>
        <w:pStyle w:val="Heading3"/>
      </w:pPr>
      <w:r>
        <w:t>Example 3: Update message content (HTML and text)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'https://api.resend.com/broadcasts/78261eea-8f8b-4381-83c6-79fa7120f1cf'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"html": "&lt;p&gt;Hello from the updated broadcast.&lt;/p&gt;",</w:t>
        <w:br/>
        <w:t xml:space="preserve"> "text": "Hello from the updated broadcast."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fields are not marked as required in the provided documentation; include only the fields you want to update.</w:t>
      </w:r>
    </w:p>
    <w:p>
      <w:pPr>
        <w:pStyle w:val="ListBullet"/>
      </w:pPr>
      <w:r>
        <w:t>audience_id is documented as deprecated in favor of segment_id (“Use segment_id instead.”).</w:t>
      </w:r>
    </w:p>
    <w:p>
      <w:pPr>
        <w:pStyle w:val="Heading3"/>
      </w:pPr>
      <w:r>
        <w:t>Related broadcasts actions</w:t>
      </w:r>
    </w:p>
    <w:p>
      <w:pPr>
        <w:pStyle w:val="ListBullet"/>
      </w:pPr>
      <w:r>
        <w:t>[POST] Create a Broadcast — /broadcasts</w:t>
      </w:r>
    </w:p>
    <w:p>
      <w:pPr>
        <w:pStyle w:val="ListBullet"/>
      </w:pPr>
      <w:r>
        <w:t>[DELETE] Delete a Broadcast Draft — /broadcasts/{{id}}</w:t>
      </w:r>
    </w:p>
    <w:p>
      <w:pPr>
        <w:pStyle w:val="ListBullet"/>
      </w:pPr>
      <w:r>
        <w:t>[POST] Send or Schedule a Broadcast — /broadcasts/{{id}}/send</w:t>
      </w:r>
    </w:p>
    <w:p>
      <w:pPr>
        <w:pStyle w:val="ListBullet"/>
      </w:pPr>
      <w:r>
        <w:t>[GET] List Broadcasts — /broadcasts</w:t>
      </w:r>
    </w:p>
    <w:p>
      <w:pPr>
        <w:pStyle w:val="ListBullet"/>
      </w:pPr>
      <w:r>
        <w:t>[GET] Retrieve a Broadcast — /broadcasts/{{id}}</w:t>
      </w:r>
    </w:p>
    <w:p>
      <w:r>
        <w:br w:type="page"/>
      </w:r>
    </w:p>
    <w:p>
      <w:pPr>
        <w:pStyle w:val="Heading2"/>
      </w:pPr>
      <w:r>
        <w:t>35. [POST] Add a Contact to a Segment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/contacts/{{contactId}}/segments/{{segmentId}}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Contact and Segment to reference by ID (or contact email address where supported).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https://api.resend.com/contacts/{{contact_id}}/segments/{{segment_id}}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Adds an existing contact to an existing segment.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contact_id path parameter must always be present.</w:t>
      </w:r>
    </w:p>
    <w:p>
      <w:pPr>
        <w:pStyle w:val="ListBullet"/>
      </w:pPr>
      <w:r>
        <w:t>The segment_id path parameter must always be present.</w:t>
      </w:r>
    </w:p>
    <w:p>
      <w:pPr>
        <w:pStyle w:val="ListBullet"/>
      </w:pPr>
      <w:r>
        <w:t>Always construct the path as /contacts/{{contact_id}}/segments/{{segment_id}}, where {{contact_id}} and {{segment_id}} are non-empty strings.</w:t>
      </w:r>
    </w:p>
    <w:p>
      <w:pPr>
        <w:pStyle w:val="ListBullet"/>
      </w:pPr>
      <w:r>
        <w:t>Do not call the API with missing or empty path parameters (e.g., avoid /contacts//segments/{{segment_id}} or /contacts/{{contact_id}}/segments/).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/contacts/cont_123/segments/seg_456</w:t>
        <w:br/>
        <w:t>/contacts/user@example.com/segments/seg_456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/contacts//segments/seg_456</w:t>
        <w:br/>
        <w:t>/contacts/cont_123/segments/</w:t>
        <w:br/>
        <w:t>/contacts/segments/seg_456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contact_id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Contact ID or email address.</w:t>
            </w:r>
          </w:p>
        </w:tc>
      </w:tr>
      <w:tr>
        <w:tc>
          <w:tcPr>
            <w:tcW w:type="dxa" w:w="2880"/>
          </w:tcPr>
          <w:p>
            <w:r>
              <w:t>segment_id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Segment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"contact_segment",</w:t>
        <w:br/>
        <w:t xml:space="preserve"> "contact_id": "cont_123",</w:t>
        <w:br/>
        <w:t xml:space="preserve"> "segment_id": "seg_456"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type. Example: "contact_segment".</w:t>
            </w:r>
          </w:p>
        </w:tc>
      </w:tr>
      <w:tr>
        <w:tc>
          <w:tcPr>
            <w:tcW w:type="dxa" w:w="2880"/>
          </w:tcPr>
          <w:p>
            <w:r>
              <w:t>contact_id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contact.</w:t>
            </w:r>
          </w:p>
        </w:tc>
      </w:tr>
      <w:tr>
        <w:tc>
          <w:tcPr>
            <w:tcW w:type="dxa" w:w="2880"/>
          </w:tcPr>
          <w:p>
            <w:r>
              <w:t>segment_id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segment.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'https://api.resend.com/contacts/cont_123/segments/seg_456'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No request body parameters were documented for this endpoint.</w:t>
      </w:r>
    </w:p>
    <w:p>
      <w:pPr>
        <w:pStyle w:val="Heading3"/>
      </w:pPr>
      <w:r>
        <w:t>Related contactSegments actions</w:t>
      </w:r>
    </w:p>
    <w:p>
      <w:pPr>
        <w:pStyle w:val="ListBullet"/>
      </w:pPr>
      <w:r>
        <w:t>[DELETE] Remove a Contact from a Segment — /contacts/{{contactId}}/segments/{{segmentId}}</w:t>
      </w:r>
    </w:p>
    <w:p>
      <w:r>
        <w:br w:type="page"/>
      </w:r>
    </w:p>
    <w:p>
      <w:pPr>
        <w:pStyle w:val="Heading2"/>
      </w:pPr>
      <w:r>
        <w:t>36. [POST] Send an Email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verified sender email address/domain configured in Resend.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https://api.resend.com/emails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"application/json",</w:t>
        <w:br/>
        <w:t xml:space="preserve"> "Idempotency-Key": "string"</w:t>
        <w:br/>
        <w:t>}</w:t>
      </w:r>
    </w:p>
    <w:p>
      <w:pPr>
        <w:pStyle w:val="Heading3"/>
      </w:pPr>
      <w:r>
        <w:t>Description</w:t>
      </w:r>
    </w:p>
    <w:p>
      <w:r>
        <w:t>Sends an email via Resend. Supports plain text and HTML content, templates with variables, attachments, custom headers, scheduling, tags, and topic-based sending controls.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 xml:space="preserve">When executing the action, ensure to send Path Parameters in the URL and not in the body. </w:t>
        <w:br/>
        <w:br/>
        <w:t>This endpoint has no path parameters.</w:t>
      </w:r>
    </w:p>
    <w:p>
      <w:pPr>
        <w:pStyle w:val="ListBullet"/>
      </w:pPr>
      <w:r>
        <w:t xml:space="preserve">When executing the action, ensure to send Query Parameters in the URL as query parameters and not in the body. </w:t>
        <w:br/>
        <w:br/>
        <w:t>This endpoint has no query parameters.</w:t>
      </w:r>
    </w:p>
    <w:p>
      <w:pPr>
        <w:pStyle w:val="ListBullet"/>
      </w:pPr>
      <w:r>
        <w:t>Request body must be JSON (Content-Type: application/json).</w:t>
      </w:r>
    </w:p>
    <w:p>
      <w:pPr>
        <w:pStyle w:val="ListBullet"/>
      </w:pPr>
      <w:r>
        <w:t>Idempotency-Key is an optional header used to ensure the email is only sent once for a given unique request identifier.</w:t>
      </w:r>
    </w:p>
    <w:p>
      <w:pPr>
        <w:pStyle w:val="Heading3"/>
      </w:pPr>
      <w:r>
        <w:t>Optional Headers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Idempotency-Key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identifier for the request to ensure emails are only sent once.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Sender email address. To include a friendly name, use the format "Your Name &lt;sender@domain.com&gt;".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 | string[]</w:t>
            </w:r>
          </w:p>
        </w:tc>
        <w:tc>
          <w:tcPr>
            <w:tcW w:type="dxa" w:w="2880"/>
          </w:tcPr>
          <w:p>
            <w:r>
              <w:t>Recipient email address(es).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subject.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bcc</w:t>
            </w:r>
          </w:p>
        </w:tc>
        <w:tc>
          <w:tcPr>
            <w:tcW w:type="dxa" w:w="2880"/>
          </w:tcPr>
          <w:p>
            <w:r>
              <w:t>string | string[]</w:t>
            </w:r>
          </w:p>
        </w:tc>
        <w:tc>
          <w:tcPr>
            <w:tcW w:type="dxa" w:w="2880"/>
          </w:tcPr>
          <w:p>
            <w:r>
              <w:t>BCC recipient(s).</w:t>
            </w:r>
          </w:p>
        </w:tc>
      </w:tr>
      <w:tr>
        <w:tc>
          <w:tcPr>
            <w:tcW w:type="dxa" w:w="2880"/>
          </w:tcPr>
          <w:p>
            <w:r>
              <w:t>cc</w:t>
            </w:r>
          </w:p>
        </w:tc>
        <w:tc>
          <w:tcPr>
            <w:tcW w:type="dxa" w:w="2880"/>
          </w:tcPr>
          <w:p>
            <w:r>
              <w:t>string | string[]</w:t>
            </w:r>
          </w:p>
        </w:tc>
        <w:tc>
          <w:tcPr>
            <w:tcW w:type="dxa" w:w="2880"/>
          </w:tcPr>
          <w:p>
            <w:r>
              <w:t>CC recipient(s).</w:t>
            </w:r>
          </w:p>
        </w:tc>
      </w:tr>
      <w:tr>
        <w:tc>
          <w:tcPr>
            <w:tcW w:type="dxa" w:w="2880"/>
          </w:tcPr>
          <w:p>
            <w:r>
              <w:t>reply_to</w:t>
            </w:r>
          </w:p>
        </w:tc>
        <w:tc>
          <w:tcPr>
            <w:tcW w:type="dxa" w:w="2880"/>
          </w:tcPr>
          <w:p>
            <w:r>
              <w:t>string | string[]</w:t>
            </w:r>
          </w:p>
        </w:tc>
        <w:tc>
          <w:tcPr>
            <w:tcW w:type="dxa" w:w="2880"/>
          </w:tcPr>
          <w:p>
            <w:r>
              <w:t>Reply-To address(es).</w:t>
            </w:r>
          </w:p>
        </w:tc>
      </w:tr>
      <w:tr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HTML version of the message.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plain text version of the message.</w:t>
            </w:r>
          </w:p>
        </w:tc>
      </w:tr>
      <w:tr>
        <w:tc>
          <w:tcPr>
            <w:tcW w:type="dxa" w:w="2880"/>
          </w:tcPr>
          <w:p>
            <w:r>
              <w:t>template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Template configuration.</w:t>
            </w:r>
          </w:p>
        </w:tc>
      </w:tr>
      <w:tr>
        <w:tc>
          <w:tcPr>
            <w:tcW w:type="dxa" w:w="2880"/>
          </w:tcPr>
          <w:p>
            <w:r>
              <w:t>template.id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if template is provided. The id of the published email template.</w:t>
            </w:r>
          </w:p>
        </w:tc>
      </w:tr>
      <w:tr>
        <w:tc>
          <w:tcPr>
            <w:tcW w:type="dxa" w:w="2880"/>
          </w:tcPr>
          <w:p>
            <w:r>
              <w:t>template.variables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Template variables object with key/value pairs.</w:t>
            </w:r>
          </w:p>
        </w:tc>
      </w:tr>
      <w:tr>
        <w:tc>
          <w:tcPr>
            <w:tcW w:type="dxa" w:w="2880"/>
          </w:tcPr>
          <w:p>
            <w:r>
              <w:t>headers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headers to add to the email.</w:t>
            </w:r>
          </w:p>
        </w:tc>
      </w:tr>
      <w:tr>
        <w:tc>
          <w:tcPr>
            <w:tcW w:type="dxa" w:w="2880"/>
          </w:tcPr>
          <w:p>
            <w:r>
              <w:t>scheduled_at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Schedule email to be sent later. Date should be in ISO 8601 format.</w:t>
            </w:r>
          </w:p>
        </w:tc>
      </w:tr>
      <w:tr>
        <w:tc>
          <w:tcPr>
            <w:tcW w:type="dxa" w:w="2880"/>
          </w:tcPr>
          <w:p>
            <w:r>
              <w:t>attachments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Attachments array.</w:t>
            </w:r>
          </w:p>
        </w:tc>
      </w:tr>
      <w:tr>
        <w:tc>
          <w:tcPr>
            <w:tcW w:type="dxa" w:w="2880"/>
          </w:tcPr>
          <w:p>
            <w:r>
              <w:t>attachments[].content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Content of an attached file.</w:t>
            </w:r>
          </w:p>
        </w:tc>
      </w:tr>
      <w:tr>
        <w:tc>
          <w:tcPr>
            <w:tcW w:type="dxa" w:w="2880"/>
          </w:tcPr>
          <w:p>
            <w:r>
              <w:t>attachments[].filename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attached file.</w:t>
            </w:r>
          </w:p>
        </w:tc>
      </w:tr>
      <w:tr>
        <w:tc>
          <w:tcPr>
            <w:tcW w:type="dxa" w:w="2880"/>
          </w:tcPr>
          <w:p>
            <w:r>
              <w:t>attachments[].path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Path where the attachment file is hosted.</w:t>
            </w:r>
          </w:p>
        </w:tc>
      </w:tr>
      <w:tr>
        <w:tc>
          <w:tcPr>
            <w:tcW w:type="dxa" w:w="2880"/>
          </w:tcPr>
          <w:p>
            <w:r>
              <w:t>attachments[].content_type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content type for the attachment. If not set it will be derived from filename.</w:t>
            </w:r>
          </w:p>
        </w:tc>
      </w:tr>
      <w:tr>
        <w:tc>
          <w:tcPr>
            <w:tcW w:type="dxa" w:w="2880"/>
          </w:tcPr>
          <w:p>
            <w:r>
              <w:t>attachments[].content_id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Content ID for embedding inline images using cid: references (e.g., cid:image001).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Email tags array.</w:t>
            </w:r>
          </w:p>
        </w:tc>
      </w:tr>
      <w:tr>
        <w:tc>
          <w:tcPr>
            <w:tcW w:type="dxa" w:w="2880"/>
          </w:tcPr>
          <w:p>
            <w:r>
              <w:t>tags[].name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Tag name. Allowed chars: ASCII letters, numbers, _, -. Max 256 chars.</w:t>
            </w:r>
          </w:p>
        </w:tc>
      </w:tr>
      <w:tr>
        <w:tc>
          <w:tcPr>
            <w:tcW w:type="dxa" w:w="2880"/>
          </w:tcPr>
          <w:p>
            <w:r>
              <w:t>tags[].value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Tag value. Allowed chars: ASCII letters, numbers, _, -. Max 256 chars.</w:t>
            </w:r>
          </w:p>
        </w:tc>
      </w:tr>
      <w:tr>
        <w:tc>
          <w:tcPr>
            <w:tcW w:type="dxa" w:w="2880"/>
          </w:tcPr>
          <w:p>
            <w:r>
              <w:t>topic_id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Topic ID to scope the email to. If recipient is a contact, sending depends on their opt-in status; otherwise uses the topic default subscription behavior.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"email_123456789"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sent email.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'https://api.resend.com/emails' \</w:t>
        <w:br/>
        <w:t xml:space="preserve"> --header 'Accept: application/json' \</w:t>
        <w:br/>
        <w:t xml:space="preserve"> --header 'Content-Type: application/json' \</w:t>
        <w:br/>
        <w:t xml:space="preserve"> --header 'Idempotency-Key: 3f1b2c4a-9d8b-4b0e-9b2a-0d3a2c1e4f56' \</w:t>
        <w:br/>
        <w:t xml:space="preserve"> --data '{</w:t>
        <w:br/>
        <w:t xml:space="preserve"> "from": "Acme Support &lt;support@acme.com&gt;",</w:t>
        <w:br/>
        <w:t xml:space="preserve"> "to": ["customer@example.com"],</w:t>
        <w:br/>
        <w:t xml:space="preserve"> "subject": "Your receipt",</w:t>
        <w:br/>
        <w:t xml:space="preserve"> "html": "&lt;p&gt;Thanks for your purchase.&lt;/p&gt;"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Send plain text email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--request POST 'https://api.resend.com/emails'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"from": "Acme &lt;no-reply@acme.com&gt;",</w:t>
        <w:br/>
        <w:t xml:space="preserve"> "to": "user@example.com",</w:t>
        <w:br/>
        <w:t xml:space="preserve"> "subject": "Welcome",</w:t>
        <w:br/>
        <w:t xml:space="preserve"> "text": "Thanks for signing up."</w:t>
        <w:br/>
        <w:t xml:space="preserve">  }'</w:t>
      </w:r>
    </w:p>
    <w:p>
      <w:pPr>
        <w:pStyle w:val="Heading3"/>
      </w:pPr>
      <w:r>
        <w:t>Example 2: Send a scheduled email with tags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--request POST 'https://api.resend.com/emails'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"from": "Acme &lt;no-reply@acme.com&gt;",</w:t>
        <w:br/>
        <w:t xml:space="preserve"> "to": ["user1@example.com", "user2@example.com"],</w:t>
        <w:br/>
        <w:t xml:space="preserve"> "subject": "Product update",</w:t>
        <w:br/>
        <w:t xml:space="preserve"> "html": "&lt;h1&gt;New features&lt;/h1&gt;&lt;p&gt;Check them out.&lt;/p&gt;",</w:t>
        <w:br/>
        <w:t xml:space="preserve"> "scheduled_at": "2026-03-20T15:00:00Z",</w:t>
        <w:br/>
        <w:t xml:space="preserve"> "tags": [</w:t>
        <w:br/>
        <w:t xml:space="preserve">      { "name": "campaign", "value": "march-release" }</w:t>
        <w:br/>
        <w:t xml:space="preserve">    ]</w:t>
        <w:br/>
        <w:t xml:space="preserve">  }'</w:t>
      </w:r>
    </w:p>
    <w:p>
      <w:pPr>
        <w:pStyle w:val="Heading3"/>
      </w:pPr>
      <w:r>
        <w:t>Example 3: Send using a template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--request POST 'https://api.resend.com/emails'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"from": "Acme &lt;no-reply@acme.com&gt;",</w:t>
        <w:br/>
        <w:t xml:space="preserve"> "to": "user@example.com",</w:t>
        <w:br/>
        <w:t xml:space="preserve"> "subject": "Reset your password",</w:t>
        <w:br/>
        <w:t xml:space="preserve"> "template": {</w:t>
        <w:br/>
        <w:t xml:space="preserve"> "id": "tpl_abc123",</w:t>
        <w:br/>
        <w:t xml:space="preserve"> "variables": {</w:t>
        <w:br/>
        <w:t xml:space="preserve"> "reset_link": "https://acme.com/reset?token=example"</w:t>
        <w:br/>
        <w:t xml:space="preserve">      }</w:t>
        <w:br/>
        <w:t xml:space="preserve">   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to, cc, bcc, and reply_to accept either a single string or an array of strings.</w:t>
      </w:r>
    </w:p>
    <w:p>
      <w:pPr>
        <w:pStyle w:val="ListBullet"/>
      </w:pPr>
      <w:r>
        <w:t>scheduled_at must be an ISO 8601 date-time string.</w:t>
      </w:r>
    </w:p>
    <w:p>
      <w:pPr>
        <w:pStyle w:val="ListBullet"/>
      </w:pPr>
      <w:r>
        <w:t>Tag name and value have character and length constraints as documented above.</w:t>
      </w:r>
    </w:p>
    <w:p>
      <w:pPr>
        <w:pStyle w:val="ListBullet"/>
      </w:pPr>
      <w:r>
        <w:t>Idempotency-Key helps prevent duplicate sends if you retry the same request.</w:t>
      </w:r>
    </w:p>
    <w:p>
      <w:pPr>
        <w:pStyle w:val="Heading3"/>
      </w:pPr>
      <w:r>
        <w:t>Related emails actions</w:t>
      </w:r>
    </w:p>
    <w:p>
      <w:pPr>
        <w:pStyle w:val="ListBullet"/>
      </w:pPr>
      <w:r>
        <w:t>[PATCH] Update an Email — /emails/{{emailId}}</w:t>
      </w:r>
    </w:p>
    <w:p>
      <w:pPr>
        <w:pStyle w:val="ListBullet"/>
      </w:pPr>
      <w:r>
        <w:t>[GET] Retrieve a Single Email — /emails/{{emailId}}</w:t>
      </w:r>
    </w:p>
    <w:p>
      <w:pPr>
        <w:pStyle w:val="ListBullet"/>
      </w:pPr>
      <w:r>
        <w:t>[GET] List a Sent Email’s Attachments — /emails/{{emailId}}/attachments</w:t>
      </w:r>
    </w:p>
    <w:p>
      <w:pPr>
        <w:pStyle w:val="ListBullet"/>
      </w:pPr>
      <w:r>
        <w:t>[POST] Send Batch Emails — /emails/batch</w:t>
      </w:r>
    </w:p>
    <w:p>
      <w:pPr>
        <w:pStyle w:val="ListBullet"/>
      </w:pPr>
      <w:r>
        <w:t>[POST] Cancel a Scheduled Email — /emails/{{emailId}}/cancel</w:t>
      </w:r>
    </w:p>
    <w:p>
      <w:pPr>
        <w:pStyle w:val="ListBullet"/>
      </w:pPr>
      <w:r>
        <w:t>[GET] List Emails — /emails</w:t>
      </w:r>
    </w:p>
    <w:p>
      <w:r>
        <w:br w:type="page"/>
      </w:r>
    </w:p>
    <w:p>
      <w:pPr>
        <w:pStyle w:val="Heading2"/>
      </w:pPr>
      <w:r>
        <w:t>37. [GET] List Received Emails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/emails/receiving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access/permissions to view received emails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https://api.resend.com/emails/receiving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received emails. Supports cursor-based pagination using after or before, and limiting the number of results returned.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after and before cannot be used together in the same request.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number of received emails to return.</w:t>
            </w:r>
          </w:p>
        </w:tc>
      </w:tr>
      <w:tr>
        <w:tc>
          <w:tcPr>
            <w:tcW w:type="dxa" w:w="2880"/>
          </w:tcPr>
          <w:p>
            <w:r>
              <w:t>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Pagination cursor to fetch results after this email ID. Cannot be used with before.</w:t>
            </w:r>
          </w:p>
        </w:tc>
      </w:tr>
      <w:tr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Pagination cursor to fetch results before this email ID. Cannot be used with after.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"list",</w:t>
        <w:br/>
        <w:t xml:space="preserve"> "has_more": false,</w:t>
        <w:br/>
        <w:t xml:space="preserve"> "data": [</w:t>
        <w:br/>
        <w:t xml:space="preserve"> {</w:t>
        <w:br/>
        <w:t xml:space="preserve"> "id": "email_123",</w:t>
        <w:br/>
        <w:t xml:space="preserve"> "to": ["recipient@example.com"],</w:t>
        <w:br/>
        <w:t xml:space="preserve"> "from": "sender@example.com",</w:t>
        <w:br/>
        <w:t xml:space="preserve"> "subject": "Hello",</w:t>
        <w:br/>
        <w:t xml:space="preserve"> "message_id": "&lt;CA+message-id@example.com&gt;",</w:t>
        <w:br/>
        <w:t xml:space="preserve"> "bcc": ["bcc@example.com"],</w:t>
        <w:br/>
        <w:t xml:space="preserve"> "cc": ["cc@example.com"],</w:t>
        <w:br/>
        <w:t xml:space="preserve"> "reply_to": ["replyto@example.com"],</w:t>
        <w:br/>
        <w:t xml:space="preserve"> "created_at": "2024-01-15T10:30:00Z",</w:t>
        <w:br/>
        <w:t xml:space="preserve"> "attachments": [</w:t>
        <w:br/>
        <w:t xml:space="preserve"> {</w:t>
        <w:br/>
        <w:t xml:space="preserve"> "id": "att_123",</w:t>
        <w:br/>
        <w:t xml:space="preserve"> "filename": "invoice.pdf",</w:t>
        <w:br/>
        <w:t xml:space="preserve"> "content_type": "application/pdf",</w:t>
        <w:br/>
        <w:t xml:space="preserve"> "content_id": "content_123",</w:t>
        <w:br/>
        <w:t xml:space="preserve"> "content_disposition": "attachment",</w:t>
        <w:br/>
        <w:t xml:space="preserve"> "size": 24576</w:t>
        <w:br/>
        <w:t xml:space="preserve"> }</w:t>
        <w:br/>
        <w:t xml:space="preserve"> ]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"list".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 available. Example: false.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containing received email information.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received email.</w:t>
            </w:r>
          </w:p>
        </w:tc>
      </w:tr>
      <w:tr>
        <w:tc>
          <w:tcPr>
            <w:tcW w:type="dxa" w:w="2880"/>
          </w:tcPr>
          <w:p>
            <w:r>
              <w:t>data.to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The recipient email addresses.</w:t>
            </w:r>
          </w:p>
        </w:tc>
      </w:tr>
      <w:tr>
        <w:tc>
          <w:tcPr>
            <w:tcW w:type="dxa" w:w="2880"/>
          </w:tcPr>
          <w:p>
            <w:r>
              <w:t>data.from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sender email address.</w:t>
            </w:r>
          </w:p>
        </w:tc>
      </w:tr>
      <w:tr>
        <w:tc>
          <w:tcPr>
            <w:tcW w:type="dxa" w:w="2880"/>
          </w:tcPr>
          <w:p>
            <w:r>
              <w:t>data.subject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subject.</w:t>
            </w:r>
          </w:p>
        </w:tc>
      </w:tr>
      <w:tr>
        <w:tc>
          <w:tcPr>
            <w:tcW w:type="dxa" w:w="2880"/>
          </w:tcPr>
          <w:p>
            <w:r>
              <w:t>data.message_id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message ID from the email headers.</w:t>
            </w:r>
          </w:p>
        </w:tc>
      </w:tr>
      <w:tr>
        <w:tc>
          <w:tcPr>
            <w:tcW w:type="dxa" w:w="2880"/>
          </w:tcPr>
          <w:p>
            <w:r>
              <w:t>data.bcc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The BCC recipients.</w:t>
            </w:r>
          </w:p>
        </w:tc>
      </w:tr>
      <w:tr>
        <w:tc>
          <w:tcPr>
            <w:tcW w:type="dxa" w:w="2880"/>
          </w:tcPr>
          <w:p>
            <w:r>
              <w:t>data.cc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The CC recipients.</w:t>
            </w:r>
          </w:p>
        </w:tc>
      </w:tr>
      <w:tr>
        <w:tc>
          <w:tcPr>
            <w:tcW w:type="dxa" w:w="2880"/>
          </w:tcPr>
          <w:p>
            <w:r>
              <w:t>data.reply_to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The reply-to addresses.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the email was received.</w:t>
            </w:r>
          </w:p>
        </w:tc>
      </w:tr>
      <w:tr>
        <w:tc>
          <w:tcPr>
            <w:tcW w:type="dxa" w:w="2880"/>
          </w:tcPr>
          <w:p>
            <w:r>
              <w:t>data.attachments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attachments for this email.</w:t>
            </w:r>
          </w:p>
        </w:tc>
      </w:tr>
      <w:tr>
        <w:tc>
          <w:tcPr>
            <w:tcW w:type="dxa" w:w="2880"/>
          </w:tcPr>
          <w:p>
            <w:r>
              <w:t>data.attachments.id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attachment.</w:t>
            </w:r>
          </w:p>
        </w:tc>
      </w:tr>
      <w:tr>
        <w:tc>
          <w:tcPr>
            <w:tcW w:type="dxa" w:w="2880"/>
          </w:tcPr>
          <w:p>
            <w:r>
              <w:t>data.attachments.filename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filename of the attachment.</w:t>
            </w:r>
          </w:p>
        </w:tc>
      </w:tr>
      <w:tr>
        <w:tc>
          <w:tcPr>
            <w:tcW w:type="dxa" w:w="2880"/>
          </w:tcPr>
          <w:p>
            <w:r>
              <w:t>data.attachments.content_type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MIME type of the attachment.</w:t>
            </w:r>
          </w:p>
        </w:tc>
      </w:tr>
      <w:tr>
        <w:tc>
          <w:tcPr>
            <w:tcW w:type="dxa" w:w="2880"/>
          </w:tcPr>
          <w:p>
            <w:r>
              <w:t>data.attachments.content_id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content ID for inline attachments.</w:t>
            </w:r>
          </w:p>
        </w:tc>
      </w:tr>
      <w:tr>
        <w:tc>
          <w:tcPr>
            <w:tcW w:type="dxa" w:w="2880"/>
          </w:tcPr>
          <w:p>
            <w:r>
              <w:t>data.attachments.content_disposition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How the attachment should be displayed. Possible values: inline, attachment.</w:t>
            </w:r>
          </w:p>
        </w:tc>
      </w:tr>
      <w:tr>
        <w:tc>
          <w:tcPr>
            <w:tcW w:type="dxa" w:w="2880"/>
          </w:tcPr>
          <w:p>
            <w:r>
              <w:t>data.attachments.size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Size of the attachment in bytes.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'https://api.resend.com/emails/receiving?limit=20'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the most recent received emails (limit results)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--location 'https://api.resend.com/emails/receiving?limit=10' \</w:t>
        <w:br/>
        <w:t xml:space="preserve"> -H 'Accept: application/json'</w:t>
      </w:r>
    </w:p>
    <w:p>
      <w:pPr>
        <w:pStyle w:val="Heading3"/>
      </w:pPr>
      <w:r>
        <w:t>Example 2: Fetch next page using after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--location 'https://api.resend.com/emails/receiving?limit=10&amp;after=email_123' \</w:t>
        <w:br/>
        <w:t xml:space="preserve"> -H 'Accept: application/json'</w:t>
      </w:r>
    </w:p>
    <w:p>
      <w:pPr>
        <w:pStyle w:val="Heading3"/>
      </w:pPr>
      <w:r>
        <w:t>Example 3: Fetch previous page using before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--location 'https://api.resend.com/emails/receiving?limit=10&amp;before=email_123'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 xml:space="preserve">Pagination is cursor-based: </w:t>
        <w:br/>
        <w:br/>
        <w:t>Use after to move forward (newer → older or per API’s ordering).</w:t>
        <w:br/>
        <w:t>Use before to move backward.</w:t>
      </w:r>
    </w:p>
    <w:p>
      <w:pPr>
        <w:pStyle w:val="ListBullet"/>
      </w:pPr>
      <w:r>
        <w:t>Do not include both after and before in the same request.</w:t>
      </w:r>
    </w:p>
    <w:p>
      <w:pPr>
        <w:pStyle w:val="Heading3"/>
      </w:pPr>
      <w:r>
        <w:t>Related receivedEmails actions</w:t>
      </w:r>
    </w:p>
    <w:p>
      <w:pPr>
        <w:pStyle w:val="ListBullet"/>
      </w:pPr>
      <w:r>
        <w:t>[GET] Retrieve a Received Email — /emails/receiving/{{emailId}}</w:t>
      </w:r>
    </w:p>
    <w:p>
      <w:r>
        <w:br w:type="page"/>
      </w:r>
    </w:p>
    <w:p>
      <w:pPr>
        <w:pStyle w:val="Heading2"/>
      </w:pPr>
      <w:r>
        <w:t>38. [DELETE] Delete a Segment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/segments/{{id}}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manage/delete segments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https://api.resend.com/segments/{{id}}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Removes an existing segment by its Segment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/segments// or /segments).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/segments/78261eea-8f8b-4381-83c6-79fa7120f1cf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/segments//</w:t>
        <w:br/>
        <w:t>/segments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Segment ID. (Send in the URL path)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"78261eea-8f8b-4381-83c6-79fa7120f1cf",</w:t>
        <w:br/>
        <w:t xml:space="preserve"> "object": "segment",</w:t>
        <w:br/>
        <w:t xml:space="preserve"> "deleted": true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segment.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type. Example: "segment".</w:t>
            </w:r>
          </w:p>
        </w:tc>
      </w:tr>
      <w:tr>
        <w:tc>
          <w:tcPr>
            <w:tcW w:type="dxa" w:w="2880"/>
          </w:tcPr>
          <w:p>
            <w:r>
              <w:t>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segment was successfully deleted. Example: true.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'https://api.resend.com/segments/78261eea-8f8b-4381-83c6-79fa7120f1cf' \</w:t>
        <w:br/>
        <w:t xml:space="preserve"> --header 'Accept: application/json'</w:t>
      </w:r>
    </w:p>
    <w:p>
      <w:pPr>
        <w:pStyle w:val="Heading3"/>
      </w:pPr>
      <w:r>
        <w:t>Related segments actions</w:t>
      </w:r>
    </w:p>
    <w:p>
      <w:pPr>
        <w:pStyle w:val="ListBullet"/>
      </w:pPr>
      <w:r>
        <w:t>[GET] List Segments — /segments</w:t>
      </w:r>
    </w:p>
    <w:p>
      <w:pPr>
        <w:pStyle w:val="ListBullet"/>
      </w:pPr>
      <w:r>
        <w:t>[POST] Create a Segment — /segments</w:t>
      </w:r>
    </w:p>
    <w:p>
      <w:pPr>
        <w:pStyle w:val="ListBullet"/>
      </w:pPr>
      <w:r>
        <w:t>[GET] Retrieve a Segment — /segments/{{id}}</w:t>
      </w:r>
    </w:p>
    <w:p>
      <w:r>
        <w:br w:type="page"/>
      </w:r>
    </w:p>
    <w:p>
      <w:pPr>
        <w:pStyle w:val="Heading2"/>
      </w:pPr>
      <w:r>
        <w:t>39. [DELETE] Delete a Template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/templates/{{id}}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manage (delete) templates in Resend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https://api.resend.com/templates/{{id}}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Removes an existing template by its template ID or alias.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/templates// or /templates).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/templates/tpl_123</w:t>
        <w:br/>
        <w:t>/templates/welcome-email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/templates//</w:t>
        <w:br/>
        <w:t>/templates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Template ID or alias.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"template",</w:t>
        <w:br/>
        <w:t xml:space="preserve"> "id": "tpl_123",</w:t>
        <w:br/>
        <w:t xml:space="preserve"> "deleted": true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"template".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template.</w:t>
            </w:r>
          </w:p>
        </w:tc>
      </w:tr>
      <w:tr>
        <w:tc>
          <w:tcPr>
            <w:tcW w:type="dxa" w:w="2880"/>
          </w:tcPr>
          <w:p>
            <w:r>
              <w:t>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template was successfully deleted. Example: true.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'https://api.resend.com/templates/tpl_123'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identifies the template using either its ID or its alias via the id path parameter.</w:t>
      </w:r>
    </w:p>
    <w:p>
      <w:pPr>
        <w:pStyle w:val="Heading3"/>
      </w:pPr>
      <w:r>
        <w:t>Related templates actions</w:t>
      </w:r>
    </w:p>
    <w:p>
      <w:pPr>
        <w:pStyle w:val="ListBullet"/>
      </w:pPr>
      <w:r>
        <w:t>[POST] Publish a Template — /templates/{{id}}/publish</w:t>
      </w:r>
    </w:p>
    <w:p>
      <w:pPr>
        <w:pStyle w:val="ListBullet"/>
      </w:pPr>
      <w:r>
        <w:t>[POST] Duplicate a Template — /templates/{{id}}/duplicate</w:t>
      </w:r>
    </w:p>
    <w:p>
      <w:pPr>
        <w:pStyle w:val="ListBullet"/>
      </w:pPr>
      <w:r>
        <w:t>[POST] Create a Template — /templates</w:t>
      </w:r>
    </w:p>
    <w:p>
      <w:pPr>
        <w:pStyle w:val="ListBullet"/>
      </w:pPr>
      <w:r>
        <w:t>[GET] Retrieve a Template — /templates/{{id}}</w:t>
      </w:r>
    </w:p>
    <w:p>
      <w:pPr>
        <w:pStyle w:val="ListBullet"/>
      </w:pPr>
      <w:r>
        <w:t>[PATCH] Update a Template — /templates/{{id}}</w:t>
      </w:r>
    </w:p>
    <w:p>
      <w:pPr>
        <w:pStyle w:val="ListBullet"/>
      </w:pPr>
      <w:r>
        <w:t>[GET] List Templates — /templates</w:t>
      </w:r>
    </w:p>
    <w:p>
      <w:r>
        <w:br w:type="page"/>
      </w:r>
    </w:p>
    <w:p>
      <w:pPr>
        <w:pStyle w:val="Heading2"/>
      </w:pPr>
      <w:r>
        <w:t>40. [PATCH] Update a Template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/templates/{{id}}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update templates in Resend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https://api.resend.com/templates/{{id}}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an existing template by template ID or alias. You can modify template metadata (name, alias), sender fields (from, reply_to), content (html, text), and variable definitions.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/templates// or /templates).</w:t>
      </w:r>
    </w:p>
    <w:p>
      <w:pPr>
        <w:pStyle w:val="ListBullet"/>
      </w:pPr>
      <w:r>
        <w:t>Always construct the path as /templates/{{id}}, where {{id}}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parameters; send all updatable fields in the JSON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/templates/tpl_123456789</w:t>
        <w:br/>
        <w:t>/templates/welcome-email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/templates/</w:t>
        <w:br/>
        <w:t>/templates</w:t>
        <w:br/>
        <w:t>/templates//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Template ID or alias.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template.</w:t>
            </w:r>
          </w:p>
        </w:tc>
      </w:tr>
      <w:tr>
        <w:tc>
          <w:tcPr>
            <w:tcW w:type="dxa" w:w="2880"/>
          </w:tcPr>
          <w:p>
            <w:r>
              <w:t>alias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alias of the template.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Sender email address. To include a friendly name, use the format "Your Name &lt;sender@domain.com&gt;".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subject.</w:t>
            </w:r>
          </w:p>
        </w:tc>
      </w:tr>
      <w:tr>
        <w:tc>
          <w:tcPr>
            <w:tcW w:type="dxa" w:w="2880"/>
          </w:tcPr>
          <w:p>
            <w:r>
              <w:t>reply_to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Reply-to email addresses.</w:t>
            </w:r>
          </w:p>
        </w:tc>
      </w:tr>
      <w:tr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HTML version of the template.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plain text version of the template.</w:t>
            </w:r>
          </w:p>
        </w:tc>
      </w:tr>
      <w:tr>
        <w:tc>
          <w:tcPr>
            <w:tcW w:type="dxa" w:w="2880"/>
          </w:tcPr>
          <w:p>
            <w:r>
              <w:t>variables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Variable definitions for the template. Each item contains key, type, and optional fallback_value.</w:t>
            </w:r>
          </w:p>
        </w:tc>
      </w:tr>
    </w:tbl>
    <w:p/>
    <w:p>
      <w:pPr>
        <w:pStyle w:val="Heading3"/>
      </w:pPr>
      <w:r>
        <w:t>variables[]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variables[].key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(if variables is provided). The key of the variable.</w:t>
            </w:r>
          </w:p>
        </w:tc>
      </w:tr>
      <w:tr>
        <w:tc>
          <w:tcPr>
            <w:tcW w:type="dxa" w:w="2880"/>
          </w:tcPr>
          <w:p>
            <w:r>
              <w:t>variables[].type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(if variables is provided). The type of the variable. Allowed values: string, number, boolean, object, list.</w:t>
            </w:r>
          </w:p>
        </w:tc>
      </w:tr>
      <w:tr>
        <w:tc>
          <w:tcPr>
            <w:tcW w:type="dxa" w:w="2880"/>
          </w:tcPr>
          <w:p>
            <w:r>
              <w:t>variables[].fallback_value</w:t>
            </w:r>
          </w:p>
        </w:tc>
        <w:tc>
          <w:tcPr>
            <w:tcW w:type="dxa" w:w="2880"/>
          </w:tcPr>
          <w:p>
            <w:r>
              <w:t>OneOf(string | number | boolean | object | any[])</w:t>
            </w:r>
          </w:p>
        </w:tc>
        <w:tc>
          <w:tcPr>
            <w:tcW w:type="dxa" w:w="2880"/>
          </w:tcPr>
          <w:p>
            <w:r>
              <w:t>Fallback value used when the variable is not provided.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"tpl_123456789",</w:t>
        <w:br/>
        <w:t xml:space="preserve"> "object": "template"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template.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 of the response. Example: "template".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'https://api.resend.com/templates/tpl_123456789'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"Welcome Email",</w:t>
        <w:br/>
        <w:t xml:space="preserve"> "subject": "Welcome to Acme",</w:t>
        <w:br/>
        <w:t xml:space="preserve"> "from": "Acme &lt;no-reply@acme.com&gt;",</w:t>
        <w:br/>
        <w:t xml:space="preserve"> "reply_to": ["support@acme.com"],</w:t>
        <w:br/>
        <w:t xml:space="preserve"> "html": "&lt;h1&gt;Hello {{first_name}}&lt;/h1&gt;",</w:t>
        <w:br/>
        <w:t xml:space="preserve"> "text": "Hello {{first_name}}",</w:t>
        <w:br/>
        <w:t xml:space="preserve"> "variables": [</w:t>
        <w:br/>
        <w:t xml:space="preserve">      { "key": "first_name", "type": "string", "fallback_value": "there"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subject and sender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'https://api.resend.com/templates/welcome-email'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"subject": "Welcome!",</w:t>
        <w:br/>
        <w:t xml:space="preserve"> "from": "Acme &lt;hello@acme.com&gt;"</w:t>
        <w:br/>
        <w:t xml:space="preserve">  }'</w:t>
      </w:r>
    </w:p>
    <w:p>
      <w:pPr>
        <w:pStyle w:val="Heading3"/>
      </w:pPr>
      <w:r>
        <w:t>Example 2: Update template content (HTML + text)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'https://api.resend.com/templates/tpl_123456789'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"html": "&lt;p&gt;Your order is confirmed.&lt;/p&gt;",</w:t>
        <w:br/>
        <w:t xml:space="preserve"> "text": "Your order is confirmed."</w:t>
        <w:br/>
        <w:t xml:space="preserve">  }'</w:t>
      </w:r>
    </w:p>
    <w:p>
      <w:pPr>
        <w:pStyle w:val="Heading3"/>
      </w:pPr>
      <w:r>
        <w:t>Example 3: Update variables schema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'https://api.resend.com/templates/tpl_123456789'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"variables": [</w:t>
        <w:br/>
        <w:t xml:space="preserve">      { "key": "order_id", "type": "string" },</w:t>
        <w:br/>
        <w:t xml:space="preserve">      { "key": "items", "type": "list", "fallback_value": [] }</w:t>
        <w:br/>
        <w:t xml:space="preserve">    ]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template identifier (id) as a path parameter (ID or alias).</w:t>
      </w:r>
    </w:p>
    <w:p>
      <w:pPr>
        <w:pStyle w:val="ListBullet"/>
      </w:pPr>
      <w:r>
        <w:t>Applies any provided fields from the JSON body to the existing template.</w:t>
      </w:r>
    </w:p>
    <w:p>
      <w:pPr>
        <w:pStyle w:val="ListBullet"/>
      </w:pPr>
      <w:r>
        <w:t>Returns the template identifier and the response object type on success.</w:t>
      </w:r>
    </w:p>
    <w:p>
      <w:pPr>
        <w:pStyle w:val="Heading3"/>
      </w:pPr>
      <w:r>
        <w:t>Notes</w:t>
      </w:r>
    </w:p>
    <w:p>
      <w:pPr>
        <w:pStyle w:val="ListBullet"/>
      </w:pPr>
      <w:r>
        <w:t>id can be either the template ID or an alias.</w:t>
      </w:r>
    </w:p>
    <w:p>
      <w:pPr>
        <w:pStyle w:val="ListBullet"/>
      </w:pPr>
      <w:r>
        <w:t>If variables is included, each variable entry must include key and type.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Error responses were not provided in the scraped content.</w:t>
      </w:r>
    </w:p>
    <w:p>
      <w:pPr>
        <w:pStyle w:val="Heading3"/>
      </w:pPr>
      <w:r>
        <w:t>Related templates actions</w:t>
      </w:r>
    </w:p>
    <w:p>
      <w:pPr>
        <w:pStyle w:val="ListBullet"/>
      </w:pPr>
      <w:r>
        <w:t>[POST] Publish a Template — /templates/{{id}}/publish</w:t>
      </w:r>
    </w:p>
    <w:p>
      <w:pPr>
        <w:pStyle w:val="ListBullet"/>
      </w:pPr>
      <w:r>
        <w:t>[POST] Duplicate a Template — /templates/{{id}}/duplicate</w:t>
      </w:r>
    </w:p>
    <w:p>
      <w:pPr>
        <w:pStyle w:val="ListBullet"/>
      </w:pPr>
      <w:r>
        <w:t>[POST] Create a Template — /templates</w:t>
      </w:r>
    </w:p>
    <w:p>
      <w:pPr>
        <w:pStyle w:val="ListBullet"/>
      </w:pPr>
      <w:r>
        <w:t>[GET] Retrieve a Template — /templates/{{id}}</w:t>
      </w:r>
    </w:p>
    <w:p>
      <w:pPr>
        <w:pStyle w:val="ListBullet"/>
      </w:pPr>
      <w:r>
        <w:t>[DELETE] Delete a Template — /templates/{{id}}</w:t>
      </w:r>
    </w:p>
    <w:p>
      <w:pPr>
        <w:pStyle w:val="ListBullet"/>
      </w:pPr>
      <w:r>
        <w:t>[GET] List Templates — /templates</w:t>
      </w:r>
    </w:p>
    <w:p>
      <w:r>
        <w:br w:type="page"/>
      </w:r>
    </w:p>
    <w:p>
      <w:pPr>
        <w:pStyle w:val="Heading2"/>
      </w:pPr>
      <w:r>
        <w:t>41. [GET] Retrieve a Webhook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/webhooks/{{webhookId}}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webhook (sufficient permissions within your Resend account/workspace)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https://api.resend.com/webhooks/{{webhook_id}}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webhook by its ID, returning its configuration details such as endpoint, subscribed events, status, and signing secret.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webhook_id path parameter must always be present.</w:t>
      </w:r>
    </w:p>
    <w:p>
      <w:pPr>
        <w:pStyle w:val="ListBullet"/>
      </w:pPr>
      <w:r>
        <w:t>If the user provides a webhook_id, use that value directly.</w:t>
      </w:r>
    </w:p>
    <w:p>
      <w:pPr>
        <w:pStyle w:val="ListBullet"/>
      </w:pPr>
      <w:r>
        <w:t>Do not call the API with a missing or empty webhook_id (e.g., avoid /webhooks// or /webhooks).</w:t>
      </w:r>
    </w:p>
    <w:p>
      <w:pPr>
        <w:pStyle w:val="ListBullet"/>
      </w:pPr>
      <w:r>
        <w:t>Always construct the path as /webhooks/{{webhook_id}}, where {{webhook_id}} is a non-empty string.</w:t>
      </w:r>
    </w:p>
    <w:p>
      <w:pPr>
        <w:pStyle w:val="ListBullet"/>
      </w:pPr>
      <w:r>
        <w:t>Do not infer or guess the webhook_id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/webhooks/479e3145-dd38-476b-932c-529ceb705947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/webhooks//</w:t>
        <w:br/>
        <w:t>/webhooks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webhook_id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Webhook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"webhook",</w:t>
        <w:br/>
        <w:t xml:space="preserve"> "id": "479e3145-dd38-476b-932c-529ceb705947",</w:t>
        <w:br/>
        <w:t xml:space="preserve"> "endpoint": "https://webhook.example.com/handler",</w:t>
        <w:br/>
        <w:t xml:space="preserve"> "events": [</w:t>
        <w:br/>
        <w:t xml:space="preserve"> "email.sent",</w:t>
        <w:br/>
        <w:t xml:space="preserve"> "email.delivered"</w:t>
        <w:br/>
        <w:t xml:space="preserve"> ],</w:t>
        <w:br/>
        <w:t xml:space="preserve"> "status": "enabled",</w:t>
        <w:br/>
        <w:t xml:space="preserve"> "created_at": "2023-10-06T23:47:56.678Z",</w:t>
        <w:br/>
        <w:t xml:space="preserve"> "signing_secret": "whsec_..."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object. Example: "webhook".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webhook. Example: "479e3145-dd38-476b-932c-529ceb705947".</w:t>
            </w:r>
          </w:p>
        </w:tc>
      </w:tr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where webhook events are sent. Example: "https://webhook.example.com/handler".</w:t>
            </w:r>
          </w:p>
        </w:tc>
      </w:tr>
      <w:tr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event types subscribed to.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status of the webhook. Example: "enabled".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webhook was created (ISO 8601). Example: "2023-10-06T23:47:56.678Z".</w:t>
            </w:r>
          </w:p>
        </w:tc>
      </w:tr>
      <w:tr>
        <w:tc>
          <w:tcPr>
            <w:tcW w:type="dxa" w:w="2880"/>
          </w:tcPr>
          <w:p>
            <w:r>
              <w:t>signing_secret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secret key used to verify webhook payloads. Example: "whsec_...".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'https://api.resend.com/webhooks/479e3145-dd38-476b-932c-529ceb705947' \</w:t>
        <w:br/>
        <w:t xml:space="preserve"> --header 'Accept: application/json'</w:t>
      </w:r>
    </w:p>
    <w:p>
      <w:pPr>
        <w:pStyle w:val="Heading3"/>
      </w:pPr>
      <w:r>
        <w:t>Related webhooks actions</w:t>
      </w:r>
    </w:p>
    <w:p>
      <w:pPr>
        <w:pStyle w:val="ListBullet"/>
      </w:pPr>
      <w:r>
        <w:t>[PATCH] Update a Webhook — /webhooks/{{webhookId}}</w:t>
      </w:r>
    </w:p>
    <w:p>
      <w:pPr>
        <w:pStyle w:val="ListBullet"/>
      </w:pPr>
      <w:r>
        <w:t>[DELETE] Delete a Webhook — /webhooks/{{webhookId}}</w:t>
      </w:r>
    </w:p>
    <w:p>
      <w:pPr>
        <w:pStyle w:val="ListBullet"/>
      </w:pPr>
      <w:r>
        <w:t>[POST] Create a Webhook — /webhooks</w:t>
      </w:r>
    </w:p>
    <w:p>
      <w:pPr>
        <w:pStyle w:val="ListBullet"/>
      </w:pPr>
      <w:r>
        <w:t>[GET] List Webhooks — /webhooks</w:t>
      </w:r>
    </w:p>
    <w:p>
      <w:r>
        <w:br w:type="page"/>
      </w:r>
    </w:p>
    <w:p>
      <w:pPr>
        <w:pStyle w:val="Heading2"/>
      </w:pPr>
      <w:r>
        <w:t>42. [DELETE] Remove an API Key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/api-keys/{{apiKeyId}}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manage (delete) API keys in the Resend account/workspace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https://api.resend.com/api-keys/{{api_key_id}}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Removes (deletes) an existing API key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api_key_id path parameter must always be present.</w:t>
      </w:r>
    </w:p>
    <w:p>
      <w:pPr>
        <w:pStyle w:val="ListBullet"/>
      </w:pPr>
      <w:r>
        <w:t>If the user provides an api_key_id, use that value directly.</w:t>
      </w:r>
    </w:p>
    <w:p>
      <w:pPr>
        <w:pStyle w:val="ListBullet"/>
      </w:pPr>
      <w:r>
        <w:t>Do not call the API with a missing or empty api_key_id (e.g., avoid /api-keys// or /api-keys).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send query parameters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/api-keys/key_123456789</w:t>
        <w:br/>
        <w:t>/api-keys/0f3d2a1b-9c8e-4a1d-bc12-1234567890ab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/api-keys/</w:t>
        <w:br/>
        <w:t>/api-keys</w:t>
        <w:br/>
        <w:t>/api-keys//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api_key_id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API key ID.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"OK"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'https://api.resend.com/api-keys/key_123456789'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The documentation only specifies a 200 OK success response. Other error status codes and response bodies are not provided in the scraped content.</w:t>
      </w:r>
    </w:p>
    <w:p>
      <w:pPr>
        <w:pStyle w:val="Heading3"/>
      </w:pPr>
      <w:r>
        <w:t>Related apiKeys actions</w:t>
      </w:r>
    </w:p>
    <w:p>
      <w:pPr>
        <w:pStyle w:val="ListBullet"/>
      </w:pPr>
      <w:r>
        <w:t>[GET] List API Keys — /api-keys</w:t>
      </w:r>
    </w:p>
    <w:p>
      <w:pPr>
        <w:pStyle w:val="ListBullet"/>
      </w:pPr>
      <w:r>
        <w:t>[POST] Create an API Key — /api-keys</w:t>
      </w:r>
    </w:p>
    <w:p>
      <w:r>
        <w:br w:type="page"/>
      </w:r>
    </w:p>
    <w:p>
      <w:pPr>
        <w:pStyle w:val="Heading2"/>
      </w:pPr>
      <w:r>
        <w:t>43. [POST] Verify a Domain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/domains/{{domainId}}/verify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domain you want to verify in Resend.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https://api.resend.com/domains/{{domain_id}}/verify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Verifies an existing domain in Resend using the domain’s unique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domain_id path parameter must always be present.</w:t>
      </w:r>
    </w:p>
    <w:p>
      <w:pPr>
        <w:pStyle w:val="ListBullet"/>
      </w:pPr>
      <w:r>
        <w:t>If the user provides a domain_id, use that value directly.</w:t>
      </w:r>
    </w:p>
    <w:p>
      <w:pPr>
        <w:pStyle w:val="ListBullet"/>
      </w:pPr>
      <w:r>
        <w:t>Do not call the API with a missing or empty domain_id (e.g., avoid /domains//verify or /domains/verify).</w:t>
      </w:r>
    </w:p>
    <w:p>
      <w:pPr>
        <w:pStyle w:val="ListBullet"/>
      </w:pPr>
      <w:r>
        <w:t>Always construct the path as /domains/{{domain_id}}/verify, where {{domain_id}} is a non-empty string.</w:t>
      </w:r>
    </w:p>
    <w:p>
      <w:pPr>
        <w:pStyle w:val="ListBullet"/>
      </w:pPr>
      <w:r>
        <w:t>Do not infer or guess the domain_id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/domains/d91cd9bd-1176-453e-8fc1-35364d380206/verify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/domains//verify</w:t>
        <w:br/>
        <w:t>/domains/verify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domain_id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domain. (Required)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"domain",</w:t>
        <w:br/>
        <w:t xml:space="preserve"> "id": "d91cd9bd-1176-453e-8fc1-35364d380206"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object. Example: "domain"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domain.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'https://api.resend.com/domains/d91cd9bd-1176-453e-8fc1-35364d380206/verify'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documentation did not specify any request body or query parameters.</w:t>
      </w:r>
    </w:p>
    <w:p>
      <w:pPr>
        <w:pStyle w:val="Heading3"/>
      </w:pPr>
      <w:r>
        <w:t>Related domains actions</w:t>
      </w:r>
    </w:p>
    <w:p>
      <w:pPr>
        <w:pStyle w:val="ListBullet"/>
      </w:pPr>
      <w:r>
        <w:t>[DELETE] Remove a Domain — /domains/{{domainId}}</w:t>
      </w:r>
    </w:p>
    <w:p>
      <w:pPr>
        <w:pStyle w:val="ListBullet"/>
      </w:pPr>
      <w:r>
        <w:t>[POST] Create a Domain — /domains</w:t>
      </w:r>
    </w:p>
    <w:p>
      <w:pPr>
        <w:pStyle w:val="ListBullet"/>
      </w:pPr>
      <w:r>
        <w:t>[GET] Retrieve a Domain — /domains/{{domainId}}</w:t>
      </w:r>
    </w:p>
    <w:p>
      <w:pPr>
        <w:pStyle w:val="ListBullet"/>
      </w:pPr>
      <w:r>
        <w:t>[GET] List Domains — /domains</w:t>
      </w:r>
    </w:p>
    <w:p>
      <w:pPr>
        <w:pStyle w:val="ListBullet"/>
      </w:pPr>
      <w:r>
        <w:t>[PATCH] Update a Domain — /domains/{{domainId}}</w:t>
      </w:r>
    </w:p>
    <w:p>
      <w:r>
        <w:br w:type="page"/>
      </w:r>
    </w:p>
    <w:p>
      <w:pPr>
        <w:pStyle w:val="Heading2"/>
      </w:pPr>
      <w:r>
        <w:t>44. [DELETE] Remove an Audience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/audiences/{{id}}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Audience you want to delete.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https://api.resend.com/audiences/{{id}}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Removes (deletes) an existing audience by ID. Deprecated: use Segments instead. These endpoints still work, but will be removed in the future.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/audiences// or /audiences).</w:t>
      </w:r>
    </w:p>
    <w:p>
      <w:pPr>
        <w:pStyle w:val="ListBullet"/>
      </w:pPr>
      <w:r>
        <w:t>Always construct the path as /audiences/{{id}}, where {{id}} is a non-empty string.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and no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/audiences/78261eea-8f8b-4381-83c6-79fa7120f1cf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/audiences//</w:t>
        <w:br/>
        <w:t>/audiences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Audience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"78261eea-8f8b-4381-83c6-79fa7120f1cf",</w:t>
        <w:br/>
        <w:t xml:space="preserve"> "object": "audience",</w:t>
        <w:br/>
        <w:t xml:space="preserve"> "deleted": true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audience.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of the audience.</w:t>
            </w:r>
          </w:p>
        </w:tc>
      </w:tr>
      <w:tr>
        <w:tc>
          <w:tcPr>
            <w:tcW w:type="dxa" w:w="2880"/>
          </w:tcPr>
          <w:p>
            <w:r>
              <w:t>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that the corresponding audience has been deleted.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'https://api.resend.com/audiences/78261eea-8f8b-4381-83c6-79fa7120f1cf'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Deprecated: Use Segments instead. These endpoints still work, but will be removed in the future.</w:t>
      </w:r>
    </w:p>
    <w:p>
      <w:pPr>
        <w:pStyle w:val="Heading3"/>
      </w:pPr>
      <w:r>
        <w:t>Related audiences actions</w:t>
      </w:r>
    </w:p>
    <w:p>
      <w:pPr>
        <w:pStyle w:val="ListBullet"/>
      </w:pPr>
      <w:r>
        <w:t>[GET] List Audiences — /audiences</w:t>
      </w:r>
    </w:p>
    <w:p>
      <w:pPr>
        <w:pStyle w:val="ListBullet"/>
      </w:pPr>
      <w:r>
        <w:t>[POST] Create an Audience (Contact List) — /audiences</w:t>
      </w:r>
    </w:p>
    <w:p>
      <w:pPr>
        <w:pStyle w:val="ListBullet"/>
      </w:pPr>
      <w:r>
        <w:t>[GET] Retrieve a Single Audience — /audiences/{{id}}</w:t>
      </w:r>
    </w:p>
    <w:p>
      <w:r>
        <w:br w:type="page"/>
      </w:r>
    </w:p>
    <w:p>
      <w:pPr>
        <w:pStyle w:val="Heading2"/>
      </w:pPr>
      <w:r>
        <w:t>45. [DELETE] Delete a Broadcast Draft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/broadcasts/{{id}}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broadcast must be in draft status.</w:t>
      </w:r>
    </w:p>
    <w:p>
      <w:pPr>
        <w:pStyle w:val="ListBullet"/>
      </w:pPr>
      <w:r>
        <w:t>You must have the Broadcast ID (id) to delete.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https://api.resend.com/broadcasts/{{id}}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Removes an existing broadcast that is in draft status.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/broadcasts// or /broadcasts).</w:t>
      </w:r>
    </w:p>
    <w:p>
      <w:pPr>
        <w:pStyle w:val="ListBullet"/>
      </w:pPr>
      <w:r>
        <w:t>Always construct the path as /broadcasts/{{id}}, where {{id}} is a non-empty string.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/broadcasts/78261eea-8f8b-4381-83c6-79fa7120f1cf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/broadcasts//</w:t>
        <w:br/>
        <w:t>/broadcasts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Broadcast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"78261eea-8f8b-4381-83c6-79fa7120f1cf",</w:t>
        <w:br/>
        <w:t xml:space="preserve"> "object": "broadcast",</w:t>
        <w:br/>
        <w:t xml:space="preserve"> "deleted": true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broadcast.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"broadcast".</w:t>
            </w:r>
          </w:p>
        </w:tc>
      </w:tr>
      <w:tr>
        <w:tc>
          <w:tcPr>
            <w:tcW w:type="dxa" w:w="2880"/>
          </w:tcPr>
          <w:p>
            <w:r>
              <w:t>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that the corresponding broadcast has been deleted.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'https://api.resend.com/broadcasts/78261eea-8f8b-4381-83c6-79fa7120f1cf'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deletes broadcasts only when they are in draft status.</w:t>
      </w:r>
    </w:p>
    <w:p>
      <w:pPr>
        <w:pStyle w:val="ListBullet"/>
      </w:pPr>
      <w:r>
        <w:t>No request body is sent for this action.</w:t>
      </w:r>
    </w:p>
    <w:p>
      <w:pPr>
        <w:pStyle w:val="Heading3"/>
      </w:pPr>
      <w:r>
        <w:t>Related broadcasts actions</w:t>
      </w:r>
    </w:p>
    <w:p>
      <w:pPr>
        <w:pStyle w:val="ListBullet"/>
      </w:pPr>
      <w:r>
        <w:t>[POST] Create a Broadcast — /broadcasts</w:t>
      </w:r>
    </w:p>
    <w:p>
      <w:pPr>
        <w:pStyle w:val="ListBullet"/>
      </w:pPr>
      <w:r>
        <w:t>[PATCH] Update a Broadcast — /broadcasts/{{id}}</w:t>
      </w:r>
    </w:p>
    <w:p>
      <w:pPr>
        <w:pStyle w:val="ListBullet"/>
      </w:pPr>
      <w:r>
        <w:t>[POST] Send or Schedule a Broadcast — /broadcasts/{{id}}/send</w:t>
      </w:r>
    </w:p>
    <w:p>
      <w:pPr>
        <w:pStyle w:val="ListBullet"/>
      </w:pPr>
      <w:r>
        <w:t>[GET] List Broadcasts — /broadcasts</w:t>
      </w:r>
    </w:p>
    <w:p>
      <w:pPr>
        <w:pStyle w:val="ListBullet"/>
      </w:pPr>
      <w:r>
        <w:t>[GET] Retrieve a Broadcast — /broadcasts/{{id}}</w:t>
      </w:r>
    </w:p>
    <w:p>
      <w:r>
        <w:br w:type="page"/>
      </w:r>
    </w:p>
    <w:p>
      <w:pPr>
        <w:pStyle w:val="Heading2"/>
      </w:pPr>
      <w:r>
        <w:t>46. [POST] Create an API Key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/api-keys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 to create API keys in your Resend workspace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https://api.resend.com/api-keys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Resend API key. You can optionally restrict the key’s permissions and (when using sending-only access) restrict it to a specific domain.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API key name.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permission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API key permission level. Possible values: full_access, sending_access. &lt;br&gt; &lt;br&gt; Value meanings: &lt;br&gt; - full_access: Can create, delete, get, and update any resource. &lt;br&gt; - sending_access: Can only send emails.</w:t>
            </w:r>
          </w:p>
        </w:tc>
      </w:tr>
      <w:tr>
        <w:tc>
          <w:tcPr>
            <w:tcW w:type="dxa" w:w="2880"/>
          </w:tcPr>
          <w:p>
            <w:r>
              <w:t>domain_id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Restrict an API key to send emails only from a specific domain. Only used when permission is sending_access.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"key_123456789",</w:t>
        <w:br/>
        <w:t xml:space="preserve"> "token": "re_abcdefghijklmnopqrstuvwxyz123456"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API key.</w:t>
            </w:r>
          </w:p>
        </w:tc>
      </w:tr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token of the API key.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'https://api.resend.com/api-keys'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"Production Key",</w:t>
        <w:br/>
        <w:t xml:space="preserve"> "permission": "full_access"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full access API key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'https://api.resend.com/api-keys'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"Full Access Key",</w:t>
        <w:br/>
        <w:t xml:space="preserve"> "permission": "full_access"</w:t>
        <w:br/>
        <w:t xml:space="preserve">  }'</w:t>
      </w:r>
    </w:p>
    <w:p>
      <w:pPr>
        <w:pStyle w:val="Heading3"/>
      </w:pPr>
      <w:r>
        <w:t>Example 2: Create a sending-only API key restricted to a domain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'https://api.resend.com/api-keys'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"Sending Key (Domain Restricted)",</w:t>
        <w:br/>
        <w:t xml:space="preserve"> "permission": "sending_access",</w:t>
        <w:br/>
        <w:t xml:space="preserve"> "domain_id": "dom_123456789"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request body (including that name is provided).</w:t>
      </w:r>
    </w:p>
    <w:p>
      <w:pPr>
        <w:pStyle w:val="ListBullet"/>
      </w:pPr>
      <w:r>
        <w:t>Creates a new API key with the specified permission scope.</w:t>
      </w:r>
    </w:p>
    <w:p>
      <w:pPr>
        <w:pStyle w:val="ListBullet"/>
      </w:pPr>
      <w:r>
        <w:t>If permission is sending_access and domain_id is provided, the key is restricted to sending emails from that domain.</w:t>
      </w:r>
    </w:p>
    <w:p>
      <w:pPr>
        <w:pStyle w:val="ListBullet"/>
      </w:pPr>
      <w:r>
        <w:t>Returns the new key’s id and token.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includes a token value; store it securely (it may not be retrievable later, depending on platform behavior—this is not explicitly stated in the scraped content).</w:t>
      </w:r>
    </w:p>
    <w:p>
      <w:pPr>
        <w:pStyle w:val="Heading3"/>
      </w:pPr>
      <w:r>
        <w:t>Related apiKeys actions</w:t>
      </w:r>
    </w:p>
    <w:p>
      <w:pPr>
        <w:pStyle w:val="ListBullet"/>
      </w:pPr>
      <w:r>
        <w:t>[GET] List API Keys — /api-keys</w:t>
      </w:r>
    </w:p>
    <w:p>
      <w:pPr>
        <w:pStyle w:val="ListBullet"/>
      </w:pPr>
      <w:r>
        <w:t>[DELETE] Remove an API Key — /api-keys/{{apiKeyId}}</w:t>
      </w:r>
    </w:p>
    <w:p>
      <w:r>
        <w:br w:type="page"/>
      </w:r>
    </w:p>
    <w:p>
      <w:pPr>
        <w:pStyle w:val="Heading2"/>
      </w:pPr>
      <w:r>
        <w:t>47. [PATCH] Update a Contact Property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/contact-properties/{{id}}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manage contacts/contact properties in Resend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https://api.resend.com/contact-properties/{{id}}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an existing contact property by ID. Currently, this endpoint updates the contact property's fallback_value.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/contact-properties// or /contact-properties/).</w:t>
      </w:r>
    </w:p>
    <w:p>
      <w:pPr>
        <w:pStyle w:val="ListBullet"/>
      </w:pPr>
      <w:r>
        <w:t>Always construct the path as /contact-properties/{{id}},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/contact-properties/78261eea-8f8b-4381-83c6-79fa7120f1cf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/contact-properties//</w:t>
        <w:br/>
        <w:t>/contact-properties/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Contact Property ID.</w:t>
            </w:r>
          </w:p>
        </w:tc>
      </w:tr>
    </w:tbl>
    <w:p/>
    <w:p>
      <w:pPr>
        <w:pStyle w:val="Heading3"/>
      </w:pPr>
      <w:r>
        <w:t>Request Body</w:t>
      </w:r>
    </w:p>
    <w:p>
      <w:r>
        <w:t>application/json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fallback_value</w:t>
            </w:r>
          </w:p>
        </w:tc>
        <w:tc>
          <w:tcPr>
            <w:tcW w:type="dxa" w:w="2880"/>
          </w:tcPr>
          <w:p>
            <w:r>
              <w:t>oneOf(string, number)</w:t>
            </w:r>
          </w:p>
        </w:tc>
        <w:tc>
          <w:tcPr>
            <w:tcW w:type="dxa" w:w="2880"/>
          </w:tcPr>
          <w:p>
            <w:r>
              <w:t>Fallback value to use for this contact property.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"78261eea-8f8b-4381-83c6-79fa7120f1cf",</w:t>
        <w:br/>
        <w:t xml:space="preserve"> "object": "contact_property"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contact property.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type. Example: contact_property.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'https://api.resend.com/contact-properties/78261eea-8f8b-4381-83c6-79fa7120f1cf'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"fallback_value": "Unknown"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Set a string fallback value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'https://api.resend.com/contact-properties/78261eea-8f8b-4381-83c6-79fa7120f1cf' \</w:t>
        <w:br/>
        <w:t xml:space="preserve"> -H 'Accept: application/json' \</w:t>
        <w:br/>
        <w:t xml:space="preserve"> -H 'Content-Type: application/json' \</w:t>
        <w:br/>
        <w:t xml:space="preserve"> -d '{"fallback_value":"Unknown"}'</w:t>
      </w:r>
    </w:p>
    <w:p>
      <w:pPr>
        <w:pStyle w:val="Heading3"/>
      </w:pPr>
      <w:r>
        <w:t>Example 2: Set a numeric fallback value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'https://api.resend.com/contact-properties/78261eea-8f8b-4381-83c6-79fa7120f1cf' \</w:t>
        <w:br/>
        <w:t xml:space="preserve"> -H 'Accept: application/json' \</w:t>
        <w:br/>
        <w:t xml:space="preserve"> -H 'Content-Type: application/json' \</w:t>
        <w:br/>
        <w:t xml:space="preserve"> -d '{"fallback_value":0}'</w:t>
      </w:r>
    </w:p>
    <w:p>
      <w:pPr>
        <w:pStyle w:val="Heading3"/>
      </w:pPr>
      <w:r>
        <w:t>Related contactProperties actions</w:t>
      </w:r>
    </w:p>
    <w:p>
      <w:pPr>
        <w:pStyle w:val="ListBullet"/>
      </w:pPr>
      <w:r>
        <w:t>[GET] Retrieve a Contact Property — /contact-properties/{{id}}</w:t>
      </w:r>
    </w:p>
    <w:p>
      <w:pPr>
        <w:pStyle w:val="ListBullet"/>
      </w:pPr>
      <w:r>
        <w:t>[DELETE] Delete a Contact Property — /contact-properties/{{id}}</w:t>
      </w:r>
    </w:p>
    <w:p>
      <w:pPr>
        <w:pStyle w:val="ListBullet"/>
      </w:pPr>
      <w:r>
        <w:t>[GET] List Contact Properties — /contact-properties</w:t>
      </w:r>
    </w:p>
    <w:p>
      <w:pPr>
        <w:pStyle w:val="ListBullet"/>
      </w:pPr>
      <w:r>
        <w:t>[POST] Create a Contact Property — /contact-properties</w:t>
      </w:r>
    </w:p>
    <w:p>
      <w:r>
        <w:br w:type="page"/>
      </w:r>
    </w:p>
    <w:p>
      <w:pPr>
        <w:pStyle w:val="Heading2"/>
      </w:pPr>
      <w:r>
        <w:t>48. [POST] Send or Schedule a Broadcast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/broadcasts/{{id}}/send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broadcast created (you need its Broadcast ID).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https://api.resend.com/broadcasts/{{id}}/send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Sends a broadcast immediately or schedules it to be sent later if a scheduled_at timestamp is provided.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/broadcasts//send or /broadcasts/send).</w:t>
      </w:r>
    </w:p>
    <w:p>
      <w:pPr>
        <w:pStyle w:val="ListBullet"/>
      </w:pPr>
      <w:r>
        <w:t>Always construct the path as /broadcasts/{{id}}/send,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parameters; send any inputs in the request body only when documented.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/broadcasts/78261eea-8f8b-4381-83c6-79fa7120f1cf/send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/broadcasts//send</w:t>
        <w:br/>
        <w:t>/broadcasts/send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Broadcast ID.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scheduled_at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Schedule email to be sent later. Must be an ISO 8601 date-time string.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"78261eea-8f8b-4381-83c6-79fa7120f1cf"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broadcast.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'https://api.resend.com/broadcasts/78261eea-8f8b-4381-83c6-79fa7120f1cf/send'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"scheduled_at": "2026-03-14T10:00:00Z"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Send Immediately (no schedule)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'https://api.resend.com/broadcasts/78261eea-8f8b-4381-83c6-79fa7120f1cf/send' \</w:t>
        <w:br/>
        <w:t xml:space="preserve"> --header 'Accept: application/json' \</w:t>
        <w:br/>
        <w:t xml:space="preserve"> --header 'Content-Type: application/json' \</w:t>
        <w:br/>
        <w:t xml:space="preserve"> --data '{}'</w:t>
      </w:r>
    </w:p>
    <w:p>
      <w:pPr>
        <w:pStyle w:val="Heading3"/>
      </w:pPr>
      <w:r>
        <w:t>Example 2: Schedule for Later</w:t>
      </w:r>
    </w:p>
    <w:p>
      <w:pPr>
        <w:pStyle w:val="Heading3"/>
      </w:pPr>
      <w:r>
        <w:t>Related broadcasts actions</w:t>
      </w:r>
    </w:p>
    <w:p>
      <w:pPr>
        <w:pStyle w:val="ListBullet"/>
      </w:pPr>
      <w:r>
        <w:t>[POST] Create a Broadcast — /broadcasts</w:t>
      </w:r>
    </w:p>
    <w:p>
      <w:pPr>
        <w:pStyle w:val="ListBullet"/>
      </w:pPr>
      <w:r>
        <w:t>[PATCH] Update a Broadcast — /broadcasts/{{id}}</w:t>
      </w:r>
    </w:p>
    <w:p>
      <w:pPr>
        <w:pStyle w:val="ListBullet"/>
      </w:pPr>
      <w:r>
        <w:t>[DELETE] Delete a Broadcast Draft — /broadcasts/{{id}}</w:t>
      </w:r>
    </w:p>
    <w:p>
      <w:pPr>
        <w:pStyle w:val="ListBullet"/>
      </w:pPr>
      <w:r>
        <w:t>[GET] List Broadcasts — /broadcasts</w:t>
      </w:r>
    </w:p>
    <w:p>
      <w:pPr>
        <w:pStyle w:val="ListBullet"/>
      </w:pPr>
      <w:r>
        <w:t>[GET] Retrieve a Broadcast — /broadcasts/{{id}}</w:t>
      </w:r>
    </w:p>
    <w:p>
      <w:r>
        <w:br w:type="page"/>
      </w:r>
    </w:p>
    <w:p>
      <w:pPr>
        <w:pStyle w:val="Heading2"/>
      </w:pPr>
      <w:r>
        <w:t>49. [GET] List Contacts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/contacts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Contacts resource (permission to retrieve contacts)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https://api.resend.com/contacts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list of contacts. Supports filtering by segment and cursor-based pagination.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segment_id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contacts by segment ID.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to return.</w:t>
            </w:r>
          </w:p>
        </w:tc>
      </w:tr>
      <w:tr>
        <w:tc>
          <w:tcPr>
            <w:tcW w:type="dxa" w:w="2880"/>
          </w:tcPr>
          <w:p>
            <w:r>
              <w:t>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after this cursor.</w:t>
            </w:r>
          </w:p>
        </w:tc>
      </w:tr>
      <w:tr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before this cursor.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"list",</w:t>
        <w:br/>
        <w:t xml:space="preserve"> "data": [</w:t>
        <w:br/>
        <w:t xml:space="preserve"> {</w:t>
        <w:br/>
        <w:t xml:space="preserve"> "id": "cont_123",</w:t>
        <w:br/>
        <w:t xml:space="preserve"> "email": "alex@example.com",</w:t>
        <w:br/>
        <w:t xml:space="preserve"> "first_name": "Alex",</w:t>
        <w:br/>
        <w:t xml:space="preserve"> "last_name": "Morgan",</w:t>
        <w:br/>
        <w:t xml:space="preserve"> "created_at": "2024-01-15T10:30:00Z",</w:t>
        <w:br/>
        <w:t xml:space="preserve"> "unsubscribed": false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"list".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containing contact information.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contact.</w:t>
            </w:r>
          </w:p>
        </w:tc>
      </w:tr>
      <w:tr>
        <w:tc>
          <w:tcPr>
            <w:tcW w:type="dxa" w:w="2880"/>
          </w:tcPr>
          <w:p>
            <w:r>
              <w:t>data.email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 of the contact.</w:t>
            </w:r>
          </w:p>
        </w:tc>
      </w:tr>
      <w:tr>
        <w:tc>
          <w:tcPr>
            <w:tcW w:type="dxa" w:w="2880"/>
          </w:tcPr>
          <w:p>
            <w:r>
              <w:t>data.first_name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First name of the contact.</w:t>
            </w:r>
          </w:p>
        </w:tc>
      </w:tr>
      <w:tr>
        <w:tc>
          <w:tcPr>
            <w:tcW w:type="dxa" w:w="2880"/>
          </w:tcPr>
          <w:p>
            <w:r>
              <w:t>data.last_name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name of the contact.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contact was created.</w:t>
            </w:r>
          </w:p>
        </w:tc>
      </w:tr>
      <w:tr>
        <w:tc>
          <w:tcPr>
            <w:tcW w:type="dxa" w:w="2880"/>
          </w:tcPr>
          <w:p>
            <w:r>
              <w:t>data.unsubscribed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 contact is unsubscribed.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'https://api.resend.com/contacts?limit=20'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contacts in a segment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'https://api.resend.com/contacts?segment_id=seg_123&amp;limit=50' \</w:t>
        <w:br/>
        <w:t xml:space="preserve"> --header 'Accept: application/json'</w:t>
      </w:r>
    </w:p>
    <w:p>
      <w:pPr>
        <w:pStyle w:val="Heading3"/>
      </w:pPr>
      <w:r>
        <w:t>Example 2: Paginate forward with after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'https://api.resend.com/contacts?after=cursor_abc&amp;limit=25' \</w:t>
        <w:br/>
        <w:t xml:space="preserve"> --header 'Accept: application/json'</w:t>
      </w:r>
    </w:p>
    <w:p>
      <w:pPr>
        <w:pStyle w:val="Heading3"/>
      </w:pPr>
      <w:r>
        <w:t>Example 3: Paginate backward with before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'https://api.resend.com/contacts?before=cursor_xyz&amp;limit=25'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Pagination is cursor-based using after and before.</w:t>
      </w:r>
    </w:p>
    <w:p>
      <w:pPr>
        <w:pStyle w:val="Heading3"/>
      </w:pPr>
      <w:r>
        <w:t>Related contacts actions</w:t>
      </w:r>
    </w:p>
    <w:p>
      <w:pPr>
        <w:pStyle w:val="ListBullet"/>
      </w:pPr>
      <w:r>
        <w:t>[DELETE] Delete a Contact — /contacts/{{id}}</w:t>
      </w:r>
    </w:p>
    <w:p>
      <w:pPr>
        <w:pStyle w:val="ListBullet"/>
      </w:pPr>
      <w:r>
        <w:t>[POST] Create a Contact — /contacts</w:t>
      </w:r>
    </w:p>
    <w:p>
      <w:pPr>
        <w:pStyle w:val="ListBullet"/>
      </w:pPr>
      <w:r>
        <w:t>[GET] Retrieve a Contact by ID or Email — /contacts/{{id}}</w:t>
      </w:r>
    </w:p>
    <w:p>
      <w:pPr>
        <w:pStyle w:val="ListBullet"/>
      </w:pPr>
      <w:r>
        <w:t>[PATCH] Update a Contact by ID or Email — /contacts/{{id}}</w:t>
      </w:r>
    </w:p>
    <w:p>
      <w:pPr>
        <w:pStyle w:val="ListBullet"/>
      </w:pPr>
      <w:r>
        <w:t>[PATCH] Update a Contact’s Topics — /contacts/{{contactId}}/topics</w:t>
      </w:r>
    </w:p>
    <w:p>
      <w:r>
        <w:br w:type="page"/>
      </w:r>
    </w:p>
    <w:p>
      <w:pPr>
        <w:pStyle w:val="Heading2"/>
      </w:pPr>
      <w:r>
        <w:t>50. [PATCH] Update a Domain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/domains/{{domainId}}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domain you want to update.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https://api.resend.com/domains/{{domain_id}}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configuration settings for an existing domain, such as tracking options, TLS mode, and domain capabilities (sending/receiving).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domain_id path parameter must always be present.</w:t>
      </w:r>
    </w:p>
    <w:p>
      <w:pPr>
        <w:pStyle w:val="ListBullet"/>
      </w:pPr>
      <w:r>
        <w:t>If the user provides a domain_id, use that value directly.</w:t>
      </w:r>
    </w:p>
    <w:p>
      <w:pPr>
        <w:pStyle w:val="ListBullet"/>
      </w:pPr>
      <w:r>
        <w:t>Do not call the API with a missing or empty domain_id (e.g., avoid /domains// or /domains).</w:t>
      </w:r>
    </w:p>
    <w:p>
      <w:pPr>
        <w:pStyle w:val="ListBullet"/>
      </w:pPr>
      <w:r>
        <w:t>Always construct the path as /domains/{{domain_id}}, where {{domain_id}} is a non-empty string.</w:t>
      </w:r>
    </w:p>
    <w:p>
      <w:pPr>
        <w:pStyle w:val="ListBullet"/>
      </w:pPr>
      <w:r>
        <w:t>Do not infer or guess the domain_id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send body fields as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/domains/d91cd9bd-1176-453e-8fc1-35364d380206</w:t>
        <w:br/>
        <w:t>/domains/8f3b2a1c-2e4a-4c1a-9d20-2c91b2c8a9aa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/domains//</w:t>
        <w:br/>
        <w:t>/domains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domain_id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domain to update.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open_tracking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Track the open rate of each email.</w:t>
            </w:r>
          </w:p>
        </w:tc>
      </w:tr>
      <w:tr>
        <w:tc>
          <w:tcPr>
            <w:tcW w:type="dxa" w:w="2880"/>
          </w:tcPr>
          <w:p>
            <w:r>
              <w:t>click_tracking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Track clicks within the body of each HTML email.</w:t>
            </w:r>
          </w:p>
        </w:tc>
      </w:tr>
      <w:tr>
        <w:tc>
          <w:tcPr>
            <w:tcW w:type="dxa" w:w="2880"/>
          </w:tcPr>
          <w:p>
            <w:r>
              <w:t>tls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TLS mode. Default: "opportunistic". Allowed values: "enforced", "opportunistic".</w:t>
            </w:r>
          </w:p>
        </w:tc>
      </w:tr>
      <w:tr>
        <w:tc>
          <w:tcPr>
            <w:tcW w:type="dxa" w:w="2880"/>
          </w:tcPr>
          <w:p>
            <w:r>
              <w:t>capabilities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Capability configuration object.</w:t>
            </w:r>
          </w:p>
        </w:tc>
      </w:tr>
      <w:tr>
        <w:tc>
          <w:tcPr>
            <w:tcW w:type="dxa" w:w="2880"/>
          </w:tcPr>
          <w:p>
            <w:r>
              <w:t>capabilities.sending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Enable or disable sending emails from this domain. Allowed values: "enabled", "disabled".</w:t>
            </w:r>
          </w:p>
        </w:tc>
      </w:tr>
      <w:tr>
        <w:tc>
          <w:tcPr>
            <w:tcW w:type="dxa" w:w="2880"/>
          </w:tcPr>
          <w:p>
            <w:r>
              <w:t>capabilities.receiving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Enable or disable receiving emails to this domain. Allowed values: "enabled", "disabled".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"d91cd9bd-1176-453e-8fc1-35364d380206",</w:t>
        <w:br/>
        <w:t xml:space="preserve"> "object": "domain"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updated domain.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 representing the updated domain (example: "domain").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'https://api.resend.com/domains/d91cd9bd-1176-453e-8fc1-35364d380206'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"open_tracking": true,</w:t>
        <w:br/>
        <w:t xml:space="preserve"> "click_tracking": true,</w:t>
        <w:br/>
        <w:t xml:space="preserve"> "tls": "opportunistic",</w:t>
        <w:br/>
        <w:t xml:space="preserve"> "capabilities": {</w:t>
        <w:br/>
        <w:t xml:space="preserve"> "sending": "enabled",</w:t>
        <w:br/>
        <w:t xml:space="preserve"> "receiving": "disabled"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Enable open/click tracking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'https://api.resend.com/domains/d91cd9bd-1176-453e-8fc1-35364d380206'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"open_tracking": true,</w:t>
        <w:br/>
        <w:t xml:space="preserve"> "click_tracking": true</w:t>
        <w:br/>
        <w:t xml:space="preserve">  }'</w:t>
      </w:r>
    </w:p>
    <w:p>
      <w:pPr>
        <w:pStyle w:val="Heading3"/>
      </w:pPr>
      <w:r>
        <w:t>Example 2: Enforce TLS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'https://api.resend.com/domains/d91cd9bd-1176-453e-8fc1-35364d380206'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"tls": "enforced"</w:t>
        <w:br/>
        <w:t xml:space="preserve">  }'</w:t>
      </w:r>
    </w:p>
    <w:p>
      <w:pPr>
        <w:pStyle w:val="Heading3"/>
      </w:pPr>
      <w:r>
        <w:t>Example 3: Disable receiving capability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'https://api.resend.com/domains/d91cd9bd-1176-453e-8fc1-35364d380206'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"capabilities": {</w:t>
        <w:br/>
        <w:t xml:space="preserve"> "receiving": "disabled"</w:t>
        <w:br/>
        <w:t xml:space="preserve">    }</w:t>
        <w:br/>
        <w:t xml:space="preserve">  }'</w:t>
      </w:r>
    </w:p>
    <w:p>
      <w:pPr>
        <w:pStyle w:val="Heading3"/>
      </w:pPr>
      <w:r>
        <w:t>Related domains actions</w:t>
      </w:r>
    </w:p>
    <w:p>
      <w:pPr>
        <w:pStyle w:val="ListBullet"/>
      </w:pPr>
      <w:r>
        <w:t>[DELETE] Remove a Domain — /domains/{{domainId}}</w:t>
      </w:r>
    </w:p>
    <w:p>
      <w:pPr>
        <w:pStyle w:val="ListBullet"/>
      </w:pPr>
      <w:r>
        <w:t>[POST] Create a Domain — /domains</w:t>
      </w:r>
    </w:p>
    <w:p>
      <w:pPr>
        <w:pStyle w:val="ListBullet"/>
      </w:pPr>
      <w:r>
        <w:t>[GET] Retrieve a Domain — /domains/{{domainId}}</w:t>
      </w:r>
    </w:p>
    <w:p>
      <w:pPr>
        <w:pStyle w:val="ListBullet"/>
      </w:pPr>
      <w:r>
        <w:t>[GET] List Domains — /domains</w:t>
      </w:r>
    </w:p>
    <w:p>
      <w:pPr>
        <w:pStyle w:val="ListBullet"/>
      </w:pPr>
      <w:r>
        <w:t>[POST] Verify a Domain — /domains/{{domainId}}/verify</w:t>
      </w:r>
    </w:p>
    <w:p>
      <w:r>
        <w:br w:type="page"/>
      </w:r>
    </w:p>
    <w:p>
      <w:pPr>
        <w:pStyle w:val="Heading2"/>
      </w:pPr>
      <w:r>
        <w:t>51. [GET] List a Contact’s Topics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/contacts/{{contactId}}/topics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valid Contact ID or contact email address to use as contact_id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https://api.resend.com/contacts/{{contact_id}}/topics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list of topic subscriptions for a specific contact, including each topic’s metadata and the contact’s subscription status.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contact_id path parameter must always be present.</w:t>
      </w:r>
    </w:p>
    <w:p>
      <w:pPr>
        <w:pStyle w:val="ListBullet"/>
      </w:pPr>
      <w:r>
        <w:t>If the user provides a contact_id, use that value directly (it may be a Contact ID or an email address).</w:t>
      </w:r>
    </w:p>
    <w:p>
      <w:pPr>
        <w:pStyle w:val="ListBullet"/>
      </w:pPr>
      <w:r>
        <w:t>Do not call the API with a missing or empty contact_id (e.g., avoid /contacts//topics or /contacts/topics).</w:t>
      </w:r>
    </w:p>
    <w:p>
      <w:pPr>
        <w:pStyle w:val="ListBullet"/>
      </w:pPr>
      <w:r>
        <w:t>Always construct the path as /contacts/{{contact_id}}/topics, where {{contact_id}} is a non-empty string.</w:t>
      </w:r>
    </w:p>
    <w:p>
      <w:pPr>
        <w:pStyle w:val="ListBullet"/>
      </w:pPr>
      <w:r>
        <w:t>Do not infer or guess the contact_id.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/contacts/cont_123/topics</w:t>
        <w:br/>
        <w:t>/contacts/alice@example.com/topics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/contacts//topics</w:t>
        <w:br/>
        <w:t>/contacts/topics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contact_id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Contact ID or email address.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to return.</w:t>
            </w:r>
          </w:p>
        </w:tc>
      </w:tr>
      <w:tr>
        <w:tc>
          <w:tcPr>
            <w:tcW w:type="dxa" w:w="2880"/>
          </w:tcPr>
          <w:p>
            <w:r>
              <w:t>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after this cursor.</w:t>
            </w:r>
          </w:p>
        </w:tc>
      </w:tr>
      <w:tr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before this cursor.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"list",</w:t>
        <w:br/>
        <w:t xml:space="preserve"> "has_more": false,</w:t>
        <w:br/>
        <w:t xml:space="preserve"> "data": [</w:t>
        <w:br/>
        <w:t xml:space="preserve"> {</w:t>
        <w:br/>
        <w:t xml:space="preserve"> "id": "topic_123",</w:t>
        <w:br/>
        <w:t xml:space="preserve"> "name": "Product Updates",</w:t>
        <w:br/>
        <w:t xml:space="preserve"> "description": "Announcements about new features and improvements.",</w:t>
        <w:br/>
        <w:t xml:space="preserve"> "subscription": "opt_in"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"list".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 available.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containing topic subscriptions for this contact.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topic.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topic.</w:t>
            </w:r>
          </w:p>
        </w:tc>
      </w:tr>
      <w:tr>
        <w:tc>
          <w:tcPr>
            <w:tcW w:type="dxa" w:w="2880"/>
          </w:tcPr>
          <w:p>
            <w:r>
              <w:t>data.description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 of the topic.</w:t>
            </w:r>
          </w:p>
        </w:tc>
      </w:tr>
      <w:tr>
        <w:tc>
          <w:tcPr>
            <w:tcW w:type="dxa" w:w="2880"/>
          </w:tcPr>
          <w:p>
            <w:r>
              <w:t>data.subscription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subscription status for this topic. Possible values: opt_in, opt_out.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'https://api.resend.com/contacts/alice@example.com/topics?limit=20'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Retrieve topics for a contact by email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'https://api.resend.com/contacts/alice@example.com/topics' \</w:t>
        <w:br/>
        <w:t xml:space="preserve"> --header 'Accept: application/json'</w:t>
      </w:r>
    </w:p>
    <w:p>
      <w:pPr>
        <w:pStyle w:val="Heading3"/>
      </w:pPr>
      <w:r>
        <w:t>Example 2: Paginate using after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'https://api.resend.com/contacts/cont_123/topics?limit=50&amp;after=cursor_abc' \</w:t>
        <w:br/>
        <w:t xml:space="preserve"> --header 'Accept: application/json'</w:t>
      </w:r>
    </w:p>
    <w:p>
      <w:pPr>
        <w:pStyle w:val="Heading3"/>
      </w:pPr>
      <w:r>
        <w:t>Example 3: Paginate using before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'https://api.resend.com/contacts/cont_123/topics?limit=50&amp;before=cursor_xyz'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supports cursor-based pagination via after and before.</w:t>
      </w:r>
    </w:p>
    <w:p>
      <w:r>
        <w:br w:type="page"/>
      </w:r>
    </w:p>
    <w:p>
      <w:pPr>
        <w:pStyle w:val="Heading2"/>
      </w:pPr>
      <w:r>
        <w:t>52. [GET] Retrieve a Contact by ID or Email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/contacts/{{id}}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https://api.resend.com/contacts/{{id}}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contact using either the contact’s unique ID or their email address.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 (it may be a contact ID or an email address).</w:t>
      </w:r>
    </w:p>
    <w:p>
      <w:pPr>
        <w:pStyle w:val="ListBullet"/>
      </w:pPr>
      <w:r>
        <w:t>Do not call the API with a missing or empty id (e.g., avoid /contacts/).</w:t>
      </w:r>
    </w:p>
    <w:p>
      <w:pPr>
        <w:pStyle w:val="ListBullet"/>
      </w:pPr>
      <w:r>
        <w:t>Always construct the path as /contacts/{{id}},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/contacts/e169aa45-1ecf-4183-9955-b1499d5701d3</w:t>
        <w:br/>
        <w:t>/contacts/steve.wozniak@gmail.com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/contacts/</w:t>
        <w:br/>
        <w:t>/contacts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Contact ID or email address. (Sent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"contact",</w:t>
        <w:br/>
        <w:t xml:space="preserve"> "id": "e169aa45-1ecf-4183-9955-b1499d5701d3",</w:t>
        <w:br/>
        <w:t xml:space="preserve"> "email": "steve.wozniak@gmail.com",</w:t>
        <w:br/>
        <w:t xml:space="preserve"> "first_name": "Steve",</w:t>
        <w:br/>
        <w:t xml:space="preserve"> "last_name": "Wozniak",</w:t>
        <w:br/>
        <w:t xml:space="preserve"> "created_at": "2023-10-06T23:47:56.678Z",</w:t>
        <w:br/>
        <w:t xml:space="preserve"> "unsubscribed": false,</w:t>
        <w:br/>
        <w:t xml:space="preserve"> "properties": {</w:t>
        <w:br/>
        <w:t xml:space="preserve"> "company": "Apple",</w:t>
        <w:br/>
        <w:t xml:space="preserve"> "role": "Co-founder"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"contact".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contact.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 of the contact.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First name of the contact.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name of the contact.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contact was created (ISO 8601).</w:t>
            </w:r>
          </w:p>
        </w:tc>
      </w:tr>
      <w:tr>
        <w:tc>
          <w:tcPr>
            <w:tcW w:type="dxa" w:w="2880"/>
          </w:tcPr>
          <w:p>
            <w:r>
              <w:t>unsubscribed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 contact is unsubscribed.</w:t>
            </w:r>
          </w:p>
        </w:tc>
      </w:tr>
      <w:tr>
        <w:tc>
          <w:tcPr>
            <w:tcW w:type="dxa" w:w="2880"/>
          </w:tcPr>
          <w:p>
            <w:r>
              <w:t>properties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Arbitrary key/value properties for the contact ({[key: string]: any}).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'https://api.resend.com/contacts/e169aa45-1ecf-4183-9955-b1499d5701d3'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Retrieve by Contact ID</w:t>
      </w:r>
    </w:p>
    <w:p>
      <w:pPr>
        <w:pStyle w:val="Heading3"/>
      </w:pPr>
      <w:r>
        <w:t>Example 2: Retrieve by Email Address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'https://api.resend.com/contacts/steve.wozniak@gmail.com' \</w:t>
        <w:br/>
        <w:t xml:space="preserve"> --header 'Accept: application/json'</w:t>
      </w:r>
    </w:p>
    <w:p>
      <w:pPr>
        <w:pStyle w:val="Heading3"/>
      </w:pPr>
      <w:r>
        <w:t>Related contacts actions</w:t>
      </w:r>
    </w:p>
    <w:p>
      <w:pPr>
        <w:pStyle w:val="ListBullet"/>
      </w:pPr>
      <w:r>
        <w:t>[DELETE] Delete a Contact — /contacts/{{id}}</w:t>
      </w:r>
    </w:p>
    <w:p>
      <w:pPr>
        <w:pStyle w:val="ListBullet"/>
      </w:pPr>
      <w:r>
        <w:t>[POST] Create a Contact — /contacts</w:t>
      </w:r>
    </w:p>
    <w:p>
      <w:pPr>
        <w:pStyle w:val="ListBullet"/>
      </w:pPr>
      <w:r>
        <w:t>[GET] List Contacts — /contacts</w:t>
      </w:r>
    </w:p>
    <w:p>
      <w:pPr>
        <w:pStyle w:val="ListBullet"/>
      </w:pPr>
      <w:r>
        <w:t>[PATCH] Update a Contact by ID or Email — /contacts/{{id}}</w:t>
      </w:r>
    </w:p>
    <w:p>
      <w:pPr>
        <w:pStyle w:val="ListBullet"/>
      </w:pPr>
      <w:r>
        <w:t>[PATCH] Update a Contact’s Topics — /contacts/{{contactId}}/topics</w:t>
      </w:r>
    </w:p>
    <w:p>
      <w:r>
        <w:br w:type="page"/>
      </w:r>
    </w:p>
    <w:p>
      <w:pPr>
        <w:pStyle w:val="Heading2"/>
      </w:pPr>
      <w:r>
        <w:t>53. [GET] Retrieve an Email’s Attachment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/emails/{{emailId}}/attachments/{{attachmentId}}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the email_id and attachment_id for the sent email attachment you want to retrieve.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https://api.resend.com/emails/{{email_id}}/attachments/{{attachment_id}}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attachment resource for a previously sent email, returning metadata and a signed download_url for fetching the attachment content.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email_id path parameter must always be present.</w:t>
      </w:r>
    </w:p>
    <w:p>
      <w:pPr>
        <w:pStyle w:val="ListBullet"/>
      </w:pPr>
      <w:r>
        <w:t>The attachment_id path parameter must always be present.</w:t>
      </w:r>
    </w:p>
    <w:p>
      <w:pPr>
        <w:pStyle w:val="ListBullet"/>
      </w:pPr>
      <w:r>
        <w:t>Always construct the path as /emails/{{email_id}}/attachments/{{attachment_id}}, where both {{email_id}} and {{attachment_id}} are non-empty strings.</w:t>
      </w:r>
    </w:p>
    <w:p>
      <w:pPr>
        <w:pStyle w:val="ListBullet"/>
      </w:pPr>
      <w:r>
        <w:t>Do not call the API with a missing or empty email_id or attachment_id (e.g., avoid /emails//attachments/... or /emails/.../attachments/).</w:t>
      </w:r>
    </w:p>
    <w:p>
      <w:pPr>
        <w:pStyle w:val="ListBullet"/>
      </w:pPr>
      <w:r>
        <w:t>Do not infer or guess parameter values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 (none are documented for this endpoint).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/emails/re_123456789/attachments/660e8400-e29b-41d4-a716-446655440000</w:t>
        <w:br/>
        <w:t>/emails/9f1c2d3e-4b5a-6789-0123-456789abcdef/attachments/att_abc123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/emails//attachments/660e8400-e29b-41d4-a716-446655440000</w:t>
        <w:br/>
        <w:t>/emails/re_123456789/attachments/</w:t>
        <w:br/>
        <w:t>/emails/re_123456789/attachments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email.</w:t>
            </w:r>
          </w:p>
        </w:tc>
      </w:tr>
      <w:tr>
        <w:tc>
          <w:tcPr>
            <w:tcW w:type="dxa" w:w="2880"/>
          </w:tcPr>
          <w:p>
            <w:r>
              <w:t>attachment_id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attachment.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"attachment",</w:t>
        <w:br/>
        <w:t xml:space="preserve"> "id": "660e8400-e29b-41d4-a716-446655440000",</w:t>
        <w:br/>
        <w:t xml:space="preserve"> "filename": "document.pdf",</w:t>
        <w:br/>
        <w:t xml:space="preserve"> "content_type": "application/pdf",</w:t>
        <w:br/>
        <w:t xml:space="preserve"> "content_id": "img001",</w:t>
        <w:br/>
        <w:t xml:space="preserve"> "content_disposition": "attachment",</w:t>
        <w:br/>
        <w:t xml:space="preserve"> "download_url": "https://cloudfront.example.com/path?Signature=...",</w:t>
        <w:br/>
        <w:t xml:space="preserve"> "expires_at": "2024-10-27T18:30:00.000Z",</w:t>
        <w:br/>
        <w:t xml:space="preserve"> "size": 2048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object. Example: "attachment".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attachment.</w:t>
            </w:r>
          </w:p>
        </w:tc>
      </w:tr>
      <w:tr>
        <w:tc>
          <w:tcPr>
            <w:tcW w:type="dxa" w:w="2880"/>
          </w:tcPr>
          <w:p>
            <w:r>
              <w:t>filename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filename of the attachment.</w:t>
            </w:r>
          </w:p>
        </w:tc>
      </w:tr>
      <w:tr>
        <w:tc>
          <w:tcPr>
            <w:tcW w:type="dxa" w:w="2880"/>
          </w:tcPr>
          <w:p>
            <w:r>
              <w:t>content_type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MIME type of the attachment (e.g., "application/pdf").</w:t>
            </w:r>
          </w:p>
        </w:tc>
      </w:tr>
      <w:tr>
        <w:tc>
          <w:tcPr>
            <w:tcW w:type="dxa" w:w="2880"/>
          </w:tcPr>
          <w:p>
            <w:r>
              <w:t>content_id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content ID for inline attachments. Example: "img001".</w:t>
            </w:r>
          </w:p>
        </w:tc>
      </w:tr>
      <w:tr>
        <w:tc>
          <w:tcPr>
            <w:tcW w:type="dxa" w:w="2880"/>
          </w:tcPr>
          <w:p>
            <w:r>
              <w:t>content_disposition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How the attachment should be displayed. Allowed values: inline, attachment.</w:t>
            </w:r>
          </w:p>
        </w:tc>
      </w:tr>
      <w:tr>
        <w:tc>
          <w:tcPr>
            <w:tcW w:type="dxa" w:w="2880"/>
          </w:tcPr>
          <w:p>
            <w:r>
              <w:t>download_url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Signed URL to download the attachment content.</w:t>
            </w:r>
          </w:p>
        </w:tc>
      </w:tr>
      <w:tr>
        <w:tc>
          <w:tcPr>
            <w:tcW w:type="dxa" w:w="2880"/>
          </w:tcPr>
          <w:p>
            <w:r>
              <w:t>expires_at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the download URL expires (ISO 8601).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Size of the attachment in bytes.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'https://api.resend.com/emails/re_123456789/attachments/660e8400-e29b-41d4-a716-446655440000'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Retrieve attachment metadata and download URL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\</w:t>
        <w:br/>
        <w:t xml:space="preserve"> 'https://api.resend.com/emails/re_123456789/attachments/660e8400-e29b-41d4-a716-446655440000' \</w:t>
        <w:br/>
        <w:t xml:space="preserve"> -H 'Accept: application/json'</w:t>
      </w:r>
    </w:p>
    <w:p>
      <w:pPr>
        <w:pStyle w:val="Heading3"/>
      </w:pPr>
      <w:r>
        <w:t>Example 2: Use the returned download URL to fetch the file (performed against the download_url host)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-L 'https://cloudfront.example.com/path?Signature=...'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provides a signed download_url; use it to download the attachment content.</w:t>
      </w:r>
    </w:p>
    <w:p>
      <w:pPr>
        <w:pStyle w:val="ListBullet"/>
      </w:pPr>
      <w:r>
        <w:t>The download_url expires at expires_at.</w:t>
      </w:r>
    </w:p>
    <w:p>
      <w:r>
        <w:br w:type="page"/>
      </w:r>
    </w:p>
    <w:p>
      <w:pPr>
        <w:pStyle w:val="Heading2"/>
      </w:pPr>
      <w:r>
        <w:t>54. [PATCH] Update a Contact by ID or Email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/contacts/{{id}}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update contacts in your Resend account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https://api.resend.com/contacts/{{id}}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 single contact identified by contact ID or by email address.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/contacts// or /contacts/).</w:t>
      </w:r>
    </w:p>
    <w:p>
      <w:pPr>
        <w:pStyle w:val="ListBullet"/>
      </w:pPr>
      <w:r>
        <w:t>Always construct the path as /contacts/{{id}},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/contacts/479e3145-dd38-476b-932c-529ceb705947</w:t>
        <w:br/>
        <w:t>/contacts/steve.wozniak@gmail.com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/contacts/</w:t>
        <w:br/>
        <w:t>/contacts//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Contact ID or email address.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 of the contact. Example: "steve.wozniak@gmail.com".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First name of the contact. Example: "Steve".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name of the contact. Example: "Wozniak".</w:t>
            </w:r>
          </w:p>
        </w:tc>
      </w:tr>
      <w:tr>
        <w:tc>
          <w:tcPr>
            <w:tcW w:type="dxa" w:w="2880"/>
          </w:tcPr>
          <w:p>
            <w:r>
              <w:t>unsubscribed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The contact's global subscription status. If true, the contact will be unsubscribed from all Broadcasts. Example: false.</w:t>
            </w:r>
          </w:p>
        </w:tc>
      </w:tr>
      <w:tr>
        <w:tc>
          <w:tcPr>
            <w:tcW w:type="dxa" w:w="2880"/>
          </w:tcPr>
          <w:p>
            <w:r>
              <w:t>properties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Arbitrary key/value properties for the contact. Type: {[key: string]: any}.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"contact",</w:t>
        <w:br/>
        <w:t xml:space="preserve"> "id": "479e3145-dd38-476b-932c-529ceb705947"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"contact".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updated contact. Example: "479e3145-dd38-476b-932c-529ceb705947".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'https://api.resend.com/contacts/479e3145-dd38-476b-932c-529ceb705947'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"email": "steve.wozniak@gmail.com",</w:t>
        <w:br/>
        <w:t xml:space="preserve"> "first_name": "Steve",</w:t>
        <w:br/>
        <w:t xml:space="preserve"> "last_name": "Wozniak",</w:t>
        <w:br/>
        <w:t xml:space="preserve"> "unsubscribed": false,</w:t>
        <w:br/>
        <w:t xml:space="preserve"> "properties": {</w:t>
        <w:br/>
        <w:t xml:space="preserve"> "company": "Apple",</w:t>
        <w:br/>
        <w:t xml:space="preserve"> "role": "Engineer"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name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'https://api.resend.com/contacts/479e3145-dd38-476b-932c-529ceb705947'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"first_name": "Steve",</w:t>
        <w:br/>
        <w:t xml:space="preserve"> "last_name": "Wozniak"</w:t>
        <w:br/>
        <w:t xml:space="preserve">  }'</w:t>
      </w:r>
    </w:p>
    <w:p>
      <w:pPr>
        <w:pStyle w:val="Heading3"/>
      </w:pPr>
      <w:r>
        <w:t>Example 2: Unsubscribe a contact (using email as the path id)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'https://api.resend.com/contacts/steve.wozniak@gmail.com'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"unsubscribed": true</w:t>
        <w:br/>
        <w:t xml:space="preserve">  }'</w:t>
      </w:r>
    </w:p>
    <w:p>
      <w:pPr>
        <w:pStyle w:val="Heading3"/>
      </w:pPr>
      <w:r>
        <w:t>Example 3: Update custom properties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'https://api.resend.com/contacts/479e3145-dd38-476b-932c-529ceb705947'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"properties": {</w:t>
        <w:br/>
        <w:t xml:space="preserve"> "plan": "pro",</w:t>
        <w:br/>
        <w:t xml:space="preserve"> "lifecycle_stage": "customer"</w:t>
        <w:br/>
        <w:t xml:space="preserve">    }</w:t>
        <w:br/>
        <w:t xml:space="preserve">  }'</w:t>
      </w:r>
    </w:p>
    <w:p>
      <w:pPr>
        <w:pStyle w:val="Heading3"/>
      </w:pPr>
      <w:r>
        <w:t>Related contacts actions</w:t>
      </w:r>
    </w:p>
    <w:p>
      <w:pPr>
        <w:pStyle w:val="ListBullet"/>
      </w:pPr>
      <w:r>
        <w:t>[DELETE] Delete a Contact — /contacts/{{id}}</w:t>
      </w:r>
    </w:p>
    <w:p>
      <w:pPr>
        <w:pStyle w:val="ListBullet"/>
      </w:pPr>
      <w:r>
        <w:t>[POST] Create a Contact — /contacts</w:t>
      </w:r>
    </w:p>
    <w:p>
      <w:pPr>
        <w:pStyle w:val="ListBullet"/>
      </w:pPr>
      <w:r>
        <w:t>[GET] List Contacts — /contacts</w:t>
      </w:r>
    </w:p>
    <w:p>
      <w:pPr>
        <w:pStyle w:val="ListBullet"/>
      </w:pPr>
      <w:r>
        <w:t>[GET] Retrieve a Contact by ID or Email — /contacts/{{id}}</w:t>
      </w:r>
    </w:p>
    <w:p>
      <w:pPr>
        <w:pStyle w:val="ListBullet"/>
      </w:pPr>
      <w:r>
        <w:t>[PATCH] Update a Contact’s Topics — /contacts/{{contactId}}/topics</w:t>
      </w:r>
    </w:p>
    <w:p>
      <w:r>
        <w:br w:type="page"/>
      </w:r>
    </w:p>
    <w:p>
      <w:pPr>
        <w:pStyle w:val="Heading2"/>
      </w:pPr>
      <w:r>
        <w:t>55. [PATCH] Update a Contact’s Topics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/contacts/{{contactId}}/topics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manage contacts and their topic subscriptions in Resend.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https://api.resend.com/contacts/{{contact_id}}/topics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topic subscriptions for a specific contact. You provide an array of topics with their subscription status (opt_in or opt_out) to update the contact’s preferences.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contact_id path parameter must always be present.</w:t>
      </w:r>
    </w:p>
    <w:p>
      <w:pPr>
        <w:pStyle w:val="ListBullet"/>
      </w:pPr>
      <w:r>
        <w:t>If the user provides a contact_id, use that value directly.</w:t>
      </w:r>
    </w:p>
    <w:p>
      <w:pPr>
        <w:pStyle w:val="ListBullet"/>
      </w:pPr>
      <w:r>
        <w:t>Do not call the API with a missing or empty contact_id (e.g., avoid /contacts//topics).</w:t>
      </w:r>
    </w:p>
    <w:p>
      <w:pPr>
        <w:pStyle w:val="ListBullet"/>
      </w:pPr>
      <w:r>
        <w:t>Always construct the path as /contacts/{{contact_id}}/topics, where {{contact_id}} is a non-empty string.</w:t>
      </w:r>
    </w:p>
    <w:p>
      <w:pPr>
        <w:pStyle w:val="ListBullet"/>
      </w:pPr>
      <w:r>
        <w:t>Do not infer or guess the contact_id.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 (This endpoint does not document query parameters.)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/contacts/cont_123456/topics</w:t>
        <w:br/>
        <w:t>/contacts/user@example.com/topics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/contacts//topics</w:t>
        <w:br/>
        <w:t>/contacts/topics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contact_id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Contact ID or email address.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topics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topic subscription objects to update.</w:t>
            </w:r>
          </w:p>
        </w:tc>
      </w:tr>
    </w:tbl>
    <w:p/>
    <w:p>
      <w:pPr>
        <w:pStyle w:val="Heading3"/>
      </w:pPr>
      <w:r>
        <w:t>topics[]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topic.</w:t>
            </w:r>
          </w:p>
        </w:tc>
      </w:tr>
      <w:tr>
        <w:tc>
          <w:tcPr>
            <w:tcW w:type="dxa" w:w="2880"/>
          </w:tcPr>
          <w:p>
            <w:r>
              <w:t>subscription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subscription status. Allowed values: opt_in, opt_out.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"contact_topics",</w:t>
        <w:br/>
        <w:t xml:space="preserve"> "contact_id": "cont_123456",</w:t>
        <w:br/>
        <w:t xml:space="preserve"> "topics": [</w:t>
        <w:br/>
        <w:t xml:space="preserve"> {</w:t>
        <w:br/>
        <w:t xml:space="preserve"> "id": "topic_news",</w:t>
        <w:br/>
        <w:t xml:space="preserve"> "subscription": "opt_in"</w:t>
        <w:br/>
        <w:t xml:space="preserve"> },</w:t>
        <w:br/>
        <w:t xml:space="preserve"> {</w:t>
        <w:br/>
        <w:t xml:space="preserve"> "id": "topic_product_updates",</w:t>
        <w:br/>
        <w:t xml:space="preserve"> "subscription": "opt_out"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type. Example: contact_topics.</w:t>
            </w:r>
          </w:p>
        </w:tc>
      </w:tr>
      <w:tr>
        <w:tc>
          <w:tcPr>
            <w:tcW w:type="dxa" w:w="2880"/>
          </w:tcPr>
          <w:p>
            <w:r>
              <w:t>contact_id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contact.</w:t>
            </w:r>
          </w:p>
        </w:tc>
      </w:tr>
      <w:tr>
        <w:tc>
          <w:tcPr>
            <w:tcW w:type="dxa" w:w="2880"/>
          </w:tcPr>
          <w:p>
            <w:r>
              <w:t>topics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updated topic subscriptions.</w:t>
            </w:r>
          </w:p>
        </w:tc>
      </w:tr>
      <w:tr>
        <w:tc>
          <w:tcPr>
            <w:tcW w:type="dxa" w:w="2880"/>
          </w:tcPr>
          <w:p>
            <w:r>
              <w:t>topics[].id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topic.</w:t>
            </w:r>
          </w:p>
        </w:tc>
      </w:tr>
      <w:tr>
        <w:tc>
          <w:tcPr>
            <w:tcW w:type="dxa" w:w="2880"/>
          </w:tcPr>
          <w:p>
            <w:r>
              <w:t>topics[].subscription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subscription status. Allowed values: opt_in, opt_out.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'https://api.resend.com/contacts/cont_123456/topics'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"topics": [</w:t>
        <w:br/>
        <w:t xml:space="preserve">      { "id": "topic_news", "subscription": "opt_in" },</w:t>
        <w:br/>
        <w:t xml:space="preserve">      { "id": "topic_product_updates", "subscription": "opt_out"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Opt in to a single topic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'https://api.resend.com/contacts/user@example.com/topics'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"topics": [</w:t>
        <w:br/>
        <w:t xml:space="preserve">      { "id": "topic_news", "subscription": "opt_in" }</w:t>
        <w:br/>
        <w:t xml:space="preserve">    ]</w:t>
        <w:br/>
        <w:t xml:space="preserve">  }'</w:t>
      </w:r>
    </w:p>
    <w:p>
      <w:pPr>
        <w:pStyle w:val="Heading3"/>
      </w:pPr>
      <w:r>
        <w:t>Example 2: Opt out of multiple topics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'https://api.resend.com/contacts/cont_123456/topics'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"topics": [</w:t>
        <w:br/>
        <w:t xml:space="preserve">      { "id": "topic_events", "subscription": "opt_out" },</w:t>
        <w:br/>
        <w:t xml:space="preserve">      { "id": "topic_promotions", "subscription": "opt_out" }</w:t>
        <w:br/>
        <w:t xml:space="preserve">    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contact_id may be either a contact ID or an email address, as documented.</w:t>
      </w:r>
    </w:p>
    <w:p>
      <w:pPr>
        <w:pStyle w:val="ListBullet"/>
      </w:pPr>
      <w:r>
        <w:t>The request body must be JSON (application/json).</w:t>
      </w:r>
    </w:p>
    <w:p>
      <w:pPr>
        <w:pStyle w:val="ListBullet"/>
      </w:pPr>
      <w:r>
        <w:t>Only the fields shown in the scraped documentation are included here.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Error responses were not provided in the scraped documentation.</w:t>
      </w:r>
    </w:p>
    <w:p>
      <w:pPr>
        <w:pStyle w:val="Heading3"/>
      </w:pPr>
      <w:r>
        <w:t>Related contacts actions</w:t>
      </w:r>
    </w:p>
    <w:p>
      <w:pPr>
        <w:pStyle w:val="ListBullet"/>
      </w:pPr>
      <w:r>
        <w:t>[DELETE] Delete a Contact — /contacts/{{id}}</w:t>
      </w:r>
    </w:p>
    <w:p>
      <w:pPr>
        <w:pStyle w:val="ListBullet"/>
      </w:pPr>
      <w:r>
        <w:t>[POST] Create a Contact — /contacts</w:t>
      </w:r>
    </w:p>
    <w:p>
      <w:pPr>
        <w:pStyle w:val="ListBullet"/>
      </w:pPr>
      <w:r>
        <w:t>[GET] List Contacts — /contacts</w:t>
      </w:r>
    </w:p>
    <w:p>
      <w:pPr>
        <w:pStyle w:val="ListBullet"/>
      </w:pPr>
      <w:r>
        <w:t>[GET] Retrieve a Contact by ID or Email — /contacts/{{id}}</w:t>
      </w:r>
    </w:p>
    <w:p>
      <w:pPr>
        <w:pStyle w:val="ListBullet"/>
      </w:pPr>
      <w:r>
        <w:t>[PATCH] Update a Contact by ID or Email — /contacts/{{id}}</w:t>
      </w:r>
    </w:p>
    <w:p>
      <w:r>
        <w:br w:type="page"/>
      </w:r>
    </w:p>
    <w:p>
      <w:pPr>
        <w:pStyle w:val="Heading2"/>
      </w:pPr>
      <w:r>
        <w:t>56. [POST] Cancel a Scheduled Email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/emails/{{emailId}}/cancel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an email ID (email_id) for the scheduled email you want to cancel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https://api.resend.com/emails/{{email_id}}/cancel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Cancels the schedule of an email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email_id path parameter must always be present.</w:t>
      </w:r>
    </w:p>
    <w:p>
      <w:pPr>
        <w:pStyle w:val="ListBullet"/>
      </w:pPr>
      <w:r>
        <w:t>If the user provides an email_id, use that value directly.</w:t>
      </w:r>
    </w:p>
    <w:p>
      <w:pPr>
        <w:pStyle w:val="ListBullet"/>
      </w:pPr>
      <w:r>
        <w:t>Do not call the API with a missing or empty email_id (e.g., avoid /emails//cancel or /emails/cancel).</w:t>
      </w:r>
    </w:p>
    <w:p>
      <w:pPr>
        <w:pStyle w:val="ListBullet"/>
      </w:pPr>
      <w:r>
        <w:t>Always construct the path as /emails/{{email_id}}/cancel, where {{email_id}}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/emails/4ef9a417-02e9-4d39-ad75-9611e0fcc33c/cancel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/emails//cancel</w:t>
        <w:br/>
        <w:t>/emails/cancel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email.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"email",</w:t>
        <w:br/>
        <w:t xml:space="preserve"> "id": "4ef9a417-02e9-4d39-ad75-9611e0fcc33c",</w:t>
        <w:br/>
        <w:t xml:space="preserve"> "to": [</w:t>
        <w:br/>
        <w:t xml:space="preserve"> "user@example.com"</w:t>
        <w:br/>
        <w:t xml:space="preserve"> ],</w:t>
        <w:br/>
        <w:t xml:space="preserve"> "from": "Acme &lt;onboarding@resend.dev&gt;",</w:t>
        <w:br/>
        <w:t xml:space="preserve"> "created_at": "2023-04-03T22:13:42.674981+00:00",</w:t>
        <w:br/>
        <w:t xml:space="preserve"> "subject": "Hello World",</w:t>
        <w:br/>
        <w:t xml:space="preserve"> "html": "Congrats on sending your &lt;strong&gt;first email&lt;/strong&gt;!",</w:t>
        <w:br/>
        <w:t xml:space="preserve"> "text": "Congrats on sending your first email!",</w:t>
        <w:br/>
        <w:t xml:space="preserve"> "bcc": [</w:t>
        <w:br/>
        <w:t xml:space="preserve"> "bcc1@example.com"</w:t>
        <w:br/>
        <w:t xml:space="preserve"> ],</w:t>
        <w:br/>
        <w:t xml:space="preserve"> "cc": [</w:t>
        <w:br/>
        <w:t xml:space="preserve"> "cc1@example.com"</w:t>
        <w:br/>
        <w:t xml:space="preserve"> ],</w:t>
        <w:br/>
        <w:t xml:space="preserve"> "reply_to": [</w:t>
        <w:br/>
        <w:t xml:space="preserve"> "replies@example.com"</w:t>
        <w:br/>
        <w:t xml:space="preserve"> ],</w:t>
        <w:br/>
        <w:t xml:space="preserve"> "last_event": "delivered"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object. Example: "email".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email.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Email addresses of the recipients.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of the sender. Example: "Acme &lt;onboarding@resend.dev&gt;".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 and time the email was created.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subject line of the email.</w:t>
            </w:r>
          </w:p>
        </w:tc>
      </w:tr>
      <w:tr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HTML body of the email.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plain text body of the email.</w:t>
            </w:r>
          </w:p>
        </w:tc>
      </w:tr>
      <w:tr>
        <w:tc>
          <w:tcPr>
            <w:tcW w:type="dxa" w:w="2880"/>
          </w:tcPr>
          <w:p>
            <w:r>
              <w:t>bcc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Email addresses of the blind carbon copy recipients.</w:t>
            </w:r>
          </w:p>
        </w:tc>
      </w:tr>
      <w:tr>
        <w:tc>
          <w:tcPr>
            <w:tcW w:type="dxa" w:w="2880"/>
          </w:tcPr>
          <w:p>
            <w:r>
              <w:t>cc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Email addresses of the carbon copy recipients.</w:t>
            </w:r>
          </w:p>
        </w:tc>
      </w:tr>
      <w:tr>
        <w:tc>
          <w:tcPr>
            <w:tcW w:type="dxa" w:w="2880"/>
          </w:tcPr>
          <w:p>
            <w:r>
              <w:t>reply_to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Email addresses to which replies should be sent.</w:t>
            </w:r>
          </w:p>
        </w:tc>
      </w:tr>
      <w:tr>
        <w:tc>
          <w:tcPr>
            <w:tcW w:type="dxa" w:w="2880"/>
          </w:tcPr>
          <w:p>
            <w:r>
              <w:t>last_event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status of the email. Example: "delivered".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'https://api.resend.com/emails/4ef9a417-02e9-4d39-ad75-9611e0fcc33c/cancel'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Receives an email_id in the URL path.</w:t>
      </w:r>
    </w:p>
    <w:p>
      <w:pPr>
        <w:pStyle w:val="ListBullet"/>
      </w:pPr>
      <w:r>
        <w:t>Cancels the schedule associated with that email (if applicable).</w:t>
      </w:r>
    </w:p>
    <w:p>
      <w:pPr>
        <w:pStyle w:val="ListBullet"/>
      </w:pPr>
      <w:r>
        <w:t>Returns the email object and its latest status in last_event.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200 OK: Request succeeded and returns the email object in JSON format.</w:t>
      </w:r>
    </w:p>
    <w:p>
      <w:pPr>
        <w:pStyle w:val="Heading3"/>
      </w:pPr>
      <w:r>
        <w:t>Related emails actions</w:t>
      </w:r>
    </w:p>
    <w:p>
      <w:pPr>
        <w:pStyle w:val="ListBullet"/>
      </w:pPr>
      <w:r>
        <w:t>[PATCH] Update an Email — /emails/{{emailId}}</w:t>
      </w:r>
    </w:p>
    <w:p>
      <w:pPr>
        <w:pStyle w:val="ListBullet"/>
      </w:pPr>
      <w:r>
        <w:t>[GET] Retrieve a Single Email — /emails/{{emailId}}</w:t>
      </w:r>
    </w:p>
    <w:p>
      <w:pPr>
        <w:pStyle w:val="ListBullet"/>
      </w:pPr>
      <w:r>
        <w:t>[GET] List a Sent Email’s Attachments — /emails/{{emailId}}/attachments</w:t>
      </w:r>
    </w:p>
    <w:p>
      <w:pPr>
        <w:pStyle w:val="ListBullet"/>
      </w:pPr>
      <w:r>
        <w:t>[POST] Send Batch Emails — /emails/batch</w:t>
      </w:r>
    </w:p>
    <w:p>
      <w:pPr>
        <w:pStyle w:val="ListBullet"/>
      </w:pPr>
      <w:r>
        <w:t>[POST] Send an Email — /emails</w:t>
      </w:r>
    </w:p>
    <w:p>
      <w:pPr>
        <w:pStyle w:val="ListBullet"/>
      </w:pPr>
      <w:r>
        <w:t>[GET] List Emails — /emails</w:t>
      </w:r>
    </w:p>
    <w:p>
      <w:r>
        <w:br w:type="page"/>
      </w:r>
    </w:p>
    <w:p>
      <w:pPr>
        <w:pStyle w:val="Heading2"/>
      </w:pPr>
      <w:r>
        <w:t>57. [GET] List Broadcasts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/broadcasts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read broadcasts in your Resend account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https://api.resend.com/broadcasts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broadcasts. Supports cursor-based pagination using after and before, and limiting the number of returned items with limit.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to return.</w:t>
            </w:r>
          </w:p>
        </w:tc>
      </w:tr>
      <w:tr>
        <w:tc>
          <w:tcPr>
            <w:tcW w:type="dxa" w:w="2880"/>
          </w:tcPr>
          <w:p>
            <w:r>
              <w:t>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after this cursor.</w:t>
            </w:r>
          </w:p>
        </w:tc>
      </w:tr>
      <w:tr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before this cursor.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"list",</w:t>
        <w:br/>
        <w:t xml:space="preserve"> "has_more": false,</w:t>
        <w:br/>
        <w:t xml:space="preserve"> "data": [</w:t>
        <w:br/>
        <w:t xml:space="preserve"> {</w:t>
        <w:br/>
        <w:t xml:space="preserve"> "id": "bcast_123",</w:t>
        <w:br/>
        <w:t xml:space="preserve"> "name": "March Product Updates",</w:t>
        <w:br/>
        <w:t xml:space="preserve"> "audience_id": "aud_456",</w:t>
        <w:br/>
        <w:t xml:space="preserve"> "segment_id": "seg_456",</w:t>
        <w:br/>
        <w:t xml:space="preserve"> "status": "draft",</w:t>
        <w:br/>
        <w:t xml:space="preserve"> "created_at": "2026-03-01T12:00:00Z",</w:t>
        <w:br/>
        <w:t xml:space="preserve"> "scheduled_at": "2026-03-15T09:00:00Z",</w:t>
        <w:br/>
        <w:t xml:space="preserve"> "sent_at": "2026-03-15T09:05:00Z",</w:t>
        <w:br/>
        <w:t xml:space="preserve"> "topic_id": "topic_789"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"list".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 available. Example: false.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containing broadcast information.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broadcast.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broadcast.</w:t>
            </w:r>
          </w:p>
        </w:tc>
      </w:tr>
      <w:tr>
        <w:tc>
          <w:tcPr>
            <w:tcW w:type="dxa" w:w="2880"/>
          </w:tcPr>
          <w:p>
            <w:r>
              <w:t>data.audience_id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Deprecated. Use segment_id instead.</w:t>
            </w:r>
          </w:p>
        </w:tc>
      </w:tr>
      <w:tr>
        <w:tc>
          <w:tcPr>
            <w:tcW w:type="dxa" w:w="2880"/>
          </w:tcPr>
          <w:p>
            <w:r>
              <w:t>data.segment_id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of the segment this broadcast will be sent to.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status of the broadcast.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broadcast was created.</w:t>
            </w:r>
          </w:p>
        </w:tc>
      </w:tr>
      <w:tr>
        <w:tc>
          <w:tcPr>
            <w:tcW w:type="dxa" w:w="2880"/>
          </w:tcPr>
          <w:p>
            <w:r>
              <w:t>data.scheduled_at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broadcast is scheduled to be sent.</w:t>
            </w:r>
          </w:p>
        </w:tc>
      </w:tr>
      <w:tr>
        <w:tc>
          <w:tcPr>
            <w:tcW w:type="dxa" w:w="2880"/>
          </w:tcPr>
          <w:p>
            <w:r>
              <w:t>data.sent_at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broadcast was sent.</w:t>
            </w:r>
          </w:p>
        </w:tc>
      </w:tr>
      <w:tr>
        <w:tc>
          <w:tcPr>
            <w:tcW w:type="dxa" w:w="2880"/>
          </w:tcPr>
          <w:p>
            <w:r>
              <w:t>data.topic_id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topic ID that the broadcast is scoped to.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'https://api.resend.com/broadcasts?limit=25'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broadcasts with a limit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'https://api.resend.com/broadcasts?limit=10'</w:t>
      </w:r>
    </w:p>
    <w:p>
      <w:pPr>
        <w:pStyle w:val="Heading3"/>
      </w:pPr>
      <w:r>
        <w:t>Example 2: Paginate forward using after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'https://api.resend.com/broadcasts?after=cursor_abc123&amp;limit=25'</w:t>
      </w:r>
    </w:p>
    <w:p>
      <w:pPr>
        <w:pStyle w:val="Heading3"/>
      </w:pPr>
      <w:r>
        <w:t>Example 3: Paginate backward using before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'https://api.resend.com/broadcasts?before=cursor_def456&amp;limit=25'</w:t>
      </w:r>
    </w:p>
    <w:p>
      <w:pPr>
        <w:pStyle w:val="Heading3"/>
      </w:pPr>
      <w:r>
        <w:t>Related broadcasts actions</w:t>
      </w:r>
    </w:p>
    <w:p>
      <w:pPr>
        <w:pStyle w:val="ListBullet"/>
      </w:pPr>
      <w:r>
        <w:t>[POST] Create a Broadcast — /broadcasts</w:t>
      </w:r>
    </w:p>
    <w:p>
      <w:pPr>
        <w:pStyle w:val="ListBullet"/>
      </w:pPr>
      <w:r>
        <w:t>[PATCH] Update a Broadcast — /broadcasts/{{id}}</w:t>
      </w:r>
    </w:p>
    <w:p>
      <w:pPr>
        <w:pStyle w:val="ListBullet"/>
      </w:pPr>
      <w:r>
        <w:t>[DELETE] Delete a Broadcast Draft — /broadcasts/{{id}}</w:t>
      </w:r>
    </w:p>
    <w:p>
      <w:pPr>
        <w:pStyle w:val="ListBullet"/>
      </w:pPr>
      <w:r>
        <w:t>[POST] Send or Schedule a Broadcast — /broadcasts/{{id}}/send</w:t>
      </w:r>
    </w:p>
    <w:p>
      <w:pPr>
        <w:pStyle w:val="ListBullet"/>
      </w:pPr>
      <w:r>
        <w:t>[GET] Retrieve a Broadcast — /broadcasts/{{id}}</w:t>
      </w:r>
    </w:p>
    <w:p>
      <w:r>
        <w:br w:type="page"/>
      </w:r>
    </w:p>
    <w:p>
      <w:pPr>
        <w:pStyle w:val="Heading2"/>
      </w:pPr>
      <w:r>
        <w:t>58. [GET] List a Contact’s Segments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/contacts/{{contactId}}/segments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specified contact and its segments in Resend.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https://api.resend.com/contacts/{{contact_id}}/segments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segments associated with a specific contact.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contact_id path parameter must always be present.</w:t>
      </w:r>
    </w:p>
    <w:p>
      <w:pPr>
        <w:pStyle w:val="ListBullet"/>
      </w:pPr>
      <w:r>
        <w:t>If the user provides a contact_id, use that value directly.</w:t>
      </w:r>
    </w:p>
    <w:p>
      <w:pPr>
        <w:pStyle w:val="ListBullet"/>
      </w:pPr>
      <w:r>
        <w:t>Do not call the API with a missing or empty contact_id (e.g., avoid /contacts//segments or /contacts/segments).</w:t>
      </w:r>
    </w:p>
    <w:p>
      <w:pPr>
        <w:pStyle w:val="ListBullet"/>
      </w:pPr>
      <w:r>
        <w:t>Always construct the path as /contacts/{{contact_id}}/segments, where {{contact_id}} is a non-empty string.</w:t>
      </w:r>
    </w:p>
    <w:p>
      <w:pPr>
        <w:pStyle w:val="ListBullet"/>
      </w:pPr>
      <w:r>
        <w:t>Do not infer or guess the contact_id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/contacts/contact_123/segments</w:t>
        <w:br/>
        <w:t>/contacts/user@example.com/segments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/contacts//segments</w:t>
        <w:br/>
        <w:t>/contacts/segments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contact_id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Contact ID or email address. Sent in the URL path.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to return. Sent as a URL query parameter.</w:t>
            </w:r>
          </w:p>
        </w:tc>
      </w:tr>
      <w:tr>
        <w:tc>
          <w:tcPr>
            <w:tcW w:type="dxa" w:w="2880"/>
          </w:tcPr>
          <w:p>
            <w:r>
              <w:t>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after this cursor. Sent as a URL query parameter.</w:t>
            </w:r>
          </w:p>
        </w:tc>
      </w:tr>
      <w:tr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before this cursor. Sent as a URL query parameter.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"list",</w:t>
        <w:br/>
        <w:t xml:space="preserve"> "has_more": false,</w:t>
        <w:br/>
        <w:t xml:space="preserve"> "data": [</w:t>
        <w:br/>
        <w:t xml:space="preserve"> {</w:t>
        <w:br/>
        <w:t xml:space="preserve"> "id": "seg_123",</w:t>
        <w:br/>
        <w:t xml:space="preserve"> "name": "Newsletter Subscribers",</w:t>
        <w:br/>
        <w:t xml:space="preserve"> "created_at": "2024-01-15T10:30:00Z"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"list".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 available.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containing segment information for this contact.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segment.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segment.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contact was added to the segment.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'https://api.resend.com/contacts/user@example.com/segments?limit=20'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segments for a contact by email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'https://api.resend.com/contacts/user@example.com/segments' \</w:t>
        <w:br/>
        <w:t xml:space="preserve"> -H 'Accept: application/json'</w:t>
      </w:r>
    </w:p>
    <w:p>
      <w:pPr>
        <w:pStyle w:val="Heading3"/>
      </w:pPr>
      <w:r>
        <w:t>Example 2: Paginate using after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'https://api.resend.com/contacts/contact_123/segments?limit=50&amp;after=cursor_abc' \</w:t>
        <w:br/>
        <w:t xml:space="preserve"> -H 'Accept: application/json'</w:t>
      </w:r>
    </w:p>
    <w:p>
      <w:r>
        <w:br w:type="page"/>
      </w:r>
    </w:p>
    <w:p>
      <w:pPr>
        <w:pStyle w:val="Heading2"/>
      </w:pPr>
      <w:r>
        <w:t>59. [GET] List Emails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/emails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retrieve emails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https://api.resend.com/emails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emails. Supports cursor-based pagination using after and before, and limiting the number of returned items with limit.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to return.</w:t>
            </w:r>
          </w:p>
        </w:tc>
      </w:tr>
      <w:tr>
        <w:tc>
          <w:tcPr>
            <w:tcW w:type="dxa" w:w="2880"/>
          </w:tcPr>
          <w:p>
            <w:r>
              <w:t>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after this cursor.</w:t>
            </w:r>
          </w:p>
        </w:tc>
      </w:tr>
      <w:tr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before this cursor.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"list",</w:t>
        <w:br/>
        <w:t xml:space="preserve"> "has_more": false,</w:t>
        <w:br/>
        <w:t xml:space="preserve"> "data": [</w:t>
        <w:br/>
        <w:t xml:space="preserve"> {</w:t>
        <w:br/>
        <w:t xml:space="preserve"> "object": "email",</w:t>
        <w:br/>
        <w:t xml:space="preserve"> "id": "email_123",</w:t>
        <w:br/>
        <w:t xml:space="preserve"> "to": ["recipient@example.com"],</w:t>
        <w:br/>
        <w:t xml:space="preserve"> "from": "sender@example.com",</w:t>
        <w:br/>
        <w:t xml:space="preserve"> "created_at": "2024-01-15T10:30:00Z",</w:t>
        <w:br/>
        <w:t xml:space="preserve"> "subject": "Hello",</w:t>
        <w:br/>
        <w:t xml:space="preserve"> "html": "&lt;p&gt;Hello&lt;/p&gt;",</w:t>
        <w:br/>
        <w:t xml:space="preserve"> "text": "Hello",</w:t>
        <w:br/>
        <w:t xml:space="preserve"> "bcc": ["bcc@example.com"],</w:t>
        <w:br/>
        <w:t xml:space="preserve"> "cc": ["cc@example.com"],</w:t>
        <w:br/>
        <w:t xml:space="preserve"> "reply_to": ["replyto@example.com"],</w:t>
        <w:br/>
        <w:t xml:space="preserve"> "last_event": "delivered"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"list".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 available. Example: false.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containing email information.</w:t>
            </w:r>
          </w:p>
        </w:tc>
      </w:tr>
    </w:tbl>
    <w:p/>
    <w:p>
      <w:pPr>
        <w:pStyle w:val="Heading3"/>
      </w:pPr>
      <w:r>
        <w:t>data[] item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data[].object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object.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email.</w:t>
            </w:r>
          </w:p>
        </w:tc>
      </w:tr>
      <w:tr>
        <w:tc>
          <w:tcPr>
            <w:tcW w:type="dxa" w:w="2880"/>
          </w:tcPr>
          <w:p>
            <w:r>
              <w:t>data[].to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Recipient email addresses.</w:t>
            </w:r>
          </w:p>
        </w:tc>
      </w:tr>
      <w:tr>
        <w:tc>
          <w:tcPr>
            <w:tcW w:type="dxa" w:w="2880"/>
          </w:tcPr>
          <w:p>
            <w:r>
              <w:t>data[].from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of the sender.</w:t>
            </w:r>
          </w:p>
        </w:tc>
      </w:tr>
      <w:tr>
        <w:tc>
          <w:tcPr>
            <w:tcW w:type="dxa" w:w="2880"/>
          </w:tcPr>
          <w:p>
            <w:r>
              <w:t>data[].created_at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 and time the email was created.</w:t>
            </w:r>
          </w:p>
        </w:tc>
      </w:tr>
      <w:tr>
        <w:tc>
          <w:tcPr>
            <w:tcW w:type="dxa" w:w="2880"/>
          </w:tcPr>
          <w:p>
            <w:r>
              <w:t>data[].subject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subject line of the email.</w:t>
            </w:r>
          </w:p>
        </w:tc>
      </w:tr>
      <w:tr>
        <w:tc>
          <w:tcPr>
            <w:tcW w:type="dxa" w:w="2880"/>
          </w:tcPr>
          <w:p>
            <w:r>
              <w:t>data[].html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HTML body of the email.</w:t>
            </w:r>
          </w:p>
        </w:tc>
      </w:tr>
      <w:tr>
        <w:tc>
          <w:tcPr>
            <w:tcW w:type="dxa" w:w="2880"/>
          </w:tcPr>
          <w:p>
            <w:r>
              <w:t>data[].text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plain text body of the email.</w:t>
            </w:r>
          </w:p>
        </w:tc>
      </w:tr>
      <w:tr>
        <w:tc>
          <w:tcPr>
            <w:tcW w:type="dxa" w:w="2880"/>
          </w:tcPr>
          <w:p>
            <w:r>
              <w:t>data[].bcc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The email addresses of the blind carbon copy recipients.</w:t>
            </w:r>
          </w:p>
        </w:tc>
      </w:tr>
      <w:tr>
        <w:tc>
          <w:tcPr>
            <w:tcW w:type="dxa" w:w="2880"/>
          </w:tcPr>
          <w:p>
            <w:r>
              <w:t>data[].cc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The email addresses of the carbon copy recipients.</w:t>
            </w:r>
          </w:p>
        </w:tc>
      </w:tr>
      <w:tr>
        <w:tc>
          <w:tcPr>
            <w:tcW w:type="dxa" w:w="2880"/>
          </w:tcPr>
          <w:p>
            <w:r>
              <w:t>data[].reply_to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The email addresses to which replies should be sent.</w:t>
            </w:r>
          </w:p>
        </w:tc>
      </w:tr>
      <w:tr>
        <w:tc>
          <w:tcPr>
            <w:tcW w:type="dxa" w:w="2880"/>
          </w:tcPr>
          <w:p>
            <w:r>
              <w:t>data[].last_event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status of the email.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'https://api.resend.com/emails?limit=10'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the most recent emails (limit results)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'https://api.resend.com/emails?limit=25' \</w:t>
        <w:br/>
        <w:t xml:space="preserve"> -H 'Accept: application/json'</w:t>
      </w:r>
    </w:p>
    <w:p>
      <w:pPr>
        <w:pStyle w:val="Heading3"/>
      </w:pPr>
      <w:r>
        <w:t>Example 2: Paginate forward using after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'https://api.resend.com/emails?after=cursor_abc123&amp;limit=25' \</w:t>
        <w:br/>
        <w:t xml:space="preserve"> -H 'Accept: application/json'</w:t>
      </w:r>
    </w:p>
    <w:p>
      <w:pPr>
        <w:pStyle w:val="Heading3"/>
      </w:pPr>
      <w:r>
        <w:t>Example 3: Paginate backward using before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'https://api.resend.com/emails?before=cursor_def456&amp;limit=25'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optional pagination parameters (limit, after, before).</w:t>
      </w:r>
    </w:p>
    <w:p>
      <w:pPr>
        <w:pStyle w:val="ListBullet"/>
      </w:pPr>
      <w:r>
        <w:t>Returns a list object containing email records in data.</w:t>
      </w:r>
    </w:p>
    <w:p>
      <w:pPr>
        <w:pStyle w:val="ListBullet"/>
      </w:pPr>
      <w:r>
        <w:t>Indicates whether more results exist via has_more.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uses cursor-based pagination (after / before).</w:t>
      </w:r>
    </w:p>
    <w:p>
      <w:pPr>
        <w:pStyle w:val="ListBullet"/>
      </w:pPr>
      <w:r>
        <w:t>No request body is sent with this GET request.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No error responses were provided in the scraped content.</w:t>
      </w:r>
    </w:p>
    <w:p>
      <w:pPr>
        <w:pStyle w:val="Heading3"/>
      </w:pPr>
      <w:r>
        <w:t>Related emails actions</w:t>
      </w:r>
    </w:p>
    <w:p>
      <w:pPr>
        <w:pStyle w:val="ListBullet"/>
      </w:pPr>
      <w:r>
        <w:t>[PATCH] Update an Email — /emails/{{emailId}}</w:t>
      </w:r>
    </w:p>
    <w:p>
      <w:pPr>
        <w:pStyle w:val="ListBullet"/>
      </w:pPr>
      <w:r>
        <w:t>[GET] Retrieve a Single Email — /emails/{{emailId}}</w:t>
      </w:r>
    </w:p>
    <w:p>
      <w:pPr>
        <w:pStyle w:val="ListBullet"/>
      </w:pPr>
      <w:r>
        <w:t>[GET] List a Sent Email’s Attachments — /emails/{{emailId}}/attachments</w:t>
      </w:r>
    </w:p>
    <w:p>
      <w:pPr>
        <w:pStyle w:val="ListBullet"/>
      </w:pPr>
      <w:r>
        <w:t>[POST] Send Batch Emails — /emails/batch</w:t>
      </w:r>
    </w:p>
    <w:p>
      <w:pPr>
        <w:pStyle w:val="ListBullet"/>
      </w:pPr>
      <w:r>
        <w:t>[POST] Send an Email — /emails</w:t>
      </w:r>
    </w:p>
    <w:p>
      <w:pPr>
        <w:pStyle w:val="ListBullet"/>
      </w:pPr>
      <w:r>
        <w:t>[POST] Cancel a Scheduled Email — /emails/{{emailId}}/cancel</w:t>
      </w:r>
    </w:p>
    <w:p>
      <w:r>
        <w:br w:type="page"/>
      </w:r>
    </w:p>
    <w:p>
      <w:pPr>
        <w:pStyle w:val="Heading2"/>
      </w:pPr>
      <w:r>
        <w:t>60. [GET] Retrieve a Broadcast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/broadcasts/{{id}}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Broadcast ID (id)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https://api.resend.com/broadcasts/{{id}}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broadcast by its unique identifier and returns its metadata and content (text and HTML), along with scheduling/sending timestamps and status.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/broadcasts/).</w:t>
      </w:r>
    </w:p>
    <w:p>
      <w:pPr>
        <w:pStyle w:val="ListBullet"/>
      </w:pPr>
      <w:r>
        <w:t>Always construct the path as /broadcasts/{{id}},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send query parameters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/broadcasts/e169aa45-1ecf-4183-9955-b1499d5701d3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/broadcasts/</w:t>
        <w:br/>
        <w:t>/broadcasts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Broadcast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"e169aa45-1ecf-4183-9955-b1499d5701d3",</w:t>
        <w:br/>
        <w:t xml:space="preserve"> "name": "November announcements",</w:t>
        <w:br/>
        <w:t xml:space="preserve"> "audience_id": "string",</w:t>
        <w:br/>
        <w:t xml:space="preserve"> "segment_id": "string",</w:t>
        <w:br/>
        <w:t xml:space="preserve"> "from": "Acme &lt;onboarding@resend.dev&gt;",</w:t>
        <w:br/>
        <w:t xml:space="preserve"> "subject": "Hello World",</w:t>
        <w:br/>
        <w:t xml:space="preserve"> "reply_to": ["reply@example.com"],</w:t>
        <w:br/>
        <w:t xml:space="preserve"> "preview_text": "Here are our announcements",</w:t>
        <w:br/>
        <w:t xml:space="preserve"> "status": "draft",</w:t>
        <w:br/>
        <w:t xml:space="preserve"> "created_at": "2023-10-06T22:59:55.977Z",</w:t>
        <w:br/>
        <w:t xml:space="preserve"> "scheduled_at": "2023-10-06T22:59:55.977Z",</w:t>
        <w:br/>
        <w:t xml:space="preserve"> "sent_at": "2023-10-06T22:59:55.977Z",</w:t>
        <w:br/>
        <w:t xml:space="preserve"> "text": "Hello {{{FIRST_NAME|there}}}!",</w:t>
        <w:br/>
        <w:t xml:space="preserve"> "html": "&lt;p&gt;Hello {{{FIRST_NAME|there}}}!&lt;/p&gt;",</w:t>
        <w:br/>
        <w:t xml:space="preserve"> "topic_id": "b6d24b8e-af0b-4c3c-be0c-359bbd97381e"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broadcast.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broadcast.</w:t>
            </w:r>
          </w:p>
        </w:tc>
      </w:tr>
      <w:tr>
        <w:tc>
          <w:tcPr>
            <w:tcW w:type="dxa" w:w="2880"/>
          </w:tcPr>
          <w:p>
            <w:r>
              <w:t>audience_id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Deprecated: use segment_id instead. Unique identifier of the segment this broadcast will be sent to.</w:t>
            </w:r>
          </w:p>
        </w:tc>
      </w:tr>
      <w:tr>
        <w:tc>
          <w:tcPr>
            <w:tcW w:type="dxa" w:w="2880"/>
          </w:tcPr>
          <w:p>
            <w:r>
              <w:t>segment_id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of the segment this broadcast will be sent to.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of the sender.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subject line of the email.</w:t>
            </w:r>
          </w:p>
        </w:tc>
      </w:tr>
      <w:tr>
        <w:tc>
          <w:tcPr>
            <w:tcW w:type="dxa" w:w="2880"/>
          </w:tcPr>
          <w:p>
            <w:r>
              <w:t>reply_to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The email addresses to which replies should be sent.</w:t>
            </w:r>
          </w:p>
        </w:tc>
      </w:tr>
      <w:tr>
        <w:tc>
          <w:tcPr>
            <w:tcW w:type="dxa" w:w="2880"/>
          </w:tcPr>
          <w:p>
            <w:r>
              <w:t>preview_text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preview text of the email.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status of the broadcast.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broadcast was created.</w:t>
            </w:r>
          </w:p>
        </w:tc>
      </w:tr>
      <w:tr>
        <w:tc>
          <w:tcPr>
            <w:tcW w:type="dxa" w:w="2880"/>
          </w:tcPr>
          <w:p>
            <w:r>
              <w:t>scheduled_at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broadcast is scheduled to be sent.</w:t>
            </w:r>
          </w:p>
        </w:tc>
      </w:tr>
      <w:tr>
        <w:tc>
          <w:tcPr>
            <w:tcW w:type="dxa" w:w="2880"/>
          </w:tcPr>
          <w:p>
            <w:r>
              <w:t>sent_at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broadcast was sent.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plain text version of the broadcast content.</w:t>
            </w:r>
          </w:p>
        </w:tc>
      </w:tr>
      <w:tr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HTML version of the broadcast content.</w:t>
            </w:r>
          </w:p>
        </w:tc>
      </w:tr>
      <w:tr>
        <w:tc>
          <w:tcPr>
            <w:tcW w:type="dxa" w:w="2880"/>
          </w:tcPr>
          <w:p>
            <w:r>
              <w:t>topic_id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topic ID that the broadcast is scoped to.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'https://api.resend.com/broadcasts/e169aa45-1ecf-4183-9955-b1499d5701d3' \</w:t>
        <w:br/>
        <w:t xml:space="preserve"> --header 'Accept: application/json'</w:t>
      </w:r>
    </w:p>
    <w:p>
      <w:pPr>
        <w:pStyle w:val="Heading3"/>
      </w:pPr>
      <w:r>
        <w:t>Related broadcasts actions</w:t>
      </w:r>
    </w:p>
    <w:p>
      <w:pPr>
        <w:pStyle w:val="ListBullet"/>
      </w:pPr>
      <w:r>
        <w:t>[POST] Create a Broadcast — /broadcasts</w:t>
      </w:r>
    </w:p>
    <w:p>
      <w:pPr>
        <w:pStyle w:val="ListBullet"/>
      </w:pPr>
      <w:r>
        <w:t>[PATCH] Update a Broadcast — /broadcasts/{{id}}</w:t>
      </w:r>
    </w:p>
    <w:p>
      <w:pPr>
        <w:pStyle w:val="ListBullet"/>
      </w:pPr>
      <w:r>
        <w:t>[DELETE] Delete a Broadcast Draft — /broadcasts/{{id}}</w:t>
      </w:r>
    </w:p>
    <w:p>
      <w:pPr>
        <w:pStyle w:val="ListBullet"/>
      </w:pPr>
      <w:r>
        <w:t>[POST] Send or Schedule a Broadcast — /broadcasts/{{id}}/send</w:t>
      </w:r>
    </w:p>
    <w:p>
      <w:pPr>
        <w:pStyle w:val="ListBullet"/>
      </w:pPr>
      <w:r>
        <w:t>[GET] List Broadcasts — /broadcasts</w:t>
      </w:r>
    </w:p>
    <w:p>
      <w:r>
        <w:br w:type="page"/>
      </w:r>
    </w:p>
    <w:p>
      <w:pPr>
        <w:pStyle w:val="Heading2"/>
      </w:pPr>
      <w:r>
        <w:t>61. [DELETE] Delete a Webhook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/webhooks/{{webhookId}}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permission to manage (delete) webhooks in the Resend account/workspace that owns the webhook.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https://api.resend.com/webhooks/{{webhook_id}}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Removes (deletes) an existing webhook by its ID and returns a confirmation object indicating whether the deletion succeeded.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webhook_id path parameter must always be present.</w:t>
      </w:r>
    </w:p>
    <w:p>
      <w:pPr>
        <w:pStyle w:val="ListBullet"/>
      </w:pPr>
      <w:r>
        <w:t>If the user provides a webhook_id, use that value directly.</w:t>
      </w:r>
    </w:p>
    <w:p>
      <w:pPr>
        <w:pStyle w:val="ListBullet"/>
      </w:pPr>
      <w:r>
        <w:t>Do not call the API with a missing or empty webhook_id (e.g., avoid /webhooks// or /webhooks).</w:t>
      </w:r>
    </w:p>
    <w:p>
      <w:pPr>
        <w:pStyle w:val="ListBullet"/>
      </w:pPr>
      <w:r>
        <w:t>Always construct the path as /webhooks/{{webhook_id}}, where {{webhook_id}} is a non-empty string.</w:t>
      </w:r>
    </w:p>
    <w:p>
      <w:pPr>
        <w:pStyle w:val="ListBullet"/>
      </w:pPr>
      <w:r>
        <w:t>Do not infer or guess the webhook_id.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/webhooks/479e3145-dd38-476b-932c-529ceb705947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/webhooks//</w:t>
        <w:br/>
        <w:t>/webhooks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webhook_id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Webhook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"webhook",</w:t>
        <w:br/>
        <w:t xml:space="preserve"> "id": "479e3145-dd38-476b-932c-529ceb705947",</w:t>
        <w:br/>
        <w:t xml:space="preserve"> "deleted": true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object. Example: "webhook".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deleted webhook.</w:t>
            </w:r>
          </w:p>
        </w:tc>
      </w:tr>
      <w:tr>
        <w:tc>
          <w:tcPr>
            <w:tcW w:type="dxa" w:w="2880"/>
          </w:tcPr>
          <w:p>
            <w:r>
              <w:t>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webhook was successfully deleted.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'https://api.resend.com/webhooks/479e3145-dd38-476b-932c-529ceb705947' \</w:t>
        <w:br/>
        <w:t xml:space="preserve"> --header 'Accept: application/json'</w:t>
      </w:r>
    </w:p>
    <w:p>
      <w:pPr>
        <w:pStyle w:val="Heading3"/>
      </w:pPr>
      <w:r>
        <w:t>Related webhooks actions</w:t>
      </w:r>
    </w:p>
    <w:p>
      <w:pPr>
        <w:pStyle w:val="ListBullet"/>
      </w:pPr>
      <w:r>
        <w:t>[PATCH] Update a Webhook — /webhooks/{{webhookId}}</w:t>
      </w:r>
    </w:p>
    <w:p>
      <w:pPr>
        <w:pStyle w:val="ListBullet"/>
      </w:pPr>
      <w:r>
        <w:t>[GET] Retrieve a Webhook — /webhooks/{{webhookId}}</w:t>
      </w:r>
    </w:p>
    <w:p>
      <w:pPr>
        <w:pStyle w:val="ListBullet"/>
      </w:pPr>
      <w:r>
        <w:t>[POST] Create a Webhook — /webhooks</w:t>
      </w:r>
    </w:p>
    <w:p>
      <w:pPr>
        <w:pStyle w:val="ListBullet"/>
      </w:pPr>
      <w:r>
        <w:t>[GET] List Webhooks — /webhooks</w:t>
      </w:r>
    </w:p>
    <w:p>
      <w:r>
        <w:br w:type="page"/>
      </w:r>
    </w:p>
    <w:p>
      <w:pPr>
        <w:pStyle w:val="Heading2"/>
      </w:pPr>
      <w:r>
        <w:t>62. [GET] Retrieve a Topic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/topics/{{id}}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requested topic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https://api.resend.com/topics/{{id}}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topic by its Topic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/topics// or /topics).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/topics/78261eea-8f8b-4381-83c6-79fa7120f1cf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/topics//</w:t>
        <w:br/>
        <w:t>/topics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Topic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"78261eea-8f8b-4381-83c6-79fa7120f1cf",</w:t>
        <w:br/>
        <w:t xml:space="preserve"> "object": "topic",</w:t>
        <w:br/>
        <w:t xml:space="preserve"> "name": "Newsletter",</w:t>
        <w:br/>
        <w:t xml:space="preserve"> "description": "A description of the topic.",</w:t>
        <w:br/>
        <w:t xml:space="preserve"> "default_subscription": "opt_in",</w:t>
        <w:br/>
        <w:t xml:space="preserve"> "visibility": "public",</w:t>
        <w:br/>
        <w:t xml:space="preserve"> "created_at": "2024-01-15T10:30:00Z"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topic.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type. Example: "topic".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topic. Example: "Newsletter".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description of the topic.</w:t>
            </w:r>
          </w:p>
        </w:tc>
      </w:tr>
      <w:tr>
        <w:tc>
          <w:tcPr>
            <w:tcW w:type="dxa" w:w="2880"/>
          </w:tcPr>
          <w:p>
            <w:r>
              <w:t>default_subscription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default subscription status for the topic. Possible values: opt_in, opt_out.</w:t>
            </w:r>
          </w:p>
        </w:tc>
      </w:tr>
      <w:tr>
        <w:tc>
          <w:tcPr>
            <w:tcW w:type="dxa" w:w="2880"/>
          </w:tcPr>
          <w:p>
            <w:r>
              <w:t>visibility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visibility of the topic. Possible values: public, private.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topic was created.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'https://api.resend.com/topics/78261eea-8f8b-4381-83c6-79fa7120f1cf' \</w:t>
        <w:br/>
        <w:t xml:space="preserve"> --header 'Accept: application/json'</w:t>
      </w:r>
    </w:p>
    <w:p>
      <w:pPr>
        <w:pStyle w:val="Heading3"/>
      </w:pPr>
      <w:r>
        <w:t>Related topics actions</w:t>
      </w:r>
    </w:p>
    <w:p>
      <w:pPr>
        <w:pStyle w:val="ListBullet"/>
      </w:pPr>
      <w:r>
        <w:t>[DELETE] Delete a Topic — /topics/{{id}}</w:t>
      </w:r>
    </w:p>
    <w:p>
      <w:pPr>
        <w:pStyle w:val="ListBullet"/>
      </w:pPr>
      <w:r>
        <w:t>[POST] Create a Topic — /topics</w:t>
      </w:r>
    </w:p>
    <w:p>
      <w:pPr>
        <w:pStyle w:val="ListBullet"/>
      </w:pPr>
      <w:r>
        <w:t>[GET] List Topics — /topics</w:t>
      </w:r>
    </w:p>
    <w:p>
      <w:pPr>
        <w:pStyle w:val="ListBullet"/>
      </w:pPr>
      <w:r>
        <w:t>[PATCH] Update a Topic — /topics/{{id}}</w:t>
      </w:r>
    </w:p>
    <w:p>
      <w:r>
        <w:br w:type="page"/>
      </w:r>
    </w:p>
    <w:p>
      <w:pPr>
        <w:pStyle w:val="Heading2"/>
      </w:pPr>
      <w:r>
        <w:t>63. [POST] Create a Webhook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/webhooks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https://api.resend.com/webhooks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webhook that will receive selected event notifications at the provided endpoint URL.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where webhook events will be sent. Example: "https://webhook.example.com/handler". Send in the request body.</w:t>
            </w:r>
          </w:p>
        </w:tc>
      </w:tr>
      <w:tr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event types to subscribe to. Send in the request body.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"webhook",</w:t>
        <w:br/>
        <w:t xml:space="preserve"> "id": "479e3145-dd38-476b-932c-529ceb705947",</w:t>
        <w:br/>
        <w:t xml:space="preserve"> "signing_secret": "whsec_..."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object. Example: "webhook".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webhook. Example: "479e3145-dd38-476b-932c-529ceb705947".</w:t>
            </w:r>
          </w:p>
        </w:tc>
      </w:tr>
      <w:tr>
        <w:tc>
          <w:tcPr>
            <w:tcW w:type="dxa" w:w="2880"/>
          </w:tcPr>
          <w:p>
            <w:r>
              <w:t>signing_secret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secret key used to verify webhook payloads. Example: "whsec_...".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'https://api.resend.com/webhooks'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"endpoint": "https://webhook.example.com/handler",</w:t>
        <w:br/>
        <w:t xml:space="preserve"> "events": ["email.sent", "email.delivered"]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must be JSON (Content-Type: application/json).</w:t>
      </w:r>
    </w:p>
    <w:p>
      <w:pPr>
        <w:pStyle w:val="Heading3"/>
      </w:pPr>
      <w:r>
        <w:t>Related webhooks actions</w:t>
      </w:r>
    </w:p>
    <w:p>
      <w:pPr>
        <w:pStyle w:val="ListBullet"/>
      </w:pPr>
      <w:r>
        <w:t>[PATCH] Update a Webhook — /webhooks/{{webhookId}}</w:t>
      </w:r>
    </w:p>
    <w:p>
      <w:pPr>
        <w:pStyle w:val="ListBullet"/>
      </w:pPr>
      <w:r>
        <w:t>[GET] Retrieve a Webhook — /webhooks/{{webhookId}}</w:t>
      </w:r>
    </w:p>
    <w:p>
      <w:pPr>
        <w:pStyle w:val="ListBullet"/>
      </w:pPr>
      <w:r>
        <w:t>[DELETE] Delete a Webhook — /webhooks/{{webhookId}}</w:t>
      </w:r>
    </w:p>
    <w:p>
      <w:pPr>
        <w:pStyle w:val="ListBullet"/>
      </w:pPr>
      <w:r>
        <w:t>[GET] List Webhooks — /webhooks</w:t>
      </w:r>
    </w:p>
    <w:p>
      <w:r>
        <w:br w:type="page"/>
      </w:r>
    </w:p>
    <w:p>
      <w:pPr>
        <w:pStyle w:val="Heading2"/>
      </w:pPr>
      <w:r>
        <w:t>64. [GET] List Templates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/templates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Templates feature in your Resend account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https://api.resend.com/templates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templates. Supports cursor-based pagination using after and before, and limiting the number of returned items.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to return.</w:t>
            </w:r>
          </w:p>
        </w:tc>
      </w:tr>
      <w:tr>
        <w:tc>
          <w:tcPr>
            <w:tcW w:type="dxa" w:w="2880"/>
          </w:tcPr>
          <w:p>
            <w:r>
              <w:t>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after this cursor.</w:t>
            </w:r>
          </w:p>
        </w:tc>
      </w:tr>
      <w:tr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before this cursor.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"list",</w:t>
        <w:br/>
        <w:t xml:space="preserve"> "data": [</w:t>
        <w:br/>
        <w:t xml:space="preserve"> {</w:t>
        <w:br/>
        <w:t xml:space="preserve"> "id": "tpl_01HXYZ1234567890ABCDEFG",</w:t>
        <w:br/>
        <w:t xml:space="preserve"> "name": "Welcome Email",</w:t>
        <w:br/>
        <w:t xml:space="preserve"> "status": "published",</w:t>
        <w:br/>
        <w:t xml:space="preserve"> "published_at": "2024-01-10T12:00:00Z",</w:t>
        <w:br/>
        <w:t xml:space="preserve"> "created_at": "2024-01-01T09:30:00Z",</w:t>
        <w:br/>
        <w:t xml:space="preserve"> "updated_at": "2024-01-10T12:00:00Z",</w:t>
        <w:br/>
        <w:t xml:space="preserve"> "alias": "welcome-email"</w:t>
        <w:br/>
        <w:t xml:space="preserve"> }</w:t>
        <w:br/>
        <w:t xml:space="preserve"> ],</w:t>
        <w:br/>
        <w:t xml:space="preserve"> "has_more": false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"list".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containing templates information.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template.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template.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publication status of the template. Possible values: draft, published.</w:t>
            </w:r>
          </w:p>
        </w:tc>
      </w:tr>
      <w:tr>
        <w:tc>
          <w:tcPr>
            <w:tcW w:type="dxa" w:w="2880"/>
          </w:tcPr>
          <w:p>
            <w:r>
              <w:t>data.published_at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template was published.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template was created.</w:t>
            </w:r>
          </w:p>
        </w:tc>
      </w:tr>
      <w:tr>
        <w:tc>
          <w:tcPr>
            <w:tcW w:type="dxa" w:w="2880"/>
          </w:tcPr>
          <w:p>
            <w:r>
              <w:t>data.updated_at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template was last updated.</w:t>
            </w:r>
          </w:p>
        </w:tc>
      </w:tr>
      <w:tr>
        <w:tc>
          <w:tcPr>
            <w:tcW w:type="dxa" w:w="2880"/>
          </w:tcPr>
          <w:p>
            <w:r>
              <w:t>data.alias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alias of the template.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templates to retrieve.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'https://api.resend.com/templates?limit=10'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the first page (limit results)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'https://api.resend.com/templates?limit=20' \</w:t>
        <w:br/>
        <w:t xml:space="preserve"> --header 'Accept: application/json'</w:t>
      </w:r>
    </w:p>
    <w:p>
      <w:pPr>
        <w:pStyle w:val="Heading3"/>
      </w:pPr>
      <w:r>
        <w:t>Example 2: Get items after a cursor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'https://api.resend.com/templates?after=tpl_cursor_abc123&amp;limit=20' \</w:t>
        <w:br/>
        <w:t xml:space="preserve"> --header 'Accept: application/json'</w:t>
      </w:r>
    </w:p>
    <w:p>
      <w:pPr>
        <w:pStyle w:val="Heading3"/>
      </w:pPr>
      <w:r>
        <w:t>Example 3: Get items before a cursor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'https://api.resend.com/templates?before=tpl_cursor_def456&amp;limit=20'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Pagination is cursor-based via after and before.</w:t>
      </w:r>
    </w:p>
    <w:p>
      <w:pPr>
        <w:pStyle w:val="ListBullet"/>
      </w:pPr>
      <w:r>
        <w:t>This endpoint returns JSON (application/json).</w:t>
      </w:r>
    </w:p>
    <w:p>
      <w:pPr>
        <w:pStyle w:val="Heading3"/>
      </w:pPr>
      <w:r>
        <w:t>Related templates actions</w:t>
      </w:r>
    </w:p>
    <w:p>
      <w:pPr>
        <w:pStyle w:val="ListBullet"/>
      </w:pPr>
      <w:r>
        <w:t>[POST] Publish a Template — /templates/{{id}}/publish</w:t>
      </w:r>
    </w:p>
    <w:p>
      <w:pPr>
        <w:pStyle w:val="ListBullet"/>
      </w:pPr>
      <w:r>
        <w:t>[POST] Duplicate a Template — /templates/{{id}}/duplicate</w:t>
      </w:r>
    </w:p>
    <w:p>
      <w:pPr>
        <w:pStyle w:val="ListBullet"/>
      </w:pPr>
      <w:r>
        <w:t>[POST] Create a Template — /templates</w:t>
      </w:r>
    </w:p>
    <w:p>
      <w:pPr>
        <w:pStyle w:val="ListBullet"/>
      </w:pPr>
      <w:r>
        <w:t>[GET] Retrieve a Template — /templates/{{id}}</w:t>
      </w:r>
    </w:p>
    <w:p>
      <w:pPr>
        <w:pStyle w:val="ListBullet"/>
      </w:pPr>
      <w:r>
        <w:t>[DELETE] Delete a Template — /templates/{{id}}</w:t>
      </w:r>
    </w:p>
    <w:p>
      <w:pPr>
        <w:pStyle w:val="ListBullet"/>
      </w:pPr>
      <w:r>
        <w:t>[PATCH] Update a Template — /templates/{{id}}</w:t>
      </w:r>
    </w:p>
    <w:p>
      <w:r>
        <w:br w:type="page"/>
      </w:r>
    </w:p>
    <w:p>
      <w:pPr>
        <w:pStyle w:val="Heading2"/>
      </w:pPr>
      <w:r>
        <w:t>65. [GET] List Topics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/topics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https://api.resend.com/topics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topics.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to return.</w:t>
            </w:r>
          </w:p>
        </w:tc>
      </w:tr>
      <w:tr>
        <w:tc>
          <w:tcPr>
            <w:tcW w:type="dxa" w:w="2880"/>
          </w:tcPr>
          <w:p>
            <w:r>
              <w:t>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after this cursor.</w:t>
            </w:r>
          </w:p>
        </w:tc>
      </w:tr>
      <w:tr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items before this cursor.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"list",</w:t>
        <w:br/>
        <w:t xml:space="preserve"> "has_more": true,</w:t>
        <w:br/>
        <w:t xml:space="preserve"> "data": [</w:t>
        <w:br/>
        <w:t xml:space="preserve"> {</w:t>
        <w:br/>
        <w:t xml:space="preserve"> "id": "topic_123",</w:t>
        <w:br/>
        <w:t xml:space="preserve"> "name": "Product Updates",</w:t>
        <w:br/>
        <w:t xml:space="preserve"> "description": "Announcements and updates about product features.",</w:t>
        <w:br/>
        <w:t xml:space="preserve"> "default_subscription": "opt_in",</w:t>
        <w:br/>
        <w:t xml:space="preserve"> "visibility": "public",</w:t>
        <w:br/>
        <w:t xml:space="preserve"> "created_at": "2024-01-15T10:30:00Z"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"list".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 available.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containing topic information.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topic.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topic.</w:t>
            </w:r>
          </w:p>
        </w:tc>
      </w:tr>
      <w:tr>
        <w:tc>
          <w:tcPr>
            <w:tcW w:type="dxa" w:w="2880"/>
          </w:tcPr>
          <w:p>
            <w:r>
              <w:t>data.description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description of the topic.</w:t>
            </w:r>
          </w:p>
        </w:tc>
      </w:tr>
      <w:tr>
        <w:tc>
          <w:tcPr>
            <w:tcW w:type="dxa" w:w="2880"/>
          </w:tcPr>
          <w:p>
            <w:r>
              <w:t>data.default_subscription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default subscription status for the topic. Possible values: opt_in, opt_out.</w:t>
            </w:r>
          </w:p>
        </w:tc>
      </w:tr>
      <w:tr>
        <w:tc>
          <w:tcPr>
            <w:tcW w:type="dxa" w:w="2880"/>
          </w:tcPr>
          <w:p>
            <w:r>
              <w:t>data.visibility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visibility of the topic. Possible values: public, private.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topic was created.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'https://api.resend.com/topics?limit=10'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Topics (default pagination)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'https://api.resend.com/topics' \</w:t>
        <w:br/>
        <w:t xml:space="preserve"> -H 'Accept: application/json'</w:t>
      </w:r>
    </w:p>
    <w:p>
      <w:pPr>
        <w:pStyle w:val="Heading3"/>
      </w:pPr>
      <w:r>
        <w:t>Example 2: Paginate forward with after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'https://api.resend.com/topics?limit=25&amp;after=cursor_abc123' \</w:t>
        <w:br/>
        <w:t xml:space="preserve"> -H 'Accept: application/json'</w:t>
      </w:r>
    </w:p>
    <w:p>
      <w:pPr>
        <w:pStyle w:val="Heading3"/>
      </w:pPr>
      <w:r>
        <w:t>Example 3: Paginate backward with before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'https://api.resend.com/topics?limit=25&amp;before=cursor_xyz789' \</w:t>
        <w:br/>
        <w:t xml:space="preserve"> -H 'Accept: application/json'</w:t>
      </w:r>
    </w:p>
    <w:p>
      <w:pPr>
        <w:pStyle w:val="Heading3"/>
      </w:pPr>
      <w:r>
        <w:t>Related topics actions</w:t>
      </w:r>
    </w:p>
    <w:p>
      <w:pPr>
        <w:pStyle w:val="ListBullet"/>
      </w:pPr>
      <w:r>
        <w:t>[DELETE] Delete a Topic — /topics/{{id}}</w:t>
      </w:r>
    </w:p>
    <w:p>
      <w:pPr>
        <w:pStyle w:val="ListBullet"/>
      </w:pPr>
      <w:r>
        <w:t>[POST] Create a Topic — /topics</w:t>
      </w:r>
    </w:p>
    <w:p>
      <w:pPr>
        <w:pStyle w:val="ListBullet"/>
      </w:pPr>
      <w:r>
        <w:t>[GET] Retrieve a Topic — /topics/{{id}}</w:t>
      </w:r>
    </w:p>
    <w:p>
      <w:pPr>
        <w:pStyle w:val="ListBullet"/>
      </w:pPr>
      <w:r>
        <w:t>[PATCH] Update a Topic — /topics/{{id}}</w:t>
      </w:r>
    </w:p>
    <w:p>
      <w:r>
        <w:br w:type="page"/>
      </w:r>
    </w:p>
    <w:p>
      <w:pPr>
        <w:pStyle w:val="Heading2"/>
      </w:pPr>
      <w:r>
        <w:t>66. [PATCH] Update a Topic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/topics/{{id}}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topic you want to update.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https://api.resend.com/topics/{{id}}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an existing topic by Topic ID. You can modify the topic’s name, description, and visibility.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/topics// or /topics).</w:t>
      </w:r>
    </w:p>
    <w:p>
      <w:pPr>
        <w:pStyle w:val="ListBullet"/>
      </w:pPr>
      <w:r>
        <w:t>Always construct the path as /topics/{{id}},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/topics/78261eea-8f8b-4381-83c6-79fa7120f1cf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/topics//</w:t>
        <w:br/>
        <w:t>/topics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Topic ID.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topic. Max 50 characters. maxLength=50.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description of the topic. Max 200 characters. maxLength=200.</w:t>
            </w:r>
          </w:p>
        </w:tc>
      </w:tr>
      <w:tr>
        <w:tc>
          <w:tcPr>
            <w:tcW w:type="dxa" w:w="2880"/>
          </w:tcPr>
          <w:p>
            <w:r>
              <w:t>visibility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visibility of the topic. Allowed values: public, private.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"78261eea-8f8b-4381-83c6-79fa7120f1cf",</w:t>
        <w:br/>
        <w:t xml:space="preserve"> "object": "topic"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topic.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type. Example: "topic".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PATCH 'https://api.resend.com/topics/78261eea-8f8b-4381-83c6-79fa7120f1cf'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"Product Updates",</w:t>
        <w:br/>
        <w:t xml:space="preserve"> "description": "Announcements and release notes for our product.",</w:t>
        <w:br/>
        <w:t xml:space="preserve"> "visibility": "public"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Only the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PATCH 'https://api.resend.com/topics/78261eea-8f8b-4381-83c6-79fa7120f1cf'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"Engineering Updates"</w:t>
        <w:br/>
        <w:t xml:space="preserve">  }'</w:t>
      </w:r>
    </w:p>
    <w:p>
      <w:pPr>
        <w:pStyle w:val="Heading3"/>
      </w:pPr>
      <w:r>
        <w:t>Example 2: Update Visibility to Private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PATCH 'https://api.resend.com/topics/78261eea-8f8b-4381-83c6-79fa7120f1cf'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"visibility": "private"</w:t>
        <w:br/>
        <w:t xml:space="preserve">  }'</w:t>
      </w:r>
    </w:p>
    <w:p>
      <w:pPr>
        <w:pStyle w:val="Heading3"/>
      </w:pPr>
      <w:r>
        <w:t>Example 3: Update Description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PATCH 'https://api.resend.com/topics/78261eea-8f8b-4381-83c6-79fa7120f1cf'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"description": "Internal-only topic for team announcements."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Topic ID in the URL path.</w:t>
      </w:r>
    </w:p>
    <w:p>
      <w:pPr>
        <w:pStyle w:val="ListBullet"/>
      </w:pPr>
      <w:r>
        <w:t>Applies any provided fields (name, description, visibility) to the topic.</w:t>
      </w:r>
    </w:p>
    <w:p>
      <w:pPr>
        <w:pStyle w:val="ListBullet"/>
      </w:pPr>
      <w:r>
        <w:t>Returns the updated topic identifier and object type.</w:t>
      </w:r>
    </w:p>
    <w:p>
      <w:pPr>
        <w:pStyle w:val="Heading3"/>
      </w:pPr>
      <w:r>
        <w:t>Notes</w:t>
      </w:r>
    </w:p>
    <w:p>
      <w:pPr>
        <w:pStyle w:val="ListBullet"/>
      </w:pPr>
      <w:r>
        <w:t>All request body fields are optional; include only the fields you want to change.</w:t>
      </w:r>
    </w:p>
    <w:p>
      <w:pPr>
        <w:pStyle w:val="ListBullet"/>
      </w:pPr>
      <w:r>
        <w:t>name is limited to 50 characters and description to 200 characters.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The documentation provided only specifies a 200 OK success response. Other error status codes and bodies are not provided in the scraped content.</w:t>
      </w:r>
    </w:p>
    <w:p>
      <w:pPr>
        <w:pStyle w:val="Heading3"/>
      </w:pPr>
      <w:r>
        <w:t>Related topics actions</w:t>
      </w:r>
    </w:p>
    <w:p>
      <w:pPr>
        <w:pStyle w:val="ListBullet"/>
      </w:pPr>
      <w:r>
        <w:t>[DELETE] Delete a Topic — /topics/{{id}}</w:t>
      </w:r>
    </w:p>
    <w:p>
      <w:pPr>
        <w:pStyle w:val="ListBullet"/>
      </w:pPr>
      <w:r>
        <w:t>[POST] Create a Topic — /topics</w:t>
      </w:r>
    </w:p>
    <w:p>
      <w:pPr>
        <w:pStyle w:val="ListBullet"/>
      </w:pPr>
      <w:r>
        <w:t>[GET] Retrieve a Topic — /topics/{{id}}</w:t>
      </w:r>
    </w:p>
    <w:p>
      <w:pPr>
        <w:pStyle w:val="ListBullet"/>
      </w:pPr>
      <w:r>
        <w:t>[GET] List Topics — /topics</w:t>
      </w:r>
    </w:p>
    <w:p>
      <w:r>
        <w:br w:type="page"/>
      </w:r>
    </w:p>
    <w:p>
      <w:pPr>
        <w:pStyle w:val="Heading2"/>
      </w:pPr>
      <w:r>
        <w:t>67. [GET] List Webhooks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/webhooks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https://api.resend.com/webhooks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webhooks.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number of webhooks to return.</w:t>
            </w:r>
          </w:p>
        </w:tc>
      </w:tr>
      <w:tr>
        <w:tc>
          <w:tcPr>
            <w:tcW w:type="dxa" w:w="2880"/>
          </w:tcPr>
          <w:p>
            <w:r>
              <w:t>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Pagination cursor to fetch results after this webhook ID. Cannot be used with before.</w:t>
            </w:r>
          </w:p>
        </w:tc>
      </w:tr>
      <w:tr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Pagination cursor to fetch results before this webhook ID. Cannot be used with after.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"list",</w:t>
        <w:br/>
        <w:t xml:space="preserve"> "has_more": false,</w:t>
        <w:br/>
        <w:t xml:space="preserve"> "data": [</w:t>
        <w:br/>
        <w:t xml:space="preserve"> {</w:t>
        <w:br/>
        <w:t xml:space="preserve"> "id": "wh_123",</w:t>
        <w:br/>
        <w:t xml:space="preserve"> "endpoint": "https://example.com/webhooks/resend",</w:t>
        <w:br/>
        <w:t xml:space="preserve"> "events": [</w:t>
        <w:br/>
        <w:t xml:space="preserve"> "email.sent",</w:t>
        <w:br/>
        <w:t xml:space="preserve"> "email.delivered"</w:t>
        <w:br/>
        <w:t xml:space="preserve"> ],</w:t>
        <w:br/>
        <w:t xml:space="preserve"> "status": "active",</w:t>
        <w:br/>
        <w:t xml:space="preserve"> "created_at": "2024-01-15T10:30:00Z"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response object. Example: "list".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 available. Example: false.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containing webhook information.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webhook.</w:t>
            </w:r>
          </w:p>
        </w:tc>
      </w:tr>
      <w:tr>
        <w:tc>
          <w:tcPr>
            <w:tcW w:type="dxa" w:w="2880"/>
          </w:tcPr>
          <w:p>
            <w:r>
              <w:t>data.endpoint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where webhook events are sent.</w:t>
            </w:r>
          </w:p>
        </w:tc>
      </w:tr>
      <w:tr>
        <w:tc>
          <w:tcPr>
            <w:tcW w:type="dxa" w:w="2880"/>
          </w:tcPr>
          <w:p>
            <w:r>
              <w:t>data.events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event types subscribed to.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status of the webhook.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indicating when the webhook was created.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'https://api.resend.com/webhooks?limit=20'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Limit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'https://api.resend.com/webhooks?limit=10' \</w:t>
        <w:br/>
        <w:t xml:space="preserve"> --header 'Accept: application/json'</w:t>
      </w:r>
    </w:p>
    <w:p>
      <w:pPr>
        <w:pStyle w:val="Heading3"/>
      </w:pPr>
      <w:r>
        <w:t>Example 2: Paginate forward with after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'https://api.resend.com/webhooks?after=wh_123&amp;limit=20' \</w:t>
        <w:br/>
        <w:t xml:space="preserve"> --header 'Accept: application/json'</w:t>
      </w:r>
    </w:p>
    <w:p>
      <w:pPr>
        <w:pStyle w:val="Heading3"/>
      </w:pPr>
      <w:r>
        <w:t>Example 3: Paginate backward with before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'https://api.resend.com/webhooks?before=wh_123&amp;limit=20' \</w:t>
        <w:br/>
        <w:t xml:space="preserve"> --header 'Accept: application/json'</w:t>
      </w:r>
    </w:p>
    <w:p>
      <w:pPr>
        <w:pStyle w:val="Heading3"/>
      </w:pPr>
      <w:r>
        <w:t>Gotchas</w:t>
      </w:r>
    </w:p>
    <w:p>
      <w:pPr>
        <w:pStyle w:val="ListBullet"/>
      </w:pPr>
      <w:r>
        <w:t>Do not send after and before in the same request (they are mutually exclusive).</w:t>
      </w:r>
    </w:p>
    <w:p>
      <w:pPr>
        <w:pStyle w:val="Heading3"/>
      </w:pPr>
      <w:r>
        <w:t>Related webhooks actions</w:t>
      </w:r>
    </w:p>
    <w:p>
      <w:pPr>
        <w:pStyle w:val="ListBullet"/>
      </w:pPr>
      <w:r>
        <w:t>[PATCH] Update a Webhook — /webhooks/{{webhookId}}</w:t>
      </w:r>
    </w:p>
    <w:p>
      <w:pPr>
        <w:pStyle w:val="ListBullet"/>
      </w:pPr>
      <w:r>
        <w:t>[GET] Retrieve a Webhook — /webhooks/{{webhookId}}</w:t>
      </w:r>
    </w:p>
    <w:p>
      <w:pPr>
        <w:pStyle w:val="ListBullet"/>
      </w:pPr>
      <w:r>
        <w:t>[DELETE] Delete a Webhook — /webhooks/{{webhookId}}</w:t>
      </w:r>
    </w:p>
    <w:p>
      <w:pPr>
        <w:pStyle w:val="ListBullet"/>
      </w:pPr>
      <w:r>
        <w:t>[POST] Create a Webhook — /webhooks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