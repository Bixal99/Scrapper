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RIVETER API Actions</w:t>
      </w:r>
    </w:p>
    <w:p>
      <w:pPr>
        <w:pStyle w:val="Heading2"/>
      </w:pPr>
      <w:r>
        <w:t>1. [GET] Get a Project Run’s Status</w:t>
      </w:r>
    </w:p>
    <w:p>
      <w:r>
        <w:rPr>
          <w:b/>
        </w:rPr>
        <w:t xml:space="preserve">Endpoint: </w:t>
      </w:r>
      <w:r>
        <w:rPr>
          <w:rFonts w:ascii="Courier New" w:hAnsi="Courier New"/>
          <w:sz w:val="18"/>
        </w:rPr>
        <w:t>/run_status</w:t>
      </w:r>
    </w:p>
    <w:p>
      <w:pPr>
        <w:pStyle w:val="Heading3"/>
      </w:pPr>
      <w:r>
        <w:t>Prerequisites</w:t>
      </w:r>
    </w:p>
    <w:p>
      <w:pPr>
        <w:pStyle w:val="ListBullet"/>
      </w:pPr>
      <w:r>
        <w:t>You must have a valid run_key from the Run Project endpoint (/run_project).</w:t>
      </w:r>
    </w:p>
    <w:p>
      <w:pPr>
        <w:pStyle w:val="Heading3"/>
      </w:pPr>
      <w:r>
        <w:t>Method</w:t>
      </w:r>
    </w:p>
    <w:p>
      <w:r>
        <w:t>GET</w:t>
      </w:r>
    </w:p>
    <w:p>
      <w:pPr>
        <w:pStyle w:val="Heading3"/>
      </w:pPr>
      <w:r>
        <w:t>URL</w:t>
      </w:r>
    </w:p>
    <w:p>
      <w:r>
        <w:t>https://api.riveterhq.com/v1/run_status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Checks the current status of a project run using a run_key (UUID) returned by the /run_project endpoint.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run_key</w:t>
            </w:r>
          </w:p>
        </w:tc>
        <w:tc>
          <w:tcPr>
            <w:tcW w:type="dxa" w:w="2880"/>
          </w:tcPr>
          <w:p>
            <w:r>
              <w:t>string</w:t>
            </w:r>
          </w:p>
        </w:tc>
        <w:tc>
          <w:tcPr>
            <w:tcW w:type="dxa" w:w="2880"/>
          </w:tcPr>
          <w:p>
            <w:r>
              <w:t>Required. The run key (UUID) of the project run to check.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"Project status retrieved successfully",</w:t>
        <w:br/>
        <w:t xml:space="preserve"> "run_key": "550e8400-e29b-41d4-a716-446655440000",</w:t>
        <w:br/>
        <w:t xml:space="preserve"> "status": "processing",</w:t>
        <w:br/>
        <w:t xml:space="preserve"> "credits_used": 12,</w:t>
        <w:br/>
        <w:t xml:space="preserve"> "total_cells_expected": 500,</w:t>
        <w:br/>
        <w:t xml:space="preserve"> "completed_cells": 120,</w:t>
        <w:br/>
        <w:t xml:space="preserve"> "not_found_cells": 5,</w:t>
        <w:br/>
        <w:t xml:space="preserve"> "project_name": "Example Project",</w:t>
        <w:br/>
        <w:t xml:space="preserve"> "project_uuid": "3fa85f64-5717-4562-b3fc-2c963f66afa6",</w:t>
        <w:br/>
        <w:t xml:space="preserve"> "error_message": null,</w:t>
        <w:br/>
        <w:t xml:space="preserve"> "riveter_app_link": "https://app.riveterhq.com/runs/550e8400-e29b-41d4-a716-446655440000"</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"request_status": "error",</w:t>
        <w:br/>
        <w:t xml:space="preserve"> "message": "Bad request - invalid input or missing required parameters",</w:t>
        <w:br/>
        <w:t xml:space="preserve"> "errors": [</w:t>
        <w:br/>
        <w:t xml:space="preserve"> "run_key is required"</w:t>
        <w:br/>
        <w:t xml:space="preserve"> ],</w:t>
        <w:br/>
        <w:t xml:space="preserve"> "error_type":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"Unauthorized - invalid or missing API key",</w:t>
        <w:br/>
        <w:t xml:space="preserve"> "errors": [</w:t>
        <w:br/>
        <w:t xml:space="preserve"> "Invalid API key"</w:t>
        <w:br/>
        <w:t xml:space="preserve"> ],</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"Forbidden - API access not enabled for account",</w:t>
        <w:br/>
        <w:t xml:space="preserve"> "errors": [</w:t>
        <w:br/>
        <w:t xml:space="preserve"> "API access not enabled"</w:t>
        <w:br/>
        <w:t xml:space="preserve"> ],</w:t>
        <w:br/>
        <w:t xml:space="preserve"> "error_type":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"request_status": "error",</w:t>
        <w:br/>
        <w:t xml:space="preserve"> "message": "API run not found",</w:t>
        <w:br/>
        <w:t xml:space="preserve"> "run_key": "some-run-key",</w:t>
        <w:br/>
        <w:t xml:space="preserve"> "error_type": "not_found"</w:t>
        <w:br/>
        <w:t>}</w:t>
      </w:r>
    </w:p>
    <w:p>
      <w:pPr>
        <w:pStyle w:val="Heading4"/>
      </w:pPr>
      <w:r>
        <w:t>Documented 404 Examples</w:t>
      </w:r>
    </w:p>
    <w:p>
      <w:r>
        <w:rPr>
          <w:b/>
        </w:rPr>
        <w:t>project_not_found</w:t>
      </w:r>
    </w:p>
    <w:p>
      <w:r>
        <w:rPr>
          <w:b/>
          <w:color w:val="666666"/>
          <w:sz w:val="16"/>
        </w:rPr>
        <w:t>[json]</w:t>
      </w:r>
    </w:p>
    <w:p>
      <w:pPr>
        <w:shd w:fill="F2F2F2" w:val="clear"/>
      </w:pPr>
      <w:r>
        <w:rPr>
          <w:rFonts w:ascii="Courier New" w:hAnsi="Courier New"/>
          <w:sz w:val="17"/>
        </w:rPr>
        <w:t>{</w:t>
        <w:br/>
        <w:t xml:space="preserve"> "request_status": "error",</w:t>
        <w:br/>
        <w:t xml:space="preserve"> "message": "Project not found",</w:t>
        <w:br/>
        <w:t xml:space="preserve"> "error_type": "not_found"</w:t>
        <w:br/>
        <w:t>}</w:t>
      </w:r>
    </w:p>
    <w:p>
      <w:r>
        <w:rPr>
          <w:b/>
        </w:rPr>
        <w:t>run_not_found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Possible values: success, error.</w:t>
            </w:r>
          </w:p>
        </w:tc>
      </w:tr>
      <w:tr>
        <w:tc>
          <w:tcPr>
            <w:tcW w:type="dxa" w:w="2880"/>
          </w:tcPr>
          <w:p>
            <w:r>
              <w:t>message</w:t>
            </w:r>
          </w:p>
        </w:tc>
        <w:tc>
          <w:tcPr>
            <w:tcW w:type="dxa" w:w="2880"/>
          </w:tcPr>
          <w:p>
            <w:r>
              <w:t>string</w:t>
            </w:r>
          </w:p>
        </w:tc>
        <w:tc>
          <w:tcPr>
            <w:tcW w:type="dxa" w:w="2880"/>
          </w:tcPr>
          <w:p>
            <w:r>
              <w:t>Human-readable message.</w:t>
            </w:r>
          </w:p>
        </w:tc>
      </w:tr>
      <w:tr>
        <w:tc>
          <w:tcPr>
            <w:tcW w:type="dxa" w:w="2880"/>
          </w:tcPr>
          <w:p>
            <w:r>
              <w:t>run_key</w:t>
            </w:r>
          </w:p>
        </w:tc>
        <w:tc>
          <w:tcPr>
            <w:tcW w:type="dxa" w:w="2880"/>
          </w:tcPr>
          <w:p>
            <w:r>
              <w:t>string</w:t>
            </w:r>
          </w:p>
        </w:tc>
        <w:tc>
          <w:tcPr>
            <w:tcW w:type="dxa" w:w="2880"/>
          </w:tcPr>
          <w:p>
            <w:r>
              <w:t>Unique identifier for this run.</w:t>
            </w:r>
          </w:p>
        </w:tc>
      </w:tr>
      <w:tr>
        <w:tc>
          <w:tcPr>
            <w:tcW w:type="dxa" w:w="2880"/>
          </w:tcPr>
          <w:p>
            <w:r>
              <w:t>status</w:t>
            </w:r>
          </w:p>
        </w:tc>
        <w:tc>
          <w:tcPr>
            <w:tcW w:type="dxa" w:w="2880"/>
          </w:tcPr>
          <w:p>
            <w:r>
              <w:t>string</w:t>
            </w:r>
          </w:p>
        </w:tc>
        <w:tc>
          <w:tcPr>
            <w:tcW w:type="dxa" w:w="2880"/>
          </w:tcPr>
          <w:p>
            <w:r>
              <w:t>Current status of the project run. Possible values: pending, enqueued, processing, success, stopped.</w:t>
            </w:r>
          </w:p>
        </w:tc>
      </w:tr>
      <w:tr>
        <w:tc>
          <w:tcPr>
            <w:tcW w:type="dxa" w:w="2880"/>
          </w:tcPr>
          <w:p>
            <w:r>
              <w:t>credits_used</w:t>
            </w:r>
          </w:p>
        </w:tc>
        <w:tc>
          <w:tcPr>
            <w:tcW w:type="dxa" w:w="2880"/>
          </w:tcPr>
          <w:p>
            <w:r>
              <w:t>number</w:t>
            </w:r>
          </w:p>
        </w:tc>
        <w:tc>
          <w:tcPr>
            <w:tcW w:type="dxa" w:w="2880"/>
          </w:tcPr>
          <w:p>
            <w:r>
              <w:t>Number of credits consumed by this run.</w:t>
            </w:r>
          </w:p>
        </w:tc>
      </w:tr>
      <w:tr>
        <w:tc>
          <w:tcPr>
            <w:tcW w:type="dxa" w:w="2880"/>
          </w:tcPr>
          <w:p>
            <w:r>
              <w:t>total_cells_expected</w:t>
            </w:r>
          </w:p>
        </w:tc>
        <w:tc>
          <w:tcPr>
            <w:tcW w:type="dxa" w:w="2880"/>
          </w:tcPr>
          <w:p>
            <w:r>
              <w:t>integer</w:t>
            </w:r>
          </w:p>
        </w:tc>
        <w:tc>
          <w:tcPr>
            <w:tcW w:type="dxa" w:w="2880"/>
          </w:tcPr>
          <w:p>
            <w:r>
              <w:t>Total number of cells that need to be processed (rows × columns).</w:t>
            </w:r>
          </w:p>
        </w:tc>
      </w:tr>
      <w:tr>
        <w:tc>
          <w:tcPr>
            <w:tcW w:type="dxa" w:w="2880"/>
          </w:tcPr>
          <w:p>
            <w:r>
              <w:t>completed_cells</w:t>
            </w:r>
          </w:p>
        </w:tc>
        <w:tc>
          <w:tcPr>
            <w:tcW w:type="dxa" w:w="2880"/>
          </w:tcPr>
          <w:p>
            <w:r>
              <w:t>integer</w:t>
            </w:r>
          </w:p>
        </w:tc>
        <w:tc>
          <w:tcPr>
            <w:tcW w:type="dxa" w:w="2880"/>
          </w:tcPr>
          <w:p>
            <w:r>
              <w:t>Number of cells successfully completed.</w:t>
            </w:r>
          </w:p>
        </w:tc>
      </w:tr>
      <w:tr>
        <w:tc>
          <w:tcPr>
            <w:tcW w:type="dxa" w:w="2880"/>
          </w:tcPr>
          <w:p>
            <w:r>
              <w:t>not_found_cells</w:t>
            </w:r>
          </w:p>
        </w:tc>
        <w:tc>
          <w:tcPr>
            <w:tcW w:type="dxa" w:w="2880"/>
          </w:tcPr>
          <w:p>
            <w:r>
              <w:t>integer</w:t>
            </w:r>
          </w:p>
        </w:tc>
        <w:tc>
          <w:tcPr>
            <w:tcW w:type="dxa" w:w="2880"/>
          </w:tcPr>
          <w:p>
            <w:r>
              <w:t>Number of cells with “not found” results.</w:t>
            </w:r>
          </w:p>
        </w:tc>
      </w:tr>
      <w:tr>
        <w:tc>
          <w:tcPr>
            <w:tcW w:type="dxa" w:w="2880"/>
          </w:tcPr>
          <w:p>
            <w:r>
              <w:t>project_name</w:t>
            </w:r>
          </w:p>
        </w:tc>
        <w:tc>
          <w:tcPr>
            <w:tcW w:type="dxa" w:w="2880"/>
          </w:tcPr>
          <w:p>
            <w:r>
              <w:t>string</w:t>
            </w:r>
          </w:p>
        </w:tc>
        <w:tc>
          <w:tcPr>
            <w:tcW w:type="dxa" w:w="2880"/>
          </w:tcPr>
          <w:p>
            <w:r>
              <w:t>Name of the project being run.</w:t>
            </w:r>
          </w:p>
        </w:tc>
      </w:tr>
      <w:tr>
        <w:tc>
          <w:tcPr>
            <w:tcW w:type="dxa" w:w="2880"/>
          </w:tcPr>
          <w:p>
            <w:r>
              <w:t>project_uuid</w:t>
            </w:r>
          </w:p>
        </w:tc>
        <w:tc>
          <w:tcPr>
            <w:tcW w:type="dxa" w:w="2880"/>
          </w:tcPr>
          <w:p>
            <w:r>
              <w:t>string</w:t>
            </w:r>
          </w:p>
        </w:tc>
        <w:tc>
          <w:tcPr>
            <w:tcW w:type="dxa" w:w="2880"/>
          </w:tcPr>
          <w:p>
            <w:r>
              <w:t>UUID of the project being run.</w:t>
            </w:r>
          </w:p>
        </w:tc>
      </w:tr>
      <w:tr>
        <w:tc>
          <w:tcPr>
            <w:tcW w:type="dxa" w:w="2880"/>
          </w:tcPr>
          <w:p>
            <w:r>
              <w:t>error_message</w:t>
            </w:r>
          </w:p>
        </w:tc>
        <w:tc>
          <w:tcPr>
            <w:tcW w:type="dxa" w:w="2880"/>
          </w:tcPr>
          <w:p>
            <w:r>
              <w:t>string | null</w:t>
            </w:r>
          </w:p>
        </w:tc>
        <w:tc>
          <w:tcPr>
            <w:tcW w:type="dxa" w:w="2880"/>
          </w:tcPr>
          <w:p>
            <w:r>
              <w:t>Error message if an error occurred.</w:t>
            </w:r>
          </w:p>
        </w:tc>
      </w:tr>
      <w:tr>
        <w:tc>
          <w:tcPr>
            <w:tcW w:type="dxa" w:w="2880"/>
          </w:tcPr>
          <w:p>
            <w:r>
              <w:t>riveter_app_link</w:t>
            </w:r>
          </w:p>
        </w:tc>
        <w:tc>
          <w:tcPr>
            <w:tcW w:type="dxa" w:w="2880"/>
          </w:tcPr>
          <w:p>
            <w:r>
              <w:t>string</w:t>
            </w:r>
          </w:p>
        </w:tc>
        <w:tc>
          <w:tcPr>
            <w:tcW w:type="dxa" w:w="2880"/>
          </w:tcPr>
          <w:p>
            <w:r>
              <w:t>Direct link to view this run in the Riveter application.</w:t>
            </w:r>
          </w:p>
        </w:tc>
      </w:tr>
      <w:tr>
        <w:tc>
          <w:tcPr>
            <w:tcW w:type="dxa" w:w="2880"/>
          </w:tcPr>
          <w:p>
            <w:r>
              <w:t>errors</w:t>
            </w:r>
          </w:p>
        </w:tc>
        <w:tc>
          <w:tcPr>
            <w:tcW w:type="dxa" w:w="2880"/>
          </w:tcPr>
          <w:p>
            <w:r>
              <w:t>string[]</w:t>
            </w:r>
          </w:p>
        </w:tc>
        <w:tc>
          <w:tcPr>
            <w:tcW w:type="dxa" w:w="2880"/>
          </w:tcPr>
          <w:p>
            <w:r>
              <w:t>(Error responses) List of specific error details.</w:t>
            </w:r>
          </w:p>
        </w:tc>
      </w:tr>
      <w:tr>
        <w:tc>
          <w:tcPr>
            <w:tcW w:type="dxa" w:w="2880"/>
          </w:tcPr>
          <w:p>
            <w:r>
              <w:t>error_type</w:t>
            </w:r>
          </w:p>
        </w:tc>
        <w:tc>
          <w:tcPr>
            <w:tcW w:type="dxa" w:w="2880"/>
          </w:tcPr>
          <w:p>
            <w:r>
              <w:t>string</w:t>
            </w:r>
          </w:p>
        </w:tc>
        <w:tc>
          <w:tcPr>
            <w:tcW w:type="dxa" w:w="2880"/>
          </w:tcPr>
          <w:p>
            <w:r>
              <w:t>(Error responses) Type of error. Possible values: bad_request, validation, not_found, unauthorized, forbidden, conflict, server_error, service_unavailable.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'https://api.riveterhq.com/v1/run_status?run_key=550e8400-e29b-41d4-a716-446655440000' \</w:t>
        <w:br/>
        <w:t xml:space="preserve"> --header 'Accept: application/json'</w:t>
      </w:r>
    </w:p>
    <w:p>
      <w:pPr>
        <w:pStyle w:val="Heading3"/>
      </w:pPr>
      <w:r>
        <w:t>Example Usage</w:t>
      </w:r>
    </w:p>
    <w:p>
      <w:pPr>
        <w:pStyle w:val="Heading3"/>
      </w:pPr>
      <w:r>
        <w:t>Example 1: Check status of a run</w:t>
      </w:r>
    </w:p>
    <w:p>
      <w:r>
        <w:rPr>
          <w:b/>
          <w:color w:val="666666"/>
          <w:sz w:val="16"/>
        </w:rPr>
        <w:t>[bash]</w:t>
      </w:r>
    </w:p>
    <w:p>
      <w:pPr>
        <w:shd w:fill="F2F2F2" w:val="clear"/>
      </w:pPr>
      <w:r>
        <w:rPr>
          <w:rFonts w:ascii="Courier New" w:hAnsi="Courier New"/>
          <w:sz w:val="17"/>
        </w:rPr>
        <w:t>curl --location 'https://api.riveterhq.com/v1/run_status?run_key=550e8400-e29b-41d4-a716-446655440000' \</w:t>
        <w:br/>
        <w:t xml:space="preserve"> --header 'Accept: application/json'</w:t>
      </w:r>
    </w:p>
    <w:p>
      <w:pPr>
        <w:pStyle w:val="Heading3"/>
      </w:pPr>
      <w:r>
        <w:t>Example 2: Handle a run not found (404)</w:t>
      </w:r>
    </w:p>
    <w:p>
      <w:r>
        <w:rPr>
          <w:b/>
          <w:color w:val="666666"/>
          <w:sz w:val="16"/>
        </w:rPr>
        <w:t>[bash]</w:t>
      </w:r>
    </w:p>
    <w:p>
      <w:pPr>
        <w:shd w:fill="F2F2F2" w:val="clear"/>
      </w:pPr>
      <w:r>
        <w:rPr>
          <w:rFonts w:ascii="Courier New" w:hAnsi="Courier New"/>
          <w:sz w:val="17"/>
        </w:rPr>
        <w:t>curl -i --location 'https://api.riveterhq.com/v1/run_status?run_key=some-run-key' \</w:t>
        <w:br/>
        <w:t xml:space="preserve"> --header 'Accept: application/json'</w:t>
      </w:r>
    </w:p>
    <w:p>
      <w:pPr>
        <w:pStyle w:val="Heading3"/>
      </w:pPr>
      <w:r>
        <w:t>Notes</w:t>
      </w:r>
    </w:p>
    <w:p>
      <w:pPr>
        <w:pStyle w:val="ListBullet"/>
      </w:pPr>
      <w:r>
        <w:t>The run_key is obtained from the /run_project endpoint.</w:t>
      </w:r>
    </w:p>
    <w:p>
      <w:pPr>
        <w:pStyle w:val="ListBullet"/>
      </w:pPr>
      <w:r>
        <w:t>This endpoint returns JSON for both success and error responses.</w:t>
      </w:r>
    </w:p>
    <w:p>
      <w:r>
        <w:br w:type="page"/>
      </w:r>
    </w:p>
    <w:p>
      <w:pPr>
        <w:pStyle w:val="Heading2"/>
      </w:pPr>
      <w:r>
        <w:t>2. [POST] Scrape a Webpage</w:t>
      </w:r>
    </w:p>
    <w:p>
      <w:r>
        <w:rPr>
          <w:b/>
        </w:rPr>
        <w:t xml:space="preserve">Endpoint: </w:t>
      </w:r>
      <w:r>
        <w:rPr>
          <w:rFonts w:ascii="Courier New" w:hAnsi="Courier New"/>
          <w:sz w:val="18"/>
        </w:rPr>
        <w:t>/v1/scrape</w:t>
      </w:r>
    </w:p>
    <w:p>
      <w:pPr>
        <w:pStyle w:val="Heading3"/>
      </w:pPr>
      <w:r>
        <w:t>Prerequisites</w:t>
      </w:r>
    </w:p>
    <w:p>
      <w:pPr>
        <w:pStyle w:val="ListBullet"/>
      </w:pPr>
      <w:r>
        <w:t>API access must be enabled for your Riveter account (otherwise you may receive 403 Forbidden)</w:t>
      </w:r>
    </w:p>
    <w:p>
      <w:pPr>
        <w:pStyle w:val="ListBullet"/>
      </w:pPr>
      <w:r>
        <w:t>The target webpage must be publicly accessible (some sites may block scraping without a proxy)</w:t>
      </w:r>
    </w:p>
    <w:p>
      <w:pPr>
        <w:pStyle w:val="Heading3"/>
      </w:pPr>
      <w:r>
        <w:t>Method</w:t>
      </w:r>
    </w:p>
    <w:p>
      <w:r>
        <w:t>POST</w:t>
      </w:r>
    </w:p>
    <w:p>
      <w:pPr>
        <w:pStyle w:val="Heading3"/>
      </w:pPr>
      <w:r>
        <w:t>URL</w:t>
      </w:r>
    </w:p>
    <w:p>
      <w:r>
        <w:t>https://api.riveterhq.com/v1/scrape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Scrapes a webpage and returns the extracted text content. Supports optional proxy usage (by country code) and caching controls to reduce credit usage or force fresh fetches.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scrape.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proxy_country_code</w:t>
            </w:r>
          </w:p>
        </w:tc>
        <w:tc>
          <w:tcPr>
            <w:tcW w:type="dxa" w:w="2880"/>
          </w:tcPr>
          <w:p>
            <w:r>
              <w:t>string</w:t>
            </w:r>
          </w:p>
        </w:tc>
        <w:tc>
          <w:tcPr>
            <w:tcW w:type="dxa" w:w="2880"/>
          </w:tcPr>
          <w:p>
            <w:r>
              <w:t>Optional two-character country code for proxy usage (pattern: ^[a-z]{2}$; examples: us, gb, de). Scraping is not guaranteed to succeed without a proxy.</w:t>
            </w:r>
          </w:p>
        </w:tc>
      </w:tr>
      <w:tr>
        <w:tc>
          <w:tcPr>
            <w:tcW w:type="dxa" w:w="2880"/>
          </w:tcPr>
          <w:p>
            <w:r>
              <w:t>skip_cache</w:t>
            </w:r>
          </w:p>
        </w:tc>
        <w:tc>
          <w:tcPr>
            <w:tcW w:type="dxa" w:w="2880"/>
          </w:tcPr>
          <w:p>
            <w:r>
              <w:t>boolean</w:t>
            </w:r>
          </w:p>
        </w:tc>
        <w:tc>
          <w:tcPr>
            <w:tcW w:type="dxa" w:w="2880"/>
          </w:tcPr>
          <w:p>
            <w:r>
              <w:t>Set to true to bypass cache and always fetch fresh content.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"Webpage scraped successfully",</w:t>
        <w:br/>
        <w:t xml:space="preserve"> "run_key": "run_1234567890abcdef",</w:t>
        <w:br/>
        <w:t xml:space="preserve"> "data": {</w:t>
        <w:br/>
        <w:t xml:space="preserve"> "url": "https://example.com",</w:t>
        <w:br/>
        <w:t xml:space="preserve"> "text": "Example Domain\n\nThis domain is for use in illustrative examples in documents...",</w:t>
        <w:br/>
        <w:t xml:space="preserve"> "base_url_for_links": "https://example.com",</w:t>
        <w:br/>
        <w:t xml:space="preserve"> "status_code": 200,</w:t>
        <w:br/>
        <w:t xml:space="preserve"> "possibly_blocked": false,</w:t>
        <w:br/>
        <w:t xml:space="preserve"> "credit_used": 0.05,</w:t>
        <w:br/>
        <w:t xml:space="preserve"> "riveter_app_link": "https://app.riveterhq.com/scrapes/run_1234567890abcdef"</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"request_status": "error",</w:t>
        <w:br/>
        <w:t xml:space="preserve"> "message": "Bad request - invalid input or missing required parameters",</w:t>
        <w:br/>
        <w:t xml:space="preserve"> "errors": ["url is required"],</w:t>
        <w:br/>
        <w:t xml:space="preserve"> "error_type":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"Unauthorized - invalid or missing API key",</w:t>
        <w:br/>
        <w:t xml:space="preserve"> "errors": ["Missing authentication credentials"],</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"Forbidden - API access not enabled for account",</w:t>
        <w:br/>
        <w:t xml:space="preserve"> "errors": ["API access is not enabled for this account"],</w:t>
        <w:br/>
        <w:t xml:space="preserve"> "error_type": "forbidden"</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"request_status": "error",</w:t>
        <w:br/>
        <w:t xml:space="preserve"> "message": "Unprocessable entity - validation failed",</w:t>
        <w:br/>
        <w:t xml:space="preserve"> "errors": ["proxy_country_code must match pattern ^[a-z]{2}$"],</w:t>
        <w:br/>
        <w:t xml:space="preserve"> "error_type": "validation"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Success response: success. Error responses: error.</w:t>
            </w:r>
          </w:p>
        </w:tc>
      </w:tr>
      <w:tr>
        <w:tc>
          <w:tcPr>
            <w:tcW w:type="dxa" w:w="2880"/>
          </w:tcPr>
          <w:p>
            <w:r>
              <w:t>message</w:t>
            </w:r>
          </w:p>
        </w:tc>
        <w:tc>
          <w:tcPr>
            <w:tcW w:type="dxa" w:w="2880"/>
          </w:tcPr>
          <w:p>
            <w:r>
              <w:t>string</w:t>
            </w:r>
          </w:p>
        </w:tc>
        <w:tc>
          <w:tcPr>
            <w:tcW w:type="dxa" w:w="2880"/>
          </w:tcPr>
          <w:p>
            <w:r>
              <w:t>Human-readable status/error message.</w:t>
            </w:r>
          </w:p>
        </w:tc>
      </w:tr>
      <w:tr>
        <w:tc>
          <w:tcPr>
            <w:tcW w:type="dxa" w:w="2880"/>
          </w:tcPr>
          <w:p>
            <w:r>
              <w:t>run_key</w:t>
            </w:r>
          </w:p>
        </w:tc>
        <w:tc>
          <w:tcPr>
            <w:tcW w:type="dxa" w:w="2880"/>
          </w:tcPr>
          <w:p>
            <w:r>
              <w:t>string</w:t>
            </w:r>
          </w:p>
        </w:tc>
        <w:tc>
          <w:tcPr>
            <w:tcW w:type="dxa" w:w="2880"/>
          </w:tcPr>
          <w:p>
            <w:r>
              <w:t>Unique identifier for this scrape run.</w:t>
            </w:r>
          </w:p>
        </w:tc>
      </w:tr>
      <w:tr>
        <w:tc>
          <w:tcPr>
            <w:tcW w:type="dxa" w:w="2880"/>
          </w:tcPr>
          <w:p>
            <w:r>
              <w:t>data</w:t>
            </w:r>
          </w:p>
        </w:tc>
        <w:tc>
          <w:tcPr>
            <w:tcW w:type="dxa" w:w="2880"/>
          </w:tcPr>
          <w:p>
            <w:r>
              <w:t>object</w:t>
            </w:r>
          </w:p>
        </w:tc>
        <w:tc>
          <w:tcPr>
            <w:tcW w:type="dxa" w:w="2880"/>
          </w:tcPr>
          <w:p>
            <w:r>
              <w:t>Scrape result payload.</w:t>
            </w:r>
          </w:p>
        </w:tc>
      </w:tr>
      <w:tr>
        <w:tc>
          <w:tcPr>
            <w:tcW w:type="dxa" w:w="2880"/>
          </w:tcPr>
          <w:p>
            <w:r>
              <w:t>data.url</w:t>
            </w:r>
          </w:p>
        </w:tc>
        <w:tc>
          <w:tcPr>
            <w:tcW w:type="dxa" w:w="2880"/>
          </w:tcPr>
          <w:p>
            <w:r>
              <w:t>string</w:t>
            </w:r>
          </w:p>
        </w:tc>
        <w:tc>
          <w:tcPr>
            <w:tcW w:type="dxa" w:w="2880"/>
          </w:tcPr>
          <w:p>
            <w:r>
              <w:t>The URL that was scraped.</w:t>
            </w:r>
          </w:p>
        </w:tc>
      </w:tr>
      <w:tr>
        <w:tc>
          <w:tcPr>
            <w:tcW w:type="dxa" w:w="2880"/>
          </w:tcPr>
          <w:p>
            <w:r>
              <w:t>data.text</w:t>
            </w:r>
          </w:p>
        </w:tc>
        <w:tc>
          <w:tcPr>
            <w:tcW w:type="dxa" w:w="2880"/>
          </w:tcPr>
          <w:p>
            <w:r>
              <w:t>string</w:t>
            </w:r>
          </w:p>
        </w:tc>
        <w:tc>
          <w:tcPr>
            <w:tcW w:type="dxa" w:w="2880"/>
          </w:tcPr>
          <w:p>
            <w:r>
              <w:t>The extracted text content from the webpage.</w:t>
            </w:r>
          </w:p>
        </w:tc>
      </w:tr>
      <w:tr>
        <w:tc>
          <w:tcPr>
            <w:tcW w:type="dxa" w:w="2880"/>
          </w:tcPr>
          <w:p>
            <w:r>
              <w:t>data.base_url_for_links</w:t>
            </w:r>
          </w:p>
        </w:tc>
        <w:tc>
          <w:tcPr>
            <w:tcW w:type="dxa" w:w="2880"/>
          </w:tcPr>
          <w:p>
            <w:r>
              <w:t>string</w:t>
            </w:r>
          </w:p>
        </w:tc>
        <w:tc>
          <w:tcPr>
            <w:tcW w:type="dxa" w:w="2880"/>
          </w:tcPr>
          <w:p>
            <w:r>
              <w:t>Base URL for resolving relative links.</w:t>
            </w:r>
          </w:p>
        </w:tc>
      </w:tr>
      <w:tr>
        <w:tc>
          <w:tcPr>
            <w:tcW w:type="dxa" w:w="2880"/>
          </w:tcPr>
          <w:p>
            <w:r>
              <w:t>data.status_code</w:t>
            </w:r>
          </w:p>
        </w:tc>
        <w:tc>
          <w:tcPr>
            <w:tcW w:type="dxa" w:w="2880"/>
          </w:tcPr>
          <w:p>
            <w:r>
              <w:t>integer</w:t>
            </w:r>
          </w:p>
        </w:tc>
        <w:tc>
          <w:tcPr>
            <w:tcW w:type="dxa" w:w="2880"/>
          </w:tcPr>
          <w:p>
            <w:r>
              <w:t>HTTP status code returned by the target server (e.g., 200, 404, 500).</w:t>
            </w:r>
          </w:p>
        </w:tc>
      </w:tr>
      <w:tr>
        <w:tc>
          <w:tcPr>
            <w:tcW w:type="dxa" w:w="2880"/>
          </w:tcPr>
          <w:p>
            <w:r>
              <w:t>data.possibly_blocked</w:t>
            </w:r>
          </w:p>
        </w:tc>
        <w:tc>
          <w:tcPr>
            <w:tcW w:type="dxa" w:w="2880"/>
          </w:tcPr>
          <w:p>
            <w:r>
              <w:t>boolean</w:t>
            </w:r>
          </w:p>
        </w:tc>
        <w:tc>
          <w:tcPr>
            <w:tcW w:type="dxa" w:w="2880"/>
          </w:tcPr>
          <w:p>
            <w:r>
              <w:t>Optional flag indicating the page may be blocked by anti-scraping measures (captcha, access denied, etc.).</w:t>
            </w:r>
          </w:p>
        </w:tc>
      </w:tr>
      <w:tr>
        <w:tc>
          <w:tcPr>
            <w:tcW w:type="dxa" w:w="2880"/>
          </w:tcPr>
          <w:p>
            <w:r>
              <w:t>data.credit_used</w:t>
            </w:r>
          </w:p>
        </w:tc>
        <w:tc>
          <w:tcPr>
            <w:tcW w:type="dxa" w:w="2880"/>
          </w:tcPr>
          <w:p>
            <w:r>
              <w:t>number</w:t>
            </w:r>
          </w:p>
        </w:tc>
        <w:tc>
          <w:tcPr>
            <w:tcW w:type="dxa" w:w="2880"/>
          </w:tcPr>
          <w:p>
            <w:r>
              <w:t>Credits consumed (0 for cache hit, 0.05 without proxy, 0.20 with proxy).</w:t>
            </w:r>
          </w:p>
        </w:tc>
      </w:tr>
      <w:tr>
        <w:tc>
          <w:tcPr>
            <w:tcW w:type="dxa" w:w="2880"/>
          </w:tcPr>
          <w:p>
            <w:r>
              <w:t>data.riveter_app_link</w:t>
            </w:r>
          </w:p>
        </w:tc>
        <w:tc>
          <w:tcPr>
            <w:tcW w:type="dxa" w:w="2880"/>
          </w:tcPr>
          <w:p>
            <w:r>
              <w:t>string</w:t>
            </w:r>
          </w:p>
        </w:tc>
        <w:tc>
          <w:tcPr>
            <w:tcW w:type="dxa" w:w="2880"/>
          </w:tcPr>
          <w:p>
            <w:r>
              <w:t>Direct link to view this scrape in the Riveter application.</w:t>
            </w:r>
          </w:p>
        </w:tc>
      </w:tr>
      <w:tr>
        <w:tc>
          <w:tcPr>
            <w:tcW w:type="dxa" w:w="2880"/>
          </w:tcPr>
          <w:p>
            <w:r>
              <w:t>errors</w:t>
            </w:r>
          </w:p>
        </w:tc>
        <w:tc>
          <w:tcPr>
            <w:tcW w:type="dxa" w:w="2880"/>
          </w:tcPr>
          <w:p>
            <w:r>
              <w:t>array</w:t>
            </w:r>
          </w:p>
        </w:tc>
        <w:tc>
          <w:tcPr>
            <w:tcW w:type="dxa" w:w="2880"/>
          </w:tcPr>
          <w:p>
            <w:r>
              <w:t>(Errors only) List of specific error details.</w:t>
            </w:r>
          </w:p>
        </w:tc>
      </w:tr>
      <w:tr>
        <w:tc>
          <w:tcPr>
            <w:tcW w:type="dxa" w:w="2880"/>
          </w:tcPr>
          <w:p>
            <w:r>
              <w:t>error_type</w:t>
            </w:r>
          </w:p>
        </w:tc>
        <w:tc>
          <w:tcPr>
            <w:tcW w:type="dxa" w:w="2880"/>
          </w:tcPr>
          <w:p>
            <w:r>
              <w:t>string</w:t>
            </w:r>
          </w:p>
        </w:tc>
        <w:tc>
          <w:tcPr>
            <w:tcW w:type="dxa" w:w="2880"/>
          </w:tcPr>
          <w:p>
            <w:r>
              <w:t>(Errors only) Type of error: bad_request, validation, not_found, unauthorized, forbidden, conflict, server_error, service_unavailable.</w:t>
            </w:r>
          </w:p>
        </w:tc>
      </w:tr>
    </w:tbl>
    <w:p/>
    <w:p>
      <w:pPr>
        <w:pStyle w:val="Heading3"/>
      </w:pPr>
      <w:r>
        <w:t>Credit Costs</w:t>
      </w:r>
    </w:p>
    <w:p>
      <w:pPr>
        <w:pStyle w:val="ListBullet"/>
      </w:pPr>
      <w:r>
        <w:t>With proxy: 1/5 credit (0.20 credits)</w:t>
      </w:r>
    </w:p>
    <w:p>
      <w:pPr>
        <w:pStyle w:val="ListBullet"/>
      </w:pPr>
      <w:r>
        <w:t>Without proxy: 1/20 credit (0.05 credits)</w:t>
      </w:r>
    </w:p>
    <w:p>
      <w:pPr>
        <w:pStyle w:val="ListBullet"/>
      </w:pPr>
      <w:r>
        <w:t>From cache: Free (0 credits)</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'https://api.riveterhq.com/v1/scrape' \</w:t>
        <w:br/>
        <w:t xml:space="preserve"> --header 'Accept: application/json' \</w:t>
        <w:br/>
        <w:t xml:space="preserve"> --header 'Content-Type: application/json' \</w:t>
        <w:br/>
        <w:t xml:space="preserve"> --data '{</w:t>
        <w:br/>
        <w:t xml:space="preserve"> "url": "https://example.com"</w:t>
        <w:br/>
        <w:t xml:space="preserve">  }'</w:t>
      </w:r>
    </w:p>
    <w:p>
      <w:pPr>
        <w:pStyle w:val="Heading3"/>
      </w:pPr>
      <w:r>
        <w:t>Example Usage</w:t>
      </w:r>
    </w:p>
    <w:p>
      <w:pPr>
        <w:pStyle w:val="Heading3"/>
      </w:pPr>
      <w:r>
        <w:t>Example 1: Basic Scrape</w:t>
      </w:r>
    </w:p>
    <w:p>
      <w:r>
        <w:rPr>
          <w:b/>
          <w:color w:val="666666"/>
          <w:sz w:val="16"/>
        </w:rPr>
        <w:t>[bash]</w:t>
      </w:r>
    </w:p>
    <w:p>
      <w:pPr>
        <w:shd w:fill="F2F2F2" w:val="clear"/>
      </w:pPr>
      <w:r>
        <w:rPr>
          <w:rFonts w:ascii="Courier New" w:hAnsi="Courier New"/>
          <w:sz w:val="17"/>
        </w:rPr>
        <w:t>curl --location --request POST 'https://api.riveterhq.com/v1/scrape' \</w:t>
        <w:br/>
        <w:t xml:space="preserve"> --header 'Accept: application/json' \</w:t>
        <w:br/>
        <w:t xml:space="preserve"> --header 'Content-Type: application/json' \</w:t>
        <w:br/>
        <w:t xml:space="preserve"> --data '{"url":"https://example.com"}'</w:t>
      </w:r>
    </w:p>
    <w:p>
      <w:pPr>
        <w:pStyle w:val="Heading3"/>
      </w:pPr>
      <w:r>
        <w:t>Example 2: Scrape With Proxy</w:t>
      </w:r>
    </w:p>
    <w:p>
      <w:r>
        <w:rPr>
          <w:b/>
          <w:color w:val="666666"/>
          <w:sz w:val="16"/>
        </w:rPr>
        <w:t>[bash]</w:t>
      </w:r>
    </w:p>
    <w:p>
      <w:pPr>
        <w:shd w:fill="F2F2F2" w:val="clear"/>
      </w:pPr>
      <w:r>
        <w:rPr>
          <w:rFonts w:ascii="Courier New" w:hAnsi="Courier New"/>
          <w:sz w:val="17"/>
        </w:rPr>
        <w:t>curl --location --request POST 'https://api.riveterhq.com/v1/scrape' \</w:t>
        <w:br/>
        <w:t xml:space="preserve"> --header 'Accept: application/json' \</w:t>
        <w:br/>
        <w:t xml:space="preserve"> --header 'Content-Type: application/json' \</w:t>
        <w:br/>
        <w:t xml:space="preserve"> --data '{"url":"https://example.com","proxy_country_code":"us"}'</w:t>
      </w:r>
    </w:p>
    <w:p>
      <w:pPr>
        <w:pStyle w:val="Heading3"/>
      </w:pPr>
      <w:r>
        <w:t>Example 3: Bypass Cache (Always Fetch Fresh)</w:t>
      </w:r>
    </w:p>
    <w:p>
      <w:r>
        <w:rPr>
          <w:b/>
          <w:color w:val="666666"/>
          <w:sz w:val="16"/>
        </w:rPr>
        <w:t>[bash]</w:t>
      </w:r>
    </w:p>
    <w:p>
      <w:pPr>
        <w:shd w:fill="F2F2F2" w:val="clear"/>
      </w:pPr>
      <w:r>
        <w:rPr>
          <w:rFonts w:ascii="Courier New" w:hAnsi="Courier New"/>
          <w:sz w:val="17"/>
        </w:rPr>
        <w:t>curl --location --request POST 'https://api.riveterhq.com/v1/scrape' \</w:t>
        <w:br/>
        <w:t xml:space="preserve"> --header 'Accept: application/json' \</w:t>
        <w:br/>
        <w:t xml:space="preserve"> --header 'Content-Type: application/json' \</w:t>
        <w:br/>
        <w:t xml:space="preserve"> --data '{"url":"https://example.com","skip_cache":true}'</w:t>
      </w:r>
    </w:p>
    <w:p>
      <w:pPr>
        <w:pStyle w:val="Heading3"/>
      </w:pPr>
      <w:r>
        <w:t>Behavior</w:t>
      </w:r>
    </w:p>
    <w:p>
      <w:pPr>
        <w:pStyle w:val="ListBullet"/>
      </w:pPr>
      <w:r>
        <w:t>Validation: Validates the request body (must include url; validates proxy_country_code format if provided).</w:t>
      </w:r>
    </w:p>
    <w:p>
      <w:pPr>
        <w:pStyle w:val="ListBullet"/>
      </w:pPr>
      <w:r>
        <w:t>Caching: If skip_cache is false, may return a cached scrape result (free credit cost if cache hit).</w:t>
      </w:r>
    </w:p>
    <w:p>
      <w:pPr>
        <w:pStyle w:val="ListBullet"/>
      </w:pPr>
      <w:r>
        <w:t>Scraping: Fetches the webpage, optionally using a proxy based on proxy_country_code.</w:t>
      </w:r>
    </w:p>
    <w:p>
      <w:pPr>
        <w:pStyle w:val="ListBullet"/>
      </w:pPr>
      <w:r>
        <w:t>Extraction: Extracts and returns the page’s text content plus metadata (status code, base URL for links).</w:t>
      </w:r>
    </w:p>
    <w:p>
      <w:pPr>
        <w:pStyle w:val="ListBullet"/>
      </w:pPr>
      <w:r>
        <w:t>Accounting: Returns credit_used based on proxy usage and cache hit.</w:t>
      </w:r>
    </w:p>
    <w:p>
      <w:pPr>
        <w:pStyle w:val="Heading3"/>
      </w:pPr>
      <w:r>
        <w:t>Notes</w:t>
      </w:r>
    </w:p>
    <w:p>
      <w:pPr>
        <w:pStyle w:val="ListBullet"/>
      </w:pPr>
      <w:r>
        <w:t>Scraping without a proxy may fail for some websites due to blocking or geo-restrictions.</w:t>
      </w:r>
    </w:p>
    <w:p>
      <w:pPr>
        <w:pStyle w:val="ListBullet"/>
      </w:pPr>
      <w:r>
        <w:t>Use proxy_country_code to increase reliability and control geographic origin.</w:t>
      </w:r>
    </w:p>
    <w:p>
      <w:pPr>
        <w:pStyle w:val="ListBullet"/>
      </w:pPr>
      <w:r>
        <w:t>Set skip_cache to true when you must fetch the latest content (at the cost of consuming credits if not cached).</w:t>
      </w:r>
    </w:p>
    <w:p>
      <w:pPr>
        <w:pStyle w:val="Heading3"/>
      </w:pPr>
      <w:r>
        <w:t>Gotchas</w:t>
      </w:r>
    </w:p>
    <w:p>
      <w:pPr>
        <w:pStyle w:val="ListBullet"/>
      </w:pPr>
      <w:r>
        <w:t>proxy_country_code must be exactly two lowercase letters (^[a-z]{2}$).</w:t>
      </w:r>
    </w:p>
    <w:p>
      <w:pPr>
        <w:pStyle w:val="ListBullet"/>
      </w:pPr>
      <w:r>
        <w:t>A response may indicate possibly_blocked: true when anti-scraping measures are suspected; retrying with a proxy may help.</w:t>
      </w:r>
    </w:p>
    <w:p>
      <w:pPr>
        <w:pStyle w:val="Heading3"/>
      </w:pPr>
      <w:r>
        <w:t>Error Handling</w:t>
      </w:r>
    </w:p>
    <w:p>
      <w:pPr>
        <w:pStyle w:val="ListBullet"/>
      </w:pPr>
      <w:r>
        <w:t>400 Bad Request: Missing required parameters (e.g., url) or invalid input.</w:t>
      </w:r>
    </w:p>
    <w:p>
      <w:pPr>
        <w:pStyle w:val="ListBullet"/>
      </w:pPr>
      <w:r>
        <w:t>401 Unauthorized: Missing/invalid API key.</w:t>
      </w:r>
    </w:p>
    <w:p>
      <w:pPr>
        <w:pStyle w:val="ListBullet"/>
      </w:pPr>
      <w:r>
        <w:t>403 Forbidden: API access not enabled for the account.</w:t>
      </w:r>
    </w:p>
    <w:p>
      <w:pPr>
        <w:pStyle w:val="ListBullet"/>
      </w:pPr>
      <w:r>
        <w:t>422 Unprocessable Entity: Validation failed (e.g., invalid proxy_country_code).</w:t>
      </w:r>
    </w:p>
    <w:p>
      <w:r>
        <w:br w:type="page"/>
      </w:r>
    </w:p>
    <w:p>
      <w:pPr>
        <w:pStyle w:val="Heading2"/>
      </w:pPr>
      <w:r>
        <w:t>3. [POST] Stop a Project Run</w:t>
      </w:r>
    </w:p>
    <w:p>
      <w:r>
        <w:rPr>
          <w:b/>
        </w:rPr>
        <w:t xml:space="preserve">Endpoint: </w:t>
      </w:r>
      <w:r>
        <w:rPr>
          <w:rFonts w:ascii="Courier New" w:hAnsi="Courier New"/>
          <w:sz w:val="18"/>
        </w:rPr>
        <w:t>/stop_run</w:t>
      </w:r>
    </w:p>
    <w:p>
      <w:pPr>
        <w:pStyle w:val="Heading3"/>
      </w:pPr>
      <w:r>
        <w:t>Prerequisites</w:t>
      </w:r>
    </w:p>
    <w:p>
      <w:pPr>
        <w:pStyle w:val="ListBullet"/>
      </w:pPr>
      <w:r>
        <w:t>You must have a valid run_key from the Run Project (/run_project) endpoint.</w:t>
      </w:r>
    </w:p>
    <w:p>
      <w:pPr>
        <w:pStyle w:val="Heading3"/>
      </w:pPr>
      <w:r>
        <w:t>Method</w:t>
      </w:r>
    </w:p>
    <w:p>
      <w:r>
        <w:t>POST</w:t>
      </w:r>
    </w:p>
    <w:p>
      <w:pPr>
        <w:pStyle w:val="Heading3"/>
      </w:pPr>
      <w:r>
        <w:t>URL</w:t>
      </w:r>
    </w:p>
    <w:p>
      <w:r>
        <w:t>https://api.riveterhq.com/v1/stop_run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Stops a currently running project run. This halts all processing and marks the run as stopped. If the run is already stopped or already successful, the endpoint still returns success with the current status.</w:t>
      </w:r>
    </w:p>
    <w:p>
      <w:pPr>
        <w:pStyle w:val="Heading3"/>
      </w:pPr>
      <w:r>
        <w:t>Enforcement Rules</w:t>
      </w:r>
    </w:p>
    <w:p>
      <w:pPr>
        <w:pStyle w:val="ListBullet"/>
      </w:pPr>
      <w:r>
        <w:t>The run_key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/v1/stop_run?run_key=550e8400-e29b-41d4-a716-446655440000</w:t>
      </w:r>
    </w:p>
    <w:p>
      <w:pPr>
        <w:pStyle w:val="Heading3"/>
      </w:pPr>
      <w:r>
        <w:t>Invalid Examples</w:t>
      </w:r>
    </w:p>
    <w:p>
      <w:r>
        <w:rPr>
          <w:b/>
          <w:color w:val="666666"/>
          <w:sz w:val="16"/>
        </w:rPr>
        <w:t>[http]</w:t>
      </w:r>
    </w:p>
    <w:p>
      <w:pPr>
        <w:shd w:fill="F2F2F2" w:val="clear"/>
      </w:pPr>
      <w:r>
        <w:rPr>
          <w:rFonts w:ascii="Courier New" w:hAnsi="Courier New"/>
          <w:sz w:val="17"/>
        </w:rPr>
        <w:t>/v1/stop_run</w:t>
        <w:br/>
        <w:t>/v1/stop_run?run_key=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run_key</w:t>
            </w:r>
          </w:p>
        </w:tc>
        <w:tc>
          <w:tcPr>
            <w:tcW w:type="dxa" w:w="2880"/>
          </w:tcPr>
          <w:p>
            <w:r>
              <w:t>string</w:t>
            </w:r>
          </w:p>
        </w:tc>
        <w:tc>
          <w:tcPr>
            <w:tcW w:type="dxa" w:w="2880"/>
          </w:tcPr>
          <w:p>
            <w:r>
              <w:t>Required. The run key (UUID) of the project run to stop.</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"Project run stopped successfully",</w:t>
        <w:br/>
        <w:t xml:space="preserve"> "run_key": "550e8400-e29b-41d4-a716-446655440000",</w:t>
        <w:br/>
        <w:t xml:space="preserve"> "status": "stopped",</w:t>
        <w:br/>
        <w:t xml:space="preserve"> "stopped_at": "2026-03-14T12:34:56Z",</w:t>
        <w:br/>
        <w:t xml:space="preserve"> "finished_at": null,</w:t>
        <w:br/>
        <w:t xml:space="preserve"> "stopped_cells_count": 12,</w:t>
        <w:br/>
        <w:t xml:space="preserve"> "project_name": "My Project",</w:t>
        <w:br/>
        <w:t xml:space="preserve"> "project_uuid": "2b1c3d4e-5f60-4a7b-8c9d-0e1f2a3b4c5d"</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"request_status": "error",</w:t>
        <w:br/>
        <w:t xml:space="preserve"> "message": "Bad request - invalid input or missing required parameters",</w:t>
        <w:br/>
        <w:t xml:space="preserve"> "errors": ["run_key is required"],</w:t>
        <w:br/>
        <w:t xml:space="preserve"> "error_type":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"Unauthorized - invalid or missing API key",</w:t>
        <w:br/>
        <w:t xml:space="preserve"> "errors": ["Missing credentials"],</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"Forbidden - API access not enabled for account",</w:t>
        <w:br/>
        <w:t xml:space="preserve"> "errors": ["API access disabled"],</w:t>
        <w:br/>
        <w:t xml:space="preserve"> "error_type": "forbidden"</w:t>
        <w:br/>
        <w:t>}</w:t>
      </w:r>
    </w:p>
    <w:p>
      <w:pPr>
        <w:pStyle w:val="Heading3"/>
      </w:pPr>
      <w:r>
        <w:t>Error Response (404 Not Found)</w:t>
      </w:r>
    </w:p>
    <w:p>
      <w:r>
        <w:rPr>
          <w:b/>
        </w:rPr>
        <w:t>Example: project_not_found</w:t>
      </w:r>
    </w:p>
    <w:p>
      <w:r>
        <w:rPr>
          <w:b/>
          <w:color w:val="666666"/>
          <w:sz w:val="16"/>
        </w:rPr>
        <w:t>[json]</w:t>
      </w:r>
    </w:p>
    <w:p>
      <w:pPr>
        <w:shd w:fill="F2F2F2" w:val="clear"/>
      </w:pPr>
      <w:r>
        <w:rPr>
          <w:rFonts w:ascii="Courier New" w:hAnsi="Courier New"/>
          <w:sz w:val="17"/>
        </w:rPr>
        <w:t>{</w:t>
        <w:br/>
        <w:t xml:space="preserve"> "request_status": "error",</w:t>
        <w:br/>
        <w:t xml:space="preserve"> "message": "Project not found",</w:t>
        <w:br/>
        <w:t xml:space="preserve"> "error_type": "not_found"</w:t>
        <w:br/>
        <w:t>}</w:t>
      </w:r>
    </w:p>
    <w:p>
      <w:r>
        <w:rPr>
          <w:b/>
        </w:rPr>
        <w:t>Example: run_not_found</w:t>
      </w:r>
    </w:p>
    <w:p>
      <w:r>
        <w:rPr>
          <w:b/>
          <w:color w:val="666666"/>
          <w:sz w:val="16"/>
        </w:rPr>
        <w:t>[json]</w:t>
      </w:r>
    </w:p>
    <w:p>
      <w:pPr>
        <w:shd w:fill="F2F2F2" w:val="clear"/>
      </w:pPr>
      <w:r>
        <w:rPr>
          <w:rFonts w:ascii="Courier New" w:hAnsi="Courier New"/>
          <w:sz w:val="17"/>
        </w:rPr>
        <w:t>{</w:t>
        <w:br/>
        <w:t xml:space="preserve"> "request_status": "error",</w:t>
        <w:br/>
        <w:t xml:space="preserve"> "message": "API run not found",</w:t>
        <w:br/>
        <w:t xml:space="preserve"> "run_key": "some-run-key",</w:t>
        <w:br/>
        <w:t xml:space="preserve"> "error_type": "not_found"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"request_status": "error",</w:t>
        <w:br/>
        <w:t xml:space="preserve"> "message": "Unprocessable entity - validation failed",</w:t>
        <w:br/>
        <w:t xml:space="preserve"> "errors": ["run_key must be a valid UUID"],</w:t>
        <w:br/>
        <w:t xml:space="preserve"> "error_type": "validation"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Possible values: success, error.</w:t>
            </w:r>
          </w:p>
        </w:tc>
      </w:tr>
      <w:tr>
        <w:tc>
          <w:tcPr>
            <w:tcW w:type="dxa" w:w="2880"/>
          </w:tcPr>
          <w:p>
            <w:r>
              <w:t>message</w:t>
            </w:r>
          </w:p>
        </w:tc>
        <w:tc>
          <w:tcPr>
            <w:tcW w:type="dxa" w:w="2880"/>
          </w:tcPr>
          <w:p>
            <w:r>
              <w:t>string</w:t>
            </w:r>
          </w:p>
        </w:tc>
        <w:tc>
          <w:tcPr>
            <w:tcW w:type="dxa" w:w="2880"/>
          </w:tcPr>
          <w:p>
            <w:r>
              <w:t>Human-readable message about the stop operation (or error).</w:t>
            </w:r>
          </w:p>
        </w:tc>
      </w:tr>
      <w:tr>
        <w:tc>
          <w:tcPr>
            <w:tcW w:type="dxa" w:w="2880"/>
          </w:tcPr>
          <w:p>
            <w:r>
              <w:t>run_key</w:t>
            </w:r>
          </w:p>
        </w:tc>
        <w:tc>
          <w:tcPr>
            <w:tcW w:type="dxa" w:w="2880"/>
          </w:tcPr>
          <w:p>
            <w:r>
              <w:t>string</w:t>
            </w:r>
          </w:p>
        </w:tc>
        <w:tc>
          <w:tcPr>
            <w:tcW w:type="dxa" w:w="2880"/>
          </w:tcPr>
          <w:p>
            <w:r>
              <w:t>Unique identifier for this run. (Returned on success; also shown in one 404 example.)</w:t>
            </w:r>
          </w:p>
        </w:tc>
      </w:tr>
      <w:tr>
        <w:tc>
          <w:tcPr>
            <w:tcW w:type="dxa" w:w="2880"/>
          </w:tcPr>
          <w:p>
            <w:r>
              <w:t>status</w:t>
            </w:r>
          </w:p>
        </w:tc>
        <w:tc>
          <w:tcPr>
            <w:tcW w:type="dxa" w:w="2880"/>
          </w:tcPr>
          <w:p>
            <w:r>
              <w:t>string</w:t>
            </w:r>
          </w:p>
        </w:tc>
        <w:tc>
          <w:tcPr>
            <w:tcW w:type="dxa" w:w="2880"/>
          </w:tcPr>
          <w:p>
            <w:r>
              <w:t>Current status of the project run after the stop attempt. Possible values: stopped, success.</w:t>
            </w:r>
          </w:p>
        </w:tc>
      </w:tr>
      <w:tr>
        <w:tc>
          <w:tcPr>
            <w:tcW w:type="dxa" w:w="2880"/>
          </w:tcPr>
          <w:p>
            <w:r>
              <w:t>stopped_at</w:t>
            </w:r>
          </w:p>
        </w:tc>
        <w:tc>
          <w:tcPr>
            <w:tcW w:type="dxa" w:w="2880"/>
          </w:tcPr>
          <w:p>
            <w:r>
              <w:t>string | null</w:t>
            </w:r>
          </w:p>
        </w:tc>
        <w:tc>
          <w:tcPr>
            <w:tcW w:type="dxa" w:w="2880"/>
          </w:tcPr>
          <w:p>
            <w:r>
              <w:t>When the run was stopped (if stopped).</w:t>
            </w:r>
          </w:p>
        </w:tc>
      </w:tr>
      <w:tr>
        <w:tc>
          <w:tcPr>
            <w:tcW w:type="dxa" w:w="2880"/>
          </w:tcPr>
          <w:p>
            <w:r>
              <w:t>finished_at</w:t>
            </w:r>
          </w:p>
        </w:tc>
        <w:tc>
          <w:tcPr>
            <w:tcW w:type="dxa" w:w="2880"/>
          </w:tcPr>
          <w:p>
            <w:r>
              <w:t>string | null</w:t>
            </w:r>
          </w:p>
        </w:tc>
        <w:tc>
          <w:tcPr>
            <w:tcW w:type="dxa" w:w="2880"/>
          </w:tcPr>
          <w:p>
            <w:r>
              <w:t>When the run finished (if already completed).</w:t>
            </w:r>
          </w:p>
        </w:tc>
      </w:tr>
      <w:tr>
        <w:tc>
          <w:tcPr>
            <w:tcW w:type="dxa" w:w="2880"/>
          </w:tcPr>
          <w:p>
            <w:r>
              <w:t>stopped_cells_count</w:t>
            </w:r>
          </w:p>
        </w:tc>
        <w:tc>
          <w:tcPr>
            <w:tcW w:type="dxa" w:w="2880"/>
          </w:tcPr>
          <w:p>
            <w:r>
              <w:t>integer</w:t>
            </w:r>
          </w:p>
        </w:tc>
        <w:tc>
          <w:tcPr>
            <w:tcW w:type="dxa" w:w="2880"/>
          </w:tcPr>
          <w:p>
            <w:r>
              <w:t>Number of cells that were stopped (only present if run was actively stopped).</w:t>
            </w:r>
          </w:p>
        </w:tc>
      </w:tr>
      <w:tr>
        <w:tc>
          <w:tcPr>
            <w:tcW w:type="dxa" w:w="2880"/>
          </w:tcPr>
          <w:p>
            <w:r>
              <w:t>project_name</w:t>
            </w:r>
          </w:p>
        </w:tc>
        <w:tc>
          <w:tcPr>
            <w:tcW w:type="dxa" w:w="2880"/>
          </w:tcPr>
          <w:p>
            <w:r>
              <w:t>string</w:t>
            </w:r>
          </w:p>
        </w:tc>
        <w:tc>
          <w:tcPr>
            <w:tcW w:type="dxa" w:w="2880"/>
          </w:tcPr>
          <w:p>
            <w:r>
              <w:t>Name of the project.</w:t>
            </w:r>
          </w:p>
        </w:tc>
      </w:tr>
      <w:tr>
        <w:tc>
          <w:tcPr>
            <w:tcW w:type="dxa" w:w="2880"/>
          </w:tcPr>
          <w:p>
            <w:r>
              <w:t>project_uuid</w:t>
            </w:r>
          </w:p>
        </w:tc>
        <w:tc>
          <w:tcPr>
            <w:tcW w:type="dxa" w:w="2880"/>
          </w:tcPr>
          <w:p>
            <w:r>
              <w:t>string</w:t>
            </w:r>
          </w:p>
        </w:tc>
        <w:tc>
          <w:tcPr>
            <w:tcW w:type="dxa" w:w="2880"/>
          </w:tcPr>
          <w:p>
            <w:r>
              <w:t>UUID of the project.</w:t>
            </w:r>
          </w:p>
        </w:tc>
      </w:tr>
      <w:tr>
        <w:tc>
          <w:tcPr>
            <w:tcW w:type="dxa" w:w="2880"/>
          </w:tcPr>
          <w:p>
            <w:r>
              <w:t>errors</w:t>
            </w:r>
          </w:p>
        </w:tc>
        <w:tc>
          <w:tcPr>
            <w:tcW w:type="dxa" w:w="2880"/>
          </w:tcPr>
          <w:p>
            <w:r>
              <w:t>string[]</w:t>
            </w:r>
          </w:p>
        </w:tc>
        <w:tc>
          <w:tcPr>
            <w:tcW w:type="dxa" w:w="2880"/>
          </w:tcPr>
          <w:p>
            <w:r>
              <w:t>List of specific error details (error responses).</w:t>
            </w:r>
          </w:p>
        </w:tc>
      </w:tr>
      <w:tr>
        <w:tc>
          <w:tcPr>
            <w:tcW w:type="dxa" w:w="2880"/>
          </w:tcPr>
          <w:p>
            <w:r>
              <w:t>error_type</w:t>
            </w:r>
          </w:p>
        </w:tc>
        <w:tc>
          <w:tcPr>
            <w:tcW w:type="dxa" w:w="2880"/>
          </w:tcPr>
          <w:p>
            <w:r>
              <w:t>string</w:t>
            </w:r>
          </w:p>
        </w:tc>
        <w:tc>
          <w:tcPr>
            <w:tcW w:type="dxa" w:w="2880"/>
          </w:tcPr>
          <w:p>
            <w:r>
              <w:t>Type of error that occurred. Possible values: bad_request, validation, not_found, unauthorized, forbidden, conflict, server_error, service_unavailable.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"https://api.riveterhq.com/v1/stop_run?run_key=550e8400-e29b-41d4-a716-446655440000" \</w:t>
        <w:br/>
        <w:t xml:space="preserve"> -H "Accept: application/json"</w:t>
      </w:r>
    </w:p>
    <w:p>
      <w:pPr>
        <w:pStyle w:val="Heading3"/>
      </w:pPr>
      <w:r>
        <w:t>Example Usage</w:t>
      </w:r>
    </w:p>
    <w:p>
      <w:pPr>
        <w:pStyle w:val="Heading3"/>
      </w:pPr>
      <w:r>
        <w:t>Example 1: Stop an In-Progress Run</w:t>
      </w:r>
    </w:p>
    <w:p>
      <w:pPr>
        <w:pStyle w:val="Heading3"/>
      </w:pPr>
      <w:r>
        <w:t>Example 2: Stop a Run That Already Finished (Returns Current Status)</w:t>
      </w:r>
    </w:p>
    <w:p>
      <w:r>
        <w:rPr>
          <w:b/>
          <w:color w:val="666666"/>
          <w:sz w:val="16"/>
        </w:rPr>
        <w:t>[bash]</w:t>
      </w:r>
    </w:p>
    <w:p>
      <w:pPr>
        <w:shd w:fill="F2F2F2" w:val="clear"/>
      </w:pPr>
      <w:r>
        <w:rPr>
          <w:rFonts w:ascii="Courier New" w:hAnsi="Courier New"/>
          <w:sz w:val="17"/>
        </w:rPr>
        <w:t>curl -X POST "https://api.riveterhq.com/v1/stop_run?run_key=11111111-2222-3333-4444-555555555555" \</w:t>
        <w:br/>
        <w:t xml:space="preserve"> -H "Accept: application/json"</w:t>
      </w:r>
    </w:p>
    <w:p>
      <w:pPr>
        <w:pStyle w:val="Heading3"/>
      </w:pPr>
      <w:r>
        <w:t>Behavior</w:t>
      </w:r>
    </w:p>
    <w:p>
      <w:pPr>
        <w:pStyle w:val="ListBullet"/>
      </w:pPr>
      <w:r>
        <w:t>If the run is already stopped or success, returns success with the current status.</w:t>
      </w:r>
    </w:p>
    <w:p>
      <w:pPr>
        <w:pStyle w:val="ListBullet"/>
      </w:pPr>
      <w:r>
        <w:t>If the run is in progress, stops all pending cells and marks the run as stopped.</w:t>
      </w:r>
    </w:p>
    <w:p>
      <w:pPr>
        <w:pStyle w:val="ListBullet"/>
      </w:pPr>
      <w:r>
        <w:t>Stopped runs cannot be resumed.</w:t>
      </w:r>
    </w:p>
    <w:p>
      <w:pPr>
        <w:pStyle w:val="Heading3"/>
      </w:pPr>
      <w:r>
        <w:t>Error Handling</w:t>
      </w:r>
    </w:p>
    <w:p>
      <w:pPr>
        <w:pStyle w:val="ListBullet"/>
      </w:pPr>
      <w:r>
        <w:t>400 Bad Request: Missing/invalid input (e.g., missing required run_key).</w:t>
      </w:r>
    </w:p>
    <w:p>
      <w:pPr>
        <w:pStyle w:val="ListBullet"/>
      </w:pPr>
      <w:r>
        <w:t>401 Unauthorized: Invalid or missing API key.</w:t>
      </w:r>
    </w:p>
    <w:p>
      <w:pPr>
        <w:pStyle w:val="ListBullet"/>
      </w:pPr>
      <w:r>
        <w:t>403 Forbidden: API access not enabled for the account.</w:t>
      </w:r>
    </w:p>
    <w:p>
      <w:pPr>
        <w:pStyle w:val="ListBullet"/>
      </w:pPr>
      <w:r>
        <w:t>404 Not Found: Project or run not found (see examples).</w:t>
      </w:r>
    </w:p>
    <w:p>
      <w:pPr>
        <w:pStyle w:val="ListBullet"/>
      </w:pPr>
      <w:r>
        <w:t>422 Unprocessable Entity: Validation failed (e.g., malformed run_key).</w:t>
      </w:r>
    </w:p>
    <w:p>
      <w:r>
        <w:br w:type="page"/>
      </w:r>
    </w:p>
    <w:p>
      <w:pPr>
        <w:pStyle w:val="Heading2"/>
      </w:pPr>
      <w:r>
        <w:t>4. [GET] Retrieve Run Data</w:t>
      </w:r>
    </w:p>
    <w:p>
      <w:r>
        <w:rPr>
          <w:b/>
        </w:rPr>
        <w:t xml:space="preserve">Endpoint: </w:t>
      </w:r>
      <w:r>
        <w:rPr>
          <w:rFonts w:ascii="Courier New" w:hAnsi="Courier New"/>
          <w:sz w:val="18"/>
        </w:rPr>
        <w:t>/v1/run_data</w:t>
      </w:r>
    </w:p>
    <w:p>
      <w:pPr>
        <w:pStyle w:val="Heading3"/>
      </w:pPr>
      <w:r>
        <w:t>Prerequisites</w:t>
      </w:r>
    </w:p>
    <w:p>
      <w:pPr>
        <w:pStyle w:val="ListBullet"/>
      </w:pPr>
      <w:r>
        <w:t>You must have a valid run_key from the Run Project (/run_project) endpoint.</w:t>
      </w:r>
    </w:p>
    <w:p>
      <w:pPr>
        <w:pStyle w:val="ListBullet"/>
      </w:pPr>
      <w:r>
        <w:t>The project run associated with the run_key must exist (and may need to be completed to have final processed results).</w:t>
      </w:r>
    </w:p>
    <w:p>
      <w:pPr>
        <w:pStyle w:val="Heading3"/>
      </w:pPr>
      <w:r>
        <w:t>Method</w:t>
      </w:r>
    </w:p>
    <w:p>
      <w:r>
        <w:t>GET</w:t>
      </w:r>
    </w:p>
    <w:p>
      <w:pPr>
        <w:pStyle w:val="Heading3"/>
      </w:pPr>
      <w:r>
        <w:t>URL</w:t>
      </w:r>
    </w:p>
    <w:p>
      <w:r>
        <w:t>https://api.riveterhq.com/v1/run_data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processed (formatted) data and status details for a previously started project run, identified by run_key.</w:t>
      </w:r>
    </w:p>
    <w:p>
      <w:pPr>
        <w:pStyle w:val="Heading3"/>
      </w:pPr>
      <w:r>
        <w:t>Enforcement Rules</w:t>
      </w:r>
    </w:p>
    <w:p>
      <w:pPr>
        <w:pStyle w:val="ListBullet"/>
      </w:pPr>
      <w:r>
        <w:t>The run_key query parameter must be provided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/v1/run_data?run_key=3fa85f64-5717-4562-b3fc-2c963f66afa6</w:t>
      </w:r>
    </w:p>
    <w:p>
      <w:pPr>
        <w:pStyle w:val="Heading3"/>
      </w:pPr>
      <w:r>
        <w:t>Invalid Examples</w:t>
      </w:r>
    </w:p>
    <w:p>
      <w:r>
        <w:rPr>
          <w:b/>
          <w:color w:val="666666"/>
          <w:sz w:val="16"/>
        </w:rPr>
        <w:t>[http]</w:t>
      </w:r>
    </w:p>
    <w:p>
      <w:pPr>
        <w:shd w:fill="F2F2F2" w:val="clear"/>
      </w:pPr>
      <w:r>
        <w:rPr>
          <w:rFonts w:ascii="Courier New" w:hAnsi="Courier New"/>
          <w:sz w:val="17"/>
        </w:rPr>
        <w:t>/v1/run_data</w:t>
        <w:br/>
        <w:t>/v1/run_data?run_key=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run_key</w:t>
            </w:r>
          </w:p>
        </w:tc>
        <w:tc>
          <w:tcPr>
            <w:tcW w:type="dxa" w:w="2880"/>
          </w:tcPr>
          <w:p>
            <w:r>
              <w:t>string</w:t>
            </w:r>
          </w:p>
        </w:tc>
        <w:tc>
          <w:tcPr>
            <w:tcW w:type="dxa" w:w="2880"/>
          </w:tcPr>
          <w:p>
            <w:r>
              <w:t>The run key (UUID) of the project run to retrieve data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"Run data retrieved successfully",</w:t>
        <w:br/>
        <w:t xml:space="preserve"> "run_key": "3fa85f64-5717-4562-b3fc-2c963f66afa6",</w:t>
        <w:br/>
        <w:t xml:space="preserve"> "formatted_data": {</w:t>
        <w:br/>
        <w:t xml:space="preserve"> "example_key": "example_value"</w:t>
        <w:br/>
        <w:t xml:space="preserve"> },</w:t>
        <w:br/>
        <w:t xml:space="preserve"> "status": {</w:t>
        <w:br/>
        <w:t xml:space="preserve"> "status": "success",</w:t>
        <w:br/>
        <w:t xml:space="preserve"> "credits_used": 12,</w:t>
        <w:br/>
        <w:t xml:space="preserve"> "total_cells_expected": 100,</w:t>
        <w:br/>
        <w:t xml:space="preserve"> "completed_cells": 100,</w:t>
        <w:br/>
        <w:t xml:space="preserve"> "not_found_cells": 2,</w:t>
        <w:br/>
        <w:t xml:space="preserve"> "project_name": "Example Project",</w:t>
        <w:br/>
        <w:t xml:space="preserve"> "project_uuid": "b2f1c2a6-8b8f-4b9e-9c6f-0c2d7f9a1d23",</w:t>
        <w:br/>
        <w:t xml:space="preserve"> "error_message": null,</w:t>
        <w:br/>
        <w:t xml:space="preserve"> "riveter_app_link": "https://app.riveterhq.com/runs/3fa85f64-5717-4562-b3fc-2c963f66afa6"</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"request_status": "error",</w:t>
        <w:br/>
        <w:t xml:space="preserve"> "message": "Bad request - invalid input or missing required parameters",</w:t>
        <w:br/>
        <w:t xml:space="preserve"> "errors": [</w:t>
        <w:br/>
        <w:t xml:space="preserve"> "run_key is required"</w:t>
        <w:br/>
        <w:t xml:space="preserve"> ],</w:t>
        <w:br/>
        <w:t xml:space="preserve"> "error_type":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"Unauthorized - invalid or missing API key",</w:t>
        <w:br/>
        <w:t xml:space="preserve"> "errors": [</w:t>
        <w:br/>
        <w:t xml:space="preserve"> "Invalid API key"</w:t>
        <w:br/>
        <w:t xml:space="preserve"> ],</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"Forbidden - API access not enabled for account",</w:t>
        <w:br/>
        <w:t xml:space="preserve"> "errors": [</w:t>
        <w:br/>
        <w:t xml:space="preserve"> "API access not enabled"</w:t>
        <w:br/>
        <w:t xml:space="preserve"> ],</w:t>
        <w:br/>
        <w:t xml:space="preserve"> "error_type":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"request_status": "error",</w:t>
        <w:br/>
        <w:t xml:space="preserve"> "message": "API run not found",</w:t>
        <w:br/>
        <w:t xml:space="preserve"> "run_key": "some-run-key",</w:t>
        <w:br/>
        <w:t xml:space="preserve"> "error_type": "not_found"</w:t>
        <w:br/>
        <w:t>}</w:t>
      </w:r>
    </w:p>
    <w:p>
      <w:r>
        <w:t>Additional documented 404 examples:</w:t>
      </w:r>
    </w:p>
    <w:p>
      <w:r>
        <w:rPr>
          <w:b/>
          <w:color w:val="666666"/>
          <w:sz w:val="16"/>
        </w:rPr>
        <w:t>[json]</w:t>
      </w:r>
    </w:p>
    <w:p>
      <w:pPr>
        <w:shd w:fill="F2F2F2" w:val="clear"/>
      </w:pPr>
      <w:r>
        <w:rPr>
          <w:rFonts w:ascii="Courier New" w:hAnsi="Courier New"/>
          <w:sz w:val="17"/>
        </w:rPr>
        <w:t>{</w:t>
        <w:br/>
        <w:t xml:space="preserve"> "request_status": "error",</w:t>
        <w:br/>
        <w:t xml:space="preserve"> "message": "Project not found",</w:t>
        <w:br/>
        <w:t xml:space="preserve"> "error_type": "not_found"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"request_status": "error",</w:t>
        <w:br/>
        <w:t xml:space="preserve"> "message": "Unprocessable entity - validation failed",</w:t>
        <w:br/>
        <w:t xml:space="preserve"> "errors": [</w:t>
        <w:br/>
        <w:t xml:space="preserve"> "run_key must be a valid UUID"</w:t>
        <w:br/>
        <w:t xml:space="preserve"> ],</w:t>
        <w:br/>
        <w:t xml:space="preserve"> "error_type": "validation"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Possible values: success, error.</w:t>
            </w:r>
          </w:p>
        </w:tc>
      </w:tr>
      <w:tr>
        <w:tc>
          <w:tcPr>
            <w:tcW w:type="dxa" w:w="2880"/>
          </w:tcPr>
          <w:p>
            <w:r>
              <w:t>message</w:t>
            </w:r>
          </w:p>
        </w:tc>
        <w:tc>
          <w:tcPr>
            <w:tcW w:type="dxa" w:w="2880"/>
          </w:tcPr>
          <w:p>
            <w:r>
              <w:t>string</w:t>
            </w:r>
          </w:p>
        </w:tc>
        <w:tc>
          <w:tcPr>
            <w:tcW w:type="dxa" w:w="2880"/>
          </w:tcPr>
          <w:p>
            <w:r>
              <w:t>Human-readable message.</w:t>
            </w:r>
          </w:p>
        </w:tc>
      </w:tr>
      <w:tr>
        <w:tc>
          <w:tcPr>
            <w:tcW w:type="dxa" w:w="2880"/>
          </w:tcPr>
          <w:p>
            <w:r>
              <w:t>run_key</w:t>
            </w:r>
          </w:p>
        </w:tc>
        <w:tc>
          <w:tcPr>
            <w:tcW w:type="dxa" w:w="2880"/>
          </w:tcPr>
          <w:p>
            <w:r>
              <w:t>string</w:t>
            </w:r>
          </w:p>
        </w:tc>
        <w:tc>
          <w:tcPr>
            <w:tcW w:type="dxa" w:w="2880"/>
          </w:tcPr>
          <w:p>
            <w:r>
              <w:t>Unique identifier for this run.</w:t>
            </w:r>
          </w:p>
        </w:tc>
      </w:tr>
      <w:tr>
        <w:tc>
          <w:tcPr>
            <w:tcW w:type="dxa" w:w="2880"/>
          </w:tcPr>
          <w:p>
            <w:r>
              <w:t>formatted_data</w:t>
            </w:r>
          </w:p>
        </w:tc>
        <w:tc>
          <w:tcPr>
            <w:tcW w:type="dxa" w:w="2880"/>
          </w:tcPr>
          <w:p>
            <w:r>
              <w:t>object</w:t>
            </w:r>
          </w:p>
        </w:tc>
        <w:tc>
          <w:tcPr>
            <w:tcW w:type="dxa" w:w="2880"/>
          </w:tcPr>
          <w:p>
            <w:r>
              <w:t>Processed output data. Shape: {[key: string]: any}.</w:t>
            </w:r>
          </w:p>
        </w:tc>
      </w:tr>
      <w:tr>
        <w:tc>
          <w:tcPr>
            <w:tcW w:type="dxa" w:w="2880"/>
          </w:tcPr>
          <w:p>
            <w:r>
              <w:t>status</w:t>
            </w:r>
          </w:p>
        </w:tc>
        <w:tc>
          <w:tcPr>
            <w:tcW w:type="dxa" w:w="2880"/>
          </w:tcPr>
          <w:p>
            <w:r>
              <w:t>object</w:t>
            </w:r>
          </w:p>
        </w:tc>
        <w:tc>
          <w:tcPr>
            <w:tcW w:type="dxa" w:w="2880"/>
          </w:tcPr>
          <w:p>
            <w:r>
              <w:t>Run status details.</w:t>
            </w:r>
          </w:p>
        </w:tc>
      </w:tr>
      <w:tr>
        <w:tc>
          <w:tcPr>
            <w:tcW w:type="dxa" w:w="2880"/>
          </w:tcPr>
          <w:p>
            <w:r>
              <w:t>status.status</w:t>
            </w:r>
          </w:p>
        </w:tc>
        <w:tc>
          <w:tcPr>
            <w:tcW w:type="dxa" w:w="2880"/>
          </w:tcPr>
          <w:p>
            <w:r>
              <w:t>string</w:t>
            </w:r>
          </w:p>
        </w:tc>
        <w:tc>
          <w:tcPr>
            <w:tcW w:type="dxa" w:w="2880"/>
          </w:tcPr>
          <w:p>
            <w:r>
              <w:t>Current status of the project run. Possible values: pending, enqueued, processing, success, stopped.</w:t>
            </w:r>
          </w:p>
        </w:tc>
      </w:tr>
      <w:tr>
        <w:tc>
          <w:tcPr>
            <w:tcW w:type="dxa" w:w="2880"/>
          </w:tcPr>
          <w:p>
            <w:r>
              <w:t>status.credits_used</w:t>
            </w:r>
          </w:p>
        </w:tc>
        <w:tc>
          <w:tcPr>
            <w:tcW w:type="dxa" w:w="2880"/>
          </w:tcPr>
          <w:p>
            <w:r>
              <w:t>number</w:t>
            </w:r>
          </w:p>
        </w:tc>
        <w:tc>
          <w:tcPr>
            <w:tcW w:type="dxa" w:w="2880"/>
          </w:tcPr>
          <w:p>
            <w:r>
              <w:t>Number of credits consumed by this run.</w:t>
            </w:r>
          </w:p>
        </w:tc>
      </w:tr>
      <w:tr>
        <w:tc>
          <w:tcPr>
            <w:tcW w:type="dxa" w:w="2880"/>
          </w:tcPr>
          <w:p>
            <w:r>
              <w:t>status.total_cells_expected</w:t>
            </w:r>
          </w:p>
        </w:tc>
        <w:tc>
          <w:tcPr>
            <w:tcW w:type="dxa" w:w="2880"/>
          </w:tcPr>
          <w:p>
            <w:r>
              <w:t>integer</w:t>
            </w:r>
          </w:p>
        </w:tc>
        <w:tc>
          <w:tcPr>
            <w:tcW w:type="dxa" w:w="2880"/>
          </w:tcPr>
          <w:p>
            <w:r>
              <w:t>Total number of cells that need to be processed (rows × columns).</w:t>
            </w:r>
          </w:p>
        </w:tc>
      </w:tr>
      <w:tr>
        <w:tc>
          <w:tcPr>
            <w:tcW w:type="dxa" w:w="2880"/>
          </w:tcPr>
          <w:p>
            <w:r>
              <w:t>status.completed_cells</w:t>
            </w:r>
          </w:p>
        </w:tc>
        <w:tc>
          <w:tcPr>
            <w:tcW w:type="dxa" w:w="2880"/>
          </w:tcPr>
          <w:p>
            <w:r>
              <w:t>integer</w:t>
            </w:r>
          </w:p>
        </w:tc>
        <w:tc>
          <w:tcPr>
            <w:tcW w:type="dxa" w:w="2880"/>
          </w:tcPr>
          <w:p>
            <w:r>
              <w:t>Number of cells successfully completed.</w:t>
            </w:r>
          </w:p>
        </w:tc>
      </w:tr>
      <w:tr>
        <w:tc>
          <w:tcPr>
            <w:tcW w:type="dxa" w:w="2880"/>
          </w:tcPr>
          <w:p>
            <w:r>
              <w:t>status.not_found_cells</w:t>
            </w:r>
          </w:p>
        </w:tc>
        <w:tc>
          <w:tcPr>
            <w:tcW w:type="dxa" w:w="2880"/>
          </w:tcPr>
          <w:p>
            <w:r>
              <w:t>integer</w:t>
            </w:r>
          </w:p>
        </w:tc>
        <w:tc>
          <w:tcPr>
            <w:tcW w:type="dxa" w:w="2880"/>
          </w:tcPr>
          <w:p>
            <w:r>
              <w:t>Number of cells with “not found” results.</w:t>
            </w:r>
          </w:p>
        </w:tc>
      </w:tr>
      <w:tr>
        <w:tc>
          <w:tcPr>
            <w:tcW w:type="dxa" w:w="2880"/>
          </w:tcPr>
          <w:p>
            <w:r>
              <w:t>status.project_name</w:t>
            </w:r>
          </w:p>
        </w:tc>
        <w:tc>
          <w:tcPr>
            <w:tcW w:type="dxa" w:w="2880"/>
          </w:tcPr>
          <w:p>
            <w:r>
              <w:t>string</w:t>
            </w:r>
          </w:p>
        </w:tc>
        <w:tc>
          <w:tcPr>
            <w:tcW w:type="dxa" w:w="2880"/>
          </w:tcPr>
          <w:p>
            <w:r>
              <w:t>Name of the project being run.</w:t>
            </w:r>
          </w:p>
        </w:tc>
      </w:tr>
      <w:tr>
        <w:tc>
          <w:tcPr>
            <w:tcW w:type="dxa" w:w="2880"/>
          </w:tcPr>
          <w:p>
            <w:r>
              <w:t>status.project_uuid</w:t>
            </w:r>
          </w:p>
        </w:tc>
        <w:tc>
          <w:tcPr>
            <w:tcW w:type="dxa" w:w="2880"/>
          </w:tcPr>
          <w:p>
            <w:r>
              <w:t>string</w:t>
            </w:r>
          </w:p>
        </w:tc>
        <w:tc>
          <w:tcPr>
            <w:tcW w:type="dxa" w:w="2880"/>
          </w:tcPr>
          <w:p>
            <w:r>
              <w:t>UUID of the project being run.</w:t>
            </w:r>
          </w:p>
        </w:tc>
      </w:tr>
      <w:tr>
        <w:tc>
          <w:tcPr>
            <w:tcW w:type="dxa" w:w="2880"/>
          </w:tcPr>
          <w:p>
            <w:r>
              <w:t>status.error_message</w:t>
            </w:r>
          </w:p>
        </w:tc>
        <w:tc>
          <w:tcPr>
            <w:tcW w:type="dxa" w:w="2880"/>
          </w:tcPr>
          <w:p>
            <w:r>
              <w:t>string | null</w:t>
            </w:r>
          </w:p>
        </w:tc>
        <w:tc>
          <w:tcPr>
            <w:tcW w:type="dxa" w:w="2880"/>
          </w:tcPr>
          <w:p>
            <w:r>
              <w:t>Error message if an error occurred.</w:t>
            </w:r>
          </w:p>
        </w:tc>
      </w:tr>
      <w:tr>
        <w:tc>
          <w:tcPr>
            <w:tcW w:type="dxa" w:w="2880"/>
          </w:tcPr>
          <w:p>
            <w:r>
              <w:t>status.riveter_app_link</w:t>
            </w:r>
          </w:p>
        </w:tc>
        <w:tc>
          <w:tcPr>
            <w:tcW w:type="dxa" w:w="2880"/>
          </w:tcPr>
          <w:p>
            <w:r>
              <w:t>string</w:t>
            </w:r>
          </w:p>
        </w:tc>
        <w:tc>
          <w:tcPr>
            <w:tcW w:type="dxa" w:w="2880"/>
          </w:tcPr>
          <w:p>
            <w:r>
              <w:t>Direct link to view this run in the Riveter application.</w:t>
            </w:r>
          </w:p>
        </w:tc>
      </w:tr>
      <w:tr>
        <w:tc>
          <w:tcPr>
            <w:tcW w:type="dxa" w:w="2880"/>
          </w:tcPr>
          <w:p>
            <w:r>
              <w:t>errors</w:t>
            </w:r>
          </w:p>
        </w:tc>
        <w:tc>
          <w:tcPr>
            <w:tcW w:type="dxa" w:w="2880"/>
          </w:tcPr>
          <w:p>
            <w:r>
              <w:t>string[]</w:t>
            </w:r>
          </w:p>
        </w:tc>
        <w:tc>
          <w:tcPr>
            <w:tcW w:type="dxa" w:w="2880"/>
          </w:tcPr>
          <w:p>
            <w:r>
              <w:t>(Error responses) List of specific error details.</w:t>
            </w:r>
          </w:p>
        </w:tc>
      </w:tr>
      <w:tr>
        <w:tc>
          <w:tcPr>
            <w:tcW w:type="dxa" w:w="2880"/>
          </w:tcPr>
          <w:p>
            <w:r>
              <w:t>error_type</w:t>
            </w:r>
          </w:p>
        </w:tc>
        <w:tc>
          <w:tcPr>
            <w:tcW w:type="dxa" w:w="2880"/>
          </w:tcPr>
          <w:p>
            <w:r>
              <w:t>string</w:t>
            </w:r>
          </w:p>
        </w:tc>
        <w:tc>
          <w:tcPr>
            <w:tcW w:type="dxa" w:w="2880"/>
          </w:tcPr>
          <w:p>
            <w:r>
              <w:t>(Error responses) Type of error. Possible values: bad_request, validation, not_found, unauthorized, forbidden, conflict, server_error, service_unavailable.</w:t>
            </w:r>
          </w:p>
        </w:tc>
      </w:tr>
    </w:tbl>
    <w:p/>
    <w:p>
      <w:pPr>
        <w:pStyle w:val="Heading3"/>
      </w:pPr>
      <w:r>
        <w:t>Sample Request</w:t>
      </w:r>
    </w:p>
    <w:p>
      <w:r>
        <w:rPr>
          <w:b/>
          <w:color w:val="666666"/>
          <w:sz w:val="16"/>
        </w:rPr>
        <w:t>[bash]</w:t>
      </w:r>
    </w:p>
    <w:p>
      <w:pPr>
        <w:shd w:fill="F2F2F2" w:val="clear"/>
      </w:pPr>
      <w:r>
        <w:rPr>
          <w:rFonts w:ascii="Courier New" w:hAnsi="Courier New"/>
          <w:sz w:val="17"/>
        </w:rPr>
        <w:t>curl -X GET "https://api.riveterhq.com/v1/run_data?run_key=3fa85f64-5717-4562-b3fc-2c963f66afa6" \</w:t>
        <w:br/>
        <w:t xml:space="preserve"> -H "Accept: application/json"</w:t>
      </w:r>
    </w:p>
    <w:p>
      <w:pPr>
        <w:pStyle w:val="Heading3"/>
      </w:pPr>
      <w:r>
        <w:t>Example Usage</w:t>
      </w:r>
    </w:p>
    <w:p>
      <w:pPr>
        <w:pStyle w:val="Heading3"/>
      </w:pPr>
      <w:r>
        <w:t>Example 1: Retrieve run data for a completed run</w:t>
      </w:r>
    </w:p>
    <w:p>
      <w:pPr>
        <w:pStyle w:val="Heading3"/>
      </w:pPr>
      <w:r>
        <w:t>Example 2: Retrieve run data for a run that is still processing (inspect status.status)</w:t>
      </w:r>
    </w:p>
    <w:p>
      <w:r>
        <w:rPr>
          <w:b/>
          <w:color w:val="666666"/>
          <w:sz w:val="16"/>
        </w:rPr>
        <w:t>[bash]</w:t>
      </w:r>
    </w:p>
    <w:p>
      <w:pPr>
        <w:shd w:fill="F2F2F2" w:val="clear"/>
      </w:pPr>
      <w:r>
        <w:rPr>
          <w:rFonts w:ascii="Courier New" w:hAnsi="Courier New"/>
          <w:sz w:val="17"/>
        </w:rPr>
        <w:t>curl -X GET "https://api.riveterhq.com/v1/run_data?run_key=11111111-2222-3333-4444-555555555555" \</w:t>
        <w:br/>
        <w:t xml:space="preserve"> -H "Accept: application/json"</w:t>
      </w:r>
    </w:p>
    <w:p>
      <w:pPr>
        <w:pStyle w:val="Heading3"/>
      </w:pPr>
      <w:r>
        <w:t>Notes</w:t>
      </w:r>
    </w:p>
    <w:p>
      <w:pPr>
        <w:pStyle w:val="ListBullet"/>
      </w:pPr>
      <w:r>
        <w:t>The run_key is obtained from the /run_project endpoint.</w:t>
      </w:r>
    </w:p>
    <w:p>
      <w:pPr>
        <w:pStyle w:val="ListBullet"/>
      </w:pPr>
      <w:r>
        <w:t>formatted_data is an object with arbitrary keys/values depending on the project output schema.</w:t>
      </w:r>
    </w:p>
    <w:p>
      <w:pPr>
        <w:pStyle w:val="ListBullet"/>
      </w:pPr>
      <w:r>
        <w:t>If the run cannot be found, the API may return a 404 with messages like “Project not found” or “API run not found”.</w:t>
      </w:r>
    </w:p>
    <w:p>
      <w:pPr>
        <w:pStyle w:val="Heading3"/>
      </w:pPr>
      <w:r>
        <w:t>Error Handling</w:t>
      </w:r>
    </w:p>
    <w:p>
      <w:pPr>
        <w:pStyle w:val="ListBullet"/>
      </w:pPr>
      <w:r>
        <w:t>400 Bad Request: Missing/invalid inputs (including missing required query parameter run_key).</w:t>
      </w:r>
    </w:p>
    <w:p>
      <w:pPr>
        <w:pStyle w:val="ListBullet"/>
      </w:pPr>
      <w:r>
        <w:t>401 Unauthorized: Invalid or missing API key.</w:t>
      </w:r>
    </w:p>
    <w:p>
      <w:pPr>
        <w:pStyle w:val="ListBullet"/>
      </w:pPr>
      <w:r>
        <w:t>403 Forbidden: API access is not enabled for the account.</w:t>
      </w:r>
    </w:p>
    <w:p>
      <w:pPr>
        <w:pStyle w:val="ListBullet"/>
      </w:pPr>
      <w:r>
        <w:t>404 Not Found: The referenced project or run does not exist.</w:t>
      </w:r>
    </w:p>
    <w:p>
      <w:pPr>
        <w:pStyle w:val="ListBullet"/>
      </w:pPr>
      <w:r>
        <w:t>422 Unprocessable Entity: Validation failed (e.g., malformed run_key).</w:t>
      </w:r>
    </w:p>
    <w:p>
      <w:r>
        <w:br w:type="page"/>
      </w:r>
    </w:p>
    <w:p>
      <w:pPr>
        <w:pStyle w:val="Heading2"/>
      </w:pPr>
      <w:r>
        <w:t>5. [POST] Run a Project</w:t>
      </w:r>
    </w:p>
    <w:p>
      <w:r>
        <w:rPr>
          <w:b/>
        </w:rPr>
        <w:t xml:space="preserve">Endpoint: </w:t>
      </w:r>
      <w:r>
        <w:rPr>
          <w:rFonts w:ascii="Courier New" w:hAnsi="Courier New"/>
          <w:sz w:val="18"/>
        </w:rPr>
        <w:t>/v1/run_project</w:t>
      </w:r>
    </w:p>
    <w:p>
      <w:pPr>
        <w:pStyle w:val="Heading3"/>
      </w:pPr>
      <w:r>
        <w:t>Prerequisites</w:t>
      </w:r>
    </w:p>
    <w:p>
      <w:pPr>
        <w:pStyle w:val="ListBullet"/>
      </w:pPr>
      <w:r>
        <w:t>The project must be API-enabled (toggle from the project view in Riveter).</w:t>
      </w:r>
    </w:p>
    <w:p>
      <w:pPr>
        <w:pStyle w:val="ListBullet"/>
      </w:pPr>
      <w:r>
        <w:t>You must know the project UUID (from the project URL: app.riveterhq.com/projects/YOUR_PROJECT_UUID).</w:t>
      </w:r>
    </w:p>
    <w:p>
      <w:pPr>
        <w:pStyle w:val="ListBullet"/>
      </w:pPr>
      <w:r>
        <w:t>Input data must follow the required format (see Request Body Fields).</w:t>
      </w:r>
    </w:p>
    <w:p>
      <w:pPr>
        <w:pStyle w:val="Heading3"/>
      </w:pPr>
      <w:r>
        <w:t>Method</w:t>
      </w:r>
    </w:p>
    <w:p>
      <w:r>
        <w:t>POST</w:t>
      </w:r>
    </w:p>
    <w:p>
      <w:pPr>
        <w:pStyle w:val="Heading3"/>
      </w:pPr>
      <w:r>
        <w:t>URL</w:t>
      </w:r>
    </w:p>
    <w:p>
      <w:r>
        <w:t>https://api.riveterhq.com/v1/run_project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an API run for a Riveter project using tabular input data. The input keys must match your project sheet’s column headers, and each value must be an array of strings with consistent length across columns. After initiating a run, use the /run_data endpoint to retrieve results as they become available.</w:t>
      </w:r>
    </w:p>
    <w:p>
      <w:pPr>
        <w:pStyle w:val="Heading3"/>
      </w:pPr>
      <w:r>
        <w:t>Enforcement Rules</w:t>
      </w:r>
    </w:p>
    <w:p>
      <w:pPr>
        <w:pStyle w:val="ListBullet"/>
      </w:pPr>
      <w:r>
        <w:t>project_uuid must always be present and must be sent as a query parameter in the URL, not in the request body.</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w:t>
      </w:r>
    </w:p>
    <w:p>
      <w:pPr>
        <w:pStyle w:val="ListBullet"/>
      </w:pPr>
      <w:r>
        <w:t>Request body must be JSON (Content-Type: application/json) and must include input.</w:t>
      </w:r>
    </w:p>
    <w:p>
      <w:pPr>
        <w:pStyle w:val="ListBullet"/>
      </w:pPr>
      <w:r>
        <w:t xml:space="preserve">The input object: </w:t>
        <w:br/>
        <w:br/>
        <w:t>Keys are column headers from your project’s sheet.</w:t>
        <w:br/>
        <w:t>Values are arrays of strings.</w:t>
        <w:br/>
        <w:t>All arrays must be the same length.</w:t>
        <w:br/>
        <w:t>Maximum 1000 rows per request.</w:t>
        <w:br/>
        <w:t>Only columns marked as source data in your project are required.</w:t>
      </w:r>
    </w:p>
    <w:p>
      <w:pPr>
        <w:pStyle w:val="Heading3"/>
      </w:pPr>
      <w:r>
        <w:t>Valid Examples (Query String)</w:t>
      </w:r>
    </w:p>
    <w:p>
      <w:r>
        <w:rPr>
          <w:b/>
          <w:color w:val="666666"/>
          <w:sz w:val="16"/>
        </w:rPr>
        <w:t>[http]</w:t>
      </w:r>
    </w:p>
    <w:p>
      <w:pPr>
        <w:shd w:fill="F2F2F2" w:val="clear"/>
      </w:pPr>
      <w:r>
        <w:rPr>
          <w:rFonts w:ascii="Courier New" w:hAnsi="Courier New"/>
          <w:sz w:val="17"/>
        </w:rPr>
        <w:t>/v1/run_project?project_uuid=YOUR_PROJECT_UUID</w:t>
        <w:br/>
        <w:t>/v1/run_project?project_uuid=YOUR_PROJECT_UUID&amp;run_key=my-custom-run-001</w:t>
        <w:br/>
        <w:t>/v1/run_project?project_uuid=YOUR_PROJECT_UUID&amp;webhook_url=https%3A%2F%2Fexample.com%2Friveter-webhook</w:t>
      </w:r>
    </w:p>
    <w:p>
      <w:pPr>
        <w:pStyle w:val="Heading3"/>
      </w:pPr>
      <w:r>
        <w:t>Invalid Examples (Query String)</w:t>
      </w:r>
    </w:p>
    <w:p>
      <w:r>
        <w:rPr>
          <w:b/>
          <w:color w:val="666666"/>
          <w:sz w:val="16"/>
        </w:rPr>
        <w:t>[http]</w:t>
      </w:r>
    </w:p>
    <w:p>
      <w:pPr>
        <w:shd w:fill="F2F2F2" w:val="clear"/>
      </w:pPr>
      <w:r>
        <w:rPr>
          <w:rFonts w:ascii="Courier New" w:hAnsi="Courier New"/>
          <w:sz w:val="17"/>
        </w:rPr>
        <w:t>/v1/run_project</w:t>
        <w:br/>
        <w:t>/v1/run_project?run_key=missing-project-uuid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project_uuid</w:t>
            </w:r>
          </w:p>
        </w:tc>
        <w:tc>
          <w:tcPr>
            <w:tcW w:type="dxa" w:w="2880"/>
          </w:tcPr>
          <w:p>
            <w:r>
              <w:t>string</w:t>
            </w:r>
          </w:p>
        </w:tc>
        <w:tc>
          <w:tcPr>
            <w:tcW w:type="dxa" w:w="2880"/>
          </w:tcPr>
          <w:p>
            <w:r>
              <w:t>UUID of the project to run. Required.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run_key</w:t>
            </w:r>
          </w:p>
        </w:tc>
        <w:tc>
          <w:tcPr>
            <w:tcW w:type="dxa" w:w="2880"/>
          </w:tcPr>
          <w:p>
            <w:r>
              <w:t>string</w:t>
            </w:r>
          </w:p>
        </w:tc>
        <w:tc>
          <w:tcPr>
            <w:tcW w:type="dxa" w:w="2880"/>
          </w:tcPr>
          <w:p>
            <w:r>
              <w:t>Custom identifier for this run. Optional; will be generated if not provided.</w:t>
            </w:r>
          </w:p>
        </w:tc>
      </w:tr>
      <w:tr>
        <w:tc>
          <w:tcPr>
            <w:tcW w:type="dxa" w:w="2880"/>
          </w:tcPr>
          <w:p>
            <w:r>
              <w:t>webhook_url</w:t>
            </w:r>
          </w:p>
        </w:tc>
        <w:tc>
          <w:tcPr>
            <w:tcW w:type="dxa" w:w="2880"/>
          </w:tcPr>
          <w:p>
            <w:r>
              <w:t>string</w:t>
            </w:r>
          </w:p>
        </w:tc>
        <w:tc>
          <w:tcPr>
            <w:tcW w:type="dxa" w:w="2880"/>
          </w:tcPr>
          <w:p>
            <w:r>
              <w:t>URL to receive a POST request when the run completes. The webhook payload includes the full results (same as /run_data).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Map of { [key: string]: string[] } where keys are column headers and values are arrays of strings. All arrays must be the same length; max 1000 rows per request.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"Project run initiated successfully",</w:t>
        <w:br/>
        <w:t xml:space="preserve"> "run_key": "run_01HZYXW9876ABCDEF123456789",</w:t>
        <w:br/>
        <w:t xml:space="preserve"> "status": "enqueued",</w:t>
        <w:br/>
        <w:t xml:space="preserve"> "credits_used": 12,</w:t>
        <w:br/>
        <w:t xml:space="preserve"> "total_cells_expected": 18,</w:t>
        <w:br/>
        <w:t xml:space="preserve"> "completed_cells": 0,</w:t>
        <w:br/>
        <w:t xml:space="preserve"> "not_found_cells": 0,</w:t>
        <w:br/>
        <w:t xml:space="preserve"> "project_name": "Basic company enrichment",</w:t>
        <w:br/>
        <w:t xml:space="preserve"> "project_uuid": "YOUR_PROJECT_UUID",</w:t>
        <w:br/>
        <w:t xml:space="preserve"> "error_message": null,</w:t>
        <w:br/>
        <w:t xml:space="preserve"> "riveter_app_link": "https://app.riveterhq.com/runs/run_01HZYXW9876ABCDEF123456789"</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"request_status": "error",</w:t>
        <w:br/>
        <w:t xml:space="preserve"> "message": "Bad request - invalid input or missing required parameters",</w:t>
        <w:br/>
        <w:t xml:space="preserve"> "errors": [</w:t>
        <w:br/>
        <w:t xml:space="preserve"> "project_uuid is required",</w:t>
        <w:br/>
        <w:t xml:space="preserve"> "input must be an object of string arrays"</w:t>
        <w:br/>
        <w:t xml:space="preserve"> ],</w:t>
        <w:br/>
        <w:t xml:space="preserve"> "error_type":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"Unauthorized - invalid or missing API key",</w:t>
        <w:br/>
        <w:t xml:space="preserve"> "errors": [</w:t>
        <w:br/>
        <w:t xml:space="preserve"> "Missing credentials"</w:t>
        <w:br/>
        <w:t xml:space="preserve"> ],</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"Forbidden - API access not enabled for account",</w:t>
        <w:br/>
        <w:t xml:space="preserve"> "errors": [</w:t>
        <w:br/>
        <w:t xml:space="preserve"> "API access is not enabled"</w:t>
        <w:br/>
        <w:t xml:space="preserve"> ],</w:t>
        <w:br/>
        <w:t xml:space="preserve"> "error_type":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"request_status": "error",</w:t>
        <w:br/>
        <w:t xml:space="preserve"> "message": "Project not found",</w:t>
        <w:br/>
        <w:t xml:space="preserve"> "error_type": "not_found"</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"request_status": "error",</w:t>
        <w:br/>
        <w:t xml:space="preserve"> "message": "Conflict - resource already exists or conflicting state",</w:t>
        <w:br/>
        <w:t xml:space="preserve"> "errors": [</w:t>
        <w:br/>
        <w:t xml:space="preserve"> "Conflicting run state"</w:t>
        <w:br/>
        <w:t xml:space="preserve"> ],</w:t>
        <w:br/>
        <w:t xml:space="preserve"> "error_type": "conflict"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"request_status": "error",</w:t>
        <w:br/>
        <w:t xml:space="preserve"> "message": "Unprocessable entity - validation failed",</w:t>
        <w:br/>
        <w:t xml:space="preserve"> "errors": [</w:t>
        <w:br/>
        <w:t xml:space="preserve"> "All input arrays must be the same length"</w:t>
        <w:br/>
        <w:t xml:space="preserve"> ],</w:t>
        <w:br/>
        <w:t xml:space="preserve"> "error_type": "validation"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Success: success. Error: error.</w:t>
            </w:r>
          </w:p>
        </w:tc>
      </w:tr>
      <w:tr>
        <w:tc>
          <w:tcPr>
            <w:tcW w:type="dxa" w:w="2880"/>
          </w:tcPr>
          <w:p>
            <w:r>
              <w:t>message</w:t>
            </w:r>
          </w:p>
        </w:tc>
        <w:tc>
          <w:tcPr>
            <w:tcW w:type="dxa" w:w="2880"/>
          </w:tcPr>
          <w:p>
            <w:r>
              <w:t>string</w:t>
            </w:r>
          </w:p>
        </w:tc>
        <w:tc>
          <w:tcPr>
            <w:tcW w:type="dxa" w:w="2880"/>
          </w:tcPr>
          <w:p>
            <w:r>
              <w:t>Human-readable status/error message.</w:t>
            </w:r>
          </w:p>
        </w:tc>
      </w:tr>
      <w:tr>
        <w:tc>
          <w:tcPr>
            <w:tcW w:type="dxa" w:w="2880"/>
          </w:tcPr>
          <w:p>
            <w:r>
              <w:t>run_key</w:t>
            </w:r>
          </w:p>
        </w:tc>
        <w:tc>
          <w:tcPr>
            <w:tcW w:type="dxa" w:w="2880"/>
          </w:tcPr>
          <w:p>
            <w:r>
              <w:t>string</w:t>
            </w:r>
          </w:p>
        </w:tc>
        <w:tc>
          <w:tcPr>
            <w:tcW w:type="dxa" w:w="2880"/>
          </w:tcPr>
          <w:p>
            <w:r>
              <w:t>Unique identifier for this run (or the user-provided run_key).</w:t>
            </w:r>
          </w:p>
        </w:tc>
      </w:tr>
      <w:tr>
        <w:tc>
          <w:tcPr>
            <w:tcW w:type="dxa" w:w="2880"/>
          </w:tcPr>
          <w:p>
            <w:r>
              <w:t>status</w:t>
            </w:r>
          </w:p>
        </w:tc>
        <w:tc>
          <w:tcPr>
            <w:tcW w:type="dxa" w:w="2880"/>
          </w:tcPr>
          <w:p>
            <w:r>
              <w:t>string</w:t>
            </w:r>
          </w:p>
        </w:tc>
        <w:tc>
          <w:tcPr>
            <w:tcW w:type="dxa" w:w="2880"/>
          </w:tcPr>
          <w:p>
            <w:r>
              <w:t>Current status of the project run: pending, enqueued, processing, success, stopped.</w:t>
            </w:r>
          </w:p>
        </w:tc>
      </w:tr>
      <w:tr>
        <w:tc>
          <w:tcPr>
            <w:tcW w:type="dxa" w:w="2880"/>
          </w:tcPr>
          <w:p>
            <w:r>
              <w:t>credits_used</w:t>
            </w:r>
          </w:p>
        </w:tc>
        <w:tc>
          <w:tcPr>
            <w:tcW w:type="dxa" w:w="2880"/>
          </w:tcPr>
          <w:p>
            <w:r>
              <w:t>number</w:t>
            </w:r>
          </w:p>
        </w:tc>
        <w:tc>
          <w:tcPr>
            <w:tcW w:type="dxa" w:w="2880"/>
          </w:tcPr>
          <w:p>
            <w:r>
              <w:t>Number of credits consumed by this run.</w:t>
            </w:r>
          </w:p>
        </w:tc>
      </w:tr>
      <w:tr>
        <w:tc>
          <w:tcPr>
            <w:tcW w:type="dxa" w:w="2880"/>
          </w:tcPr>
          <w:p>
            <w:r>
              <w:t>total_cells_expected</w:t>
            </w:r>
          </w:p>
        </w:tc>
        <w:tc>
          <w:tcPr>
            <w:tcW w:type="dxa" w:w="2880"/>
          </w:tcPr>
          <w:p>
            <w:r>
              <w:t>integer</w:t>
            </w:r>
          </w:p>
        </w:tc>
        <w:tc>
          <w:tcPr>
            <w:tcW w:type="dxa" w:w="2880"/>
          </w:tcPr>
          <w:p>
            <w:r>
              <w:t>Total cells to be processed (rows × columns).</w:t>
            </w:r>
          </w:p>
        </w:tc>
      </w:tr>
      <w:tr>
        <w:tc>
          <w:tcPr>
            <w:tcW w:type="dxa" w:w="2880"/>
          </w:tcPr>
          <w:p>
            <w:r>
              <w:t>completed_cells</w:t>
            </w:r>
          </w:p>
        </w:tc>
        <w:tc>
          <w:tcPr>
            <w:tcW w:type="dxa" w:w="2880"/>
          </w:tcPr>
          <w:p>
            <w:r>
              <w:t>integer</w:t>
            </w:r>
          </w:p>
        </w:tc>
        <w:tc>
          <w:tcPr>
            <w:tcW w:type="dxa" w:w="2880"/>
          </w:tcPr>
          <w:p>
            <w:r>
              <w:t>Number of cells successfully completed.</w:t>
            </w:r>
          </w:p>
        </w:tc>
      </w:tr>
      <w:tr>
        <w:tc>
          <w:tcPr>
            <w:tcW w:type="dxa" w:w="2880"/>
          </w:tcPr>
          <w:p>
            <w:r>
              <w:t>not_found_cells</w:t>
            </w:r>
          </w:p>
        </w:tc>
        <w:tc>
          <w:tcPr>
            <w:tcW w:type="dxa" w:w="2880"/>
          </w:tcPr>
          <w:p>
            <w:r>
              <w:t>integer</w:t>
            </w:r>
          </w:p>
        </w:tc>
        <w:tc>
          <w:tcPr>
            <w:tcW w:type="dxa" w:w="2880"/>
          </w:tcPr>
          <w:p>
            <w:r>
              <w:t>Number of cells with “not found” results.</w:t>
            </w:r>
          </w:p>
        </w:tc>
      </w:tr>
      <w:tr>
        <w:tc>
          <w:tcPr>
            <w:tcW w:type="dxa" w:w="2880"/>
          </w:tcPr>
          <w:p>
            <w:r>
              <w:t>project_name</w:t>
            </w:r>
          </w:p>
        </w:tc>
        <w:tc>
          <w:tcPr>
            <w:tcW w:type="dxa" w:w="2880"/>
          </w:tcPr>
          <w:p>
            <w:r>
              <w:t>string</w:t>
            </w:r>
          </w:p>
        </w:tc>
        <w:tc>
          <w:tcPr>
            <w:tcW w:type="dxa" w:w="2880"/>
          </w:tcPr>
          <w:p>
            <w:r>
              <w:t>Name of the project being run.</w:t>
            </w:r>
          </w:p>
        </w:tc>
      </w:tr>
      <w:tr>
        <w:tc>
          <w:tcPr>
            <w:tcW w:type="dxa" w:w="2880"/>
          </w:tcPr>
          <w:p>
            <w:r>
              <w:t>project_uuid</w:t>
            </w:r>
          </w:p>
        </w:tc>
        <w:tc>
          <w:tcPr>
            <w:tcW w:type="dxa" w:w="2880"/>
          </w:tcPr>
          <w:p>
            <w:r>
              <w:t>string</w:t>
            </w:r>
          </w:p>
        </w:tc>
        <w:tc>
          <w:tcPr>
            <w:tcW w:type="dxa" w:w="2880"/>
          </w:tcPr>
          <w:p>
            <w:r>
              <w:t>UUID of the project being run.</w:t>
            </w:r>
          </w:p>
        </w:tc>
      </w:tr>
      <w:tr>
        <w:tc>
          <w:tcPr>
            <w:tcW w:type="dxa" w:w="2880"/>
          </w:tcPr>
          <w:p>
            <w:r>
              <w:t>error_message</w:t>
            </w:r>
          </w:p>
        </w:tc>
        <w:tc>
          <w:tcPr>
            <w:tcW w:type="dxa" w:w="2880"/>
          </w:tcPr>
          <w:p>
            <w:r>
              <w:t>string | null</w:t>
            </w:r>
          </w:p>
        </w:tc>
        <w:tc>
          <w:tcPr>
            <w:tcW w:type="dxa" w:w="2880"/>
          </w:tcPr>
          <w:p>
            <w:r>
              <w:t>Error message if an error occurred.</w:t>
            </w:r>
          </w:p>
        </w:tc>
      </w:tr>
      <w:tr>
        <w:tc>
          <w:tcPr>
            <w:tcW w:type="dxa" w:w="2880"/>
          </w:tcPr>
          <w:p>
            <w:r>
              <w:t>riveter_app_link</w:t>
            </w:r>
          </w:p>
        </w:tc>
        <w:tc>
          <w:tcPr>
            <w:tcW w:type="dxa" w:w="2880"/>
          </w:tcPr>
          <w:p>
            <w:r>
              <w:t>string</w:t>
            </w:r>
          </w:p>
        </w:tc>
        <w:tc>
          <w:tcPr>
            <w:tcW w:type="dxa" w:w="2880"/>
          </w:tcPr>
          <w:p>
            <w:r>
              <w:t>Direct link to view this run in the Riveter application.</w:t>
            </w:r>
          </w:p>
        </w:tc>
      </w:tr>
      <w:tr>
        <w:tc>
          <w:tcPr>
            <w:tcW w:type="dxa" w:w="2880"/>
          </w:tcPr>
          <w:p>
            <w:r>
              <w:t>errors</w:t>
            </w:r>
          </w:p>
        </w:tc>
        <w:tc>
          <w:tcPr>
            <w:tcW w:type="dxa" w:w="2880"/>
          </w:tcPr>
          <w:p>
            <w:r>
              <w:t>array</w:t>
            </w:r>
          </w:p>
        </w:tc>
        <w:tc>
          <w:tcPr>
            <w:tcW w:type="dxa" w:w="2880"/>
          </w:tcPr>
          <w:p>
            <w:r>
              <w:t>(Errors only) List of specific error details.</w:t>
            </w:r>
          </w:p>
        </w:tc>
      </w:tr>
      <w:tr>
        <w:tc>
          <w:tcPr>
            <w:tcW w:type="dxa" w:w="2880"/>
          </w:tcPr>
          <w:p>
            <w:r>
              <w:t>error_type</w:t>
            </w:r>
          </w:p>
        </w:tc>
        <w:tc>
          <w:tcPr>
            <w:tcW w:type="dxa" w:w="2880"/>
          </w:tcPr>
          <w:p>
            <w:r>
              <w:t>string</w:t>
            </w:r>
          </w:p>
        </w:tc>
        <w:tc>
          <w:tcPr>
            <w:tcW w:type="dxa" w:w="2880"/>
          </w:tcPr>
          <w:p>
            <w:r>
              <w:t>(Errors only) Error category: bad_request, validation, not_found, unauthorized, forbidden, conflict, server_error, service_unavailable.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"https://api.riveterhq.com/v1/run_project?project_uuid=YOUR_PROJECT_UUID" \</w:t>
        <w:br/>
        <w:t xml:space="preserve"> -H "Accept: application/json" \</w:t>
        <w:br/>
        <w:t xml:space="preserve"> -H "Content-Type: application/json" \</w:t>
        <w:br/>
        <w:t xml:space="preserve"> -d '{</w:t>
        <w:br/>
        <w:t xml:space="preserve"> "input": {</w:t>
        <w:br/>
        <w:t xml:space="preserve"> "Company Name": ["Acme Corp", "Tech Solutions Inc"],</w:t>
        <w:br/>
        <w:t xml:space="preserve"> "Website": ["acme.com", "techsolutions.com"]</w:t>
        <w:br/>
        <w:t xml:space="preserve">    }</w:t>
        <w:br/>
        <w:t xml:space="preserve">  }'</w:t>
      </w:r>
    </w:p>
    <w:p>
      <w:pPr>
        <w:pStyle w:val="Heading3"/>
      </w:pPr>
      <w:r>
        <w:t>Example Usage</w:t>
      </w:r>
    </w:p>
    <w:p>
      <w:pPr>
        <w:pStyle w:val="Heading3"/>
      </w:pPr>
      <w:r>
        <w:t>Example 1: Basic enrichment input</w:t>
      </w:r>
    </w:p>
    <w:p>
      <w:pPr>
        <w:pStyle w:val="Heading3"/>
      </w:pPr>
      <w:r>
        <w:t>Example 2: Provide a custom run_key</w:t>
      </w:r>
    </w:p>
    <w:p>
      <w:r>
        <w:rPr>
          <w:b/>
          <w:color w:val="666666"/>
          <w:sz w:val="16"/>
        </w:rPr>
        <w:t>[bash]</w:t>
      </w:r>
    </w:p>
    <w:p>
      <w:pPr>
        <w:shd w:fill="F2F2F2" w:val="clear"/>
      </w:pPr>
      <w:r>
        <w:rPr>
          <w:rFonts w:ascii="Courier New" w:hAnsi="Courier New"/>
          <w:sz w:val="17"/>
        </w:rPr>
        <w:t>curl -X POST "https://api.riveterhq.com/v1/run_project?project_uuid=YOUR_PROJECT_UUID&amp;run_key=my-run-001" \</w:t>
        <w:br/>
        <w:t xml:space="preserve"> -H "Accept: application/json" \</w:t>
        <w:br/>
        <w:t xml:space="preserve"> -H "Content-Type: application/json" \</w:t>
        <w:br/>
        <w:t xml:space="preserve"> -d '{</w:t>
        <w:br/>
        <w:t xml:space="preserve"> "input": {</w:t>
        <w:br/>
        <w:t xml:space="preserve"> "Company Name": ["StartupXYZ"],</w:t>
        <w:br/>
        <w:t xml:space="preserve"> "Website": ["startupxyz.io"]</w:t>
        <w:br/>
        <w:t xml:space="preserve">    }</w:t>
        <w:br/>
        <w:t xml:space="preserve">  }'</w:t>
      </w:r>
    </w:p>
    <w:p>
      <w:pPr>
        <w:pStyle w:val="Heading3"/>
      </w:pPr>
      <w:r>
        <w:t>Example 3: Large dataset via JSON file payload</w:t>
      </w:r>
    </w:p>
    <w:p>
      <w:r>
        <w:rPr>
          <w:b/>
          <w:color w:val="666666"/>
          <w:sz w:val="16"/>
        </w:rPr>
        <w:t>[bash]</w:t>
      </w:r>
    </w:p>
    <w:p>
      <w:pPr>
        <w:shd w:fill="F2F2F2" w:val="clear"/>
      </w:pPr>
      <w:r>
        <w:rPr>
          <w:rFonts w:ascii="Courier New" w:hAnsi="Courier New"/>
          <w:sz w:val="17"/>
        </w:rPr>
        <w:t>curl -X POST "https://api.riveterhq.com/v1/run_project?project_uuid=YOUR_PROJECT_UUID" \</w:t>
        <w:br/>
        <w:t xml:space="preserve"> -H "Accept: application/json" \</w:t>
        <w:br/>
        <w:t xml:space="preserve"> -H "Content-Type: application/json" \</w:t>
        <w:br/>
        <w:t xml:space="preserve"> -d @payload.json</w:t>
      </w:r>
    </w:p>
    <w:p>
      <w:pPr>
        <w:pStyle w:val="Heading3"/>
      </w:pPr>
      <w:r>
        <w:t>Behavior</w:t>
      </w:r>
    </w:p>
    <w:p>
      <w:pPr>
        <w:pStyle w:val="ListBullet"/>
      </w:pPr>
      <w:r>
        <w:t>Validation: Validates project_uuid and the structure of input (arrays of strings, equal lengths, max 1000 rows).</w:t>
      </w:r>
    </w:p>
    <w:p>
      <w:pPr>
        <w:pStyle w:val="ListBullet"/>
      </w:pPr>
      <w:r>
        <w:t>Run initialization: Creates a new run (generates run_key if not provided).</w:t>
      </w:r>
    </w:p>
    <w:p>
      <w:pPr>
        <w:pStyle w:val="ListBullet"/>
      </w:pPr>
      <w:r>
        <w:t>Processing: The run transitions through statuses such as enqueued and processing.</w:t>
      </w:r>
    </w:p>
    <w:p>
      <w:pPr>
        <w:pStyle w:val="ListBullet"/>
      </w:pPr>
      <w:r>
        <w:t>Follow-up: Use /run_status to poll status and /run_data to retrieve results when ready.</w:t>
      </w:r>
    </w:p>
    <w:p>
      <w:pPr>
        <w:pStyle w:val="ListBullet"/>
      </w:pPr>
      <w:r>
        <w:t>Optional webhook: If webhook_url is provided, Riveter sends a POST with the full results when complete.</w:t>
      </w:r>
    </w:p>
    <w:p>
      <w:pPr>
        <w:pStyle w:val="Heading3"/>
      </w:pPr>
      <w:r>
        <w:t>Notes</w:t>
      </w:r>
    </w:p>
    <w:p>
      <w:pPr>
        <w:pStyle w:val="ListBullet"/>
      </w:pPr>
      <w:r>
        <w:t>Only source data columns are required (as marked in your project).</w:t>
      </w:r>
    </w:p>
    <w:p>
      <w:pPr>
        <w:pStyle w:val="ListBullet"/>
      </w:pPr>
      <w:r>
        <w:t>For very large datasets, you can send the JSON body from a file using -d @payload.json.</w:t>
      </w:r>
    </w:p>
    <w:p>
      <w:pPr>
        <w:pStyle w:val="ListBullet"/>
      </w:pPr>
      <w:r>
        <w:t>The webhook payload format is referenced as “same as /run_data” (details are in the Webhooks section of the original docs).</w:t>
      </w:r>
    </w:p>
    <w:p>
      <w:pPr>
        <w:pStyle w:val="Heading3"/>
      </w:pPr>
      <w:r>
        <w:t>Gotchas</w:t>
      </w:r>
    </w:p>
    <w:p>
      <w:pPr>
        <w:pStyle w:val="ListBullet"/>
      </w:pPr>
      <w:r>
        <w:t>project_uuid is required and should be taken from the project URL in the Riveter app.</w:t>
      </w:r>
    </w:p>
    <w:p>
      <w:pPr>
        <w:pStyle w:val="ListBullet"/>
      </w:pPr>
      <w:r>
        <w:t>Input keys must match sheet column headers exactly (including spaces/casing).</w:t>
      </w:r>
    </w:p>
    <w:p>
      <w:pPr>
        <w:pStyle w:val="ListBullet"/>
      </w:pPr>
      <w:r>
        <w:t>All column arrays must be the same length or the request may fail validation.</w:t>
      </w:r>
    </w:p>
    <w:p>
      <w:pPr>
        <w:pStyle w:val="Heading3"/>
      </w:pPr>
      <w:r>
        <w:t>Error Handling</w:t>
      </w:r>
    </w:p>
    <w:p>
      <w:pPr>
        <w:pStyle w:val="ListBullet"/>
      </w:pPr>
      <w:r>
        <w:t>400: Missing project_uuid, invalid JSON, malformed input.</w:t>
      </w:r>
    </w:p>
    <w:p>
      <w:pPr>
        <w:pStyle w:val="ListBullet"/>
      </w:pPr>
      <w:r>
        <w:t>401: Invalid or missing API key.</w:t>
      </w:r>
    </w:p>
    <w:p>
      <w:pPr>
        <w:pStyle w:val="ListBullet"/>
      </w:pPr>
      <w:r>
        <w:t>403: API access not enabled for the account.</w:t>
      </w:r>
    </w:p>
    <w:p>
      <w:pPr>
        <w:pStyle w:val="ListBullet"/>
      </w:pPr>
      <w:r>
        <w:t>404: Project (or referenced run) not found.</w:t>
      </w:r>
    </w:p>
    <w:p>
      <w:pPr>
        <w:pStyle w:val="ListBullet"/>
      </w:pPr>
      <w:r>
        <w:t>409: Conflicting state/resource conflict.</w:t>
      </w:r>
    </w:p>
    <w:p>
      <w:pPr>
        <w:pStyle w:val="ListBullet"/>
      </w:pPr>
      <w:r>
        <w:t>422: Input validation failed (e.g., unequal array lengths).</w:t>
      </w:r>
    </w:p>
    <w:p>
      <w:pPr>
        <w:pStyle w:val="Heading3"/>
      </w:pPr>
      <w:r>
        <w:t>Related projects actions</w:t>
      </w:r>
    </w:p>
    <w:p>
      <w:pPr>
        <w:pStyle w:val="ListBullet"/>
      </w:pPr>
      <w:r>
        <w:t>[GET] Retrieve All Project Configuration Data — /all_project_data</w:t>
      </w:r>
    </w:p>
    <w:p>
      <w:r>
        <w:br w:type="page"/>
      </w:r>
    </w:p>
    <w:p>
      <w:pPr>
        <w:pStyle w:val="Heading2"/>
      </w:pPr>
      <w:r>
        <w:t>6. [POST] Run a Riveter Extraction Job</w:t>
      </w:r>
    </w:p>
    <w:p>
      <w:r>
        <w:rPr>
          <w:b/>
        </w:rPr>
        <w:t xml:space="preserve">Endpoint: </w:t>
      </w:r>
      <w:r>
        <w:rPr>
          <w:rFonts w:ascii="Courier New" w:hAnsi="Courier New"/>
          <w:sz w:val="18"/>
        </w:rPr>
        <w:t>/v1/run</w:t>
      </w:r>
    </w:p>
    <w:p>
      <w:pPr>
        <w:pStyle w:val="Heading3"/>
      </w:pPr>
      <w:r>
        <w:t>Prerequisites</w:t>
      </w:r>
    </w:p>
    <w:p>
      <w:pPr>
        <w:pStyle w:val="ListBullet"/>
      </w:pPr>
      <w:r>
        <w:t>Your account must have API access enabled (otherwise you may receive 403 Forbidden).</w:t>
      </w:r>
    </w:p>
    <w:p>
      <w:pPr>
        <w:pStyle w:val="ListBullet"/>
      </w:pPr>
      <w:r>
        <w:t>You must stay within the documented limits (e.g., max 1000 rows per request; tool call limits).</w:t>
      </w:r>
    </w:p>
    <w:p>
      <w:pPr>
        <w:pStyle w:val="Heading3"/>
      </w:pPr>
      <w:r>
        <w:t>Method</w:t>
      </w:r>
    </w:p>
    <w:p>
      <w:r>
        <w:t>POST</w:t>
      </w:r>
    </w:p>
    <w:p>
      <w:pPr>
        <w:pStyle w:val="Heading3"/>
      </w:pPr>
      <w:r>
        <w:t>URL</w:t>
      </w:r>
    </w:p>
    <w:p>
      <w:r>
        <w:t>https://api.riveterhq.com/v1/run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a “run” that processes tabular input rows and produces one or more output columns. You define both the input dataset (input) and the output extraction configuration (output) in a single request, including optional formatting rules and tool usage (web search, scraping, PDF, image, LinkedIn tools).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is required and must be JSON with both input and output.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run_key</w:t>
            </w:r>
          </w:p>
        </w:tc>
        <w:tc>
          <w:tcPr>
            <w:tcW w:type="dxa" w:w="2880"/>
          </w:tcPr>
          <w:p>
            <w:r>
              <w:t>string</w:t>
            </w:r>
          </w:p>
        </w:tc>
        <w:tc>
          <w:tcPr>
            <w:tcW w:type="dxa" w:w="2880"/>
          </w:tcPr>
          <w:p>
            <w:r>
              <w:t>Custom identifier for this run. If omitted, one will be generated and returned.</w:t>
            </w:r>
          </w:p>
        </w:tc>
      </w:tr>
      <w:tr>
        <w:tc>
          <w:tcPr>
            <w:tcW w:type="dxa" w:w="2880"/>
          </w:tcPr>
          <w:p>
            <w:r>
              <w:t>webhook_url</w:t>
            </w:r>
          </w:p>
        </w:tc>
        <w:tc>
          <w:tcPr>
            <w:tcW w:type="dxa" w:w="2880"/>
          </w:tcPr>
          <w:p>
            <w:r>
              <w:t>string</w:t>
            </w:r>
          </w:p>
        </w:tc>
        <w:tc>
          <w:tcPr>
            <w:tcW w:type="dxa" w:w="2880"/>
          </w:tcPr>
          <w:p>
            <w:r>
              <w:t>URL to receive a POST when the run completes. Webhook payload includes full results (same as /run_data).</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input</w:t>
            </w:r>
          </w:p>
        </w:tc>
        <w:tc>
          <w:tcPr>
            <w:tcW w:type="dxa" w:w="2880"/>
          </w:tcPr>
          <w:p>
            <w:r>
              <w:t>object</w:t>
            </w:r>
          </w:p>
        </w:tc>
        <w:tc>
          <w:tcPr>
            <w:tcW w:type="dxa" w:w="2880"/>
          </w:tcPr>
          <w:p>
            <w:r>
              <w:t>Source data table as { [key: string]: string[] }. Keys are column names; values are arrays of strings. All arrays must be the same length. Maximum 1000 rows per request.</w:t>
            </w:r>
          </w:p>
        </w:tc>
      </w:tr>
      <w:tr>
        <w:tc>
          <w:tcPr>
            <w:tcW w:type="dxa" w:w="2880"/>
          </w:tcPr>
          <w:p>
            <w:r>
              <w:t>output</w:t>
            </w:r>
          </w:p>
        </w:tc>
        <w:tc>
          <w:tcPr>
            <w:tcW w:type="dxa" w:w="2880"/>
          </w:tcPr>
          <w:p>
            <w:r>
              <w:t>object</w:t>
            </w:r>
          </w:p>
        </w:tc>
        <w:tc>
          <w:tcPr>
            <w:tcW w:type="dxa" w:w="2880"/>
          </w:tcPr>
          <w:p>
            <w:r>
              <w:t>Output configuration as { [key: string]: OutputAttributeConfig } where each key is an output column name and the value defines how to produce it.</w:t>
            </w:r>
          </w:p>
        </w:tc>
      </w:tr>
    </w:tbl>
    <w:p/>
    <w:p>
      <w:pPr>
        <w:pStyle w:val="Heading3"/>
      </w:pPr>
      <w:r>
        <w:t>OutputAttributeConfig object</w:t>
      </w:r>
    </w:p>
    <w:p>
      <w:r>
        <w:t>Each output attribute supports agent mode (prompt + contexts) and tool-only mode (tool).</w:t>
      </w:r>
    </w:p>
    <w:p>
      <w:pPr>
        <w:pStyle w:val="Heading4"/>
      </w:pPr>
      <w:r>
        <w:t>Agent mode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Instructions for finding/extracting the data for this output attribute.</w:t>
            </w:r>
          </w:p>
        </w:tc>
      </w:tr>
      <w:tr>
        <w:tc>
          <w:tcPr>
            <w:tcW w:type="dxa" w:w="2880"/>
          </w:tcPr>
          <w:p>
            <w:r>
              <w:t>contexts</w:t>
            </w:r>
          </w:p>
        </w:tc>
        <w:tc>
          <w:tcPr>
            <w:tcW w:type="dxa" w:w="2880"/>
          </w:tcPr>
          <w:p>
            <w:r>
              <w:t>string[]</w:t>
            </w:r>
          </w:p>
        </w:tc>
        <w:tc>
          <w:tcPr>
            <w:tcW w:type="dxa" w:w="2880"/>
          </w:tcPr>
          <w:p>
            <w:r>
              <w:t>Names of input columns and/or other output attributes this attribute depends on.</w:t>
            </w:r>
          </w:p>
        </w:tc>
      </w:tr>
    </w:tbl>
    <w:p/>
    <w:p>
      <w:pPr>
        <w:pStyle w:val="Heading4"/>
      </w:pPr>
      <w:r>
        <w:t>Optional configuration fields (agent mode or tool-only mode, where applicable)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Optional data type formatting. Allowed: number, json, url, text, email, tag, date, boolean. If omitted, returns free-form text.</w:t>
            </w:r>
          </w:p>
        </w:tc>
      </w:tr>
      <w:tr>
        <w:tc>
          <w:tcPr>
            <w:tcW w:type="dxa" w:w="2880"/>
          </w:tcPr>
          <w:p>
            <w:r>
              <w:t>format_details</w:t>
            </w:r>
          </w:p>
        </w:tc>
        <w:tc>
          <w:tcPr>
            <w:tcW w:type="dxa" w:w="2880"/>
          </w:tcPr>
          <w:p>
            <w:r>
              <w:t>object</w:t>
            </w:r>
          </w:p>
        </w:tc>
        <w:tc>
          <w:tcPr>
            <w:tcW w:type="dxa" w:w="2880"/>
          </w:tcPr>
          <w:p>
            <w:r>
              <w:t>Format-specific configuration (varies by format). See Formatting reference below.</w:t>
            </w:r>
          </w:p>
        </w:tc>
      </w:tr>
      <w:tr>
        <w:tc>
          <w:tcPr>
            <w:tcW w:type="dxa" w:w="2880"/>
          </w:tcPr>
          <w:p>
            <w:r>
              <w:t>tools</w:t>
            </w:r>
          </w:p>
        </w:tc>
        <w:tc>
          <w:tcPr>
            <w:tcW w:type="dxa" w:w="2880"/>
          </w:tcPr>
          <w:p>
            <w:r>
              <w:t>string[]</w:t>
            </w:r>
          </w:p>
        </w:tc>
        <w:tc>
          <w:tcPr>
            <w:tcW w:type="dxa" w:w="2880"/>
          </w:tcPr>
          <w:p>
            <w:r>
              <w:t>Optional tools to allow the agent to use. Documented values: web_search, scrape, pdf, image.</w:t>
            </w:r>
          </w:p>
        </w:tc>
      </w:tr>
      <w:tr>
        <w:tc>
          <w:tcPr>
            <w:tcW w:type="dxa" w:w="2880"/>
          </w:tcPr>
          <w:p>
            <w:r>
              <w:t>max_tool_calls</w:t>
            </w:r>
          </w:p>
        </w:tc>
        <w:tc>
          <w:tcPr>
            <w:tcW w:type="dxa" w:w="2880"/>
          </w:tcPr>
          <w:p>
            <w:r>
              <w:t>integer</w:t>
            </w:r>
          </w:p>
        </w:tc>
        <w:tc>
          <w:tcPr>
            <w:tcW w:type="dxa" w:w="2880"/>
          </w:tcPr>
          <w:p>
            <w:r>
              <w:t>Optional maximum number of tool calls allowed. Range 0–10 (max 10).</w:t>
            </w:r>
          </w:p>
        </w:tc>
      </w:tr>
      <w:tr>
        <w:tc>
          <w:tcPr>
            <w:tcW w:type="dxa" w:w="2880"/>
          </w:tcPr>
          <w:p>
            <w:r>
              <w:t>run_when</w:t>
            </w:r>
          </w:p>
        </w:tc>
        <w:tc>
          <w:tcPr>
            <w:tcW w:type="dxa" w:w="2880"/>
          </w:tcPr>
          <w:p>
            <w:r>
              <w:t>string</w:t>
            </w:r>
          </w:p>
        </w:tc>
        <w:tc>
          <w:tcPr>
            <w:tcW w:type="dxa" w:w="2880"/>
          </w:tcPr>
          <w:p>
            <w:r>
              <w:t>When to run this extraction. Allowed: always, any_filled, all_filled.</w:t>
            </w:r>
          </w:p>
        </w:tc>
      </w:tr>
    </w:tbl>
    <w:p/>
    <w:p>
      <w:pPr>
        <w:pStyle w:val="Heading4"/>
      </w:pPr>
      <w:r>
        <w:t>Tool-only mode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tool</w:t>
            </w:r>
          </w:p>
        </w:tc>
        <w:tc>
          <w:tcPr>
            <w:tcW w:type="dxa" w:w="2880"/>
          </w:tcPr>
          <w:p>
            <w:r>
              <w:t>string</w:t>
            </w:r>
          </w:p>
        </w:tc>
        <w:tc>
          <w:tcPr>
            <w:tcW w:type="dxa" w:w="2880"/>
          </w:tcPr>
          <w:p>
            <w:r>
              <w:t>Tool name for tool-only mode. When specified, prompt and contexts are not required. Allowed: web_search, scrape, pdf, image, linkedin_person_profile, linkedin_person_contact, linkedin_person_posts, linkedin_company_profile, linkedin_company_data, linkedin_company_job_count, linkedin_company_posts.</w:t>
            </w:r>
          </w:p>
        </w:tc>
      </w:tr>
    </w:tbl>
    <w:p/>
    <w:p>
      <w:pPr>
        <w:pStyle w:val="Heading4"/>
      </w:pPr>
      <w:r>
        <w:t>Tool-only mode parameters (flat; same level as tool)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For web_search. Required for that tool.</w:t>
            </w:r>
          </w:p>
        </w:tc>
      </w:tr>
      <w:tr>
        <w:tc>
          <w:tcPr>
            <w:tcW w:type="dxa" w:w="2880"/>
          </w:tcPr>
          <w:p>
            <w:r>
              <w:t>url</w:t>
            </w:r>
          </w:p>
        </w:tc>
        <w:tc>
          <w:tcPr>
            <w:tcW w:type="dxa" w:w="2880"/>
          </w:tcPr>
          <w:p>
            <w:r>
              <w:t>string</w:t>
            </w:r>
          </w:p>
        </w:tc>
        <w:tc>
          <w:tcPr>
            <w:tcW w:type="dxa" w:w="2880"/>
          </w:tcPr>
          <w:p>
            <w:r>
              <w:t>For scrape, pdf, image, and linkedin_* tools. Required for those tools. Can be a literal URL or a column name to use per row.</w:t>
            </w:r>
          </w:p>
        </w:tc>
      </w:tr>
      <w:tr>
        <w:tc>
          <w:tcPr>
            <w:tcW w:type="dxa" w:w="2880"/>
          </w:tcPr>
          <w:p>
            <w:r>
              <w:t>proxy_country_code</w:t>
            </w:r>
          </w:p>
        </w:tc>
        <w:tc>
          <w:tcPr>
            <w:tcW w:type="dxa" w:w="2880"/>
          </w:tcPr>
          <w:p>
            <w:r>
              <w:t>string</w:t>
            </w:r>
          </w:p>
        </w:tc>
        <w:tc>
          <w:tcPr>
            <w:tcW w:type="dxa" w:w="2880"/>
          </w:tcPr>
          <w:p>
            <w:r>
              <w:t>For scrape. Optional 2-character country code for proxy.</w:t>
            </w:r>
          </w:p>
        </w:tc>
      </w:tr>
      <w:tr>
        <w:tc>
          <w:tcPr>
            <w:tcW w:type="dxa" w:w="2880"/>
          </w:tcPr>
          <w:p>
            <w:r>
              <w:t>wait_longer</w:t>
            </w:r>
          </w:p>
        </w:tc>
        <w:tc>
          <w:tcPr>
            <w:tcW w:type="dxa" w:w="2880"/>
          </w:tcPr>
          <w:p>
            <w:r>
              <w:t>boolean</w:t>
            </w:r>
          </w:p>
        </w:tc>
        <w:tc>
          <w:tcPr>
            <w:tcW w:type="dxa" w:w="2880"/>
          </w:tcPr>
          <w:p>
            <w:r>
              <w:t>For scrape. Optional; wait longer for dynamic content.</w:t>
            </w:r>
          </w:p>
        </w:tc>
      </w:tr>
      <w:tr>
        <w:tc>
          <w:tcPr>
            <w:tcW w:type="dxa" w:w="2880"/>
          </w:tcPr>
          <w:p>
            <w:r>
              <w:t>skip_cache</w:t>
            </w:r>
          </w:p>
        </w:tc>
        <w:tc>
          <w:tcPr>
            <w:tcW w:type="dxa" w:w="2880"/>
          </w:tcPr>
          <w:p>
            <w:r>
              <w:t>boolean</w:t>
            </w:r>
          </w:p>
        </w:tc>
        <w:tc>
          <w:tcPr>
            <w:tcW w:type="dxa" w:w="2880"/>
          </w:tcPr>
          <w:p>
            <w:r>
              <w:t>For scrape. Optional; skip cache and fetch fresh content.</w:t>
            </w:r>
          </w:p>
        </w:tc>
      </w:tr>
    </w:tbl>
    <w:p/>
    <w:p>
      <w:pPr>
        <w:pStyle w:val="Heading3"/>
      </w:pPr>
      <w:r>
        <w:t>Formatting reference</w:t>
      </w:r>
    </w:p>
    <w:p>
      <w:r>
        <w:t>If format is omitted, the agent returns free-form text.</w:t>
      </w:r>
    </w:p>
    <w:p>
      <w:pPr>
        <w:pStyle w:val="Heading3"/>
      </w:pPr>
      <w:r>
        <w:t>text</w:t>
      </w:r>
    </w:p>
    <w:p>
      <w:r>
        <w:t>No format_details needed.</w:t>
      </w:r>
    </w:p>
    <w:p>
      <w:r>
        <w:rPr>
          <w:b/>
          <w:color w:val="666666"/>
          <w:sz w:val="16"/>
        </w:rPr>
        <w:t>[json]</w:t>
      </w:r>
    </w:p>
    <w:p>
      <w:pPr>
        <w:shd w:fill="F2F2F2" w:val="clear"/>
      </w:pPr>
      <w:r>
        <w:rPr>
          <w:rFonts w:ascii="Courier New" w:hAnsi="Courier New"/>
          <w:sz w:val="17"/>
        </w:rPr>
        <w:t>{ "format": "text" }</w:t>
      </w:r>
    </w:p>
    <w:p>
      <w:pPr>
        <w:pStyle w:val="Heading3"/>
      </w:pPr>
      <w:r>
        <w:t>number</w:t>
      </w:r>
    </w:p>
    <w:p>
      <w:r>
        <w:t>format_details: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decimal_places</w:t>
            </w:r>
          </w:p>
        </w:tc>
        <w:tc>
          <w:tcPr>
            <w:tcW w:type="dxa" w:w="2880"/>
          </w:tcPr>
          <w:p>
            <w:r>
              <w:t>integer (0–9)</w:t>
            </w:r>
          </w:p>
        </w:tc>
        <w:tc>
          <w:tcPr>
            <w:tcW w:type="dxa" w:w="2880"/>
          </w:tcPr>
          <w:p>
            <w:r>
              <w:t>Number of decimal places to display.</w:t>
            </w:r>
          </w:p>
        </w:tc>
      </w:tr>
      <w:tr>
        <w:tc>
          <w:tcPr>
            <w:tcW w:type="dxa" w:w="2880"/>
          </w:tcPr>
          <w:p>
            <w:r>
              <w:t>currency_code</w:t>
            </w:r>
          </w:p>
        </w:tc>
        <w:tc>
          <w:tcPr>
            <w:tcW w:type="dxa" w:w="2880"/>
          </w:tcPr>
          <w:p>
            <w:r>
              <w:t>string (3-char)</w:t>
            </w:r>
          </w:p>
        </w:tc>
        <w:tc>
          <w:tcPr>
            <w:tcW w:type="dxa" w:w="2880"/>
          </w:tcPr>
          <w:p>
            <w:r>
              <w:t>Currency symbol to prepend (e.g., USD → $).</w:t>
            </w:r>
          </w:p>
        </w:tc>
      </w:tr>
      <w:tr>
        <w:tc>
          <w:tcPr>
            <w:tcW w:type="dxa" w:w="2880"/>
          </w:tcPr>
          <w:p>
            <w:r>
              <w:t>commas</w:t>
            </w:r>
          </w:p>
        </w:tc>
        <w:tc>
          <w:tcPr>
            <w:tcW w:type="dxa" w:w="2880"/>
          </w:tcPr>
          <w:p>
            <w:r>
              <w:t>boolean</w:t>
            </w:r>
          </w:p>
        </w:tc>
        <w:tc>
          <w:tcPr>
            <w:tcW w:type="dxa" w:w="2880"/>
          </w:tcPr>
          <w:p>
            <w:r>
              <w:t>Add thousands separators.</w:t>
            </w:r>
          </w:p>
        </w:tc>
      </w:tr>
      <w:tr>
        <w:tc>
          <w:tcPr>
            <w:tcW w:type="dxa" w:w="2880"/>
          </w:tcPr>
          <w:p>
            <w:r>
              <w:t>percentage</w:t>
            </w:r>
          </w:p>
        </w:tc>
        <w:tc>
          <w:tcPr>
            <w:tcW w:type="dxa" w:w="2880"/>
          </w:tcPr>
          <w:p>
            <w:r>
              <w:t>boolean</w:t>
            </w:r>
          </w:p>
        </w:tc>
        <w:tc>
          <w:tcPr>
            <w:tcW w:type="dxa" w:w="2880"/>
          </w:tcPr>
          <w:p>
            <w:r>
              <w:t>Multiply by 100 and append %.</w:t>
            </w:r>
          </w:p>
        </w:tc>
      </w:tr>
    </w:tbl>
    <w:p/>
    <w:p>
      <w:r>
        <w:t>Notes:</w:t>
      </w:r>
    </w:p>
    <w:p>
      <w:pPr>
        <w:pStyle w:val="ListBullet"/>
      </w:pPr>
      <w:r>
        <w:t>percentage and currency_code cannot be used together.</w:t>
      </w:r>
    </w:p>
    <w:p>
      <w:pPr>
        <w:pStyle w:val="Heading3"/>
      </w:pPr>
      <w:r>
        <w:t>date</w:t>
      </w:r>
    </w:p>
    <w:p>
      <w:r>
        <w:t>By default returns ISO 8601 (YYYY-MM-DD). To use custom formatting, set iso_8601 to false and provide parts.</w:t>
      </w:r>
    </w:p>
    <w:p>
      <w:r>
        <w:t>format_details: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iso_8601</w:t>
            </w:r>
          </w:p>
        </w:tc>
        <w:tc>
          <w:tcPr>
            <w:tcW w:type="dxa" w:w="2880"/>
          </w:tcPr>
          <w:p>
            <w:r>
              <w:t>boolean</w:t>
            </w:r>
          </w:p>
        </w:tc>
        <w:tc>
          <w:tcPr>
            <w:tcW w:type="dxa" w:w="2880"/>
          </w:tcPr>
          <w:p>
            <w:r>
              <w:t>When true or omitted, returns YYYY-MM-DD. Set to false to use custom parts below.</w:t>
            </w:r>
          </w:p>
        </w:tc>
      </w:tr>
      <w:tr>
        <w:tc>
          <w:tcPr>
            <w:tcW w:type="dxa" w:w="2880"/>
          </w:tcPr>
          <w:p>
            <w:r>
              <w:t>month</w:t>
            </w:r>
          </w:p>
        </w:tc>
        <w:tc>
          <w:tcPr>
            <w:tcW w:type="dxa" w:w="2880"/>
          </w:tcPr>
          <w:p>
            <w:r>
              <w:t>string</w:t>
            </w:r>
          </w:p>
        </w:tc>
        <w:tc>
          <w:tcPr>
            <w:tcW w:type="dxa" w:w="2880"/>
          </w:tcPr>
          <w:p>
            <w:r>
              <w:t>"M", "MM", "MMM", "MMMM".</w:t>
            </w:r>
          </w:p>
        </w:tc>
      </w:tr>
      <w:tr>
        <w:tc>
          <w:tcPr>
            <w:tcW w:type="dxa" w:w="2880"/>
          </w:tcPr>
          <w:p>
            <w:r>
              <w:t>day</w:t>
            </w:r>
          </w:p>
        </w:tc>
        <w:tc>
          <w:tcPr>
            <w:tcW w:type="dxa" w:w="2880"/>
          </w:tcPr>
          <w:p>
            <w:r>
              <w:t>string</w:t>
            </w:r>
          </w:p>
        </w:tc>
        <w:tc>
          <w:tcPr>
            <w:tcW w:type="dxa" w:w="2880"/>
          </w:tcPr>
          <w:p>
            <w:r>
              <w:t>"D", "DD", "Do".</w:t>
            </w:r>
          </w:p>
        </w:tc>
      </w:tr>
      <w:tr>
        <w:tc>
          <w:tcPr>
            <w:tcW w:type="dxa" w:w="2880"/>
          </w:tcPr>
          <w:p>
            <w:r>
              <w:t>year</w:t>
            </w:r>
          </w:p>
        </w:tc>
        <w:tc>
          <w:tcPr>
            <w:tcW w:type="dxa" w:w="2880"/>
          </w:tcPr>
          <w:p>
            <w:r>
              <w:t>string</w:t>
            </w:r>
          </w:p>
        </w:tc>
        <w:tc>
          <w:tcPr>
            <w:tcW w:type="dxa" w:w="2880"/>
          </w:tcPr>
          <w:p>
            <w:r>
              <w:t>"YYYY", "YY".</w:t>
            </w:r>
          </w:p>
        </w:tc>
      </w:tr>
      <w:tr>
        <w:tc>
          <w:tcPr>
            <w:tcW w:type="dxa" w:w="2880"/>
          </w:tcPr>
          <w:p>
            <w:r>
              <w:t>delimiter</w:t>
            </w:r>
          </w:p>
        </w:tc>
        <w:tc>
          <w:tcPr>
            <w:tcW w:type="dxa" w:w="2880"/>
          </w:tcPr>
          <w:p>
            <w:r>
              <w:t>string (1-char)</w:t>
            </w:r>
          </w:p>
        </w:tc>
        <w:tc>
          <w:tcPr>
            <w:tcW w:type="dxa" w:w="2880"/>
          </w:tcPr>
          <w:p>
            <w:r>
              <w:t>Separator between parts (e.g. /, -, .).</w:t>
            </w:r>
          </w:p>
        </w:tc>
      </w:tr>
    </w:tbl>
    <w:p/>
    <w:p>
      <w:r>
        <w:t>Notes:</w:t>
      </w:r>
    </w:p>
    <w:p>
      <w:pPr>
        <w:pStyle w:val="ListBullet"/>
      </w:pPr>
      <w:r>
        <w:t>If iso_8601 is specified, month/day/year/delimiter cannot be used.</w:t>
      </w:r>
    </w:p>
    <w:p>
      <w:pPr>
        <w:pStyle w:val="Heading3"/>
      </w:pPr>
      <w:r>
        <w:t>boolean</w:t>
      </w:r>
    </w:p>
    <w:p>
      <w:r>
        <w:t>format_details: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Type</w:t>
            </w:r>
          </w:p>
        </w:tc>
        <w:tc>
          <w:tcPr>
            <w:tcW w:type="dxa" w:w="2160"/>
          </w:tcPr>
          <w:p>
            <w:r>
              <w:rPr>
                <w:b/>
              </w:rPr>
              <w:t>Default</w:t>
            </w:r>
          </w:p>
        </w:tc>
        <w:tc>
          <w:tcPr>
            <w:tcW w:type="dxa" w:w="2160"/>
          </w:tcPr>
          <w:p>
            <w:r>
              <w:rPr>
                <w:b/>
              </w:rPr>
              <w:t>Description</w:t>
            </w:r>
          </w:p>
        </w:tc>
      </w:tr>
      <w:tr>
        <w:tc>
          <w:tcPr>
            <w:tcW w:type="dxa" w:w="2160"/>
          </w:tcPr>
          <w:p>
            <w:r>
              <w:t>true_value</w:t>
            </w:r>
          </w:p>
        </w:tc>
        <w:tc>
          <w:tcPr>
            <w:tcW w:type="dxa" w:w="2160"/>
          </w:tcPr>
          <w:p>
            <w:r>
              <w:t>string</w:t>
            </w:r>
          </w:p>
        </w:tc>
        <w:tc>
          <w:tcPr>
            <w:tcW w:type="dxa" w:w="2160"/>
          </w:tcPr>
          <w:p>
            <w:r>
              <w:t>"true"</w:t>
            </w:r>
          </w:p>
        </w:tc>
        <w:tc>
          <w:tcPr>
            <w:tcW w:type="dxa" w:w="2160"/>
          </w:tcPr>
          <w:p>
            <w:r>
              <w:t>Label to return when true.</w:t>
            </w:r>
          </w:p>
        </w:tc>
      </w:tr>
      <w:tr>
        <w:tc>
          <w:tcPr>
            <w:tcW w:type="dxa" w:w="2160"/>
          </w:tcPr>
          <w:p>
            <w:r>
              <w:t>false_value</w:t>
            </w:r>
          </w:p>
        </w:tc>
        <w:tc>
          <w:tcPr>
            <w:tcW w:type="dxa" w:w="2160"/>
          </w:tcPr>
          <w:p>
            <w:r>
              <w:t>string</w:t>
            </w:r>
          </w:p>
        </w:tc>
        <w:tc>
          <w:tcPr>
            <w:tcW w:type="dxa" w:w="2160"/>
          </w:tcPr>
          <w:p>
            <w:r>
              <w:t>"false"</w:t>
            </w:r>
          </w:p>
        </w:tc>
        <w:tc>
          <w:tcPr>
            <w:tcW w:type="dxa" w:w="2160"/>
          </w:tcPr>
          <w:p>
            <w:r>
              <w:t>Label to return when false.</w:t>
            </w:r>
          </w:p>
        </w:tc>
      </w:tr>
    </w:tbl>
    <w:p/>
    <w:p>
      <w:pPr>
        <w:pStyle w:val="Heading3"/>
      </w:pPr>
      <w:r>
        <w:t>tag</w:t>
      </w:r>
    </w:p>
    <w:p>
      <w:r>
        <w:t>Requires options in format_details.</w:t>
      </w:r>
    </w:p>
    <w:p>
      <w:r>
        <w:t>format_details: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Key</w:t>
            </w:r>
          </w:p>
        </w:tc>
        <w:tc>
          <w:tcPr>
            <w:tcW w:type="dxa" w:w="2160"/>
          </w:tcPr>
          <w:p>
            <w:r>
              <w:rPr>
                <w:b/>
              </w:rPr>
              <w:t>Type</w:t>
            </w:r>
          </w:p>
        </w:tc>
        <w:tc>
          <w:tcPr>
            <w:tcW w:type="dxa" w:w="2160"/>
          </w:tcPr>
          <w:p>
            <w:r>
              <w:rPr>
                <w:b/>
              </w:rPr>
              <w:t>Required</w:t>
            </w:r>
          </w:p>
        </w:tc>
        <w:tc>
          <w:tcPr>
            <w:tcW w:type="dxa" w:w="2160"/>
          </w:tcPr>
          <w:p>
            <w:r>
              <w:rPr>
                <w:b/>
              </w:rPr>
              <w:t>Description</w:t>
            </w:r>
          </w:p>
        </w:tc>
      </w:tr>
      <w:tr>
        <w:tc>
          <w:tcPr>
            <w:tcW w:type="dxa" w:w="2160"/>
          </w:tcPr>
          <w:p>
            <w:r>
              <w:t>options</w:t>
            </w:r>
          </w:p>
        </w:tc>
        <w:tc>
          <w:tcPr>
            <w:tcW w:type="dxa" w:w="2160"/>
          </w:tcPr>
          <w:p>
            <w:r>
              <w:t>string[]</w:t>
            </w:r>
          </w:p>
        </w:tc>
        <w:tc>
          <w:tcPr>
            <w:tcW w:type="dxa" w:w="2160"/>
          </w:tcPr>
          <w:p>
            <w:r>
              <w:t>yes</w:t>
            </w:r>
          </w:p>
        </w:tc>
        <w:tc>
          <w:tcPr>
            <w:tcW w:type="dxa" w:w="2160"/>
          </w:tcPr>
          <w:p>
            <w:r>
              <w:t>List of allowed tag values.</w:t>
            </w:r>
          </w:p>
        </w:tc>
      </w:tr>
      <w:tr>
        <w:tc>
          <w:tcPr>
            <w:tcW w:type="dxa" w:w="2160"/>
          </w:tcPr>
          <w:p>
            <w:r>
              <w:t>allow_multiple</w:t>
            </w:r>
          </w:p>
        </w:tc>
        <w:tc>
          <w:tcPr>
            <w:tcW w:type="dxa" w:w="2160"/>
          </w:tcPr>
          <w:p>
            <w:r>
              <w:t>boolean</w:t>
            </w:r>
          </w:p>
        </w:tc>
        <w:tc>
          <w:tcPr>
            <w:tcW w:type="dxa" w:w="2160"/>
          </w:tcPr>
          <w:p>
            <w:r>
              <w:t>no</w:t>
            </w:r>
          </w:p>
        </w:tc>
        <w:tc>
          <w:tcPr>
            <w:tcW w:type="dxa" w:w="2160"/>
          </w:tcPr>
          <w:p>
            <w:r>
              <w:t>If true, can return multiple tags (comma-separated). Default false.</w:t>
            </w:r>
          </w:p>
        </w:tc>
      </w:tr>
      <w:tr>
        <w:tc>
          <w:tcPr>
            <w:tcW w:type="dxa" w:w="2160"/>
          </w:tcPr>
          <w:p>
            <w:r>
              <w:t>descriptions</w:t>
            </w:r>
          </w:p>
        </w:tc>
        <w:tc>
          <w:tcPr>
            <w:tcW w:type="dxa" w:w="2160"/>
          </w:tcPr>
          <w:p>
            <w:r>
              <w:t>object</w:t>
            </w:r>
          </w:p>
        </w:tc>
        <w:tc>
          <w:tcPr>
            <w:tcW w:type="dxa" w:w="2160"/>
          </w:tcPr>
          <w:p>
            <w:r>
              <w:t>no</w:t>
            </w:r>
          </w:p>
        </w:tc>
        <w:tc>
          <w:tcPr>
            <w:tcW w:type="dxa" w:w="2160"/>
          </w:tcPr>
          <w:p>
            <w:r>
              <w:t>Map of option → description to guide selection.</w:t>
            </w:r>
          </w:p>
        </w:tc>
      </w:tr>
    </w:tbl>
    <w:p/>
    <w:p>
      <w:pPr>
        <w:pStyle w:val="Heading3"/>
      </w:pPr>
      <w:r>
        <w:t>json</w:t>
      </w:r>
    </w:p>
    <w:p>
      <w:r>
        <w:t>Must provide at least a description or a schema (or both).</w:t>
      </w:r>
    </w:p>
    <w:p>
      <w:r>
        <w:t>format_details: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Key</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Natural language description of expected JSON structure.</w:t>
            </w:r>
          </w:p>
        </w:tc>
      </w:tr>
      <w:tr>
        <w:tc>
          <w:tcPr>
            <w:tcW w:type="dxa" w:w="2880"/>
          </w:tcPr>
          <w:p>
            <w:r>
              <w:t>schema</w:t>
            </w:r>
          </w:p>
        </w:tc>
        <w:tc>
          <w:tcPr>
            <w:tcW w:type="dxa" w:w="2880"/>
          </w:tcPr>
          <w:p>
            <w:r>
              <w:t>object</w:t>
            </w:r>
          </w:p>
        </w:tc>
        <w:tc>
          <w:tcPr>
            <w:tcW w:type="dxa" w:w="2880"/>
          </w:tcPr>
          <w:p>
            <w:r>
              <w:t>JSON Schema (Draft 4). When provided, output is strictly validated.</w:t>
            </w:r>
          </w:p>
        </w:tc>
      </w:tr>
    </w:tbl>
    <w:p/>
    <w:p>
      <w:r>
        <w:t>Schema constraints (required when using schema):</w:t>
      </w:r>
    </w:p>
    <w:p>
      <w:pPr>
        <w:pStyle w:val="ListBullet"/>
      </w:pPr>
      <w:r>
        <w:t>Root object must include "additionalProperties": false</w:t>
      </w:r>
    </w:p>
    <w:p>
      <w:pPr>
        <w:pStyle w:val="ListBullet"/>
      </w:pPr>
      <w:r>
        <w:t>All properties in properties must also be listed in required</w:t>
      </w:r>
    </w:p>
    <w:p>
      <w:pPr>
        <w:pStyle w:val="Heading3"/>
      </w:pPr>
      <w:r>
        <w:t>url</w:t>
      </w:r>
    </w:p>
    <w:p>
      <w:r>
        <w:t>No format_details needed.</w:t>
      </w:r>
    </w:p>
    <w:p>
      <w:r>
        <w:rPr>
          <w:b/>
          <w:color w:val="666666"/>
          <w:sz w:val="16"/>
        </w:rPr>
        <w:t>[json]</w:t>
      </w:r>
    </w:p>
    <w:p>
      <w:pPr>
        <w:shd w:fill="F2F2F2" w:val="clear"/>
      </w:pPr>
      <w:r>
        <w:rPr>
          <w:rFonts w:ascii="Courier New" w:hAnsi="Courier New"/>
          <w:sz w:val="17"/>
        </w:rPr>
        <w:t>{ "format": "url" }</w:t>
      </w:r>
    </w:p>
    <w:p>
      <w:pPr>
        <w:pStyle w:val="Heading3"/>
      </w:pPr>
      <w:r>
        <w:t>email</w:t>
      </w:r>
    </w:p>
    <w:p>
      <w:r>
        <w:t>No format_details needed.</w:t>
      </w:r>
    </w:p>
    <w:p>
      <w:r>
        <w:rPr>
          <w:b/>
          <w:color w:val="666666"/>
          <w:sz w:val="16"/>
        </w:rPr>
        <w:t>[json]</w:t>
      </w:r>
    </w:p>
    <w:p>
      <w:pPr>
        <w:shd w:fill="F2F2F2" w:val="clear"/>
      </w:pPr>
      <w:r>
        <w:rPr>
          <w:rFonts w:ascii="Courier New" w:hAnsi="Courier New"/>
          <w:sz w:val="17"/>
        </w:rPr>
        <w:t>{ "format": "email"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"Run initiated successfully",</w:t>
        <w:br/>
        <w:t xml:space="preserve"> "run_key": "run_01HZY6A1BC2D3EFGH4JKL5MNOP",</w:t>
        <w:br/>
        <w:t xml:space="preserve"> "status": "pending",</w:t>
        <w:br/>
        <w:t xml:space="preserve"> "credits_used": 12,</w:t>
        <w:br/>
        <w:t xml:space="preserve"> "total_cells_expected": 6,</w:t>
        <w:br/>
        <w:t xml:space="preserve"> "completed_cells": 0,</w:t>
        <w:br/>
        <w:t xml:space="preserve"> "not_found_cells": 0,</w:t>
        <w:br/>
        <w:t xml:space="preserve"> "project_name": "Company enrichment",</w:t>
        <w:br/>
        <w:t xml:space="preserve"> "project_uuid": "2f1b7a40-2a0b-4f77-9f4a-1d2e3c4b5a6f",</w:t>
        <w:br/>
        <w:t xml:space="preserve"> "error_message": null,</w:t>
        <w:br/>
        <w:t xml:space="preserve"> "riveter_app_link": "https://app.riveterhq.com/runs/run_01HZY6A1BC2D3EFGH4JKL5MNOP"</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"request_status": "error",</w:t>
        <w:br/>
        <w:t xml:space="preserve"> "message": "Bad request - invalid input or missing required parameters",</w:t>
        <w:br/>
        <w:t xml:space="preserve"> "errors": [</w:t>
        <w:br/>
        <w:t xml:space="preserve"> "input is required",</w:t>
        <w:br/>
        <w:t xml:space="preserve"> "output is required"</w:t>
        <w:br/>
        <w:t xml:space="preserve"> ],</w:t>
        <w:br/>
        <w:t xml:space="preserve"> "error_type":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"Unauthorized - invalid or missing API key",</w:t>
        <w:br/>
        <w:t xml:space="preserve"> "errors": [</w:t>
        <w:br/>
        <w:t xml:space="preserve"> "Missing credentials"</w:t>
        <w:br/>
        <w:t xml:space="preserve"> ],</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"Forbidden - API access not enabled for account",</w:t>
        <w:br/>
        <w:t xml:space="preserve"> "errors": [</w:t>
        <w:br/>
        <w:t xml:space="preserve"> "API access disabled"</w:t>
        <w:br/>
        <w:t xml:space="preserve"> ],</w:t>
        <w:br/>
        <w:t xml:space="preserve"> "error_type": "forbidden"</w:t>
        <w:br/>
        <w:t>}</w:t>
      </w:r>
    </w:p>
    <w:p>
      <w:pPr>
        <w:pStyle w:val="Heading3"/>
      </w:pPr>
      <w:r>
        <w:t>Error Response (409 Conflict)</w:t>
      </w:r>
    </w:p>
    <w:p>
      <w:r>
        <w:rPr>
          <w:b/>
          <w:color w:val="666666"/>
          <w:sz w:val="16"/>
        </w:rPr>
        <w:t>[json]</w:t>
      </w:r>
    </w:p>
    <w:p>
      <w:pPr>
        <w:shd w:fill="F2F2F2" w:val="clear"/>
      </w:pPr>
      <w:r>
        <w:rPr>
          <w:rFonts w:ascii="Courier New" w:hAnsi="Courier New"/>
          <w:sz w:val="17"/>
        </w:rPr>
        <w:t>{</w:t>
        <w:br/>
        <w:t xml:space="preserve"> "request_status": "error",</w:t>
        <w:br/>
        <w:t xml:space="preserve"> "message": "Conflict - resource already exists or conflicting state",</w:t>
        <w:br/>
        <w:t xml:space="preserve"> "errors": [</w:t>
        <w:br/>
        <w:t xml:space="preserve"> "run_key already exists"</w:t>
        <w:br/>
        <w:t xml:space="preserve"> ],</w:t>
        <w:br/>
        <w:t xml:space="preserve"> "error_type": "conflict"</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"request_status": "error",</w:t>
        <w:br/>
        <w:t xml:space="preserve"> "message": "Unprocessable entity - validation failed",</w:t>
        <w:br/>
        <w:t xml:space="preserve"> "errors": [</w:t>
        <w:br/>
        <w:t xml:space="preserve"> "All input arrays must have the same length"</w:t>
        <w:br/>
        <w:t xml:space="preserve"> ],</w:t>
        <w:br/>
        <w:t xml:space="preserve"> "error_type": "validation"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Success: success. Error: error.</w:t>
            </w:r>
          </w:p>
        </w:tc>
      </w:tr>
      <w:tr>
        <w:tc>
          <w:tcPr>
            <w:tcW w:type="dxa" w:w="2880"/>
          </w:tcPr>
          <w:p>
            <w:r>
              <w:t>message</w:t>
            </w:r>
          </w:p>
        </w:tc>
        <w:tc>
          <w:tcPr>
            <w:tcW w:type="dxa" w:w="2880"/>
          </w:tcPr>
          <w:p>
            <w:r>
              <w:t>string</w:t>
            </w:r>
          </w:p>
        </w:tc>
        <w:tc>
          <w:tcPr>
            <w:tcW w:type="dxa" w:w="2880"/>
          </w:tcPr>
          <w:p>
            <w:r>
              <w:t>Human-readable status message.</w:t>
            </w:r>
          </w:p>
        </w:tc>
      </w:tr>
      <w:tr>
        <w:tc>
          <w:tcPr>
            <w:tcW w:type="dxa" w:w="2880"/>
          </w:tcPr>
          <w:p>
            <w:r>
              <w:t>run_key</w:t>
            </w:r>
          </w:p>
        </w:tc>
        <w:tc>
          <w:tcPr>
            <w:tcW w:type="dxa" w:w="2880"/>
          </w:tcPr>
          <w:p>
            <w:r>
              <w:t>string</w:t>
            </w:r>
          </w:p>
        </w:tc>
        <w:tc>
          <w:tcPr>
            <w:tcW w:type="dxa" w:w="2880"/>
          </w:tcPr>
          <w:p>
            <w:r>
              <w:t>Unique identifier for the run.</w:t>
            </w:r>
          </w:p>
        </w:tc>
      </w:tr>
      <w:tr>
        <w:tc>
          <w:tcPr>
            <w:tcW w:type="dxa" w:w="2880"/>
          </w:tcPr>
          <w:p>
            <w:r>
              <w:t>status</w:t>
            </w:r>
          </w:p>
        </w:tc>
        <w:tc>
          <w:tcPr>
            <w:tcW w:type="dxa" w:w="2880"/>
          </w:tcPr>
          <w:p>
            <w:r>
              <w:t>string</w:t>
            </w:r>
          </w:p>
        </w:tc>
        <w:tc>
          <w:tcPr>
            <w:tcW w:type="dxa" w:w="2880"/>
          </w:tcPr>
          <w:p>
            <w:r>
              <w:t>Run status: pending, enqueued, processing, success, stopped.</w:t>
            </w:r>
          </w:p>
        </w:tc>
      </w:tr>
      <w:tr>
        <w:tc>
          <w:tcPr>
            <w:tcW w:type="dxa" w:w="2880"/>
          </w:tcPr>
          <w:p>
            <w:r>
              <w:t>credits_used</w:t>
            </w:r>
          </w:p>
        </w:tc>
        <w:tc>
          <w:tcPr>
            <w:tcW w:type="dxa" w:w="2880"/>
          </w:tcPr>
          <w:p>
            <w:r>
              <w:t>number</w:t>
            </w:r>
          </w:p>
        </w:tc>
        <w:tc>
          <w:tcPr>
            <w:tcW w:type="dxa" w:w="2880"/>
          </w:tcPr>
          <w:p>
            <w:r>
              <w:t>Number of credits consumed by this run.</w:t>
            </w:r>
          </w:p>
        </w:tc>
      </w:tr>
      <w:tr>
        <w:tc>
          <w:tcPr>
            <w:tcW w:type="dxa" w:w="2880"/>
          </w:tcPr>
          <w:p>
            <w:r>
              <w:t>total_cells_expected</w:t>
            </w:r>
          </w:p>
        </w:tc>
        <w:tc>
          <w:tcPr>
            <w:tcW w:type="dxa" w:w="2880"/>
          </w:tcPr>
          <w:p>
            <w:r>
              <w:t>integer</w:t>
            </w:r>
          </w:p>
        </w:tc>
        <w:tc>
          <w:tcPr>
            <w:tcW w:type="dxa" w:w="2880"/>
          </w:tcPr>
          <w:p>
            <w:r>
              <w:t>Total cells to process (rows × columns).</w:t>
            </w:r>
          </w:p>
        </w:tc>
      </w:tr>
      <w:tr>
        <w:tc>
          <w:tcPr>
            <w:tcW w:type="dxa" w:w="2880"/>
          </w:tcPr>
          <w:p>
            <w:r>
              <w:t>completed_cells</w:t>
            </w:r>
          </w:p>
        </w:tc>
        <w:tc>
          <w:tcPr>
            <w:tcW w:type="dxa" w:w="2880"/>
          </w:tcPr>
          <w:p>
            <w:r>
              <w:t>integer</w:t>
            </w:r>
          </w:p>
        </w:tc>
        <w:tc>
          <w:tcPr>
            <w:tcW w:type="dxa" w:w="2880"/>
          </w:tcPr>
          <w:p>
            <w:r>
              <w:t>Number of cells successfully completed.</w:t>
            </w:r>
          </w:p>
        </w:tc>
      </w:tr>
      <w:tr>
        <w:tc>
          <w:tcPr>
            <w:tcW w:type="dxa" w:w="2880"/>
          </w:tcPr>
          <w:p>
            <w:r>
              <w:t>not_found_cells</w:t>
            </w:r>
          </w:p>
        </w:tc>
        <w:tc>
          <w:tcPr>
            <w:tcW w:type="dxa" w:w="2880"/>
          </w:tcPr>
          <w:p>
            <w:r>
              <w:t>integer</w:t>
            </w:r>
          </w:p>
        </w:tc>
        <w:tc>
          <w:tcPr>
            <w:tcW w:type="dxa" w:w="2880"/>
          </w:tcPr>
          <w:p>
            <w:r>
              <w:t>Number of cells with “not found” results.</w:t>
            </w:r>
          </w:p>
        </w:tc>
      </w:tr>
      <w:tr>
        <w:tc>
          <w:tcPr>
            <w:tcW w:type="dxa" w:w="2880"/>
          </w:tcPr>
          <w:p>
            <w:r>
              <w:t>project_name</w:t>
            </w:r>
          </w:p>
        </w:tc>
        <w:tc>
          <w:tcPr>
            <w:tcW w:type="dxa" w:w="2880"/>
          </w:tcPr>
          <w:p>
            <w:r>
              <w:t>string</w:t>
            </w:r>
          </w:p>
        </w:tc>
        <w:tc>
          <w:tcPr>
            <w:tcW w:type="dxa" w:w="2880"/>
          </w:tcPr>
          <w:p>
            <w:r>
              <w:t>Name of the project being run.</w:t>
            </w:r>
          </w:p>
        </w:tc>
      </w:tr>
      <w:tr>
        <w:tc>
          <w:tcPr>
            <w:tcW w:type="dxa" w:w="2880"/>
          </w:tcPr>
          <w:p>
            <w:r>
              <w:t>project_uuid</w:t>
            </w:r>
          </w:p>
        </w:tc>
        <w:tc>
          <w:tcPr>
            <w:tcW w:type="dxa" w:w="2880"/>
          </w:tcPr>
          <w:p>
            <w:r>
              <w:t>string</w:t>
            </w:r>
          </w:p>
        </w:tc>
        <w:tc>
          <w:tcPr>
            <w:tcW w:type="dxa" w:w="2880"/>
          </w:tcPr>
          <w:p>
            <w:r>
              <w:t>UUID of the project being run.</w:t>
            </w:r>
          </w:p>
        </w:tc>
      </w:tr>
      <w:tr>
        <w:tc>
          <w:tcPr>
            <w:tcW w:type="dxa" w:w="2880"/>
          </w:tcPr>
          <w:p>
            <w:r>
              <w:t>error_message</w:t>
            </w:r>
          </w:p>
        </w:tc>
        <w:tc>
          <w:tcPr>
            <w:tcW w:type="dxa" w:w="2880"/>
          </w:tcPr>
          <w:p>
            <w:r>
              <w:t>string | null</w:t>
            </w:r>
          </w:p>
        </w:tc>
        <w:tc>
          <w:tcPr>
            <w:tcW w:type="dxa" w:w="2880"/>
          </w:tcPr>
          <w:p>
            <w:r>
              <w:t>Error message if an error occurred.</w:t>
            </w:r>
          </w:p>
        </w:tc>
      </w:tr>
      <w:tr>
        <w:tc>
          <w:tcPr>
            <w:tcW w:type="dxa" w:w="2880"/>
          </w:tcPr>
          <w:p>
            <w:r>
              <w:t>riveter_app_link</w:t>
            </w:r>
          </w:p>
        </w:tc>
        <w:tc>
          <w:tcPr>
            <w:tcW w:type="dxa" w:w="2880"/>
          </w:tcPr>
          <w:p>
            <w:r>
              <w:t>string</w:t>
            </w:r>
          </w:p>
        </w:tc>
        <w:tc>
          <w:tcPr>
            <w:tcW w:type="dxa" w:w="2880"/>
          </w:tcPr>
          <w:p>
            <w:r>
              <w:t>Link to view the run in the Riveter application.</w:t>
            </w:r>
          </w:p>
        </w:tc>
      </w:tr>
      <w:tr>
        <w:tc>
          <w:tcPr>
            <w:tcW w:type="dxa" w:w="2880"/>
          </w:tcPr>
          <w:p>
            <w:r>
              <w:t>errors</w:t>
            </w:r>
          </w:p>
        </w:tc>
        <w:tc>
          <w:tcPr>
            <w:tcW w:type="dxa" w:w="2880"/>
          </w:tcPr>
          <w:p>
            <w:r>
              <w:t>string[]</w:t>
            </w:r>
          </w:p>
        </w:tc>
        <w:tc>
          <w:tcPr>
            <w:tcW w:type="dxa" w:w="2880"/>
          </w:tcPr>
          <w:p>
            <w:r>
              <w:t>(Errors only) List of specific error details.</w:t>
            </w:r>
          </w:p>
        </w:tc>
      </w:tr>
      <w:tr>
        <w:tc>
          <w:tcPr>
            <w:tcW w:type="dxa" w:w="2880"/>
          </w:tcPr>
          <w:p>
            <w:r>
              <w:t>error_type</w:t>
            </w:r>
          </w:p>
        </w:tc>
        <w:tc>
          <w:tcPr>
            <w:tcW w:type="dxa" w:w="2880"/>
          </w:tcPr>
          <w:p>
            <w:r>
              <w:t>string</w:t>
            </w:r>
          </w:p>
        </w:tc>
        <w:tc>
          <w:tcPr>
            <w:tcW w:type="dxa" w:w="2880"/>
          </w:tcPr>
          <w:p>
            <w:r>
              <w:t>(Errors only) Error type. Allowed: bad_request, validation, not_found, unauthorized, forbidden, conflict, server_error, service_unavailable.</w:t>
            </w:r>
          </w:p>
        </w:tc>
      </w:tr>
    </w:tbl>
    <w:p/>
    <w:p>
      <w:pPr>
        <w:pStyle w:val="Heading3"/>
      </w:pPr>
      <w:r>
        <w:t>Sample Request</w:t>
      </w:r>
    </w:p>
    <w:p>
      <w:r>
        <w:rPr>
          <w:b/>
          <w:color w:val="666666"/>
          <w:sz w:val="16"/>
        </w:rPr>
        <w:t>[bash]</w:t>
      </w:r>
    </w:p>
    <w:p>
      <w:pPr>
        <w:shd w:fill="F2F2F2" w:val="clear"/>
      </w:pPr>
      <w:r>
        <w:rPr>
          <w:rFonts w:ascii="Courier New" w:hAnsi="Courier New"/>
          <w:sz w:val="17"/>
        </w:rPr>
        <w:t>curl -X POST 'https://api.riveterhq.com/v1/run' \</w:t>
        <w:br/>
        <w:t xml:space="preserve"> -H 'Accept: application/json' \</w:t>
        <w:br/>
        <w:t xml:space="preserve"> -H 'Content-Type: application/json' \</w:t>
        <w:br/>
        <w:t xml:space="preserve"> -d '{</w:t>
        <w:br/>
        <w:t xml:space="preserve"> "input": {</w:t>
        <w:br/>
        <w:t xml:space="preserve"> "Company Name": ["Apple Inc.", "Google LLC", "Microsoft Corporation"]</w:t>
        <w:br/>
        <w:t xml:space="preserve">    },</w:t>
        <w:br/>
        <w:t xml:space="preserve"> "output": {</w:t>
        <w:br/>
        <w:t xml:space="preserve"> "Company Headquarters": {</w:t>
        <w:br/>
        <w:t xml:space="preserve"> "prompt": "Find the company headquarters",</w:t>
        <w:br/>
        <w:t xml:space="preserve"> "contexts": ["Company Name"]</w:t>
        <w:br/>
        <w:t xml:space="preserve">      }</w:t>
        <w:br/>
        <w:t xml:space="preserve">    }</w:t>
        <w:br/>
        <w:t xml:space="preserve">  }'</w:t>
      </w:r>
    </w:p>
    <w:p>
      <w:pPr>
        <w:pStyle w:val="Heading3"/>
      </w:pPr>
      <w:r>
        <w:t>Example Usage</w:t>
      </w:r>
    </w:p>
    <w:p>
      <w:pPr>
        <w:pStyle w:val="Heading3"/>
      </w:pPr>
      <w:r>
        <w:t>Example 1: Basic company enrichment</w:t>
      </w:r>
    </w:p>
    <w:p>
      <w:r>
        <w:rPr>
          <w:b/>
          <w:color w:val="666666"/>
          <w:sz w:val="16"/>
        </w:rPr>
        <w:t>[bash]</w:t>
      </w:r>
    </w:p>
    <w:p>
      <w:pPr>
        <w:shd w:fill="F2F2F2" w:val="clear"/>
      </w:pPr>
      <w:r>
        <w:rPr>
          <w:rFonts w:ascii="Courier New" w:hAnsi="Courier New"/>
          <w:sz w:val="17"/>
        </w:rPr>
        <w:t>curl -X POST 'https://api.riveterhq.com/v1/run' \</w:t>
        <w:br/>
        <w:t xml:space="preserve"> -H 'Accept: application/json' \</w:t>
        <w:br/>
        <w:t xml:space="preserve"> -H 'Content-Type: application/json' \</w:t>
        <w:br/>
        <w:t xml:space="preserve"> -d '{</w:t>
        <w:br/>
        <w:t xml:space="preserve"> "input": {</w:t>
        <w:br/>
        <w:t xml:space="preserve"> "Company Name": ["Acme Corp", "Tech Solutions Inc"],</w:t>
        <w:br/>
        <w:t xml:space="preserve"> "Website": ["acme.com", "techsolutions.com"]</w:t>
        <w:br/>
        <w:t xml:space="preserve">    },</w:t>
        <w:br/>
        <w:t xml:space="preserve"> "output": {</w:t>
        <w:br/>
        <w:t xml:space="preserve"> "Employee Count": {</w:t>
        <w:br/>
        <w:t xml:space="preserve"> "prompt": "Find the number of employees at this company",</w:t>
        <w:br/>
        <w:t xml:space="preserve"> "contexts": ["Company Name", "Website"],</w:t>
        <w:br/>
        <w:t xml:space="preserve"> "format": "number"</w:t>
        <w:br/>
        <w:t xml:space="preserve">      },</w:t>
        <w:br/>
        <w:t xml:space="preserve"> "Industry": {</w:t>
        <w:br/>
        <w:t xml:space="preserve"> "prompt": "What industry is this company in?",</w:t>
        <w:br/>
        <w:t xml:space="preserve"> "contexts": ["Company Name"],</w:t>
        <w:br/>
        <w:t xml:space="preserve"> "format": "text"</w:t>
        <w:br/>
        <w:t xml:space="preserve">      }</w:t>
        <w:br/>
        <w:t xml:space="preserve">    }</w:t>
        <w:br/>
        <w:t xml:space="preserve">  }'</w:t>
      </w:r>
    </w:p>
    <w:p>
      <w:pPr>
        <w:pStyle w:val="Heading3"/>
      </w:pPr>
      <w:r>
        <w:t>Example 2: Tool-only scraping</w:t>
      </w:r>
    </w:p>
    <w:p>
      <w:r>
        <w:rPr>
          <w:b/>
          <w:color w:val="666666"/>
          <w:sz w:val="16"/>
        </w:rPr>
        <w:t>[bash]</w:t>
      </w:r>
    </w:p>
    <w:p>
      <w:pPr>
        <w:shd w:fill="F2F2F2" w:val="clear"/>
      </w:pPr>
      <w:r>
        <w:rPr>
          <w:rFonts w:ascii="Courier New" w:hAnsi="Courier New"/>
          <w:sz w:val="17"/>
        </w:rPr>
        <w:t>curl -X POST 'https://api.riveterhq.com/v1/run' \</w:t>
        <w:br/>
        <w:t xml:space="preserve"> -H 'Accept: application/json' \</w:t>
        <w:br/>
        <w:t xml:space="preserve"> -H 'Content-Type: application/json' \</w:t>
        <w:br/>
        <w:t xml:space="preserve"> -d '{</w:t>
        <w:br/>
        <w:t xml:space="preserve"> "input": {</w:t>
        <w:br/>
        <w:t xml:space="preserve"> "URL": ["https://example.com", "https://example.org"]</w:t>
        <w:br/>
        <w:t xml:space="preserve">    },</w:t>
        <w:br/>
        <w:t xml:space="preserve"> "output": {</w:t>
        <w:br/>
        <w:t xml:space="preserve"> "Page Content": {</w:t>
        <w:br/>
        <w:t xml:space="preserve"> "tool": "scrape",</w:t>
        <w:br/>
        <w:t xml:space="preserve"> "url": "URL",</w:t>
        <w:br/>
        <w:t xml:space="preserve"> "skip_cache": true</w:t>
        <w:br/>
        <w:t xml:space="preserve">      }</w:t>
        <w:br/>
        <w:t xml:space="preserve">    }</w:t>
        <w:br/>
        <w:t xml:space="preserve">  }'</w:t>
      </w:r>
    </w:p>
    <w:p>
      <w:pPr>
        <w:pStyle w:val="Heading3"/>
      </w:pPr>
      <w:r>
        <w:t>Example 3: Run with webhook and custom run_key</w:t>
      </w:r>
    </w:p>
    <w:p>
      <w:r>
        <w:rPr>
          <w:b/>
          <w:color w:val="666666"/>
          <w:sz w:val="16"/>
        </w:rPr>
        <w:t>[bash]</w:t>
      </w:r>
    </w:p>
    <w:p>
      <w:pPr>
        <w:shd w:fill="F2F2F2" w:val="clear"/>
      </w:pPr>
      <w:r>
        <w:rPr>
          <w:rFonts w:ascii="Courier New" w:hAnsi="Courier New"/>
          <w:sz w:val="17"/>
        </w:rPr>
        <w:t>curl -X POST 'https://api.riveterhq.com/v1/run?run_key=my_custom_run_001&amp;webhook_url=https%3A%2F%2Fexample.com%2Friveter-webhook' \</w:t>
        <w:br/>
        <w:t xml:space="preserve"> -H 'Accept: application/json' \</w:t>
        <w:br/>
        <w:t xml:space="preserve"> -H 'Content-Type: application/json' \</w:t>
        <w:br/>
        <w:t xml:space="preserve"> -d '{</w:t>
        <w:br/>
        <w:t xml:space="preserve"> "input": {</w:t>
        <w:br/>
        <w:t xml:space="preserve"> "Address": ["560 20th St, San Francisco", "1 Pennsylvania Plaza, New York"]</w:t>
        <w:br/>
        <w:t xml:space="preserve">    },</w:t>
        <w:br/>
        <w:t xml:space="preserve"> "output": {</w:t>
        <w:br/>
        <w:t xml:space="preserve"> "Listing URL": {</w:t>
        <w:br/>
        <w:t xml:space="preserve"> "prompt": "Find the real estate listing URL for this address",</w:t>
        <w:br/>
        <w:t xml:space="preserve"> "contexts": ["Address"],</w:t>
        <w:br/>
        <w:t xml:space="preserve"> "format": "url",</w:t>
        <w:br/>
        <w:t xml:space="preserve"> "tools": ["web_search"]</w:t>
        <w:br/>
        <w:t xml:space="preserve">      }</w:t>
        <w:br/>
        <w:t xml:space="preserve">    }</w:t>
        <w:br/>
        <w:t xml:space="preserve">  }'</w:t>
      </w:r>
    </w:p>
    <w:p>
      <w:pPr>
        <w:pStyle w:val="Heading3"/>
      </w:pPr>
      <w:r>
        <w:t>Behavior</w:t>
      </w:r>
    </w:p>
    <w:p>
      <w:pPr>
        <w:pStyle w:val="ListBullet"/>
      </w:pPr>
      <w:r>
        <w:t>Validates input and output are present and that all input arrays have the same length (row alignment).</w:t>
      </w:r>
    </w:p>
    <w:p>
      <w:pPr>
        <w:pStyle w:val="ListBullet"/>
      </w:pPr>
      <w:r>
        <w:t>Computes the expected work (total_cells_expected = rows × output columns) and initiates the run.</w:t>
      </w:r>
    </w:p>
    <w:p>
      <w:pPr>
        <w:pStyle w:val="ListBullet"/>
      </w:pPr>
      <w:r>
        <w:t xml:space="preserve">Executes output attributes using either: </w:t>
        <w:br/>
        <w:br/>
        <w:t>agent mode (prompt + contexts, optionally with tools), or</w:t>
        <w:br/>
        <w:t>tool-only mode (tool + tool parameters).</w:t>
      </w:r>
    </w:p>
    <w:p>
      <w:pPr>
        <w:pStyle w:val="ListBullet"/>
      </w:pPr>
      <w:r>
        <w:t>Returns a run_key that can be used to poll run status and retrieve final results via the documented /run_status and /run_data endpoints.</w:t>
      </w:r>
    </w:p>
    <w:p>
      <w:pPr>
        <w:pStyle w:val="Heading3"/>
      </w:pPr>
      <w:r>
        <w:t>Notes</w:t>
      </w:r>
    </w:p>
    <w:p>
      <w:pPr>
        <w:pStyle w:val="ListBullet"/>
      </w:pPr>
      <w:r>
        <w:t>Row limit: maximum 1000 rows per request.</w:t>
      </w:r>
    </w:p>
    <w:p>
      <w:pPr>
        <w:pStyle w:val="ListBullet"/>
      </w:pPr>
      <w:r>
        <w:t>Tool-only mode: when tool is specified, prompt and contexts are not required.</w:t>
      </w:r>
    </w:p>
    <w:p>
      <w:pPr>
        <w:pStyle w:val="ListBullet"/>
      </w:pPr>
      <w:r>
        <w:t>LinkedIn tool URL rules:</w:t>
        <w:br/>
        <w:br/>
        <w:t>Person tools require linkedin.com/in/... URLs; company URLs will be rejected.</w:t>
        <w:br/>
        <w:t>Company tools require linkedin.com/company/... URLs; person URLs will be rejected.</w:t>
        <w:br/>
        <w:t>Each LinkedIn tool accepts exactly one URL per row (do not pass multiple URLs or comma-separated lists).</w:t>
      </w:r>
    </w:p>
    <w:p>
      <w:pPr>
        <w:pStyle w:val="ListBullet"/>
      </w:pPr>
      <w:r>
        <w:t>Parameter values that match an input or output column name are treated as dynamic per-row values; other values are treated as static.</w:t>
      </w:r>
    </w:p>
    <w:p>
      <w:pPr>
        <w:pStyle w:val="Heading3"/>
      </w:pPr>
      <w:r>
        <w:t>Gotchas</w:t>
      </w:r>
    </w:p>
    <w:p>
      <w:pPr>
        <w:pStyle w:val="ListBullet"/>
      </w:pPr>
      <w:r>
        <w:t>input arrays must all be the same length or you may receive validation errors (e.g., 422).</w:t>
      </w:r>
    </w:p>
    <w:p>
      <w:pPr>
        <w:pStyle w:val="ListBullet"/>
      </w:pPr>
      <w:r>
        <w:t>For number formatting, don’t set both percentage: true and currency_code.</w:t>
      </w:r>
    </w:p>
    <w:p>
      <w:pPr>
        <w:pStyle w:val="ListBullet"/>
      </w:pPr>
      <w:r>
        <w:t>For date formatting, if you specify iso_8601, you cannot also specify month/day/year/delimiter.</w:t>
      </w:r>
    </w:p>
    <w:p>
      <w:pPr>
        <w:pStyle w:val="ListBullet"/>
      </w:pPr>
      <w:r>
        <w:t>For json with schema, the schema must include additionalProperties: false, and every property must be listed in required, or strict validation may fail.</w:t>
      </w:r>
    </w:p>
    <w:p>
      <w:pPr>
        <w:pStyle w:val="Heading3"/>
      </w:pPr>
      <w:r>
        <w:t>Error Handling</w:t>
      </w:r>
    </w:p>
    <w:p>
      <w:pPr>
        <w:pStyle w:val="ListBullet"/>
      </w:pPr>
      <w:r>
        <w:t>400 Bad Request: Missing required fields or invalid input payload.</w:t>
      </w:r>
    </w:p>
    <w:p>
      <w:pPr>
        <w:pStyle w:val="ListBullet"/>
      </w:pPr>
      <w:r>
        <w:t>401 Unauthorized: Invalid or missing API key.</w:t>
      </w:r>
    </w:p>
    <w:p>
      <w:pPr>
        <w:pStyle w:val="ListBullet"/>
      </w:pPr>
      <w:r>
        <w:t>403 Forbidden: API access not enabled for the account.</w:t>
      </w:r>
    </w:p>
    <w:p>
      <w:pPr>
        <w:pStyle w:val="ListBullet"/>
      </w:pPr>
      <w:r>
        <w:t>409 Conflict: Conflicting state (e.g., run_key already exists).</w:t>
      </w:r>
    </w:p>
    <w:p>
      <w:pPr>
        <w:pStyle w:val="ListBullet"/>
      </w:pPr>
      <w:r>
        <w:t>422 Unprocessable Entity: Validation failed (e.g., mismatched input array lengths).</w:t>
      </w:r>
    </w:p>
    <w:p>
      <w:r>
        <w:br w:type="page"/>
      </w:r>
    </w:p>
    <w:p>
      <w:pPr>
        <w:pStyle w:val="Heading2"/>
      </w:pPr>
      <w:r>
        <w:t>7. [GET] Retrieve All Project Configuration Data</w:t>
      </w:r>
    </w:p>
    <w:p>
      <w:r>
        <w:rPr>
          <w:b/>
        </w:rPr>
        <w:t xml:space="preserve">Endpoint: </w:t>
      </w:r>
      <w:r>
        <w:rPr>
          <w:rFonts w:ascii="Courier New" w:hAnsi="Courier New"/>
          <w:sz w:val="18"/>
        </w:rPr>
        <w:t>/all_project_data</w:t>
      </w:r>
    </w:p>
    <w:p>
      <w:pPr>
        <w:pStyle w:val="Heading3"/>
      </w:pPr>
      <w:r>
        <w:t>Prerequisites</w:t>
      </w:r>
    </w:p>
    <w:p>
      <w:pPr>
        <w:pStyle w:val="ListBullet"/>
      </w:pPr>
      <w:r>
        <w:t>API access must be enabled for the account</w:t>
      </w:r>
    </w:p>
    <w:p>
      <w:pPr>
        <w:pStyle w:val="Heading3"/>
      </w:pPr>
      <w:r>
        <w:t>Method</w:t>
      </w:r>
    </w:p>
    <w:p>
      <w:r>
        <w:t>GET</w:t>
      </w:r>
    </w:p>
    <w:p>
      <w:pPr>
        <w:pStyle w:val="Heading3"/>
      </w:pPr>
      <w:r>
        <w:t>URL</w:t>
      </w:r>
    </w:p>
    <w:p>
      <w:r>
        <w:t>https://api.riveterhq.com/v1/all_project_data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configuration data for all projects in the account. The response includes project metadata and the column configuration for each project's active sheet (if present).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"request_status": "success",</w:t>
        <w:br/>
        <w:t xml:space="preserve"> "message": "All project data retrieved successfully",</w:t>
        <w:br/>
        <w:t xml:space="preserve"> "projects": [</w:t>
        <w:br/>
        <w:t xml:space="preserve"> {</w:t>
        <w:br/>
        <w:t xml:space="preserve"> "name": "Company Enrichment",</w:t>
        <w:br/>
        <w:t xml:space="preserve"> "uuid": "abc-123-def",</w:t>
        <w:br/>
        <w:t xml:space="preserve"> "app_url": "https://app.riveterhq.com/projects/abc-123-def",</w:t>
        <w:br/>
        <w:t xml:space="preserve"> "status": "pending",</w:t>
        <w:br/>
        <w:t xml:space="preserve"> "active_sheet": {</w:t>
        <w:br/>
        <w:t xml:space="preserve"> "columns": [</w:t>
        <w:br/>
        <w:t xml:space="preserve"> {</w:t>
        <w:br/>
        <w:t xml:space="preserve"> "name": "Company Name",</w:t>
        <w:br/>
        <w:t xml:space="preserve"> "mode": "source-data"</w:t>
        <w:br/>
        <w:t xml:space="preserve"> },</w:t>
        <w:br/>
        <w:t xml:space="preserve"> {</w:t>
        <w:br/>
        <w:t xml:space="preserve"> "name": "Website",</w:t>
        <w:br/>
        <w:t xml:space="preserve"> "mode": "source-data"</w:t>
        <w:br/>
        <w:t xml:space="preserve"> },</w:t>
        <w:br/>
        <w:t xml:space="preserve"> {</w:t>
        <w:br/>
        <w:t xml:space="preserve"> "name": "CEO",</w:t>
        <w:br/>
        <w:t xml:space="preserve"> "mode": "agent",</w:t>
        <w:br/>
        <w:t xml:space="preserve"> "prompt": "Find the CEO of this company",</w:t>
        <w:br/>
        <w:t xml:space="preserve"> "input_columns": [</w:t>
        <w:br/>
        <w:t xml:space="preserve"> "Company Name",</w:t>
        <w:br/>
        <w:t xml:space="preserve"> "Website"</w:t>
        <w:br/>
        <w:t xml:space="preserve"> ],</w:t>
        <w:br/>
        <w:t xml:space="preserve"> "tools": [</w:t>
        <w:br/>
        <w:t xml:space="preserve"> "web_search",</w:t>
        <w:br/>
        <w:t xml:space="preserve"> "scrape"</w:t>
        <w:br/>
        <w:t xml:space="preserve"> ],</w:t>
        <w:br/>
        <w:t xml:space="preserve"> "max_tool_calls": 10,</w:t>
        <w:br/>
        <w:t xml:space="preserve"> "format": "text",</w:t>
        <w:br/>
        <w:t xml:space="preserve"> "proxy_rule": "proxy_only_on_retry",</w:t>
        <w:br/>
        <w:t xml:space="preserve"> "run_when": "always"</w:t>
        <w:br/>
        <w:t xml:space="preserve"> }</w:t>
        <w:br/>
        <w:t xml:space="preserve"> ]</w:t>
        <w:br/>
        <w:t xml:space="preserve"> }</w:t>
        <w:br/>
        <w:t xml:space="preserve"> },</w:t>
        <w:br/>
        <w:t xml:space="preserve"> {</w:t>
        <w:br/>
        <w:t xml:space="preserve"> "name": "URL Scraper",</w:t>
        <w:br/>
        <w:t xml:space="preserve"> "uuid": "xyz-789-uvw",</w:t>
        <w:br/>
        <w:t xml:space="preserve"> "app_url": "https://app.riveterhq.com/projects/xyz-789-uvw",</w:t>
        <w:br/>
        <w:t xml:space="preserve"> "status": "pending",</w:t>
        <w:br/>
        <w:t xml:space="preserve"> "active_sheet": {</w:t>
        <w:br/>
        <w:t xml:space="preserve"> "columns": [</w:t>
        <w:br/>
        <w:t xml:space="preserve"> {</w:t>
        <w:br/>
        <w:t xml:space="preserve"> "name": "URL",</w:t>
        <w:br/>
        <w:t xml:space="preserve"> "mode": "source-data"</w:t>
        <w:br/>
        <w:t xml:space="preserve"> },</w:t>
        <w:br/>
        <w:t xml:space="preserve"> {</w:t>
        <w:br/>
        <w:t xml:space="preserve"> "name": "Page Content",</w:t>
        <w:br/>
        <w:t xml:space="preserve"> "mode": "tool-only",</w:t>
        <w:br/>
        <w:t xml:space="preserve"> "tool_only_tool": "scrape",</w:t>
        <w:br/>
        <w:t xml:space="preserve"> "tool_only_config": {</w:t>
        <w:br/>
        <w:t xml:space="preserve"> "url": {</w:t>
        <w:br/>
        <w:t xml:space="preserve"> "mode": "dynamic",</w:t>
        <w:br/>
        <w:t xml:space="preserve"> "column": "URL"</w:t>
        <w:br/>
        <w:t xml:space="preserve"> }</w:t>
        <w:br/>
        <w:t xml:space="preserve"> },</w:t>
        <w:br/>
        <w:t xml:space="preserve"> "proxy_rule": "proxy_only_on_retry",</w:t>
        <w:br/>
        <w:t xml:space="preserve"> "run_when": "always"</w:t>
        <w:br/>
        <w:t xml:space="preserve"> }</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"request_status": "error",</w:t>
        <w:br/>
        <w:t xml:space="preserve"> "message": "Human-readable error message",</w:t>
        <w:br/>
        <w:t xml:space="preserve"> "errors": [</w:t>
        <w:br/>
        <w:t xml:space="preserve"> "List of specific error details"</w:t>
        <w:br/>
        <w:t xml:space="preserve"> ],</w:t>
        <w:br/>
        <w:t xml:space="preserve"> "error_type": "unauthorized"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"request_status": "error",</w:t>
        <w:br/>
        <w:t xml:space="preserve"> "message": "Human-readable error message",</w:t>
        <w:br/>
        <w:t xml:space="preserve"> "errors": [</w:t>
        <w:br/>
        <w:t xml:space="preserve"> "List of specific error details"</w:t>
        <w:br/>
        <w:t xml:space="preserve"> ],</w:t>
        <w:br/>
        <w:t xml:space="preserve"> "error_type": "forbidden"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request_status</w:t>
            </w:r>
          </w:p>
        </w:tc>
        <w:tc>
          <w:tcPr>
            <w:tcW w:type="dxa" w:w="2880"/>
          </w:tcPr>
          <w:p>
            <w:r>
              <w:t>string</w:t>
            </w:r>
          </w:p>
        </w:tc>
        <w:tc>
          <w:tcPr>
            <w:tcW w:type="dxa" w:w="2880"/>
          </w:tcPr>
          <w:p>
            <w:r>
              <w:t>Status of the request. Possible values: success, error.</w:t>
            </w:r>
          </w:p>
        </w:tc>
      </w:tr>
      <w:tr>
        <w:tc>
          <w:tcPr>
            <w:tcW w:type="dxa" w:w="2880"/>
          </w:tcPr>
          <w:p>
            <w:r>
              <w:t>message</w:t>
            </w:r>
          </w:p>
        </w:tc>
        <w:tc>
          <w:tcPr>
            <w:tcW w:type="dxa" w:w="2880"/>
          </w:tcPr>
          <w:p>
            <w:r>
              <w:t>string</w:t>
            </w:r>
          </w:p>
        </w:tc>
        <w:tc>
          <w:tcPr>
            <w:tcW w:type="dxa" w:w="2880"/>
          </w:tcPr>
          <w:p>
            <w:r>
              <w:t>Human-readable message describing the result.</w:t>
            </w:r>
          </w:p>
        </w:tc>
      </w:tr>
      <w:tr>
        <w:tc>
          <w:tcPr>
            <w:tcW w:type="dxa" w:w="2880"/>
          </w:tcPr>
          <w:p>
            <w:r>
              <w:t>projects</w:t>
            </w:r>
          </w:p>
        </w:tc>
        <w:tc>
          <w:tcPr>
            <w:tcW w:type="dxa" w:w="2880"/>
          </w:tcPr>
          <w:p>
            <w:r>
              <w:t>array</w:t>
            </w:r>
          </w:p>
        </w:tc>
        <w:tc>
          <w:tcPr>
            <w:tcW w:type="dxa" w:w="2880"/>
          </w:tcPr>
          <w:p>
            <w:r>
              <w:t>Array of all projects in the account.</w:t>
            </w:r>
          </w:p>
        </w:tc>
      </w:tr>
      <w:tr>
        <w:tc>
          <w:tcPr>
            <w:tcW w:type="dxa" w:w="2880"/>
          </w:tcPr>
          <w:p>
            <w:r>
              <w:t>projects[].name</w:t>
            </w:r>
          </w:p>
        </w:tc>
        <w:tc>
          <w:tcPr>
            <w:tcW w:type="dxa" w:w="2880"/>
          </w:tcPr>
          <w:p>
            <w:r>
              <w:t>string</w:t>
            </w:r>
          </w:p>
        </w:tc>
        <w:tc>
          <w:tcPr>
            <w:tcW w:type="dxa" w:w="2880"/>
          </w:tcPr>
          <w:p>
            <w:r>
              <w:t>Project name.</w:t>
            </w:r>
          </w:p>
        </w:tc>
      </w:tr>
      <w:tr>
        <w:tc>
          <w:tcPr>
            <w:tcW w:type="dxa" w:w="2880"/>
          </w:tcPr>
          <w:p>
            <w:r>
              <w:t>projects[].uuid</w:t>
            </w:r>
          </w:p>
        </w:tc>
        <w:tc>
          <w:tcPr>
            <w:tcW w:type="dxa" w:w="2880"/>
          </w:tcPr>
          <w:p>
            <w:r>
              <w:t>string</w:t>
            </w:r>
          </w:p>
        </w:tc>
        <w:tc>
          <w:tcPr>
            <w:tcW w:type="dxa" w:w="2880"/>
          </w:tcPr>
          <w:p>
            <w:r>
              <w:t>Project UUID (use this for /run_project).</w:t>
            </w:r>
          </w:p>
        </w:tc>
      </w:tr>
      <w:tr>
        <w:tc>
          <w:tcPr>
            <w:tcW w:type="dxa" w:w="2880"/>
          </w:tcPr>
          <w:p>
            <w:r>
              <w:t>projects[].app_url</w:t>
            </w:r>
          </w:p>
        </w:tc>
        <w:tc>
          <w:tcPr>
            <w:tcW w:type="dxa" w:w="2880"/>
          </w:tcPr>
          <w:p>
            <w:r>
              <w:t>string</w:t>
            </w:r>
          </w:p>
        </w:tc>
        <w:tc>
          <w:tcPr>
            <w:tcW w:type="dxa" w:w="2880"/>
          </w:tcPr>
          <w:p>
            <w:r>
              <w:t>Link to the project in the Riveter UI.</w:t>
            </w:r>
          </w:p>
        </w:tc>
      </w:tr>
      <w:tr>
        <w:tc>
          <w:tcPr>
            <w:tcW w:type="dxa" w:w="2880"/>
          </w:tcPr>
          <w:p>
            <w:r>
              <w:t>projects[].status</w:t>
            </w:r>
          </w:p>
        </w:tc>
        <w:tc>
          <w:tcPr>
            <w:tcW w:type="dxa" w:w="2880"/>
          </w:tcPr>
          <w:p>
            <w:r>
              <w:t>string</w:t>
            </w:r>
          </w:p>
        </w:tc>
        <w:tc>
          <w:tcPr>
            <w:tcW w:type="dxa" w:w="2880"/>
          </w:tcPr>
          <w:p>
            <w:r>
              <w:t>Current project status. Possible values: pending, enqueued, processing, success, stopped.</w:t>
            </w:r>
          </w:p>
        </w:tc>
      </w:tr>
      <w:tr>
        <w:tc>
          <w:tcPr>
            <w:tcW w:type="dxa" w:w="2880"/>
          </w:tcPr>
          <w:p>
            <w:r>
              <w:t>projects[].active_sheet</w:t>
            </w:r>
          </w:p>
        </w:tc>
        <w:tc>
          <w:tcPr>
            <w:tcW w:type="dxa" w:w="2880"/>
          </w:tcPr>
          <w:p>
            <w:r>
              <w:t>object | null</w:t>
            </w:r>
          </w:p>
        </w:tc>
        <w:tc>
          <w:tcPr>
            <w:tcW w:type="dxa" w:w="2880"/>
          </w:tcPr>
          <w:p>
            <w:r>
              <w:t>Column configuration for the active sheet (null if no active sheet).</w:t>
            </w:r>
          </w:p>
        </w:tc>
      </w:tr>
      <w:tr>
        <w:tc>
          <w:tcPr>
            <w:tcW w:type="dxa" w:w="2880"/>
          </w:tcPr>
          <w:p>
            <w:r>
              <w:t>projects[].active_sheet.columns</w:t>
            </w:r>
          </w:p>
        </w:tc>
        <w:tc>
          <w:tcPr>
            <w:tcW w:type="dxa" w:w="2880"/>
          </w:tcPr>
          <w:p>
            <w:r>
              <w:t>array</w:t>
            </w:r>
          </w:p>
        </w:tc>
        <w:tc>
          <w:tcPr>
            <w:tcW w:type="dxa" w:w="2880"/>
          </w:tcPr>
          <w:p>
            <w:r>
              <w:t>Column definitions for the active sheet.</w:t>
            </w:r>
          </w:p>
        </w:tc>
      </w:tr>
      <w:tr>
        <w:tc>
          <w:tcPr>
            <w:tcW w:type="dxa" w:w="2880"/>
          </w:tcPr>
          <w:p>
            <w:r>
              <w:t>projects[].active_sheet.columns[].name</w:t>
            </w:r>
          </w:p>
        </w:tc>
        <w:tc>
          <w:tcPr>
            <w:tcW w:type="dxa" w:w="2880"/>
          </w:tcPr>
          <w:p>
            <w:r>
              <w:t>string</w:t>
            </w:r>
          </w:p>
        </w:tc>
        <w:tc>
          <w:tcPr>
            <w:tcW w:type="dxa" w:w="2880"/>
          </w:tcPr>
          <w:p>
            <w:r>
              <w:t>Column header name.</w:t>
            </w:r>
          </w:p>
        </w:tc>
      </w:tr>
      <w:tr>
        <w:tc>
          <w:tcPr>
            <w:tcW w:type="dxa" w:w="2880"/>
          </w:tcPr>
          <w:p>
            <w:r>
              <w:t>projects[].active_sheet.columns[].mode</w:t>
            </w:r>
          </w:p>
        </w:tc>
        <w:tc>
          <w:tcPr>
            <w:tcW w:type="dxa" w:w="2880"/>
          </w:tcPr>
          <w:p>
            <w:r>
              <w:t>string</w:t>
            </w:r>
          </w:p>
        </w:tc>
        <w:tc>
          <w:tcPr>
            <w:tcW w:type="dxa" w:w="2880"/>
          </w:tcPr>
          <w:p>
            <w:r>
              <w:t>Column mode. Possible values: source-data (input), agent (AI-powered), tool-only (single tool).</w:t>
            </w:r>
          </w:p>
        </w:tc>
      </w:tr>
      <w:tr>
        <w:tc>
          <w:tcPr>
            <w:tcW w:type="dxa" w:w="2880"/>
          </w:tcPr>
          <w:p>
            <w:r>
              <w:t>projects[].active_sheet.columns[].prompt</w:t>
            </w:r>
          </w:p>
        </w:tc>
        <w:tc>
          <w:tcPr>
            <w:tcW w:type="dxa" w:w="2880"/>
          </w:tcPr>
          <w:p>
            <w:r>
              <w:t>string</w:t>
            </w:r>
          </w:p>
        </w:tc>
        <w:tc>
          <w:tcPr>
            <w:tcW w:type="dxa" w:w="2880"/>
          </w:tcPr>
          <w:p>
            <w:r>
              <w:t>(Agent columns) Extraction prompt.</w:t>
            </w:r>
          </w:p>
        </w:tc>
      </w:tr>
      <w:tr>
        <w:tc>
          <w:tcPr>
            <w:tcW w:type="dxa" w:w="2880"/>
          </w:tcPr>
          <w:p>
            <w:r>
              <w:t>projects[].active_sheet.columns[].input_columns</w:t>
            </w:r>
          </w:p>
        </w:tc>
        <w:tc>
          <w:tcPr>
            <w:tcW w:type="dxa" w:w="2880"/>
          </w:tcPr>
          <w:p>
            <w:r>
              <w:t>array</w:t>
            </w:r>
          </w:p>
        </w:tc>
        <w:tc>
          <w:tcPr>
            <w:tcW w:type="dxa" w:w="2880"/>
          </w:tcPr>
          <w:p>
            <w:r>
              <w:t>(Agent columns) Input column names this agent depends on.</w:t>
            </w:r>
          </w:p>
        </w:tc>
      </w:tr>
      <w:tr>
        <w:tc>
          <w:tcPr>
            <w:tcW w:type="dxa" w:w="2880"/>
          </w:tcPr>
          <w:p>
            <w:r>
              <w:t>projects[].active_sheet.columns[].tools</w:t>
            </w:r>
          </w:p>
        </w:tc>
        <w:tc>
          <w:tcPr>
            <w:tcW w:type="dxa" w:w="2880"/>
          </w:tcPr>
          <w:p>
            <w:r>
              <w:t>array</w:t>
            </w:r>
          </w:p>
        </w:tc>
        <w:tc>
          <w:tcPr>
            <w:tcW w:type="dxa" w:w="2880"/>
          </w:tcPr>
          <w:p>
            <w:r>
              <w:t>(Agent columns) Available tools. Documented values: web_search, scrape, pdf, image.</w:t>
            </w:r>
          </w:p>
        </w:tc>
      </w:tr>
      <w:tr>
        <w:tc>
          <w:tcPr>
            <w:tcW w:type="dxa" w:w="2880"/>
          </w:tcPr>
          <w:p>
            <w:r>
              <w:t>projects[].active_sheet.columns[].max_tool_calls</w:t>
            </w:r>
          </w:p>
        </w:tc>
        <w:tc>
          <w:tcPr>
            <w:tcW w:type="dxa" w:w="2880"/>
          </w:tcPr>
          <w:p>
            <w:r>
              <w:t>number</w:t>
            </w:r>
          </w:p>
        </w:tc>
        <w:tc>
          <w:tcPr>
            <w:tcW w:type="dxa" w:w="2880"/>
          </w:tcPr>
          <w:p>
            <w:r>
              <w:t>(Agent columns) Maximum tool calls allowed.</w:t>
            </w:r>
          </w:p>
        </w:tc>
      </w:tr>
      <w:tr>
        <w:tc>
          <w:tcPr>
            <w:tcW w:type="dxa" w:w="2880"/>
          </w:tcPr>
          <w:p>
            <w:r>
              <w:t>projects[].active_sheet.columns[].format</w:t>
            </w:r>
          </w:p>
        </w:tc>
        <w:tc>
          <w:tcPr>
            <w:tcW w:type="dxa" w:w="2880"/>
          </w:tcPr>
          <w:p>
            <w:r>
              <w:t>string</w:t>
            </w:r>
          </w:p>
        </w:tc>
        <w:tc>
          <w:tcPr>
            <w:tcW w:type="dxa" w:w="2880"/>
          </w:tcPr>
          <w:p>
            <w:r>
              <w:t>(Agent columns) Output format. Documented values: text, number, json, url, email, tag, date, boolean.</w:t>
            </w:r>
          </w:p>
        </w:tc>
      </w:tr>
      <w:tr>
        <w:tc>
          <w:tcPr>
            <w:tcW w:type="dxa" w:w="2880"/>
          </w:tcPr>
          <w:p>
            <w:r>
              <w:t>projects[].active_sheet.columns[].format_details</w:t>
            </w:r>
          </w:p>
        </w:tc>
        <w:tc>
          <w:tcPr>
            <w:tcW w:type="dxa" w:w="2880"/>
          </w:tcPr>
          <w:p>
            <w:r>
              <w:t>object</w:t>
            </w:r>
          </w:p>
        </w:tc>
        <w:tc>
          <w:tcPr>
            <w:tcW w:type="dxa" w:w="2880"/>
          </w:tcPr>
          <w:p>
            <w:r>
              <w:t>(Agent columns) Format-specific configuration.</w:t>
            </w:r>
          </w:p>
        </w:tc>
      </w:tr>
      <w:tr>
        <w:tc>
          <w:tcPr>
            <w:tcW w:type="dxa" w:w="2880"/>
          </w:tcPr>
          <w:p>
            <w:r>
              <w:t>projects[].active_sheet.columns[].tool_only_tool</w:t>
            </w:r>
          </w:p>
        </w:tc>
        <w:tc>
          <w:tcPr>
            <w:tcW w:type="dxa" w:w="2880"/>
          </w:tcPr>
          <w:p>
            <w:r>
              <w:t>string</w:t>
            </w:r>
          </w:p>
        </w:tc>
        <w:tc>
          <w:tcPr>
            <w:tcW w:type="dxa" w:w="2880"/>
          </w:tcPr>
          <w:p>
            <w:r>
              <w:t>(Tool-only columns) The specific tool to use.</w:t>
            </w:r>
          </w:p>
        </w:tc>
      </w:tr>
      <w:tr>
        <w:tc>
          <w:tcPr>
            <w:tcW w:type="dxa" w:w="2880"/>
          </w:tcPr>
          <w:p>
            <w:r>
              <w:t>projects[].active_sheet.columns[].tool_only_config</w:t>
            </w:r>
          </w:p>
        </w:tc>
        <w:tc>
          <w:tcPr>
            <w:tcW w:type="dxa" w:w="2880"/>
          </w:tcPr>
          <w:p>
            <w:r>
              <w:t>object</w:t>
            </w:r>
          </w:p>
        </w:tc>
        <w:tc>
          <w:tcPr>
            <w:tcW w:type="dxa" w:w="2880"/>
          </w:tcPr>
          <w:p>
            <w:r>
              <w:t>(Tool-only columns) Tool configuration with column references.</w:t>
            </w:r>
          </w:p>
        </w:tc>
      </w:tr>
      <w:tr>
        <w:tc>
          <w:tcPr>
            <w:tcW w:type="dxa" w:w="2880"/>
          </w:tcPr>
          <w:p>
            <w:r>
              <w:t>error_type</w:t>
            </w:r>
          </w:p>
        </w:tc>
        <w:tc>
          <w:tcPr>
            <w:tcW w:type="dxa" w:w="2880"/>
          </w:tcPr>
          <w:p>
            <w:r>
              <w:t>string</w:t>
            </w:r>
          </w:p>
        </w:tc>
        <w:tc>
          <w:tcPr>
            <w:tcW w:type="dxa" w:w="2880"/>
          </w:tcPr>
          <w:p>
            <w:r>
              <w:t>(Error responses) Type of error that occurred. Possible values: bad_request, validation, not_found, unauthorized, forbidden, conflict, server_error, service_unavailable.</w:t>
            </w:r>
          </w:p>
        </w:tc>
      </w:tr>
      <w:tr>
        <w:tc>
          <w:tcPr>
            <w:tcW w:type="dxa" w:w="2880"/>
          </w:tcPr>
          <w:p>
            <w:r>
              <w:t>errors</w:t>
            </w:r>
          </w:p>
        </w:tc>
        <w:tc>
          <w:tcPr>
            <w:tcW w:type="dxa" w:w="2880"/>
          </w:tcPr>
          <w:p>
            <w:r>
              <w:t>array</w:t>
            </w:r>
          </w:p>
        </w:tc>
        <w:tc>
          <w:tcPr>
            <w:tcW w:type="dxa" w:w="2880"/>
          </w:tcPr>
          <w:p>
            <w:r>
              <w:t>(Error responses) List of specific error details.</w:t>
            </w:r>
          </w:p>
        </w:tc>
      </w:tr>
    </w:tbl>
    <w:p/>
    <w:p>
      <w:pPr>
        <w:pStyle w:val="Heading3"/>
      </w:pPr>
      <w:r>
        <w:t>Sample Request</w:t>
      </w:r>
    </w:p>
    <w:p>
      <w:r>
        <w:rPr>
          <w:b/>
          <w:color w:val="666666"/>
          <w:sz w:val="16"/>
        </w:rPr>
        <w:t>[bash]</w:t>
      </w:r>
    </w:p>
    <w:p>
      <w:pPr>
        <w:shd w:fill="F2F2F2" w:val="clear"/>
      </w:pPr>
      <w:r>
        <w:rPr>
          <w:rFonts w:ascii="Courier New" w:hAnsi="Courier New"/>
          <w:sz w:val="17"/>
        </w:rPr>
        <w:t>curl -X GET 'https://api.riveterhq.com/v1/all_project_data' \</w:t>
        <w:br/>
        <w:t xml:space="preserve"> -H 'Accept: application/json'</w:t>
      </w:r>
    </w:p>
    <w:p>
      <w:pPr>
        <w:pStyle w:val="Heading3"/>
      </w:pPr>
      <w:r>
        <w:t>Behavior</w:t>
      </w:r>
    </w:p>
    <w:p>
      <w:pPr>
        <w:pStyle w:val="ListBullet"/>
      </w:pPr>
      <w:r>
        <w:t>Returns an account-wide list of projects.</w:t>
      </w:r>
    </w:p>
    <w:p>
      <w:pPr>
        <w:pStyle w:val="ListBullet"/>
      </w:pPr>
      <w:r>
        <w:t>For each project, includes metadata (name, uuid, app_url, status).</w:t>
      </w:r>
    </w:p>
    <w:p>
      <w:pPr>
        <w:pStyle w:val="ListBullet"/>
      </w:pPr>
      <w:r>
        <w:t>Includes active_sheet configuration when available; otherwise active_sheet is null.</w:t>
      </w:r>
    </w:p>
    <w:p>
      <w:pPr>
        <w:pStyle w:val="ListBullet"/>
      </w:pPr>
      <w:r>
        <w:t>Each active_sheet.columns[] entry describes how that column is populated (source-data, agent, or tool-only), including tool/prompt configuration where applicable.</w:t>
      </w:r>
    </w:p>
    <w:p>
      <w:pPr>
        <w:pStyle w:val="Heading3"/>
      </w:pPr>
      <w:r>
        <w:t>Notes</w:t>
      </w:r>
    </w:p>
    <w:p>
      <w:pPr>
        <w:pStyle w:val="ListBullet"/>
      </w:pPr>
      <w:r>
        <w:t>The response describes column configurations for each project’s active sheet only.</w:t>
      </w:r>
    </w:p>
    <w:p>
      <w:pPr>
        <w:pStyle w:val="ListBullet"/>
      </w:pPr>
      <w:r>
        <w:t>uuid is explicitly called out as the identifier to use for the /run_project endpoint.</w:t>
      </w:r>
    </w:p>
    <w:p>
      <w:pPr>
        <w:pStyle w:val="ListBullet"/>
      </w:pPr>
      <w:r>
        <w:t xml:space="preserve">Column modes: </w:t>
        <w:br/>
        <w:br/>
        <w:t>source-data: input column</w:t>
        <w:br/>
        <w:t>agent: AI-powered extraction column (may include prompt, tools, max_tool_calls, format, format_details)</w:t>
        <w:br/>
        <w:t>tool-only: single-tool column (may include tool_only_tool, tool_only_config)</w:t>
      </w:r>
    </w:p>
    <w:p>
      <w:pPr>
        <w:pStyle w:val="Heading3"/>
      </w:pPr>
      <w:r>
        <w:t>Related projects actions</w:t>
      </w:r>
    </w:p>
    <w:p>
      <w:pPr>
        <w:pStyle w:val="ListBullet"/>
      </w:pPr>
      <w:r>
        <w:t>[POST] Run a Project — /v1/run_project</w:t>
      </w:r>
    </w:p>
    <w:p>
      <w:r>
        <w:br w:type="page"/>
      </w:r>
    </w:p>
    <w:p>
      <w:pPr>
        <w:pStyle w:val="Heading2"/>
      </w:pPr>
      <w:r>
        <w:t>8. [GET] Retrieve Current Account</w:t>
      </w:r>
    </w:p>
    <w:p>
      <w:r>
        <w:rPr>
          <w:b/>
        </w:rPr>
        <w:t xml:space="preserve">Endpoint: </w:t>
      </w:r>
      <w:r>
        <w:rPr>
          <w:rFonts w:ascii="Courier New" w:hAnsi="Courier New"/>
          <w:sz w:val="18"/>
        </w:rPr>
        <w:t>/account</w:t>
      </w:r>
    </w:p>
    <w:p>
      <w:pPr>
        <w:pStyle w:val="Heading3"/>
      </w:pPr>
      <w:r>
        <w:t>Method</w:t>
      </w:r>
    </w:p>
    <w:p>
      <w:r>
        <w:t>GET</w:t>
      </w:r>
    </w:p>
    <w:p>
      <w:pPr>
        <w:pStyle w:val="Heading3"/>
      </w:pPr>
      <w:r>
        <w:t>URL</w:t>
      </w:r>
    </w:p>
    <w:p>
      <w:r>
        <w:t>https://api.riveterhq.com/v1/account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information about the current Riveter account associated with the API key, including account details, current plan, credit status, and metadata about the API key used.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 {</w:t>
        <w:br/>
        <w:t xml:space="preserve"> "uuid": "acc_123e4567-e89b-12d3-a456-426614174000",</w:t>
        <w:br/>
        <w:t xml:space="preserve"> "name": "Acme Corp",</w:t>
        <w:br/>
        <w:t xml:space="preserve"> "plan": "pro",</w:t>
        <w:br/>
        <w:t xml:space="preserve"> "credit": {</w:t>
        <w:br/>
        <w:t xml:space="preserve"> "count": 10000,</w:t>
        <w:br/>
        <w:t xml:space="preserve"> "max": 20000,</w:t>
        <w:br/>
        <w:t xml:space="preserve"> "balance": 7500</w:t>
        <w:br/>
        <w:t xml:space="preserve"> }</w:t>
        <w:br/>
        <w:t xml:space="preserve"> },</w:t>
        <w:br/>
        <w:t xml:space="preserve"> "api_key_info": {</w:t>
        <w:br/>
        <w:t xml:space="preserve"> "name": "Production Key",</w:t>
        <w:br/>
        <w:t xml:space="preserve"> "last_used_at": "2026-03-01T12:34:56Z",</w:t>
        <w:br/>
        <w:t xml:space="preserve"> "created_by": {</w:t>
        <w:br/>
        <w:t xml:space="preserve"> "uuid": "usr_123e4567-e89b-12d3-a456-426614174111",</w:t>
        <w:br/>
        <w:t xml:space="preserve"> "name": "Jane Doe",</w:t>
        <w:br/>
        <w:t xml:space="preserve"> "email": "jane.doe@example.com"</w:t>
        <w:br/>
        <w:t xml:space="preserve"> }</w:t>
        <w:br/>
        <w:t xml:space="preserve"> }</w:t>
        <w:br/>
        <w:t>}</w:t>
      </w:r>
    </w:p>
    <w:p>
      <w:pPr>
        <w:pStyle w:val="Heading3"/>
      </w:pPr>
      <w:r>
        <w:t>Error Response (401 Unauthorized)</w:t>
      </w:r>
    </w:p>
    <w:p>
      <w:r>
        <w:t>Unauthorized — invalid or missing API key.</w:t>
      </w:r>
    </w:p>
    <w:p>
      <w:r>
        <w:rPr>
          <w:b/>
          <w:color w:val="666666"/>
          <w:sz w:val="16"/>
        </w:rPr>
        <w:t>[json]</w:t>
      </w:r>
    </w:p>
    <w:p>
      <w:pPr>
        <w:shd w:fill="F2F2F2" w:val="clear"/>
      </w:pPr>
      <w:r>
        <w:rPr>
          <w:rFonts w:ascii="Courier New" w:hAnsi="Courier New"/>
          <w:sz w:val="17"/>
        </w:rPr>
        <w:t>{</w:t>
        <w:br/>
        <w:t xml:space="preserve"> "request_status": "error",</w:t>
        <w:br/>
        <w:t xml:space="preserve"> "message": "Invalid or missing API key",</w:t>
        <w:br/>
        <w:t xml:space="preserve"> "errors": [],</w:t>
        <w:br/>
        <w:t xml:space="preserve"> "error_type": "unauthorized"</w:t>
        <w:br/>
        <w:t>}</w:t>
      </w:r>
    </w:p>
    <w:p>
      <w:pPr>
        <w:pStyle w:val="Heading3"/>
      </w:pPr>
      <w:r>
        <w:t>Error Response (403 Forbidden)</w:t>
      </w:r>
    </w:p>
    <w:p>
      <w:r>
        <w:t>Forbidden — API access not enabled for account.</w:t>
      </w:r>
    </w:p>
    <w:p>
      <w:r>
        <w:rPr>
          <w:b/>
          <w:color w:val="666666"/>
          <w:sz w:val="16"/>
        </w:rPr>
        <w:t>[json]</w:t>
      </w:r>
    </w:p>
    <w:p>
      <w:pPr>
        <w:shd w:fill="F2F2F2" w:val="clear"/>
      </w:pPr>
      <w:r>
        <w:rPr>
          <w:rFonts w:ascii="Courier New" w:hAnsi="Courier New"/>
          <w:sz w:val="17"/>
        </w:rPr>
        <w:t>{</w:t>
        <w:br/>
        <w:t xml:space="preserve"> "request_status": "error",</w:t>
        <w:br/>
        <w:t xml:space="preserve"> "message": "API access not enabled for account",</w:t>
        <w:br/>
        <w:t xml:space="preserve"> "errors": [],</w:t>
        <w:br/>
        <w:t xml:space="preserve"> "error_type": "forbidden"</w:t>
        <w:br/>
        <w:t>}</w:t>
      </w:r>
    </w:p>
    <w:p>
      <w:pPr>
        <w:pStyle w:val="Heading3"/>
      </w:pPr>
      <w:r>
        <w:t>Error Response (503 Service Unavailable)</w:t>
      </w:r>
    </w:p>
    <w:p>
      <w:r>
        <w:t>Service unavailable — API access is disabled.</w:t>
      </w:r>
    </w:p>
    <w:p>
      <w:r>
        <w:rPr>
          <w:b/>
          <w:color w:val="666666"/>
          <w:sz w:val="16"/>
        </w:rPr>
        <w:t>[json]</w:t>
      </w:r>
    </w:p>
    <w:p>
      <w:pPr>
        <w:shd w:fill="F2F2F2" w:val="clear"/>
      </w:pPr>
      <w:r>
        <w:rPr>
          <w:rFonts w:ascii="Courier New" w:hAnsi="Courier New"/>
          <w:sz w:val="17"/>
        </w:rPr>
        <w:t>{</w:t>
        <w:br/>
        <w:t xml:space="preserve"> "request_status": "error",</w:t>
        <w:br/>
        <w:t xml:space="preserve"> "message": "API access is disabled",</w:t>
        <w:br/>
        <w:t xml:space="preserve"> "errors": [],</w:t>
        <w:br/>
        <w:t xml:space="preserve"> "error_type": "service_unavailable"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w:t>
            </w:r>
          </w:p>
        </w:tc>
        <w:tc>
          <w:tcPr>
            <w:tcW w:type="dxa" w:w="2880"/>
          </w:tcPr>
          <w:p>
            <w:r>
              <w:t>object</w:t>
            </w:r>
          </w:p>
        </w:tc>
        <w:tc>
          <w:tcPr>
            <w:tcW w:type="dxa" w:w="2880"/>
          </w:tcPr>
          <w:p>
            <w:r>
              <w:t>Account information.</w:t>
            </w:r>
          </w:p>
        </w:tc>
      </w:tr>
      <w:tr>
        <w:tc>
          <w:tcPr>
            <w:tcW w:type="dxa" w:w="2880"/>
          </w:tcPr>
          <w:p>
            <w:r>
              <w:t>account.uuid</w:t>
            </w:r>
          </w:p>
        </w:tc>
        <w:tc>
          <w:tcPr>
            <w:tcW w:type="dxa" w:w="2880"/>
          </w:tcPr>
          <w:p>
            <w:r>
              <w:t>string</w:t>
            </w:r>
          </w:p>
        </w:tc>
        <w:tc>
          <w:tcPr>
            <w:tcW w:type="dxa" w:w="2880"/>
          </w:tcPr>
          <w:p>
            <w:r>
              <w:t>Unique identifier for the account.</w:t>
            </w:r>
          </w:p>
        </w:tc>
      </w:tr>
      <w:tr>
        <w:tc>
          <w:tcPr>
            <w:tcW w:type="dxa" w:w="2880"/>
          </w:tcPr>
          <w:p>
            <w:r>
              <w:t>account.name</w:t>
            </w:r>
          </w:p>
        </w:tc>
        <w:tc>
          <w:tcPr>
            <w:tcW w:type="dxa" w:w="2880"/>
          </w:tcPr>
          <w:p>
            <w:r>
              <w:t>string</w:t>
            </w:r>
          </w:p>
        </w:tc>
        <w:tc>
          <w:tcPr>
            <w:tcW w:type="dxa" w:w="2880"/>
          </w:tcPr>
          <w:p>
            <w:r>
              <w:t>Account name.</w:t>
            </w:r>
          </w:p>
        </w:tc>
      </w:tr>
      <w:tr>
        <w:tc>
          <w:tcPr>
            <w:tcW w:type="dxa" w:w="2880"/>
          </w:tcPr>
          <w:p>
            <w:r>
              <w:t>account.plan</w:t>
            </w:r>
          </w:p>
        </w:tc>
        <w:tc>
          <w:tcPr>
            <w:tcW w:type="dxa" w:w="2880"/>
          </w:tcPr>
          <w:p>
            <w:r>
              <w:t>string</w:t>
            </w:r>
          </w:p>
        </w:tc>
        <w:tc>
          <w:tcPr>
            <w:tcW w:type="dxa" w:w="2880"/>
          </w:tcPr>
          <w:p>
            <w:r>
              <w:t>Current billing plan. Possible values: free, starter, advanced, pro, enterprise.</w:t>
            </w:r>
          </w:p>
        </w:tc>
      </w:tr>
      <w:tr>
        <w:tc>
          <w:tcPr>
            <w:tcW w:type="dxa" w:w="2880"/>
          </w:tcPr>
          <w:p>
            <w:r>
              <w:t>account.credit</w:t>
            </w:r>
          </w:p>
        </w:tc>
        <w:tc>
          <w:tcPr>
            <w:tcW w:type="dxa" w:w="2880"/>
          </w:tcPr>
          <w:p>
            <w:r>
              <w:t>object</w:t>
            </w:r>
          </w:p>
        </w:tc>
        <w:tc>
          <w:tcPr>
            <w:tcW w:type="dxa" w:w="2880"/>
          </w:tcPr>
          <w:p>
            <w:r>
              <w:t>Credit information for the account.</w:t>
            </w:r>
          </w:p>
        </w:tc>
      </w:tr>
      <w:tr>
        <w:tc>
          <w:tcPr>
            <w:tcW w:type="dxa" w:w="2880"/>
          </w:tcPr>
          <w:p>
            <w:r>
              <w:t>account.credit.count</w:t>
            </w:r>
          </w:p>
        </w:tc>
        <w:tc>
          <w:tcPr>
            <w:tcW w:type="dxa" w:w="2880"/>
          </w:tcPr>
          <w:p>
            <w:r>
              <w:t>integer</w:t>
            </w:r>
          </w:p>
        </w:tc>
        <w:tc>
          <w:tcPr>
            <w:tcW w:type="dxa" w:w="2880"/>
          </w:tcPr>
          <w:p>
            <w:r>
              <w:t>Current credit count.</w:t>
            </w:r>
          </w:p>
        </w:tc>
      </w:tr>
      <w:tr>
        <w:tc>
          <w:tcPr>
            <w:tcW w:type="dxa" w:w="2880"/>
          </w:tcPr>
          <w:p>
            <w:r>
              <w:t>account.credit.max</w:t>
            </w:r>
          </w:p>
        </w:tc>
        <w:tc>
          <w:tcPr>
            <w:tcW w:type="dxa" w:w="2880"/>
          </w:tcPr>
          <w:p>
            <w:r>
              <w:t>integer</w:t>
            </w:r>
          </w:p>
        </w:tc>
        <w:tc>
          <w:tcPr>
            <w:tcW w:type="dxa" w:w="2880"/>
          </w:tcPr>
          <w:p>
            <w:r>
              <w:t>Maximum credits available.</w:t>
            </w:r>
          </w:p>
        </w:tc>
      </w:tr>
      <w:tr>
        <w:tc>
          <w:tcPr>
            <w:tcW w:type="dxa" w:w="2880"/>
          </w:tcPr>
          <w:p>
            <w:r>
              <w:t>account.credit.balance</w:t>
            </w:r>
          </w:p>
        </w:tc>
        <w:tc>
          <w:tcPr>
            <w:tcW w:type="dxa" w:w="2880"/>
          </w:tcPr>
          <w:p>
            <w:r>
              <w:t>integer</w:t>
            </w:r>
          </w:p>
        </w:tc>
        <w:tc>
          <w:tcPr>
            <w:tcW w:type="dxa" w:w="2880"/>
          </w:tcPr>
          <w:p>
            <w:r>
              <w:t>Remaining credit balance.</w:t>
            </w:r>
          </w:p>
        </w:tc>
      </w:tr>
      <w:tr>
        <w:tc>
          <w:tcPr>
            <w:tcW w:type="dxa" w:w="2880"/>
          </w:tcPr>
          <w:p>
            <w:r>
              <w:t>api_key_info</w:t>
            </w:r>
          </w:p>
        </w:tc>
        <w:tc>
          <w:tcPr>
            <w:tcW w:type="dxa" w:w="2880"/>
          </w:tcPr>
          <w:p>
            <w:r>
              <w:t>object</w:t>
            </w:r>
          </w:p>
        </w:tc>
        <w:tc>
          <w:tcPr>
            <w:tcW w:type="dxa" w:w="2880"/>
          </w:tcPr>
          <w:p>
            <w:r>
              <w:t>Information about the API key used for the request.</w:t>
            </w:r>
          </w:p>
        </w:tc>
      </w:tr>
      <w:tr>
        <w:tc>
          <w:tcPr>
            <w:tcW w:type="dxa" w:w="2880"/>
          </w:tcPr>
          <w:p>
            <w:r>
              <w:t>api_key_info.name</w:t>
            </w:r>
          </w:p>
        </w:tc>
        <w:tc>
          <w:tcPr>
            <w:tcW w:type="dxa" w:w="2880"/>
          </w:tcPr>
          <w:p>
            <w:r>
              <w:t>string</w:t>
            </w:r>
          </w:p>
        </w:tc>
        <w:tc>
          <w:tcPr>
            <w:tcW w:type="dxa" w:w="2880"/>
          </w:tcPr>
          <w:p>
            <w:r>
              <w:t>Name of the API key.</w:t>
            </w:r>
          </w:p>
        </w:tc>
      </w:tr>
      <w:tr>
        <w:tc>
          <w:tcPr>
            <w:tcW w:type="dxa" w:w="2880"/>
          </w:tcPr>
          <w:p>
            <w:r>
              <w:t>api_key_info.last_used_at</w:t>
            </w:r>
          </w:p>
        </w:tc>
        <w:tc>
          <w:tcPr>
            <w:tcW w:type="dxa" w:w="2880"/>
          </w:tcPr>
          <w:p>
            <w:r>
              <w:t>string | null</w:t>
            </w:r>
          </w:p>
        </w:tc>
        <w:tc>
          <w:tcPr>
            <w:tcW w:type="dxa" w:w="2880"/>
          </w:tcPr>
          <w:p>
            <w:r>
              <w:t>When the API key was last used.</w:t>
            </w:r>
          </w:p>
        </w:tc>
      </w:tr>
      <w:tr>
        <w:tc>
          <w:tcPr>
            <w:tcW w:type="dxa" w:w="2880"/>
          </w:tcPr>
          <w:p>
            <w:r>
              <w:t>api_key_info.created_by</w:t>
            </w:r>
          </w:p>
        </w:tc>
        <w:tc>
          <w:tcPr>
            <w:tcW w:type="dxa" w:w="2880"/>
          </w:tcPr>
          <w:p>
            <w:r>
              <w:t>object</w:t>
            </w:r>
          </w:p>
        </w:tc>
        <w:tc>
          <w:tcPr>
            <w:tcW w:type="dxa" w:w="2880"/>
          </w:tcPr>
          <w:p>
            <w:r>
              <w:t>User who created the API key.</w:t>
            </w:r>
          </w:p>
        </w:tc>
      </w:tr>
      <w:tr>
        <w:tc>
          <w:tcPr>
            <w:tcW w:type="dxa" w:w="2880"/>
          </w:tcPr>
          <w:p>
            <w:r>
              <w:t>api_key_info.created_by.uuid</w:t>
            </w:r>
          </w:p>
        </w:tc>
        <w:tc>
          <w:tcPr>
            <w:tcW w:type="dxa" w:w="2880"/>
          </w:tcPr>
          <w:p>
            <w:r>
              <w:t>string</w:t>
            </w:r>
          </w:p>
        </w:tc>
        <w:tc>
          <w:tcPr>
            <w:tcW w:type="dxa" w:w="2880"/>
          </w:tcPr>
          <w:p>
            <w:r>
              <w:t>User's unique identifier.</w:t>
            </w:r>
          </w:p>
        </w:tc>
      </w:tr>
      <w:tr>
        <w:tc>
          <w:tcPr>
            <w:tcW w:type="dxa" w:w="2880"/>
          </w:tcPr>
          <w:p>
            <w:r>
              <w:t>api_key_info.created_by.name</w:t>
            </w:r>
          </w:p>
        </w:tc>
        <w:tc>
          <w:tcPr>
            <w:tcW w:type="dxa" w:w="2880"/>
          </w:tcPr>
          <w:p>
            <w:r>
              <w:t>string</w:t>
            </w:r>
          </w:p>
        </w:tc>
        <w:tc>
          <w:tcPr>
            <w:tcW w:type="dxa" w:w="2880"/>
          </w:tcPr>
          <w:p>
            <w:r>
              <w:t>User's full name.</w:t>
            </w:r>
          </w:p>
        </w:tc>
      </w:tr>
      <w:tr>
        <w:tc>
          <w:tcPr>
            <w:tcW w:type="dxa" w:w="2880"/>
          </w:tcPr>
          <w:p>
            <w:r>
              <w:t>api_key_info.created_by.email</w:t>
            </w:r>
          </w:p>
        </w:tc>
        <w:tc>
          <w:tcPr>
            <w:tcW w:type="dxa" w:w="2880"/>
          </w:tcPr>
          <w:p>
            <w:r>
              <w:t>string</w:t>
            </w:r>
          </w:p>
        </w:tc>
        <w:tc>
          <w:tcPr>
            <w:tcW w:type="dxa" w:w="2880"/>
          </w:tcPr>
          <w:p>
            <w:r>
              <w:t>User's email address.</w:t>
            </w:r>
          </w:p>
        </w:tc>
      </w:tr>
      <w:tr>
        <w:tc>
          <w:tcPr>
            <w:tcW w:type="dxa" w:w="2880"/>
          </w:tcPr>
          <w:p>
            <w:r>
              <w:t>request_status</w:t>
            </w:r>
          </w:p>
        </w:tc>
        <w:tc>
          <w:tcPr>
            <w:tcW w:type="dxa" w:w="2880"/>
          </w:tcPr>
          <w:p>
            <w:r>
              <w:t>string</w:t>
            </w:r>
          </w:p>
        </w:tc>
        <w:tc>
          <w:tcPr>
            <w:tcW w:type="dxa" w:w="2880"/>
          </w:tcPr>
          <w:p>
            <w:r>
              <w:t>(Error responses) Status of the request. Possible values: error.</w:t>
            </w:r>
          </w:p>
        </w:tc>
      </w:tr>
      <w:tr>
        <w:tc>
          <w:tcPr>
            <w:tcW w:type="dxa" w:w="2880"/>
          </w:tcPr>
          <w:p>
            <w:r>
              <w:t>message</w:t>
            </w:r>
          </w:p>
        </w:tc>
        <w:tc>
          <w:tcPr>
            <w:tcW w:type="dxa" w:w="2880"/>
          </w:tcPr>
          <w:p>
            <w:r>
              <w:t>string</w:t>
            </w:r>
          </w:p>
        </w:tc>
        <w:tc>
          <w:tcPr>
            <w:tcW w:type="dxa" w:w="2880"/>
          </w:tcPr>
          <w:p>
            <w:r>
              <w:t>(Error responses) Human-readable error message.</w:t>
            </w:r>
          </w:p>
        </w:tc>
      </w:tr>
      <w:tr>
        <w:tc>
          <w:tcPr>
            <w:tcW w:type="dxa" w:w="2880"/>
          </w:tcPr>
          <w:p>
            <w:r>
              <w:t>errors</w:t>
            </w:r>
          </w:p>
        </w:tc>
        <w:tc>
          <w:tcPr>
            <w:tcW w:type="dxa" w:w="2880"/>
          </w:tcPr>
          <w:p>
            <w:r>
              <w:t>array</w:t>
            </w:r>
          </w:p>
        </w:tc>
        <w:tc>
          <w:tcPr>
            <w:tcW w:type="dxa" w:w="2880"/>
          </w:tcPr>
          <w:p>
            <w:r>
              <w:t>(Error responses) List of specific error details.</w:t>
            </w:r>
          </w:p>
        </w:tc>
      </w:tr>
      <w:tr>
        <w:tc>
          <w:tcPr>
            <w:tcW w:type="dxa" w:w="2880"/>
          </w:tcPr>
          <w:p>
            <w:r>
              <w:t>error_type</w:t>
            </w:r>
          </w:p>
        </w:tc>
        <w:tc>
          <w:tcPr>
            <w:tcW w:type="dxa" w:w="2880"/>
          </w:tcPr>
          <w:p>
            <w:r>
              <w:t>string</w:t>
            </w:r>
          </w:p>
        </w:tc>
        <w:tc>
          <w:tcPr>
            <w:tcW w:type="dxa" w:w="2880"/>
          </w:tcPr>
          <w:p>
            <w:r>
              <w:t>(Error responses) Type of error that occurred. Possible values: bad_request, validation, not_found, unauthorized, forbidden, conflict, server_error, service_unavailable.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'https://api.riveterhq.com/v1/account' \</w:t>
        <w:br/>
        <w:t xml:space="preserve"> --header 'Accept: application/json'</w:t>
      </w:r>
    </w:p>
    <w:p>
      <w:pPr>
        <w:pStyle w:val="Heading3"/>
      </w:pPr>
      <w:r>
        <w:t>Error Handling</w:t>
      </w:r>
    </w:p>
    <w:p>
      <w:pPr>
        <w:pStyle w:val="ListBullet"/>
      </w:pPr>
      <w:r>
        <w:t>401 Unauthorized: Returned when the API key is invalid or missing.</w:t>
      </w:r>
    </w:p>
    <w:p>
      <w:pPr>
        <w:pStyle w:val="ListBullet"/>
      </w:pPr>
      <w:r>
        <w:t>403 Forbidden: Returned when API access is not enabled for the account.</w:t>
      </w:r>
    </w:p>
    <w:p>
      <w:pPr>
        <w:pStyle w:val="ListBullet"/>
      </w:pPr>
      <w:r>
        <w:t>503 Service Unavailable: Returned when API access is disabled.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