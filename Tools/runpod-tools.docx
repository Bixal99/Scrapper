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RUNPOD API Actions</w:t>
      </w:r>
    </w:p>
    <w:p>
      <w:pPr>
        <w:pStyle w:val="Heading2"/>
      </w:pPr>
      <w:r>
        <w:t>1. [GET] List Pod Billing History</w:t>
      </w:r>
    </w:p>
    <w:p>
      <w:r>
        <w:rPr>
          <w:b/>
        </w:rPr>
        <w:t xml:space="preserve">Endpoint: </w:t>
      </w:r>
      <w:r>
        <w:rPr>
          <w:rFonts w:ascii="Courier New" w:hAnsi="Courier New"/>
          <w:sz w:val="18"/>
        </w:rPr>
        <w:t>/billing/pods</w:t>
      </w:r>
    </w:p>
    <w:p>
      <w:pPr>
        <w:pStyle w:val="Heading3"/>
      </w:pPr>
      <w:r>
        <w:t>Prerequisites</w:t>
      </w:r>
    </w:p>
    <w:p>
      <w:pPr>
        <w:pStyle w:val="ListBullet"/>
      </w:pPr>
      <w:r>
        <w:t>Access to billing data for the workspace/account associated with the authenticated credentials</w:t>
      </w:r>
    </w:p>
    <w:p>
      <w:pPr>
        <w:pStyle w:val="Heading3"/>
      </w:pPr>
      <w:r>
        <w:t>Method</w:t>
      </w:r>
    </w:p>
    <w:p>
      <w:r>
        <w:t>GET</w:t>
      </w:r>
    </w:p>
    <w:p>
      <w:pPr>
        <w:pStyle w:val="Heading3"/>
      </w:pPr>
      <w:r>
        <w:t>URL</w:t>
      </w:r>
    </w:p>
    <w:p>
      <w:r>
        <w:t>https://rest.runpod.io/v1/billing/pods</w:t>
      </w:r>
    </w:p>
    <w:p>
      <w:pPr>
        <w:pStyle w:val="Heading3"/>
      </w:pPr>
      <w:r>
        <w:t>Description</w:t>
      </w:r>
    </w:p>
    <w:p>
      <w:r>
        <w:t>Retrieves billing information about your Pods. Results can be filtered by time range and Pod/GPU, and can be grouped by Pod ID or GPU type.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bucketSize</w:t>
            </w:r>
          </w:p>
        </w:tc>
        <w:tc>
          <w:tcPr>
            <w:tcW w:type="dxa" w:w="2880"/>
          </w:tcPr>
          <w:p>
            <w:r>
              <w:t>string (enum)</w:t>
            </w:r>
          </w:p>
        </w:tc>
        <w:tc>
          <w:tcPr>
            <w:tcW w:type="dxa" w:w="2880"/>
          </w:tcPr>
          <w:p>
            <w:r>
              <w:t>Bucket size for aggregating billing records. Allowed values: hour, day, week, month, year.</w:t>
            </w:r>
          </w:p>
        </w:tc>
      </w:tr>
      <w:tr>
        <w:tc>
          <w:tcPr>
            <w:tcW w:type="dxa" w:w="2880"/>
          </w:tcPr>
          <w:p>
            <w:r>
              <w:t>endTime</w:t>
            </w:r>
          </w:p>
        </w:tc>
        <w:tc>
          <w:tcPr>
            <w:tcW w:type="dxa" w:w="2880"/>
          </w:tcPr>
          <w:p>
            <w:r>
              <w:t>string</w:t>
            </w:r>
          </w:p>
        </w:tc>
        <w:tc>
          <w:tcPr>
            <w:tcW w:type="dxa" w:w="2880"/>
          </w:tcPr>
          <w:p>
            <w:r>
              <w:t>End time for the billing query (format not specified in the scraped content).</w:t>
            </w:r>
          </w:p>
        </w:tc>
      </w:tr>
      <w:tr>
        <w:tc>
          <w:tcPr>
            <w:tcW w:type="dxa" w:w="2880"/>
          </w:tcPr>
          <w:p>
            <w:r>
              <w:t>gpuTypeId</w:t>
            </w:r>
          </w:p>
        </w:tc>
        <w:tc>
          <w:tcPr>
            <w:tcW w:type="dxa" w:w="2880"/>
          </w:tcPr>
          <w:p>
            <w:r>
              <w:t>string (enum)</w:t>
            </w:r>
          </w:p>
        </w:tc>
        <w:tc>
          <w:tcPr>
            <w:tcW w:type="dxa" w:w="2880"/>
          </w:tcPr>
          <w:p>
            <w:r>
              <w:t>Filter results by GPU type. Allowed values: NVIDIA GeForce RTX 4090, NVIDIA A40, NVIDIA RTX A5000, NVIDIA GeForce RTX 5090, NVIDIA H100 80GB HBM3, NVIDIA GeForce RTX 3090, NVIDIA RTX A4500, NVIDIA L40S, NVIDIA H200, NVIDIA L4, NVIDIA RTX 6000 Ada Generation, NVIDIA A100-SXM4-80GB, NVIDIA RTX 4000 Ada Generation, NVIDIA RTX A6000, NVIDIA A100 80GB PCIe, NVIDIA RTX 2000 Ada Generation, NVIDIA RTX A4000, NVIDIA RTX PRO 6000 Blackwell Server Edition, NVIDIA H100 PCIe, NVIDIA H100 NVL, NVIDIA L40, NVIDIA B200, NVIDIA GeForce RTX 3080 Ti, NVIDIA RTX PRO 6000 Blackwell Workstation Edition, NVIDIA GeForce RTX 3080, NVIDIA GeForce RTX 3070, AMD Instinct MI300X OAM, NVIDIA GeForce RTX 4080 SUPER, Tesla V100-PCIE-16GB, Tesla V100-SXM2-32GB, NVIDIA RTX 5000 Ada Generation, NVIDIA GeForce RTX 4070 Ti, NVIDIA RTX 4000 SFF Ada Generation, NVIDIA GeForce RTX 3090 Ti, NVIDIA RTX A2000, NVIDIA GeForce RTX 4080, NVIDIA A30, NVIDIA GeForce RTX 5080, Tesla V100-FHHL-16GB, NVIDIA H200 NVL, Tesla V100-SXM2-16GB, NVIDIA RTX PRO 6000 Blackwell Max-Q Workstation Edition, NVIDIA A5000 Ada, Tesla V100-PCIE-32GB, NVIDIA RTX A4500, NVIDIA A30, NVIDIA GeForce RTX 3080TI, Tesla T4, NVIDIA RTX A30.</w:t>
            </w:r>
          </w:p>
        </w:tc>
      </w:tr>
      <w:tr>
        <w:tc>
          <w:tcPr>
            <w:tcW w:type="dxa" w:w="2880"/>
          </w:tcPr>
          <w:p>
            <w:r>
              <w:t>grouping</w:t>
            </w:r>
          </w:p>
        </w:tc>
        <w:tc>
          <w:tcPr>
            <w:tcW w:type="dxa" w:w="2880"/>
          </w:tcPr>
          <w:p>
            <w:r>
              <w:t>string (enum)</w:t>
            </w:r>
          </w:p>
        </w:tc>
        <w:tc>
          <w:tcPr>
            <w:tcW w:type="dxa" w:w="2880"/>
          </w:tcPr>
          <w:p>
            <w:r>
              <w:t>Group billing results by field. Allowed values: podId, gpuTypeId.</w:t>
            </w:r>
          </w:p>
        </w:tc>
      </w:tr>
      <w:tr>
        <w:tc>
          <w:tcPr>
            <w:tcW w:type="dxa" w:w="2880"/>
          </w:tcPr>
          <w:p>
            <w:r>
              <w:t>podId</w:t>
            </w:r>
          </w:p>
        </w:tc>
        <w:tc>
          <w:tcPr>
            <w:tcW w:type="dxa" w:w="2880"/>
          </w:tcPr>
          <w:p>
            <w:r>
              <w:t>string</w:t>
            </w:r>
          </w:p>
        </w:tc>
        <w:tc>
          <w:tcPr>
            <w:tcW w:type="dxa" w:w="2880"/>
          </w:tcPr>
          <w:p>
            <w:r>
              <w:t>Filter results to a specific Pod ID.</w:t>
            </w:r>
          </w:p>
        </w:tc>
      </w:tr>
      <w:tr>
        <w:tc>
          <w:tcPr>
            <w:tcW w:type="dxa" w:w="2880"/>
          </w:tcPr>
          <w:p>
            <w:r>
              <w:t>startTime</w:t>
            </w:r>
          </w:p>
        </w:tc>
        <w:tc>
          <w:tcPr>
            <w:tcW w:type="dxa" w:w="2880"/>
          </w:tcPr>
          <w:p>
            <w:r>
              <w:t>string</w:t>
            </w:r>
          </w:p>
        </w:tc>
        <w:tc>
          <w:tcPr>
            <w:tcW w:type="dxa" w:w="2880"/>
          </w:tcPr>
          <w:p>
            <w:r>
              <w:t>Start time for the billing query (format not specified in the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"amount": 12.34,</w:t>
        <w:br/>
        <w:t xml:space="preserve"> "diskSpaceBilledGb": 50,</w:t>
        <w:br/>
        <w:t xml:space="preserve"> "endpointId": "ep_1234567890",</w:t>
        <w:br/>
        <w:t xml:space="preserve"> "gpuTypeId": "NVIDIA GeForce RTX 4090",</w:t>
        <w:br/>
        <w:t xml:space="preserve"> "podId": "pod_1234567890",</w:t>
        <w:br/>
        <w:t xml:space="preserve"> "time": "2026-01-01T00:00:00Z",</w:t>
        <w:br/>
        <w:t xml:space="preserve"> "timeBilledMs": 3600000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amount</w:t>
            </w:r>
          </w:p>
        </w:tc>
        <w:tc>
          <w:tcPr>
            <w:tcW w:type="dxa" w:w="2880"/>
          </w:tcPr>
          <w:p>
            <w:r>
              <w:t>number</w:t>
            </w:r>
          </w:p>
        </w:tc>
        <w:tc>
          <w:tcPr>
            <w:tcW w:type="dxa" w:w="2880"/>
          </w:tcPr>
          <w:p>
            <w:r>
              <w:t>The amount charged for the group for the billing period, in USD.</w:t>
            </w:r>
          </w:p>
        </w:tc>
      </w:tr>
      <w:tr>
        <w:tc>
          <w:tcPr>
            <w:tcW w:type="dxa" w:w="2880"/>
          </w:tcPr>
          <w:p>
            <w:r>
              <w:t>diskSpaceBilledGb</w:t>
            </w:r>
          </w:p>
        </w:tc>
        <w:tc>
          <w:tcPr>
            <w:tcW w:type="dxa" w:w="2880"/>
          </w:tcPr>
          <w:p>
            <w:r>
              <w:t>integer</w:t>
            </w:r>
          </w:p>
        </w:tc>
        <w:tc>
          <w:tcPr>
            <w:tcW w:type="dxa" w:w="2880"/>
          </w:tcPr>
          <w:p>
            <w:r>
              <w:t>The amount of disk space billed for the billing period, in gigabytes (GB). Does not apply to all resource types.</w:t>
            </w:r>
          </w:p>
        </w:tc>
      </w:tr>
      <w:tr>
        <w:tc>
          <w:tcPr>
            <w:tcW w:type="dxa" w:w="2880"/>
          </w:tcPr>
          <w:p>
            <w:r>
              <w:t>endpointId</w:t>
            </w:r>
          </w:p>
        </w:tc>
        <w:tc>
          <w:tcPr>
            <w:tcW w:type="dxa" w:w="2880"/>
          </w:tcPr>
          <w:p>
            <w:r>
              <w:t>string</w:t>
            </w:r>
          </w:p>
        </w:tc>
        <w:tc>
          <w:tcPr>
            <w:tcW w:type="dxa" w:w="2880"/>
          </w:tcPr>
          <w:p>
            <w:r>
              <w:t>If grouping by endpoint ID, the endpoint ID of the group.</w:t>
            </w:r>
          </w:p>
        </w:tc>
      </w:tr>
      <w:tr>
        <w:tc>
          <w:tcPr>
            <w:tcW w:type="dxa" w:w="2880"/>
          </w:tcPr>
          <w:p>
            <w:r>
              <w:t>gpuTypeId</w:t>
            </w:r>
          </w:p>
        </w:tc>
        <w:tc>
          <w:tcPr>
            <w:tcW w:type="dxa" w:w="2880"/>
          </w:tcPr>
          <w:p>
            <w:r>
              <w:t>string</w:t>
            </w:r>
          </w:p>
        </w:tc>
        <w:tc>
          <w:tcPr>
            <w:tcW w:type="dxa" w:w="2880"/>
          </w:tcPr>
          <w:p>
            <w:r>
              <w:t>If grouping by GPU type ID, the GPU type ID of the group.</w:t>
            </w:r>
          </w:p>
        </w:tc>
      </w:tr>
      <w:tr>
        <w:tc>
          <w:tcPr>
            <w:tcW w:type="dxa" w:w="2880"/>
          </w:tcPr>
          <w:p>
            <w:r>
              <w:t>podId</w:t>
            </w:r>
          </w:p>
        </w:tc>
        <w:tc>
          <w:tcPr>
            <w:tcW w:type="dxa" w:w="2880"/>
          </w:tcPr>
          <w:p>
            <w:r>
              <w:t>string</w:t>
            </w:r>
          </w:p>
        </w:tc>
        <w:tc>
          <w:tcPr>
            <w:tcW w:type="dxa" w:w="2880"/>
          </w:tcPr>
          <w:p>
            <w:r>
              <w:t>If grouping by Pod ID, the Pod ID of the group.</w:t>
            </w:r>
          </w:p>
        </w:tc>
      </w:tr>
      <w:tr>
        <w:tc>
          <w:tcPr>
            <w:tcW w:type="dxa" w:w="2880"/>
          </w:tcPr>
          <w:p>
            <w:r>
              <w:t>time</w:t>
            </w:r>
          </w:p>
        </w:tc>
        <w:tc>
          <w:tcPr>
            <w:tcW w:type="dxa" w:w="2880"/>
          </w:tcPr>
          <w:p>
            <w:r>
              <w:t>string</w:t>
            </w:r>
          </w:p>
        </w:tc>
        <w:tc>
          <w:tcPr>
            <w:tcW w:type="dxa" w:w="2880"/>
          </w:tcPr>
          <w:p>
            <w:r>
              <w:t>The start of the period for which the billing record applies.</w:t>
            </w:r>
          </w:p>
        </w:tc>
      </w:tr>
      <w:tr>
        <w:tc>
          <w:tcPr>
            <w:tcW w:type="dxa" w:w="2880"/>
          </w:tcPr>
          <w:p>
            <w:r>
              <w:t>timeBilledMs</w:t>
            </w:r>
          </w:p>
        </w:tc>
        <w:tc>
          <w:tcPr>
            <w:tcW w:type="dxa" w:w="2880"/>
          </w:tcPr>
          <w:p>
            <w:r>
              <w:t>integer</w:t>
            </w:r>
          </w:p>
        </w:tc>
        <w:tc>
          <w:tcPr>
            <w:tcW w:type="dxa" w:w="2880"/>
          </w:tcPr>
          <w:p>
            <w:r>
              <w:t>The total time billed for the billing period, in milliseconds. Does not apply to all resource types.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'https://rest.runpod.io/v1/billing/pods?bucketSize=day&amp;grouping=podId&amp;startTime=2026-01-01T00:00:00Z&amp;endTime=2026-01-31T23:59:59Z'</w:t>
      </w:r>
    </w:p>
    <w:p>
      <w:pPr>
        <w:pStyle w:val="Heading3"/>
      </w:pPr>
      <w:r>
        <w:t>Example Usage</w:t>
      </w:r>
    </w:p>
    <w:p>
      <w:pPr>
        <w:pStyle w:val="Heading3"/>
      </w:pPr>
      <w:r>
        <w:t>Example 1: Daily billing grouped by Pod</w:t>
      </w:r>
    </w:p>
    <w:p>
      <w:r>
        <w:rPr>
          <w:b/>
          <w:color w:val="666666"/>
          <w:sz w:val="16"/>
        </w:rPr>
        <w:t>[bash]</w:t>
      </w:r>
    </w:p>
    <w:p>
      <w:pPr>
        <w:shd w:fill="F2F2F2" w:val="clear"/>
      </w:pPr>
      <w:r>
        <w:rPr>
          <w:rFonts w:ascii="Courier New" w:hAnsi="Courier New"/>
          <w:sz w:val="17"/>
        </w:rPr>
        <w:t>curl -i --location --request GET 'https://rest.runpod.io/v1/billing/pods?bucketSize=day&amp;grouping=podId&amp;startTime=2026-01-01T00:00:00Z&amp;endTime=2026-01-07T23:59:59Z'</w:t>
      </w:r>
    </w:p>
    <w:p>
      <w:pPr>
        <w:pStyle w:val="Heading3"/>
      </w:pPr>
      <w:r>
        <w:t>Example 2: Hourly billing for a specific Pod</w:t>
      </w:r>
    </w:p>
    <w:p>
      <w:r>
        <w:rPr>
          <w:b/>
          <w:color w:val="666666"/>
          <w:sz w:val="16"/>
        </w:rPr>
        <w:t>[bash]</w:t>
      </w:r>
    </w:p>
    <w:p>
      <w:pPr>
        <w:shd w:fill="F2F2F2" w:val="clear"/>
      </w:pPr>
      <w:r>
        <w:rPr>
          <w:rFonts w:ascii="Courier New" w:hAnsi="Courier New"/>
          <w:sz w:val="17"/>
        </w:rPr>
        <w:t>curl -i --location --request GET 'https://rest.runpod.io/v1/billing/pods?bucketSize=hour&amp;podId=pod_1234567890&amp;startTime=2026-01-01T00:00:00Z&amp;endTime=2026-01-01T12:00:00Z'</w:t>
      </w:r>
    </w:p>
    <w:p>
      <w:pPr>
        <w:pStyle w:val="Heading3"/>
      </w:pPr>
      <w:r>
        <w:t>Example 3: Monthly billing filtered by GPU type and grouped by GPU type</w:t>
      </w:r>
    </w:p>
    <w:p>
      <w:r>
        <w:rPr>
          <w:b/>
          <w:color w:val="666666"/>
          <w:sz w:val="16"/>
        </w:rPr>
        <w:t>[bash]</w:t>
      </w:r>
    </w:p>
    <w:p>
      <w:pPr>
        <w:shd w:fill="F2F2F2" w:val="clear"/>
      </w:pPr>
      <w:r>
        <w:rPr>
          <w:rFonts w:ascii="Courier New" w:hAnsi="Courier New"/>
          <w:sz w:val="17"/>
        </w:rPr>
        <w:t>curl -i --location --request GET 'https://rest.runpod.io/v1/billing/pods?bucketSize=month&amp;grouping=gpuTypeId&amp;gpuTypeId=NVIDIA%20GeForce%20RTX%204090&amp;startTime=2026-01-01T00:00:00Z&amp;endTime=2026-12-31T23:59:59Z'</w:t>
      </w:r>
    </w:p>
    <w:p>
      <w:pPr>
        <w:pStyle w:val="Heading3"/>
      </w:pPr>
      <w:r>
        <w:t>Notes</w:t>
      </w:r>
    </w:p>
    <w:p>
      <w:pPr>
        <w:pStyle w:val="ListBullet"/>
      </w:pPr>
      <w:r>
        <w:t>The scraped content lists endpointId in the response description (“If grouping by endpoint ID”), but grouping is only documented as podId or gpuTypeId.</w:t>
      </w:r>
    </w:p>
    <w:p>
      <w:r>
        <w:br w:type="page"/>
      </w:r>
    </w:p>
    <w:p>
      <w:pPr>
        <w:pStyle w:val="Heading2"/>
      </w:pPr>
      <w:r>
        <w:t>2. [GET] List Serverless Endpoint Billing History</w:t>
      </w:r>
    </w:p>
    <w:p>
      <w:r>
        <w:rPr>
          <w:b/>
        </w:rPr>
        <w:t xml:space="preserve">Endpoint: </w:t>
      </w:r>
      <w:r>
        <w:rPr>
          <w:rFonts w:ascii="Courier New" w:hAnsi="Courier New"/>
          <w:sz w:val="18"/>
        </w:rPr>
        <w:t>/billing/endpoints</w:t>
      </w:r>
    </w:p>
    <w:p>
      <w:pPr>
        <w:pStyle w:val="Heading3"/>
      </w:pPr>
      <w:r>
        <w:t>Prerequisites</w:t>
      </w:r>
    </w:p>
    <w:p>
      <w:pPr>
        <w:pStyle w:val="ListBullet"/>
      </w:pPr>
      <w:r>
        <w:t>Access to Serverless endpoint billing data in your Runpod account</w:t>
      </w:r>
    </w:p>
    <w:p>
      <w:pPr>
        <w:pStyle w:val="Heading3"/>
      </w:pPr>
      <w:r>
        <w:t>Method</w:t>
      </w:r>
    </w:p>
    <w:p>
      <w:r>
        <w:t>GET</w:t>
      </w:r>
    </w:p>
    <w:p>
      <w:pPr>
        <w:pStyle w:val="Heading3"/>
      </w:pPr>
      <w:r>
        <w:t>URL</w:t>
      </w:r>
    </w:p>
    <w:p>
      <w:r>
        <w:t>https://rest.runpod.io/v1/billing/endpoints</w:t>
      </w:r>
    </w:p>
    <w:p>
      <w:pPr>
        <w:pStyle w:val="Heading3"/>
      </w:pPr>
      <w:r>
        <w:t>Description</w:t>
      </w:r>
    </w:p>
    <w:p>
      <w:r>
        <w:t>Retrieves billing information about your Serverless endpoints. Results can be filtered and grouped by endpoint, pod, or GPU type, and bucketed into time periods (hour/day/week/month/year).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bucketSize</w:t>
            </w:r>
          </w:p>
        </w:tc>
        <w:tc>
          <w:tcPr>
            <w:tcW w:type="dxa" w:w="2880"/>
          </w:tcPr>
          <w:p>
            <w:r>
              <w:t>string (enum)</w:t>
            </w:r>
          </w:p>
        </w:tc>
        <w:tc>
          <w:tcPr>
            <w:tcW w:type="dxa" w:w="2880"/>
          </w:tcPr>
          <w:p>
            <w:r>
              <w:t>Time bucket size for billing aggregation. Allowed values: hour, day, week, month, year.</w:t>
            </w:r>
          </w:p>
        </w:tc>
      </w:tr>
      <w:tr>
        <w:tc>
          <w:tcPr>
            <w:tcW w:type="dxa" w:w="2880"/>
          </w:tcPr>
          <w:p>
            <w:r>
              <w:t>dataCenterId</w:t>
            </w:r>
          </w:p>
        </w:tc>
        <w:tc>
          <w:tcPr>
            <w:tcW w:type="dxa" w:w="2880"/>
          </w:tcPr>
          <w:p>
            <w:r>
              <w:t>string (enum)</w:t>
            </w:r>
          </w:p>
        </w:tc>
        <w:tc>
          <w:tcPr>
            <w:tcW w:type="dxa" w:w="2880"/>
          </w:tcPr>
          <w:p>
            <w:r>
              <w:t>Filter by data center. Allowed values: EU-RO-1, CA-MTL-1, EU-SE-1, US-IL-1, EUR-IS-1, EU-CZ-1, US-TX-3, EUR-IS-2, US-KS-2, US-GA-2, US-WA-1, US-TX-1, CA-MTL-3, EU-NL-1, US-TX-4, US-CA-2, US-NC-1, OC-AU-1, US-DE-1, EUR-IS-3, CA-MTL-2, AP-JP-1, EUR-NO-1, EU-FR-1, US-KS-3, US-GA-1.</w:t>
            </w:r>
          </w:p>
        </w:tc>
      </w:tr>
      <w:tr>
        <w:tc>
          <w:tcPr>
            <w:tcW w:type="dxa" w:w="2880"/>
          </w:tcPr>
          <w:p>
            <w:r>
              <w:t>endpointId</w:t>
            </w:r>
          </w:p>
        </w:tc>
        <w:tc>
          <w:tcPr>
            <w:tcW w:type="dxa" w:w="2880"/>
          </w:tcPr>
          <w:p>
            <w:r>
              <w:t>string</w:t>
            </w:r>
          </w:p>
        </w:tc>
        <w:tc>
          <w:tcPr>
            <w:tcW w:type="dxa" w:w="2880"/>
          </w:tcPr>
          <w:p>
            <w:r>
              <w:t>Filter records to a specific Serverless endpoint ID.</w:t>
            </w:r>
          </w:p>
        </w:tc>
      </w:tr>
      <w:tr>
        <w:tc>
          <w:tcPr>
            <w:tcW w:type="dxa" w:w="2880"/>
          </w:tcPr>
          <w:p>
            <w:r>
              <w:t>endTime</w:t>
            </w:r>
          </w:p>
        </w:tc>
        <w:tc>
          <w:tcPr>
            <w:tcW w:type="dxa" w:w="2880"/>
          </w:tcPr>
          <w:p>
            <w:r>
              <w:t>string</w:t>
            </w:r>
          </w:p>
        </w:tc>
        <w:tc>
          <w:tcPr>
            <w:tcW w:type="dxa" w:w="2880"/>
          </w:tcPr>
          <w:p>
            <w:r>
              <w:t>Filter records to those before/at this time. (Format not specified in scraped content.)</w:t>
            </w:r>
          </w:p>
        </w:tc>
      </w:tr>
      <w:tr>
        <w:tc>
          <w:tcPr>
            <w:tcW w:type="dxa" w:w="2880"/>
          </w:tcPr>
          <w:p>
            <w:r>
              <w:t>gpuTypeId</w:t>
            </w:r>
          </w:p>
        </w:tc>
        <w:tc>
          <w:tcPr>
            <w:tcW w:type="dxa" w:w="2880"/>
          </w:tcPr>
          <w:p>
            <w:r>
              <w:t>string (enum)</w:t>
            </w:r>
          </w:p>
        </w:tc>
        <w:tc>
          <w:tcPr>
            <w:tcW w:type="dxa" w:w="2880"/>
          </w:tcPr>
          <w:p>
            <w:r>
              <w:t>Filter by GPU type. Allowed values: NVIDIA GeForce RTX 4090, NVIDIA A40, NVIDIA RTX A5000, NVIDIA GeForce RTX 5090, NVIDIA H100 80GB HBM3, NVIDIA GeForce RTX 3090, NVIDIA RTX A4500, NVIDIA L40S, NVIDIA H200, NVIDIA L4, NVIDIA RTX 6000 Ada Generation, NVIDIA A100-SXM4-80GB, NVIDIA RTX 4000 Ada Generation, NVIDIA RTX A6000, NVIDIA A100 80GB PCIe, NVIDIA RTX 2000 Ada Generation, NVIDIA RTX A4000, NVIDIA RTX PRO 6000 Blackwell Server Edition, NVIDIA H100 PCIe, NVIDIA H100 NVL, NVIDIA L40, NVIDIA B200, NVIDIA GeForce RTX 3080 Ti, NVIDIA RTX PRO 6000 Blackwell Workstation Edition, NVIDIA GeForce RTX 3080, NVIDIA GeForce RTX 3070, AMD Instinct MI300X OAM, NVIDIA GeForce RTX 4080 SUPER, Tesla V100-PCIE-16GB, Tesla V100-SXM2-32GB, NVIDIA RTX 5000 Ada Generation, NVIDIA GeForce RTX 4070 Ti, NVIDIA RTX 4000 SFF Ada Generation, NVIDIA GeForce RTX 3090 Ti, NVIDIA RTX A2000, NVIDIA GeForce RTX 4080, NVIDIA A30, NVIDIA GeForce RTX 5080, Tesla V100-FHHL-16GB, NVIDIA H200 NVL, Tesla V100-SXM2-16GB, NVIDIA RTX PRO 6000 Blackwell Max-Q Workstation Edition, NVIDIA A5000 Ada, Tesla V100-PCIE-32GB, NVIDIA RTX A4500, NVIDIA A30, NVIDIA GeForce RTX 3080TI, Tesla T4, NVIDIA RTX A30.</w:t>
            </w:r>
          </w:p>
        </w:tc>
      </w:tr>
      <w:tr>
        <w:tc>
          <w:tcPr>
            <w:tcW w:type="dxa" w:w="2880"/>
          </w:tcPr>
          <w:p>
            <w:r>
              <w:t>grouping</w:t>
            </w:r>
          </w:p>
        </w:tc>
        <w:tc>
          <w:tcPr>
            <w:tcW w:type="dxa" w:w="2880"/>
          </w:tcPr>
          <w:p>
            <w:r>
              <w:t>string (enum)</w:t>
            </w:r>
          </w:p>
        </w:tc>
        <w:tc>
          <w:tcPr>
            <w:tcW w:type="dxa" w:w="2880"/>
          </w:tcPr>
          <w:p>
            <w:r>
              <w:t>Group results by a specific dimension. Allowed values: endpointId, podId, gpuTypeId.</w:t>
            </w:r>
          </w:p>
        </w:tc>
      </w:tr>
      <w:tr>
        <w:tc>
          <w:tcPr>
            <w:tcW w:type="dxa" w:w="2880"/>
          </w:tcPr>
          <w:p>
            <w:r>
              <w:t>imageName</w:t>
            </w:r>
          </w:p>
        </w:tc>
        <w:tc>
          <w:tcPr>
            <w:tcW w:type="dxa" w:w="2880"/>
          </w:tcPr>
          <w:p>
            <w:r>
              <w:t>string</w:t>
            </w:r>
          </w:p>
        </w:tc>
        <w:tc>
          <w:tcPr>
            <w:tcW w:type="dxa" w:w="2880"/>
          </w:tcPr>
          <w:p>
            <w:r>
              <w:t>Filter by image name.</w:t>
            </w:r>
          </w:p>
        </w:tc>
      </w:tr>
      <w:tr>
        <w:tc>
          <w:tcPr>
            <w:tcW w:type="dxa" w:w="2880"/>
          </w:tcPr>
          <w:p>
            <w:r>
              <w:t>startTime</w:t>
            </w:r>
          </w:p>
        </w:tc>
        <w:tc>
          <w:tcPr>
            <w:tcW w:type="dxa" w:w="2880"/>
          </w:tcPr>
          <w:p>
            <w:r>
              <w:t>string</w:t>
            </w:r>
          </w:p>
        </w:tc>
        <w:tc>
          <w:tcPr>
            <w:tcW w:type="dxa" w:w="2880"/>
          </w:tcPr>
          <w:p>
            <w:r>
              <w:t>Filter records to those after/at this time. (Format not specified in scraped content.)</w:t>
            </w:r>
          </w:p>
        </w:tc>
      </w:tr>
      <w:tr>
        <w:tc>
          <w:tcPr>
            <w:tcW w:type="dxa" w:w="2880"/>
          </w:tcPr>
          <w:p>
            <w:r>
              <w:t>templateId</w:t>
            </w:r>
          </w:p>
        </w:tc>
        <w:tc>
          <w:tcPr>
            <w:tcW w:type="dxa" w:w="2880"/>
          </w:tcPr>
          <w:p>
            <w:r>
              <w:t>string</w:t>
            </w:r>
          </w:p>
        </w:tc>
        <w:tc>
          <w:tcPr>
            <w:tcW w:type="dxa" w:w="2880"/>
          </w:tcPr>
          <w:p>
            <w:r>
              <w:t>Filter by template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"amount": 12.34,</w:t>
        <w:br/>
        <w:t xml:space="preserve"> "diskSpaceBilledGb": 50,</w:t>
        <w:br/>
        <w:t xml:space="preserve"> "endpointId": "ep_1234567890",</w:t>
        <w:br/>
        <w:t xml:space="preserve"> "gpuTypeId": "NVIDIA A40",</w:t>
        <w:br/>
        <w:t xml:space="preserve"> "podId": "pod_1234567890",</w:t>
        <w:br/>
        <w:t xml:space="preserve"> "time": "2026-01-01T00:00:00Z",</w:t>
        <w:br/>
        <w:t xml:space="preserve"> "timeBilledMs": 3600000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amount</w:t>
            </w:r>
          </w:p>
        </w:tc>
        <w:tc>
          <w:tcPr>
            <w:tcW w:type="dxa" w:w="2880"/>
          </w:tcPr>
          <w:p>
            <w:r>
              <w:t>number</w:t>
            </w:r>
          </w:p>
        </w:tc>
        <w:tc>
          <w:tcPr>
            <w:tcW w:type="dxa" w:w="2880"/>
          </w:tcPr>
          <w:p>
            <w:r>
              <w:t>The amount charged for the group for the billing period, in USD.</w:t>
            </w:r>
          </w:p>
        </w:tc>
      </w:tr>
      <w:tr>
        <w:tc>
          <w:tcPr>
            <w:tcW w:type="dxa" w:w="2880"/>
          </w:tcPr>
          <w:p>
            <w:r>
              <w:t>diskSpaceBilledGb</w:t>
            </w:r>
          </w:p>
        </w:tc>
        <w:tc>
          <w:tcPr>
            <w:tcW w:type="dxa" w:w="2880"/>
          </w:tcPr>
          <w:p>
            <w:r>
              <w:t>integer</w:t>
            </w:r>
          </w:p>
        </w:tc>
        <w:tc>
          <w:tcPr>
            <w:tcW w:type="dxa" w:w="2880"/>
          </w:tcPr>
          <w:p>
            <w:r>
              <w:t>The amount of disk space billed for the billing period, in gigabytes (GB). Does not apply to all resource types.</w:t>
            </w:r>
          </w:p>
        </w:tc>
      </w:tr>
      <w:tr>
        <w:tc>
          <w:tcPr>
            <w:tcW w:type="dxa" w:w="2880"/>
          </w:tcPr>
          <w:p>
            <w:r>
              <w:t>endpointId</w:t>
            </w:r>
          </w:p>
        </w:tc>
        <w:tc>
          <w:tcPr>
            <w:tcW w:type="dxa" w:w="2880"/>
          </w:tcPr>
          <w:p>
            <w:r>
              <w:t>string</w:t>
            </w:r>
          </w:p>
        </w:tc>
        <w:tc>
          <w:tcPr>
            <w:tcW w:type="dxa" w:w="2880"/>
          </w:tcPr>
          <w:p>
            <w:r>
              <w:t>If grouping by endpoint ID, the endpoint ID of the group.</w:t>
            </w:r>
          </w:p>
        </w:tc>
      </w:tr>
      <w:tr>
        <w:tc>
          <w:tcPr>
            <w:tcW w:type="dxa" w:w="2880"/>
          </w:tcPr>
          <w:p>
            <w:r>
              <w:t>gpuTypeId</w:t>
            </w:r>
          </w:p>
        </w:tc>
        <w:tc>
          <w:tcPr>
            <w:tcW w:type="dxa" w:w="2880"/>
          </w:tcPr>
          <w:p>
            <w:r>
              <w:t>string</w:t>
            </w:r>
          </w:p>
        </w:tc>
        <w:tc>
          <w:tcPr>
            <w:tcW w:type="dxa" w:w="2880"/>
          </w:tcPr>
          <w:p>
            <w:r>
              <w:t>If grouping by GPU type ID, the GPU type ID of the group.</w:t>
            </w:r>
          </w:p>
        </w:tc>
      </w:tr>
      <w:tr>
        <w:tc>
          <w:tcPr>
            <w:tcW w:type="dxa" w:w="2880"/>
          </w:tcPr>
          <w:p>
            <w:r>
              <w:t>podId</w:t>
            </w:r>
          </w:p>
        </w:tc>
        <w:tc>
          <w:tcPr>
            <w:tcW w:type="dxa" w:w="2880"/>
          </w:tcPr>
          <w:p>
            <w:r>
              <w:t>string</w:t>
            </w:r>
          </w:p>
        </w:tc>
        <w:tc>
          <w:tcPr>
            <w:tcW w:type="dxa" w:w="2880"/>
          </w:tcPr>
          <w:p>
            <w:r>
              <w:t>If grouping by Pod ID, the Pod ID of the group.</w:t>
            </w:r>
          </w:p>
        </w:tc>
      </w:tr>
      <w:tr>
        <w:tc>
          <w:tcPr>
            <w:tcW w:type="dxa" w:w="2880"/>
          </w:tcPr>
          <w:p>
            <w:r>
              <w:t>time</w:t>
            </w:r>
          </w:p>
        </w:tc>
        <w:tc>
          <w:tcPr>
            <w:tcW w:type="dxa" w:w="2880"/>
          </w:tcPr>
          <w:p>
            <w:r>
              <w:t>string</w:t>
            </w:r>
          </w:p>
        </w:tc>
        <w:tc>
          <w:tcPr>
            <w:tcW w:type="dxa" w:w="2880"/>
          </w:tcPr>
          <w:p>
            <w:r>
              <w:t>The start of the period for which the billing record applies.</w:t>
            </w:r>
          </w:p>
        </w:tc>
      </w:tr>
      <w:tr>
        <w:tc>
          <w:tcPr>
            <w:tcW w:type="dxa" w:w="2880"/>
          </w:tcPr>
          <w:p>
            <w:r>
              <w:t>timeBilledMs</w:t>
            </w:r>
          </w:p>
        </w:tc>
        <w:tc>
          <w:tcPr>
            <w:tcW w:type="dxa" w:w="2880"/>
          </w:tcPr>
          <w:p>
            <w:r>
              <w:t>integer</w:t>
            </w:r>
          </w:p>
        </w:tc>
        <w:tc>
          <w:tcPr>
            <w:tcW w:type="dxa" w:w="2880"/>
          </w:tcPr>
          <w:p>
            <w:r>
              <w:t>The total time billed for the billing period, in milliseconds. Does not apply to all resource types.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'https://rest.runpod.io/v1/billing/endpoints?bucketSize=day&amp;grouping=endpointId&amp;startTime=2026-01-01T00:00:00Z&amp;endTime=2026-01-31T23:59:59Z'</w:t>
      </w:r>
    </w:p>
    <w:p>
      <w:pPr>
        <w:pStyle w:val="Heading3"/>
      </w:pPr>
      <w:r>
        <w:t>Example Usage</w:t>
      </w:r>
    </w:p>
    <w:p>
      <w:pPr>
        <w:pStyle w:val="Heading3"/>
      </w:pPr>
      <w:r>
        <w:t>Example 1: Daily billing grouped by endpoint</w:t>
      </w:r>
    </w:p>
    <w:p>
      <w:r>
        <w:rPr>
          <w:b/>
          <w:color w:val="666666"/>
          <w:sz w:val="16"/>
        </w:rPr>
        <w:t>[bash]</w:t>
      </w:r>
    </w:p>
    <w:p>
      <w:pPr>
        <w:shd w:fill="F2F2F2" w:val="clear"/>
      </w:pPr>
      <w:r>
        <w:rPr>
          <w:rFonts w:ascii="Courier New" w:hAnsi="Courier New"/>
          <w:sz w:val="17"/>
        </w:rPr>
        <w:t>curl -sS 'https://rest.runpod.io/v1/billing/endpoints?bucketSize=day&amp;grouping=endpointId'</w:t>
      </w:r>
    </w:p>
    <w:p>
      <w:pPr>
        <w:pStyle w:val="Heading3"/>
      </w:pPr>
      <w:r>
        <w:t>Example 2: Filter by endpointId and time range</w:t>
      </w:r>
    </w:p>
    <w:p>
      <w:r>
        <w:rPr>
          <w:b/>
          <w:color w:val="666666"/>
          <w:sz w:val="16"/>
        </w:rPr>
        <w:t>[bash]</w:t>
      </w:r>
    </w:p>
    <w:p>
      <w:pPr>
        <w:shd w:fill="F2F2F2" w:val="clear"/>
      </w:pPr>
      <w:r>
        <w:rPr>
          <w:rFonts w:ascii="Courier New" w:hAnsi="Courier New"/>
          <w:sz w:val="17"/>
        </w:rPr>
        <w:t>curl -sS 'https://rest.runpod.io/v1/billing/endpoints?endpointId=ep_1234567890&amp;startTime=2026-01-01T00:00:00Z&amp;endTime=2026-01-31T23:59:59Z'</w:t>
      </w:r>
    </w:p>
    <w:p>
      <w:pPr>
        <w:pStyle w:val="Heading3"/>
      </w:pPr>
      <w:r>
        <w:t>Example 3: Group by GPU type and filter to a data center</w:t>
      </w:r>
    </w:p>
    <w:p>
      <w:r>
        <w:rPr>
          <w:b/>
          <w:color w:val="666666"/>
          <w:sz w:val="16"/>
        </w:rPr>
        <w:t>[bash]</w:t>
      </w:r>
    </w:p>
    <w:p>
      <w:pPr>
        <w:shd w:fill="F2F2F2" w:val="clear"/>
      </w:pPr>
      <w:r>
        <w:rPr>
          <w:rFonts w:ascii="Courier New" w:hAnsi="Courier New"/>
          <w:sz w:val="17"/>
        </w:rPr>
        <w:t>curl -sS 'https://rest.runpod.io/v1/billing/endpoints?grouping=gpuTypeId&amp;dataCenterId=US-TX-1&amp;bucketSize=month'</w:t>
      </w:r>
    </w:p>
    <w:p>
      <w:pPr>
        <w:pStyle w:val="Heading3"/>
      </w:pPr>
      <w:r>
        <w:t>Notes</w:t>
      </w:r>
    </w:p>
    <w:p>
      <w:pPr>
        <w:pStyle w:val="ListBullet"/>
      </w:pPr>
      <w:r>
        <w:t>startTime and endTime formats are not specified in the scraped content (they are documented only as string).</w:t>
      </w:r>
    </w:p>
    <w:p>
      <w:pPr>
        <w:pStyle w:val="ListBullet"/>
      </w:pPr>
      <w:r>
        <w:t>Some response fields (for example diskSpaceBilledGb and timeBilledMs) may not apply to all resource types, as noted in the response field descriptions.</w:t>
      </w:r>
    </w:p>
    <w:p>
      <w:pPr>
        <w:pStyle w:val="Heading3"/>
      </w:pPr>
      <w:r>
        <w:t>Error Handling</w:t>
      </w:r>
    </w:p>
    <w:p>
      <w:pPr>
        <w:pStyle w:val="ListBullet"/>
      </w:pPr>
      <w:r>
        <w:t>Only a 200 success response is documented in the scraped content for this endpoint.</w:t>
      </w:r>
    </w:p>
    <w:p>
      <w:r>
        <w:br w:type="page"/>
      </w:r>
    </w:p>
    <w:p>
      <w:pPr>
        <w:pStyle w:val="Heading2"/>
      </w:pPr>
      <w:r>
        <w:t>3. [GET] List Network Volume Billing History</w:t>
      </w:r>
    </w:p>
    <w:p>
      <w:r>
        <w:rPr>
          <w:b/>
        </w:rPr>
        <w:t xml:space="preserve">Endpoint: </w:t>
      </w:r>
      <w:r>
        <w:rPr>
          <w:rFonts w:ascii="Courier New" w:hAnsi="Courier New"/>
          <w:sz w:val="18"/>
        </w:rPr>
        <w:t>/v1/billing/networkvolumes</w:t>
      </w:r>
    </w:p>
    <w:p>
      <w:pPr>
        <w:pStyle w:val="Heading3"/>
      </w:pPr>
      <w:r>
        <w:t>Method</w:t>
      </w:r>
    </w:p>
    <w:p>
      <w:r>
        <w:t>GET</w:t>
      </w:r>
    </w:p>
    <w:p>
      <w:pPr>
        <w:pStyle w:val="Heading3"/>
      </w:pPr>
      <w:r>
        <w:t>URL</w:t>
      </w:r>
    </w:p>
    <w:p>
      <w:r>
        <w:t>https://rest.runpod.io/v1/billing/networkvolumes</w:t>
      </w:r>
    </w:p>
    <w:p>
      <w:pPr>
        <w:pStyle w:val="Heading3"/>
      </w:pPr>
      <w:r>
        <w:t>Description</w:t>
      </w:r>
    </w:p>
    <w:p>
      <w:r>
        <w:t>Retrieves billing history records for your network volumes over a specified time range and aggregation period.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bucketSize</w:t>
            </w:r>
          </w:p>
        </w:tc>
        <w:tc>
          <w:tcPr>
            <w:tcW w:type="dxa" w:w="2880"/>
          </w:tcPr>
          <w:p>
            <w:r>
              <w:t>enum</w:t>
            </w:r>
          </w:p>
        </w:tc>
        <w:tc>
          <w:tcPr>
            <w:tcW w:type="dxa" w:w="2880"/>
          </w:tcPr>
          <w:p>
            <w:r>
              <w:t>Aggregation bucket size for grouping billing records. Possible values: "hour", "day", "week", "month", "year".</w:t>
            </w:r>
          </w:p>
        </w:tc>
      </w:tr>
      <w:tr>
        <w:tc>
          <w:tcPr>
            <w:tcW w:type="dxa" w:w="2880"/>
          </w:tcPr>
          <w:p>
            <w:r>
              <w:t>startTime</w:t>
            </w:r>
          </w:p>
        </w:tc>
        <w:tc>
          <w:tcPr>
            <w:tcW w:type="dxa" w:w="2880"/>
          </w:tcPr>
          <w:p>
            <w:r>
              <w:t>string</w:t>
            </w:r>
          </w:p>
        </w:tc>
        <w:tc>
          <w:tcPr>
            <w:tcW w:type="dxa" w:w="2880"/>
          </w:tcPr>
          <w:p>
            <w:r>
              <w:t>Start time for the billing history query (format not specified in source). Send as a URL query parameter.</w:t>
            </w:r>
          </w:p>
        </w:tc>
      </w:tr>
      <w:tr>
        <w:tc>
          <w:tcPr>
            <w:tcW w:type="dxa" w:w="2880"/>
          </w:tcPr>
          <w:p>
            <w:r>
              <w:t>endTime</w:t>
            </w:r>
          </w:p>
        </w:tc>
        <w:tc>
          <w:tcPr>
            <w:tcW w:type="dxa" w:w="2880"/>
          </w:tcPr>
          <w:p>
            <w:r>
              <w:t>string</w:t>
            </w:r>
          </w:p>
        </w:tc>
        <w:tc>
          <w:tcPr>
            <w:tcW w:type="dxa" w:w="2880"/>
          </w:tcPr>
          <w:p>
            <w:r>
              <w:t>End time for the billing history query (format not specified in source).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"amount": 12.34,</w:t>
        <w:br/>
        <w:t xml:space="preserve"> "diskSpaceBilledGb": 100,</w:t>
        <w:br/>
        <w:t xml:space="preserve"> "highPerformanceStorageAmount": 5.67,</w:t>
        <w:br/>
        <w:t xml:space="preserve"> "highPerformanceStorageDiskSpaceBilledGb": 50,</w:t>
        <w:br/>
        <w:t xml:space="preserve"> "time": "2024-01-01T00:00:00Z"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amount</w:t>
            </w:r>
          </w:p>
        </w:tc>
        <w:tc>
          <w:tcPr>
            <w:tcW w:type="dxa" w:w="2880"/>
          </w:tcPr>
          <w:p>
            <w:r>
              <w:t>number</w:t>
            </w:r>
          </w:p>
        </w:tc>
        <w:tc>
          <w:tcPr>
            <w:tcW w:type="dxa" w:w="2880"/>
          </w:tcPr>
          <w:p>
            <w:r>
              <w:t>The amount charged for the group for the billing period, in USD.</w:t>
            </w:r>
          </w:p>
        </w:tc>
      </w:tr>
      <w:tr>
        <w:tc>
          <w:tcPr>
            <w:tcW w:type="dxa" w:w="2880"/>
          </w:tcPr>
          <w:p>
            <w:r>
              <w:t>diskSpaceBilledGb</w:t>
            </w:r>
          </w:p>
        </w:tc>
        <w:tc>
          <w:tcPr>
            <w:tcW w:type="dxa" w:w="2880"/>
          </w:tcPr>
          <w:p>
            <w:r>
              <w:t>integer</w:t>
            </w:r>
          </w:p>
        </w:tc>
        <w:tc>
          <w:tcPr>
            <w:tcW w:type="dxa" w:w="2880"/>
          </w:tcPr>
          <w:p>
            <w:r>
              <w:t>The amount of disk space billed for the billing period, in gigabytes (GB). Does not apply to all resource types.</w:t>
            </w:r>
          </w:p>
        </w:tc>
      </w:tr>
      <w:tr>
        <w:tc>
          <w:tcPr>
            <w:tcW w:type="dxa" w:w="2880"/>
          </w:tcPr>
          <w:p>
            <w:r>
              <w:t>highPerformanceStorageAmount</w:t>
            </w:r>
          </w:p>
        </w:tc>
        <w:tc>
          <w:tcPr>
            <w:tcW w:type="dxa" w:w="2880"/>
          </w:tcPr>
          <w:p>
            <w:r>
              <w:t>number</w:t>
            </w:r>
          </w:p>
        </w:tc>
        <w:tc>
          <w:tcPr>
            <w:tcW w:type="dxa" w:w="2880"/>
          </w:tcPr>
          <w:p>
            <w:r>
              <w:t>The amount charged for high performance storage for the billing period, in USD.</w:t>
            </w:r>
          </w:p>
        </w:tc>
      </w:tr>
      <w:tr>
        <w:tc>
          <w:tcPr>
            <w:tcW w:type="dxa" w:w="2880"/>
          </w:tcPr>
          <w:p>
            <w:r>
              <w:t>highPerformanceStorageDiskSpaceBilledGb</w:t>
            </w:r>
          </w:p>
        </w:tc>
        <w:tc>
          <w:tcPr>
            <w:tcW w:type="dxa" w:w="2880"/>
          </w:tcPr>
          <w:p>
            <w:r>
              <w:t>integer</w:t>
            </w:r>
          </w:p>
        </w:tc>
        <w:tc>
          <w:tcPr>
            <w:tcW w:type="dxa" w:w="2880"/>
          </w:tcPr>
          <w:p>
            <w:r>
              <w:t>The amount of high performance storage disk space billed for the billing period, in gigabytes (GB).</w:t>
            </w:r>
          </w:p>
        </w:tc>
      </w:tr>
      <w:tr>
        <w:tc>
          <w:tcPr>
            <w:tcW w:type="dxa" w:w="2880"/>
          </w:tcPr>
          <w:p>
            <w:r>
              <w:t>time</w:t>
            </w:r>
          </w:p>
        </w:tc>
        <w:tc>
          <w:tcPr>
            <w:tcW w:type="dxa" w:w="2880"/>
          </w:tcPr>
          <w:p>
            <w:r>
              <w:t>string</w:t>
            </w:r>
          </w:p>
        </w:tc>
        <w:tc>
          <w:tcPr>
            <w:tcW w:type="dxa" w:w="2880"/>
          </w:tcPr>
          <w:p>
            <w:r>
              <w:t>The start of the period for which the billing record applies.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'https://rest.runpod.io/v1/billing/networkvolumes?bucketSize=day&amp;startTime=2024-01-01T00:00:00Z&amp;endTime=2024-01-31T23:59:59Z'</w:t>
      </w:r>
    </w:p>
    <w:p>
      <w:pPr>
        <w:pStyle w:val="Heading3"/>
      </w:pPr>
      <w:r>
        <w:t>Example Usage</w:t>
      </w:r>
    </w:p>
    <w:p>
      <w:pPr>
        <w:pStyle w:val="Heading3"/>
      </w:pPr>
      <w:r>
        <w:t>Example 1: Daily billing history for a date range</w:t>
      </w:r>
    </w:p>
    <w:p>
      <w:r>
        <w:rPr>
          <w:b/>
          <w:color w:val="666666"/>
          <w:sz w:val="16"/>
        </w:rPr>
        <w:t>[bash]</w:t>
      </w:r>
    </w:p>
    <w:p>
      <w:pPr>
        <w:shd w:fill="F2F2F2" w:val="clear"/>
      </w:pPr>
      <w:r>
        <w:rPr>
          <w:rFonts w:ascii="Courier New" w:hAnsi="Courier New"/>
          <w:sz w:val="17"/>
        </w:rPr>
        <w:t>curl --location 'https://rest.runpod.io/v1/billing/networkvolumes?bucketSize=day&amp;startTime=2024-01-01T00:00:00Z&amp;endTime=2024-01-31T23:59:59Z'</w:t>
      </w:r>
    </w:p>
    <w:p>
      <w:pPr>
        <w:pStyle w:val="Heading3"/>
      </w:pPr>
      <w:r>
        <w:t>Example 2: Monthly billing history</w:t>
      </w:r>
    </w:p>
    <w:p>
      <w:r>
        <w:rPr>
          <w:b/>
          <w:color w:val="666666"/>
          <w:sz w:val="16"/>
        </w:rPr>
        <w:t>[bash]</w:t>
      </w:r>
    </w:p>
    <w:p>
      <w:pPr>
        <w:shd w:fill="F2F2F2" w:val="clear"/>
      </w:pPr>
      <w:r>
        <w:rPr>
          <w:rFonts w:ascii="Courier New" w:hAnsi="Courier New"/>
          <w:sz w:val="17"/>
        </w:rPr>
        <w:t>curl --location 'https://rest.runpod.io/v1/billing/networkvolumes?bucketSize=month&amp;startTime=2024-01-01T00:00:00Z&amp;endTime=2024-12-31T23:59:59Z'</w:t>
      </w:r>
    </w:p>
    <w:p>
      <w:pPr>
        <w:pStyle w:val="Heading3"/>
      </w:pPr>
      <w:r>
        <w:t>Notes</w:t>
      </w:r>
    </w:p>
    <w:p>
      <w:pPr>
        <w:pStyle w:val="ListBullet"/>
      </w:pPr>
      <w:r>
        <w:t>The response is an array of billing records, each representing the start (time) of a billing bucket and the associated charges/usage for that period.</w:t>
      </w:r>
    </w:p>
    <w:p>
      <w:pPr>
        <w:pStyle w:val="ListBullet"/>
      </w:pPr>
      <w:r>
        <w:t>The exact required/accepted datetime format for startTime and endTime is not specified in the provided source.</w:t>
      </w:r>
    </w:p>
    <w:p>
      <w:r>
        <w:br w:type="page"/>
      </w:r>
    </w:p>
    <w:p>
      <w:pPr>
        <w:pStyle w:val="Heading2"/>
      </w:pPr>
      <w:r>
        <w:t>4. [GET] List Container Registry Auths</w:t>
      </w:r>
    </w:p>
    <w:p>
      <w:r>
        <w:rPr>
          <w:b/>
        </w:rPr>
        <w:t xml:space="preserve">Endpoint: </w:t>
      </w:r>
      <w:r>
        <w:rPr>
          <w:rFonts w:ascii="Courier New" w:hAnsi="Courier New"/>
          <w:sz w:val="18"/>
        </w:rPr>
        <w:t>/containerregistryauth</w:t>
      </w:r>
    </w:p>
    <w:p>
      <w:pPr>
        <w:pStyle w:val="Heading3"/>
      </w:pPr>
      <w:r>
        <w:t>Method</w:t>
      </w:r>
    </w:p>
    <w:p>
      <w:r>
        <w:t>GET</w:t>
      </w:r>
    </w:p>
    <w:p>
      <w:pPr>
        <w:pStyle w:val="Heading3"/>
      </w:pPr>
      <w:r>
        <w:t>URL</w:t>
      </w:r>
    </w:p>
    <w:p>
      <w:r>
        <w:t>https://rest.runpod.io/v1/containerregistryauth</w:t>
      </w:r>
    </w:p>
    <w:p>
      <w:pPr>
        <w:pStyle w:val="Heading3"/>
      </w:pPr>
      <w:r>
        <w:t>Description</w:t>
      </w:r>
    </w:p>
    <w:p>
      <w:r>
        <w:t>Returns a list of container registry auths.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"cra_1234567890",</w:t>
        <w:br/>
        <w:t xml:space="preserve"> "name": "dockerhub-main"</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ID supplied."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"Container registry auth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string identifying a container registry authentication.</w:t>
            </w:r>
          </w:p>
        </w:tc>
      </w:tr>
      <w:tr>
        <w:tc>
          <w:tcPr>
            <w:tcW w:type="dxa" w:w="2880"/>
          </w:tcPr>
          <w:p>
            <w:r>
              <w:t>name</w:t>
            </w:r>
          </w:p>
        </w:tc>
        <w:tc>
          <w:tcPr>
            <w:tcW w:type="dxa" w:w="2880"/>
          </w:tcPr>
          <w:p>
            <w:r>
              <w:t>string</w:t>
            </w:r>
          </w:p>
        </w:tc>
        <w:tc>
          <w:tcPr>
            <w:tcW w:type="dxa" w:w="2880"/>
          </w:tcPr>
          <w:p>
            <w:r>
              <w:t>A user-defined name for a container registry authentication. Must be unique.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'https://rest.runpod.io/v1/containerregistryauth'</w:t>
      </w:r>
    </w:p>
    <w:p>
      <w:pPr>
        <w:pStyle w:val="Heading3"/>
      </w:pPr>
      <w:r>
        <w:t>Notes</w:t>
      </w:r>
    </w:p>
    <w:p>
      <w:pPr>
        <w:pStyle w:val="ListBullet"/>
      </w:pPr>
      <w:r>
        <w:t>The successful response is a JSON array of container registry auth objects.</w:t>
      </w:r>
    </w:p>
    <w:p>
      <w:r>
        <w:br w:type="page"/>
      </w:r>
    </w:p>
    <w:p>
      <w:pPr>
        <w:pStyle w:val="Heading2"/>
      </w:pPr>
      <w:r>
        <w:t>5. [POST] Create Container Registry Auth</w:t>
      </w:r>
    </w:p>
    <w:p>
      <w:r>
        <w:rPr>
          <w:b/>
        </w:rPr>
        <w:t xml:space="preserve">Endpoint: </w:t>
      </w:r>
      <w:r>
        <w:rPr>
          <w:rFonts w:ascii="Courier New" w:hAnsi="Courier New"/>
          <w:sz w:val="18"/>
        </w:rPr>
        <w:t>/containerregistryauth</w:t>
      </w:r>
    </w:p>
    <w:p>
      <w:pPr>
        <w:pStyle w:val="Heading3"/>
      </w:pPr>
      <w:r>
        <w:t>Create a Container Registry Auth</w:t>
      </w:r>
    </w:p>
    <w:p>
      <w:pPr>
        <w:pStyle w:val="Heading3"/>
      </w:pPr>
      <w:r>
        <w:t>Prerequisites</w:t>
      </w:r>
    </w:p>
    <w:p>
      <w:pPr>
        <w:pStyle w:val="ListBullet"/>
      </w:pPr>
      <w:r>
        <w:t>Ability to create/manage container registry authentication records in Runpod</w:t>
      </w:r>
    </w:p>
    <w:p>
      <w:pPr>
        <w:pStyle w:val="Heading3"/>
      </w:pPr>
      <w:r>
        <w:t>Method</w:t>
      </w:r>
    </w:p>
    <w:p>
      <w:r>
        <w:t>POST</w:t>
      </w:r>
    </w:p>
    <w:p>
      <w:pPr>
        <w:pStyle w:val="Heading3"/>
      </w:pPr>
      <w:r>
        <w:t>URL</w:t>
      </w:r>
    </w:p>
    <w:p>
      <w:r>
        <w:t>https://rest.runpod.io/v1/containerregistryauth</w:t>
      </w:r>
    </w:p>
    <w:p>
      <w:pPr>
        <w:pStyle w:val="Heading3"/>
      </w:pPr>
      <w:r>
        <w:t>Description</w:t>
      </w:r>
    </w:p>
    <w:p>
      <w:r>
        <w:t>Creates a new container registry authentication entry with a unique, user-defined name and registry credentials (username/password).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 user-defined name for a container registry authentication. Must be unique. Example: "my creds"</w:t>
            </w:r>
          </w:p>
        </w:tc>
      </w:tr>
      <w:tr>
        <w:tc>
          <w:tcPr>
            <w:tcW w:type="dxa" w:w="2880"/>
          </w:tcPr>
          <w:p>
            <w:r>
              <w:t>password</w:t>
            </w:r>
          </w:p>
        </w:tc>
        <w:tc>
          <w:tcPr>
            <w:tcW w:type="dxa" w:w="2880"/>
          </w:tcPr>
          <w:p>
            <w:r>
              <w:t>string</w:t>
            </w:r>
          </w:p>
        </w:tc>
        <w:tc>
          <w:tcPr>
            <w:tcW w:type="dxa" w:w="2880"/>
          </w:tcPr>
          <w:p>
            <w:r>
              <w:t>The password for the container registry. Example: "my-password"</w:t>
            </w:r>
          </w:p>
        </w:tc>
      </w:tr>
      <w:tr>
        <w:tc>
          <w:tcPr>
            <w:tcW w:type="dxa" w:w="2880"/>
          </w:tcPr>
          <w:p>
            <w:r>
              <w:t>username</w:t>
            </w:r>
          </w:p>
        </w:tc>
        <w:tc>
          <w:tcPr>
            <w:tcW w:type="dxa" w:w="2880"/>
          </w:tcPr>
          <w:p>
            <w:r>
              <w:t>string</w:t>
            </w:r>
          </w:p>
        </w:tc>
        <w:tc>
          <w:tcPr>
            <w:tcW w:type="dxa" w:w="2880"/>
          </w:tcPr>
          <w:p>
            <w:r>
              <w:t>The username for the container registry. Example: "my-username"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"clzdaifot0001l90809257ynb",</w:t>
        <w:br/>
        <w:t xml:space="preserve"> "name": "my creds"</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"Invalid input."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string identifying a container registry authentication. Example: "clzdaifot0001l90809257ynb"</w:t>
            </w:r>
          </w:p>
        </w:tc>
      </w:tr>
      <w:tr>
        <w:tc>
          <w:tcPr>
            <w:tcW w:type="dxa" w:w="2880"/>
          </w:tcPr>
          <w:p>
            <w:r>
              <w:t>name</w:t>
            </w:r>
          </w:p>
        </w:tc>
        <w:tc>
          <w:tcPr>
            <w:tcW w:type="dxa" w:w="2880"/>
          </w:tcPr>
          <w:p>
            <w:r>
              <w:t>string</w:t>
            </w:r>
          </w:p>
        </w:tc>
        <w:tc>
          <w:tcPr>
            <w:tcW w:type="dxa" w:w="2880"/>
          </w:tcPr>
          <w:p>
            <w:r>
              <w:t>A user-defined name for a container registry authentication. The name must be unique. Example: "my creds"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'https://rest.runpod.io/v1/containerregistryauth' \</w:t>
        <w:br/>
        <w:t xml:space="preserve"> --header 'Content-Type: application/json' \</w:t>
        <w:br/>
        <w:t xml:space="preserve"> --data '{</w:t>
        <w:br/>
        <w:t xml:space="preserve"> "name": "my creds",</w:t>
        <w:br/>
        <w:t xml:space="preserve"> "username": "my-username",</w:t>
        <w:br/>
        <w:t xml:space="preserve"> "password": "my-password"</w:t>
        <w:br/>
        <w:t xml:space="preserve">  }'</w:t>
      </w:r>
    </w:p>
    <w:p>
      <w:pPr>
        <w:pStyle w:val="Heading3"/>
      </w:pPr>
      <w:r>
        <w:t>Example Usage</w:t>
      </w:r>
    </w:p>
    <w:p>
      <w:pPr>
        <w:pStyle w:val="Heading3"/>
      </w:pPr>
      <w:r>
        <w:t>Example 1: Create credentials for a Docker registry</w:t>
      </w:r>
    </w:p>
    <w:p>
      <w:r>
        <w:rPr>
          <w:b/>
          <w:color w:val="666666"/>
          <w:sz w:val="16"/>
        </w:rPr>
        <w:t>[bash]</w:t>
      </w:r>
    </w:p>
    <w:p>
      <w:pPr>
        <w:shd w:fill="F2F2F2" w:val="clear"/>
      </w:pPr>
      <w:r>
        <w:rPr>
          <w:rFonts w:ascii="Courier New" w:hAnsi="Courier New"/>
          <w:sz w:val="17"/>
        </w:rPr>
        <w:t>curl -i --location --request POST 'https://rest.runpod.io/v1/containerregistryauth' \</w:t>
        <w:br/>
        <w:t xml:space="preserve"> --header 'Content-Type: application/json' \</w:t>
        <w:br/>
        <w:t xml:space="preserve"> --data '{</w:t>
        <w:br/>
        <w:t xml:space="preserve"> "name": "dockerhub creds",</w:t>
        <w:br/>
        <w:t xml:space="preserve"> "username": "dockerhub-user",</w:t>
        <w:br/>
        <w:t xml:space="preserve"> "password": "dockerhub-password"</w:t>
        <w:br/>
        <w:t xml:space="preserve">  }'</w:t>
      </w:r>
    </w:p>
    <w:p>
      <w:pPr>
        <w:pStyle w:val="Heading3"/>
      </w:pPr>
      <w:r>
        <w:t>Example 2: Create credentials for a private registry</w:t>
      </w:r>
    </w:p>
    <w:p>
      <w:r>
        <w:rPr>
          <w:b/>
          <w:color w:val="666666"/>
          <w:sz w:val="16"/>
        </w:rPr>
        <w:t>[bash]</w:t>
      </w:r>
    </w:p>
    <w:p>
      <w:pPr>
        <w:shd w:fill="F2F2F2" w:val="clear"/>
      </w:pPr>
      <w:r>
        <w:rPr>
          <w:rFonts w:ascii="Courier New" w:hAnsi="Courier New"/>
          <w:sz w:val="17"/>
        </w:rPr>
        <w:t>curl -i --location --request POST 'https://rest.runpod.io/v1/containerregistryauth' \</w:t>
        <w:br/>
        <w:t xml:space="preserve"> --header 'Content-Type: application/json' \</w:t>
        <w:br/>
        <w:t xml:space="preserve"> --data '{</w:t>
        <w:br/>
        <w:t xml:space="preserve"> "name": "private registry creds",</w:t>
        <w:br/>
        <w:t xml:space="preserve"> "username": "registry-user",</w:t>
        <w:br/>
        <w:t xml:space="preserve"> "password": "S3cr3tP@ssw0rd"</w:t>
        <w:br/>
        <w:t xml:space="preserve">  }'</w:t>
      </w:r>
    </w:p>
    <w:p>
      <w:pPr>
        <w:pStyle w:val="Heading3"/>
      </w:pPr>
      <w:r>
        <w:t>Behavior</w:t>
      </w:r>
    </w:p>
    <w:p>
      <w:pPr>
        <w:pStyle w:val="ListBullet"/>
      </w:pPr>
      <w:r>
        <w:t>Validates that name, username, and password are provided.</w:t>
      </w:r>
    </w:p>
    <w:p>
      <w:pPr>
        <w:pStyle w:val="ListBullet"/>
      </w:pPr>
      <w:r>
        <w:t>Creates a new container registry auth record.</w:t>
      </w:r>
    </w:p>
    <w:p>
      <w:pPr>
        <w:pStyle w:val="ListBullet"/>
      </w:pPr>
      <w:r>
        <w:t>Returns the created record’s id and name on success.</w:t>
      </w:r>
    </w:p>
    <w:p>
      <w:pPr>
        <w:pStyle w:val="Heading3"/>
      </w:pPr>
      <w:r>
        <w:t>Notes</w:t>
      </w:r>
    </w:p>
    <w:p>
      <w:pPr>
        <w:pStyle w:val="ListBullet"/>
      </w:pPr>
      <w:r>
        <w:t>The name must be unique (as stated in the documentation).</w:t>
      </w:r>
    </w:p>
    <w:p>
      <w:pPr>
        <w:pStyle w:val="Heading3"/>
      </w:pPr>
      <w:r>
        <w:t>Error Handling</w:t>
      </w:r>
    </w:p>
    <w:p>
      <w:pPr>
        <w:pStyle w:val="ListBullet"/>
      </w:pPr>
      <w:r>
        <w:t>400 Client Error: Returned when input is invalid (for example, missing required fields or failing validation such as uniqueness).</w:t>
      </w:r>
    </w:p>
    <w:p>
      <w:pPr>
        <w:pStyle w:val="Heading3"/>
      </w:pPr>
      <w:r>
        <w:t>Related containerRegistryAuth actions</w:t>
      </w:r>
    </w:p>
    <w:p>
      <w:pPr>
        <w:pStyle w:val="ListBullet"/>
      </w:pPr>
      <w:r>
        <w:t>[GET] Get a Container Registry Auth by ID — /containerregistryauth/{{CONTAINERREGISTRYAUTHID}}</w:t>
      </w:r>
    </w:p>
    <w:p>
      <w:pPr>
        <w:pStyle w:val="ListBullet"/>
      </w:pPr>
      <w:r>
        <w:t>[DELETE] Delete a Container Registry Auth — /containerregistryauth/{{CONTAINERREGISTRYAUTHID}}</w:t>
      </w:r>
    </w:p>
    <w:p>
      <w:r>
        <w:br w:type="page"/>
      </w:r>
    </w:p>
    <w:p>
      <w:pPr>
        <w:pStyle w:val="Heading2"/>
      </w:pPr>
      <w:r>
        <w:t>6. [GET] Get a Container Registry Auth by ID</w:t>
      </w:r>
    </w:p>
    <w:p>
      <w:r>
        <w:rPr>
          <w:b/>
        </w:rPr>
        <w:t xml:space="preserve">Endpoint: </w:t>
      </w:r>
      <w:r>
        <w:rPr>
          <w:rFonts w:ascii="Courier New" w:hAnsi="Courier New"/>
          <w:sz w:val="18"/>
        </w:rPr>
        <w:t>/containerregistryauth/{{CONTAINERREGISTRYAUTHID}}</w:t>
      </w:r>
    </w:p>
    <w:p>
      <w:pPr>
        <w:pStyle w:val="Heading3"/>
      </w:pPr>
      <w:r>
        <w:t>Prerequisites</w:t>
      </w:r>
    </w:p>
    <w:p>
      <w:pPr>
        <w:pStyle w:val="ListBullet"/>
      </w:pPr>
      <w:r>
        <w:t>You must have access to the referenced container registry authentication resource.</w:t>
      </w:r>
    </w:p>
    <w:p>
      <w:pPr>
        <w:pStyle w:val="Heading3"/>
      </w:pPr>
      <w:r>
        <w:t>Method</w:t>
      </w:r>
    </w:p>
    <w:p>
      <w:r>
        <w:t>GET</w:t>
      </w:r>
    </w:p>
    <w:p>
      <w:pPr>
        <w:pStyle w:val="Heading3"/>
      </w:pPr>
      <w:r>
        <w:t>URL</w:t>
      </w:r>
    </w:p>
    <w:p>
      <w:r>
        <w:t>https://rest.runpod.io/v1/containerregistryauth/{{containerRegistryAuthId}}</w:t>
      </w:r>
    </w:p>
    <w:p>
      <w:pPr>
        <w:pStyle w:val="Heading3"/>
      </w:pPr>
      <w:r>
        <w:t>Description</w:t>
      </w:r>
    </w:p>
    <w:p>
      <w:r>
        <w:t>Returns a single container registry authentication object for the specified ID.</w:t>
      </w:r>
    </w:p>
    <w:p>
      <w:pPr>
        <w:pStyle w:val="Heading3"/>
      </w:pPr>
      <w:r>
        <w:t>Enforcement Rules</w:t>
      </w:r>
    </w:p>
    <w:p>
      <w:pPr>
        <w:pStyle w:val="ListBullet"/>
      </w:pPr>
      <w:r>
        <w:t>The containerRegistryAuthId path parameter must always be present.</w:t>
      </w:r>
    </w:p>
    <w:p>
      <w:pPr>
        <w:pStyle w:val="ListBullet"/>
      </w:pPr>
      <w:r>
        <w:t>If the user provides a containerRegistryAuthId, use that value directly.</w:t>
      </w:r>
    </w:p>
    <w:p>
      <w:pPr>
        <w:pStyle w:val="ListBullet"/>
      </w:pPr>
      <w:r>
        <w:t>Do not call the API with a missing or empty containerRegistryAuthId (e.g., avoid /containerregistryauth//).</w:t>
      </w:r>
    </w:p>
    <w:p>
      <w:pPr>
        <w:pStyle w:val="ListBullet"/>
      </w:pPr>
      <w:r>
        <w:t>Always construct the path as /containerregistryauth/{{containerRegistryAuthId}}, where {{containerRegistryAuthId}} is a non-empty string.</w:t>
      </w:r>
    </w:p>
    <w:p>
      <w:pPr>
        <w:pStyle w:val="ListBullet"/>
      </w:pPr>
      <w:r>
        <w:t>Do not infer or guess the containerRegistryAuthId.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/containerregistryauth/clzdaifot0001l90809257ynb</w:t>
      </w:r>
    </w:p>
    <w:p>
      <w:pPr>
        <w:pStyle w:val="Heading3"/>
      </w:pPr>
      <w:r>
        <w:t>Invalid Examples</w:t>
      </w:r>
    </w:p>
    <w:p>
      <w:r>
        <w:rPr>
          <w:b/>
          <w:color w:val="666666"/>
          <w:sz w:val="16"/>
        </w:rPr>
        <w:t>[http]</w:t>
      </w:r>
    </w:p>
    <w:p>
      <w:pPr>
        <w:shd w:fill="F2F2F2" w:val="clear"/>
      </w:pPr>
      <w:r>
        <w:rPr>
          <w:rFonts w:ascii="Courier New" w:hAnsi="Courier New"/>
          <w:sz w:val="17"/>
        </w:rPr>
        <w:t>/containerregistryauth/</w:t>
        <w:br/>
        <w:t>/containerregistryauth//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containerRegistryAuthId</w:t>
            </w:r>
          </w:p>
        </w:tc>
        <w:tc>
          <w:tcPr>
            <w:tcW w:type="dxa" w:w="2880"/>
          </w:tcPr>
          <w:p>
            <w:r>
              <w:t>string</w:t>
            </w:r>
          </w:p>
        </w:tc>
        <w:tc>
          <w:tcPr>
            <w:tcW w:type="dxa" w:w="2880"/>
          </w:tcPr>
          <w:p>
            <w:r>
              <w:t>ID of container registry auth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"clzdaifot0001l90809257ynb",</w:t>
        <w:br/>
        <w:t xml:space="preserve"> "name": "my creds"</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ID supplied."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"Container registry auth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string identifying a container registry authentication.</w:t>
            </w:r>
          </w:p>
        </w:tc>
      </w:tr>
      <w:tr>
        <w:tc>
          <w:tcPr>
            <w:tcW w:type="dxa" w:w="2880"/>
          </w:tcPr>
          <w:p>
            <w:r>
              <w:t>name</w:t>
            </w:r>
          </w:p>
        </w:tc>
        <w:tc>
          <w:tcPr>
            <w:tcW w:type="dxa" w:w="2880"/>
          </w:tcPr>
          <w:p>
            <w:r>
              <w:t>string</w:t>
            </w:r>
          </w:p>
        </w:tc>
        <w:tc>
          <w:tcPr>
            <w:tcW w:type="dxa" w:w="2880"/>
          </w:tcPr>
          <w:p>
            <w:r>
              <w:t>A user-defined name for a container registry authentication. The name must be unique.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'https://rest.runpod.io/v1/containerregistryauth/clzdaifot0001l90809257ynb'</w:t>
      </w:r>
    </w:p>
    <w:p>
      <w:pPr>
        <w:pStyle w:val="Heading3"/>
      </w:pPr>
      <w:r>
        <w:t>Related containerRegistryAuth actions</w:t>
      </w:r>
    </w:p>
    <w:p>
      <w:pPr>
        <w:pStyle w:val="ListBullet"/>
      </w:pPr>
      <w:r>
        <w:t>[POST] Create Container Registry Auth — /containerregistryauth</w:t>
      </w:r>
    </w:p>
    <w:p>
      <w:pPr>
        <w:pStyle w:val="ListBullet"/>
      </w:pPr>
      <w:r>
        <w:t>[DELETE] Delete a Container Registry Auth — /containerregistryauth/{{CONTAINERREGISTRYAUTHID}}</w:t>
      </w:r>
    </w:p>
    <w:p>
      <w:r>
        <w:br w:type="page"/>
      </w:r>
    </w:p>
    <w:p>
      <w:pPr>
        <w:pStyle w:val="Heading2"/>
      </w:pPr>
      <w:r>
        <w:t>7. [DELETE] Delete a Container Registry Auth</w:t>
      </w:r>
    </w:p>
    <w:p>
      <w:r>
        <w:rPr>
          <w:b/>
        </w:rPr>
        <w:t xml:space="preserve">Endpoint: </w:t>
      </w:r>
      <w:r>
        <w:rPr>
          <w:rFonts w:ascii="Courier New" w:hAnsi="Courier New"/>
          <w:sz w:val="18"/>
        </w:rPr>
        <w:t>/containerregistryauth/{{CONTAINERREGISTRYAUTHID}}</w:t>
      </w:r>
    </w:p>
    <w:p>
      <w:pPr>
        <w:pStyle w:val="Heading3"/>
      </w:pPr>
      <w:r>
        <w:t>Prerequisites</w:t>
      </w:r>
    </w:p>
    <w:p>
      <w:pPr>
        <w:pStyle w:val="ListBullet"/>
      </w:pPr>
      <w:r>
        <w:t>Must have access to delete the specified container registry auth</w:t>
      </w:r>
    </w:p>
    <w:p>
      <w:pPr>
        <w:pStyle w:val="Heading3"/>
      </w:pPr>
      <w:r>
        <w:t>Method</w:t>
      </w:r>
    </w:p>
    <w:p>
      <w:r>
        <w:t>DELETE</w:t>
      </w:r>
    </w:p>
    <w:p>
      <w:pPr>
        <w:pStyle w:val="Heading3"/>
      </w:pPr>
      <w:r>
        <w:t>URL</w:t>
      </w:r>
    </w:p>
    <w:p>
      <w:r>
        <w:t>https://rest.runpod.io/v1/containerregistryauth/{{containerRegistryAuthId}}</w:t>
      </w:r>
    </w:p>
    <w:p>
      <w:pPr>
        <w:pStyle w:val="Heading3"/>
      </w:pPr>
      <w:r>
        <w:t>Description</w:t>
      </w:r>
    </w:p>
    <w:p>
      <w:r>
        <w:t>Deletes a container registry auth by its ID.</w:t>
      </w:r>
    </w:p>
    <w:p>
      <w:pPr>
        <w:pStyle w:val="Heading3"/>
      </w:pPr>
      <w:r>
        <w:t>Enforcement Rules</w:t>
      </w:r>
    </w:p>
    <w:p>
      <w:pPr>
        <w:pStyle w:val="ListBullet"/>
      </w:pPr>
      <w:r>
        <w:t>The containerRegistryAuthId path parameter must always be present.</w:t>
      </w:r>
    </w:p>
    <w:p>
      <w:pPr>
        <w:pStyle w:val="ListBullet"/>
      </w:pPr>
      <w:r>
        <w:t>If the user provides a containerRegistryAuthId, use that value directly.</w:t>
      </w:r>
    </w:p>
    <w:p>
      <w:pPr>
        <w:pStyle w:val="ListBullet"/>
      </w:pPr>
      <w:r>
        <w:t>Do not call the API with a missing or empty containerRegistryAuthId (e.g., avoid /containerregistryauth// or /containerregistryauth).</w:t>
      </w:r>
    </w:p>
    <w:p>
      <w:pPr>
        <w:pStyle w:val="ListBullet"/>
      </w:pPr>
      <w:r>
        <w:t>Always construct the path as /containerregistryauth/{{containerRegistryAuthId}}, where {{containerRegistryAuthId}} is a non-empty string.</w:t>
      </w:r>
    </w:p>
    <w:p>
      <w:pPr>
        <w:pStyle w:val="ListBullet"/>
      </w:pPr>
      <w:r>
        <w:t>Do not infer or guess the containerRegistryAuthId.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/containerregistryauth/cr_auth_123</w:t>
        <w:br/>
        <w:t>/containerregistryauth/9f1c2d3e4b5a</w:t>
      </w:r>
    </w:p>
    <w:p>
      <w:pPr>
        <w:pStyle w:val="Heading3"/>
      </w:pPr>
      <w:r>
        <w:t>Invalid Examples</w:t>
      </w:r>
    </w:p>
    <w:p>
      <w:r>
        <w:rPr>
          <w:b/>
          <w:color w:val="666666"/>
          <w:sz w:val="16"/>
        </w:rPr>
        <w:t>[http]</w:t>
      </w:r>
    </w:p>
    <w:p>
      <w:pPr>
        <w:shd w:fill="F2F2F2" w:val="clear"/>
      </w:pPr>
      <w:r>
        <w:rPr>
          <w:rFonts w:ascii="Courier New" w:hAnsi="Courier New"/>
          <w:sz w:val="17"/>
        </w:rPr>
        <w:t>/containerregistryauth//</w:t>
        <w:br/>
        <w:t>/containerregistryauth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containerRegistryAuthId</w:t>
            </w:r>
          </w:p>
        </w:tc>
        <w:tc>
          <w:tcPr>
            <w:tcW w:type="dxa" w:w="2880"/>
          </w:tcPr>
          <w:p>
            <w:r>
              <w:t>string</w:t>
            </w:r>
          </w:p>
        </w:tc>
        <w:tc>
          <w:tcPr>
            <w:tcW w:type="dxa" w:w="2880"/>
          </w:tcPr>
          <w:p>
            <w:r>
              <w:t>Container registry auth ID to delete.</w:t>
            </w:r>
          </w:p>
        </w:tc>
      </w:tr>
    </w:tbl>
    <w:p/>
    <w:p>
      <w:pPr>
        <w:pStyle w:val="Heading3"/>
      </w:pPr>
      <w:r>
        <w:t>Response</w:t>
      </w:r>
    </w:p>
    <w:p>
      <w:pPr>
        <w:pStyle w:val="Heading3"/>
      </w:pPr>
      <w:r>
        <w:t>Success Response (204 No Content)</w:t>
      </w:r>
    </w:p>
    <w:p>
      <w:r>
        <w:t>No response body. Container registry auth successfully deleted.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container registry auth ID."</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'https://rest.runpod.io/v1/containerregistryauth/cr_auth_123'</w:t>
      </w:r>
    </w:p>
    <w:p>
      <w:pPr>
        <w:pStyle w:val="Heading3"/>
      </w:pPr>
      <w:r>
        <w:t>Error Handling</w:t>
      </w:r>
    </w:p>
    <w:p>
      <w:pPr>
        <w:pStyle w:val="ListBullet"/>
      </w:pPr>
      <w:r>
        <w:t>204 No Content: Container registry auth successfully deleted.</w:t>
      </w:r>
    </w:p>
    <w:p>
      <w:pPr>
        <w:pStyle w:val="ListBullet"/>
      </w:pPr>
      <w:r>
        <w:t>400 Client Error: Invalid container registry auth ID.</w:t>
      </w:r>
    </w:p>
    <w:p>
      <w:pPr>
        <w:pStyle w:val="ListBullet"/>
      </w:pPr>
      <w:r>
        <w:t>401 Client Error: Unauthorized.</w:t>
      </w:r>
    </w:p>
    <w:p>
      <w:pPr>
        <w:pStyle w:val="Heading3"/>
      </w:pPr>
      <w:r>
        <w:t>Related containerRegistryAuth actions</w:t>
      </w:r>
    </w:p>
    <w:p>
      <w:pPr>
        <w:pStyle w:val="ListBullet"/>
      </w:pPr>
      <w:r>
        <w:t>[POST] Create Container Registry Auth — /containerregistryauth</w:t>
      </w:r>
    </w:p>
    <w:p>
      <w:pPr>
        <w:pStyle w:val="ListBullet"/>
      </w:pPr>
      <w:r>
        <w:t>[GET] Get a Container Registry Auth by ID — /containerregistryauth/{{CONTAINERREGISTRYAUTHID}}</w:t>
      </w:r>
    </w:p>
    <w:p>
      <w:r>
        <w:br w:type="page"/>
      </w:r>
    </w:p>
    <w:p>
      <w:pPr>
        <w:pStyle w:val="Heading2"/>
      </w:pPr>
      <w:r>
        <w:t>8. [GET] Get OpenAPI 3.0 Schema</w:t>
      </w:r>
    </w:p>
    <w:p>
      <w:r>
        <w:rPr>
          <w:b/>
        </w:rPr>
        <w:t xml:space="preserve">Endpoint: </w:t>
      </w:r>
      <w:r>
        <w:rPr>
          <w:rFonts w:ascii="Courier New" w:hAnsi="Courier New"/>
          <w:sz w:val="18"/>
        </w:rPr>
        <w:t>/openapi.json</w:t>
      </w:r>
    </w:p>
    <w:p>
      <w:pPr>
        <w:pStyle w:val="Heading3"/>
      </w:pPr>
      <w:r>
        <w:t>Get the OpenAPI 3.0 Schema (openapi.json)</w:t>
      </w:r>
    </w:p>
    <w:p>
      <w:pPr>
        <w:pStyle w:val="Heading3"/>
      </w:pPr>
      <w:r>
        <w:t>Method</w:t>
      </w:r>
    </w:p>
    <w:p>
      <w:r>
        <w:t>GET</w:t>
      </w:r>
    </w:p>
    <w:p>
      <w:pPr>
        <w:pStyle w:val="Heading3"/>
      </w:pPr>
      <w:r>
        <w:t>URL</w:t>
      </w:r>
    </w:p>
    <w:p>
      <w:r>
        <w:t>https://rest.runpod.io/v1/openapi.json</w:t>
      </w:r>
    </w:p>
    <w:p>
      <w:pPr>
        <w:pStyle w:val="Heading3"/>
      </w:pPr>
      <w:r>
        <w:t>Description</w:t>
      </w:r>
    </w:p>
    <w:p>
      <w:r>
        <w:t>Retrieves the service’s OpenAPI 3.0 specification document (openapi.json) in JSON format.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response body is an application/json object containing the full OpenAPI 3.0 specification.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object</w:t>
            </w:r>
          </w:p>
        </w:tc>
        <w:tc>
          <w:tcPr>
            <w:tcW w:type="dxa" w:w="2880"/>
          </w:tcPr>
          <w:p>
            <w:r>
              <w:t>The OpenAPI 3.0 specification document (contents of openapi.json).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'https://rest.runpod.io/v1/openapi.json'</w:t>
      </w:r>
    </w:p>
    <w:p>
      <w:r>
        <w:br w:type="page"/>
      </w:r>
    </w:p>
    <w:p>
      <w:pPr>
        <w:pStyle w:val="Heading2"/>
      </w:pPr>
      <w:r>
        <w:t>9. [GET] Get Interactive API Documentation</w:t>
      </w:r>
    </w:p>
    <w:p>
      <w:r>
        <w:rPr>
          <w:b/>
        </w:rPr>
        <w:t xml:space="preserve">Endpoint: </w:t>
      </w:r>
      <w:r>
        <w:rPr>
          <w:rFonts w:ascii="Courier New" w:hAnsi="Courier New"/>
          <w:sz w:val="18"/>
        </w:rPr>
        <w:t>/docs</w:t>
      </w:r>
    </w:p>
    <w:p>
      <w:pPr>
        <w:pStyle w:val="Heading3"/>
      </w:pPr>
      <w:r>
        <w:t>Get Interactive API Documentation (OpenAPI Docs UI)</w:t>
      </w:r>
    </w:p>
    <w:p>
      <w:pPr>
        <w:pStyle w:val="Heading3"/>
      </w:pPr>
      <w:r>
        <w:t>Method</w:t>
      </w:r>
    </w:p>
    <w:p>
      <w:r>
        <w:t>GET</w:t>
      </w:r>
    </w:p>
    <w:p>
      <w:pPr>
        <w:pStyle w:val="Heading3"/>
      </w:pPr>
      <w:r>
        <w:t>URL</w:t>
      </w:r>
    </w:p>
    <w:p>
      <w:r>
        <w:t>https://rest.runpod.io/v1/docs</w:t>
      </w:r>
    </w:p>
    <w:p>
      <w:pPr>
        <w:pStyle w:val="Heading3"/>
      </w:pPr>
      <w:r>
        <w:t>Description</w:t>
      </w:r>
    </w:p>
    <w:p>
      <w:r>
        <w:t>Returns the interactive API documentation UI for the service’s OpenAPI schema.</w:t>
      </w:r>
    </w:p>
    <w:p>
      <w:pPr>
        <w:pStyle w:val="Heading3"/>
      </w:pPr>
      <w:r>
        <w:t>Response</w:t>
      </w:r>
    </w:p>
    <w:p>
      <w:pPr>
        <w:pStyle w:val="Heading3"/>
      </w:pPr>
      <w:r>
        <w:t>Success Response (200 OK)</w:t>
      </w:r>
    </w:p>
    <w:p>
      <w:r>
        <w:t>Content-Type: text/html</w:t>
      </w:r>
    </w:p>
    <w:p>
      <w:r>
        <w:rPr>
          <w:b/>
          <w:color w:val="666666"/>
          <w:sz w:val="16"/>
        </w:rPr>
        <w:t>[json]</w:t>
      </w:r>
    </w:p>
    <w:p>
      <w:pPr>
        <w:shd w:fill="F2F2F2" w:val="clear"/>
      </w:pPr>
      <w:r>
        <w:rPr>
          <w:rFonts w:ascii="Courier New" w:hAnsi="Courier New"/>
          <w:sz w:val="17"/>
        </w:rPr>
        <w:t>"&lt;!doctype html&gt;&lt;html&gt;...OpenAPI docs UI...&lt;/html&gt;"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 - the request could not be processed."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HTML document returned by the docs UI when successful (text/html).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'https://rest.runpod.io/v1/docs'</w:t>
      </w:r>
    </w:p>
    <w:p>
      <w:pPr>
        <w:pStyle w:val="Heading3"/>
      </w:pPr>
      <w:r>
        <w:t>Notes</w:t>
      </w:r>
    </w:p>
    <w:p>
      <w:pPr>
        <w:pStyle w:val="ListBullet"/>
      </w:pPr>
      <w:r>
        <w:t>The 200 response is HTML (text/html), not JSON.</w:t>
      </w:r>
    </w:p>
    <w:p>
      <w:pPr>
        <w:pStyle w:val="ListBullet"/>
      </w:pPr>
      <w:r>
        <w:t>This endpoint is intended for human/interactive use (documentation UI).</w:t>
      </w:r>
    </w:p>
    <w:p>
      <w:r>
        <w:br w:type="page"/>
      </w:r>
    </w:p>
    <w:p>
      <w:pPr>
        <w:pStyle w:val="Heading2"/>
      </w:pPr>
      <w:r>
        <w:t>10. [GET] List Serverless Endpoints</w:t>
      </w:r>
    </w:p>
    <w:p>
      <w:r>
        <w:rPr>
          <w:b/>
        </w:rPr>
        <w:t xml:space="preserve">Endpoint: </w:t>
      </w:r>
      <w:r>
        <w:rPr>
          <w:rFonts w:ascii="Courier New" w:hAnsi="Courier New"/>
          <w:sz w:val="18"/>
        </w:rPr>
        <w:t>/endpoints</w:t>
      </w:r>
    </w:p>
    <w:p>
      <w:pPr>
        <w:pStyle w:val="Heading3"/>
      </w:pPr>
      <w:r>
        <w:t>Method</w:t>
      </w:r>
    </w:p>
    <w:p>
      <w:r>
        <w:t>GET</w:t>
      </w:r>
    </w:p>
    <w:p>
      <w:pPr>
        <w:pStyle w:val="Heading3"/>
      </w:pPr>
      <w:r>
        <w:t>URL</w:t>
      </w:r>
    </w:p>
    <w:p>
      <w:r>
        <w:t>https://rest.runpod.io/v1/endpoints</w:t>
      </w:r>
    </w:p>
    <w:p>
      <w:pPr>
        <w:pStyle w:val="Heading3"/>
      </w:pPr>
      <w:r>
        <w:t>Description</w:t>
      </w:r>
    </w:p>
    <w:p>
      <w:r>
        <w:t>Returns a list of Serverless endpoints. Optional query parameters allow including the endpoint template and/or current workers in the response.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includeTemplate</w:t>
            </w:r>
          </w:p>
        </w:tc>
        <w:tc>
          <w:tcPr>
            <w:tcW w:type="dxa" w:w="2880"/>
          </w:tcPr>
          <w:p>
            <w:r>
              <w:t>boolean</w:t>
            </w:r>
          </w:p>
        </w:tc>
        <w:tc>
          <w:tcPr>
            <w:tcW w:type="dxa" w:w="2880"/>
          </w:tcPr>
          <w:p>
            <w:r>
              <w:t>If true, include the template object in each endpoint entry.</w:t>
            </w:r>
          </w:p>
        </w:tc>
      </w:tr>
      <w:tr>
        <w:tc>
          <w:tcPr>
            <w:tcW w:type="dxa" w:w="2880"/>
          </w:tcPr>
          <w:p>
            <w:r>
              <w:t>includeWorkers</w:t>
            </w:r>
          </w:p>
        </w:tc>
        <w:tc>
          <w:tcPr>
            <w:tcW w:type="dxa" w:w="2880"/>
          </w:tcPr>
          <w:p>
            <w:r>
              <w:t>boolean</w:t>
            </w:r>
          </w:p>
        </w:tc>
        <w:tc>
          <w:tcPr>
            <w:tcW w:type="dxa" w:w="2880"/>
          </w:tcPr>
          <w:p>
            <w:r>
              <w:t>If true, include the workers array (current workers) in each endpoint entry.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"allowedCudaVersions": ["12.4", "12.2"],</w:t>
        <w:br/>
        <w:t xml:space="preserve"> "computeType": "GPU",</w:t>
        <w:br/>
        <w:t xml:space="preserve"> "createdAt": "2026-02-23T12:34:56Z",</w:t>
        <w:br/>
        <w:t xml:space="preserve"> "dataCenterIds": ["US-CA-2", "EU-NL-1"],</w:t>
        <w:br/>
        <w:t xml:space="preserve"> "env": {},</w:t>
        <w:br/>
        <w:t xml:space="preserve"> "executionTimeoutMs": 900000,</w:t>
        <w:br/>
        <w:t xml:space="preserve"> "gpuCount": 1,</w:t>
        <w:br/>
        <w:t xml:space="preserve"> "gpuTypeIds": ["NVIDIA GeForce RTX 4090"],</w:t>
        <w:br/>
        <w:t xml:space="preserve"> "id": "ep_1234567890abcdef",</w:t>
        <w:br/>
        <w:t xml:space="preserve"> "idleTimeout": 60,</w:t>
        <w:br/>
        <w:t xml:space="preserve"> "instanceIds": ["cpu_instance_1"],</w:t>
        <w:br/>
        <w:t xml:space="preserve"> "name": "my-endpoint",</w:t>
        <w:br/>
        <w:t xml:space="preserve"> "networkVolumeId": "nv_abcdef123456",</w:t>
        <w:br/>
        <w:t xml:space="preserve"> "networkVolumeIds": ["nv_abcdef123456"],</w:t>
        <w:br/>
        <w:t xml:space="preserve"> "scalerType": "QUEUE_DELAY",</w:t>
        <w:br/>
        <w:t xml:space="preserve"> "scalerValue": 5,</w:t>
        <w:br/>
        <w:t xml:space="preserve"> "template": {},</w:t>
        <w:br/>
        <w:t xml:space="preserve"> "templateId": "tmpl_abcdef123456",</w:t>
        <w:br/>
        <w:t xml:space="preserve"> "userId": "usr_abcdef123456",</w:t>
        <w:br/>
        <w:t xml:space="preserve"> "version": 3,</w:t>
        <w:br/>
        <w:t xml:space="preserve"> "workers": [</w:t>
        <w:br/>
        <w:t xml:space="preserve"> {</w:t>
        <w:br/>
        <w:t xml:space="preserve"> "adjustedCostPerHr": 0.25,</w:t>
        <w:br/>
        <w:t xml:space="preserve"> "aiApiId": "ep_1234567890abcdef",</w:t>
        <w:br/>
        <w:t xml:space="preserve"> "consumerUserId": "usr_consumer_123",</w:t>
        <w:br/>
        <w:t xml:space="preserve"> "containerDiskInGb": 50,</w:t>
        <w:br/>
        <w:t xml:space="preserve"> "containerRegistryAuthId": "cra_123",</w:t>
        <w:br/>
        <w:t xml:space="preserve"> "costPerHr": 0.3,</w:t>
        <w:br/>
        <w:t xml:space="preserve"> "cpuFlavorId": "cpu_flavor_1",</w:t>
        <w:br/>
        <w:t xml:space="preserve"> "desiredStatus": "RUNNING",</w:t>
        <w:br/>
        <w:t xml:space="preserve"> "dockerEntrypoint": [],</w:t>
        <w:br/>
        <w:t xml:space="preserve"> "dockerStartCmd": [],</w:t>
        <w:br/>
        <w:t xml:space="preserve"> "endpointId": "ep_1234567890abcdef",</w:t>
        <w:br/>
        <w:t xml:space="preserve"> "env": {},</w:t>
        <w:br/>
        <w:t xml:space="preserve"> "gpu": {</w:t>
        <w:br/>
        <w:t xml:space="preserve"> "id": "gpu_type_1",</w:t>
        <w:br/>
        <w:t xml:space="preserve"> "count": 1,</w:t>
        <w:br/>
        <w:t xml:space="preserve"> "displayName": "NVIDIA GeForce RTX 4090",</w:t>
        <w:br/>
        <w:t xml:space="preserve"> "securePrice": 0.0,</w:t>
        <w:br/>
        <w:t xml:space="preserve"> "communityPrice": 0.0,</w:t>
        <w:br/>
        <w:t xml:space="preserve"> "oneMonthPrice": 0.0,</w:t>
        <w:br/>
        <w:t xml:space="preserve"> "threeMonthPrice": 0.0,</w:t>
        <w:br/>
        <w:t xml:space="preserve"> "sixMonthPrice": 0.0,</w:t>
        <w:br/>
        <w:t xml:space="preserve"> "oneWeekPrice": 0.0,</w:t>
        <w:br/>
        <w:t xml:space="preserve"> "communitySpotPrice": 0.0,</w:t>
        <w:br/>
        <w:t xml:space="preserve"> "secureSpotPrice": 0.0</w:t>
        <w:br/>
        <w:t xml:space="preserve"> },</w:t>
        <w:br/>
        <w:t xml:space="preserve"> "id": "pod_abcdef123456",</w:t>
        <w:br/>
        <w:t xml:space="preserve"> "image": "my-image:latest",</w:t>
        <w:br/>
        <w:t xml:space="preserve"> "interruptible": false,</w:t>
        <w:br/>
        <w:t xml:space="preserve"> "lastStartedAt": "2026-02-23T12:35:30Z",</w:t>
        <w:br/>
        <w:t xml:space="preserve"> "lastStatusChange": "started",</w:t>
        <w:br/>
        <w:t xml:space="preserve"> "locked": false,</w:t>
        <w:br/>
        <w:t xml:space="preserve"> "machine": {</w:t>
        <w:br/>
        <w:t xml:space="preserve"> "minPodGpuCount": 1,</w:t>
        <w:br/>
        <w:t xml:space="preserve"> "gpuTypeId": "gpu_type_1",</w:t>
        <w:br/>
        <w:t xml:space="preserve"> "gpuType": {</w:t>
        <w:br/>
        <w:t xml:space="preserve"> "id": "gpu_type_1",</w:t>
        <w:br/>
        <w:t xml:space="preserve"> "count": 1,</w:t>
        <w:br/>
        <w:t xml:space="preserve"> "displayName": "NVIDIA GeForce RTX 4090",</w:t>
        <w:br/>
        <w:t xml:space="preserve"> "securePrice": 0.0,</w:t>
        <w:br/>
        <w:t xml:space="preserve"> "communityPrice": 0.0,</w:t>
        <w:br/>
        <w:t xml:space="preserve"> "oneMonthPrice": 0.0,</w:t>
        <w:br/>
        <w:t xml:space="preserve"> "threeMonthPrice": 0.0,</w:t>
        <w:br/>
        <w:t xml:space="preserve"> "sixMonthPrice": 0.0,</w:t>
        <w:br/>
        <w:t xml:space="preserve"> "oneWeekPrice": 0.0,</w:t>
        <w:br/>
        <w:t xml:space="preserve"> "communitySpotPrice": 0.0,</w:t>
        <w:br/>
        <w:t xml:space="preserve"> "secureSpotPrice": 0.0</w:t>
        <w:br/>
        <w:t xml:space="preserve"> },</w:t>
        <w:br/>
        <w:t xml:space="preserve"> "cpuCount": 16,</w:t>
        <w:br/>
        <w:t xml:space="preserve"> "cpuTypeId": "cpu_type_1",</w:t>
        <w:br/>
        <w:t xml:space="preserve"> "cpuType": {</w:t>
        <w:br/>
        <w:t xml:space="preserve"> "id": "cpu_type_1",</w:t>
        <w:br/>
        <w:t xml:space="preserve"> "displayName": "Example CPU",</w:t>
        <w:br/>
        <w:t xml:space="preserve"> "cores": 8,</w:t>
        <w:br/>
        <w:t xml:space="preserve"> "threadsPerCore": 2,</w:t>
        <w:br/>
        <w:t xml:space="preserve"> "groupId": "cpu_group_1"</w:t>
        <w:br/>
        <w:t xml:space="preserve"> },</w:t>
        <w:br/>
        <w:t xml:space="preserve"> "location": "example-location",</w:t>
        <w:br/>
        <w:t xml:space="preserve"> "dataCenterId": "US-CA-2",</w:t>
        <w:br/>
        <w:t xml:space="preserve"> "diskThroughputMBps": 500,</w:t>
        <w:br/>
        <w:t xml:space="preserve"> "maxDownloadSpeedMbps": 1000,</w:t>
        <w:br/>
        <w:t xml:space="preserve"> "maxUploadSpeedMbps": 1000,</w:t>
        <w:br/>
        <w:t xml:space="preserve"> "supportPublicIp": true,</w:t>
        <w:br/>
        <w:t xml:space="preserve"> "secureCloud": false,</w:t>
        <w:br/>
        <w:t xml:space="preserve"> "maintenanceStart": "2026-03-01T00:00:00Z",</w:t>
        <w:br/>
        <w:t xml:space="preserve"> "maintenanceEnd": "2026-03-01T02:00:00Z",</w:t>
        <w:br/>
        <w:t xml:space="preserve"> "maintenanceNote": "scheduled",</w:t>
        <w:br/>
        <w:t xml:space="preserve"> "note": "example",</w:t>
        <w:br/>
        <w:t xml:space="preserve"> "costPerHr": 0.3,</w:t>
        <w:br/>
        <w:t xml:space="preserve"> "currentPricePerGpu": 0.3,</w:t>
        <w:br/>
        <w:t xml:space="preserve"> "gpuAvailable": 10,</w:t>
        <w:br/>
        <w:t xml:space="preserve"> "gpuDisplayName": "NVIDIA GeForce RTX 4090"</w:t>
        <w:br/>
        <w:t xml:space="preserve"> },</w:t>
        <w:br/>
        <w:t xml:space="preserve"> "machineId": "machine_abcdef123456",</w:t>
        <w:br/>
        <w:t xml:space="preserve"> "memoryInGb": 64,</w:t>
        <w:br/>
        <w:t xml:space="preserve"> "name": "worker-pod-name",</w:t>
        <w:br/>
        <w:t xml:space="preserve"> "networkVolume": {</w:t>
        <w:br/>
        <w:t xml:space="preserve"> "id": "nv_abcdef123456",</w:t>
        <w:br/>
        <w:t xml:space="preserve"> "name": "my-network-volume",</w:t>
        <w:br/>
        <w:t xml:space="preserve"> "size": 200,</w:t>
        <w:br/>
        <w:t xml:space="preserve"> "dataCenterId": "US-CA-2"</w:t>
        <w:br/>
        <w:t xml:space="preserve"> },</w:t>
        <w:br/>
        <w:t xml:space="preserve"> "portMappings": { "22": 10341 },</w:t>
        <w:br/>
        <w:t xml:space="preserve"> "ports": ["22/tcp", "80/http"],</w:t>
        <w:br/>
        <w:t xml:space="preserve"> "publicIp": "203.0.113.10",</w:t>
        <w:br/>
        <w:t xml:space="preserve"> "savingsPlans": [</w:t>
        <w:br/>
        <w:t xml:space="preserve"> {</w:t>
        <w:br/>
        <w:t xml:space="preserve"> "costPerHr": 0.2,</w:t>
        <w:br/>
        <w:t xml:space="preserve"> "endTime": "2026-03-23T00:00:00Z",</w:t>
        <w:br/>
        <w:t xml:space="preserve"> "gpuTypeId": "gpu_type_1",</w:t>
        <w:br/>
        <w:t xml:space="preserve"> "id": "sp_abcdef123456",</w:t>
        <w:br/>
        <w:t xml:space="preserve"> "podId": "pod_abcdef123456",</w:t>
        <w:br/>
        <w:t xml:space="preserve"> "startTime": "2026-02-23T00:00:00Z"</w:t>
        <w:br/>
        <w:t xml:space="preserve"> }</w:t>
        <w:br/>
        <w:t xml:space="preserve"> ],</w:t>
        <w:br/>
        <w:t xml:space="preserve"> "slsVersion": 3,</w:t>
        <w:br/>
        <w:t xml:space="preserve"> "templateId": "tmpl_abcdef123456",</w:t>
        <w:br/>
        <w:t xml:space="preserve"> "vcpuCount": 16,</w:t>
        <w:br/>
        <w:t xml:space="preserve"> "volumeEncrypted": false,</w:t>
        <w:br/>
        <w:t xml:space="preserve"> "volumeInGb": 200,</w:t>
        <w:br/>
        <w:t xml:space="preserve"> "volumeMountPath": "/workspace"</w:t>
        <w:br/>
        <w:t xml:space="preserve"> }</w:t>
        <w:br/>
        <w:t xml:space="preserve"> ],</w:t>
        <w:br/>
        <w:t xml:space="preserve"> "workersMax": 10,</w:t>
        <w:br/>
        <w:t xml:space="preserve"> "workersMin": 0</w:t>
        <w:br/>
        <w:t xml:space="preserve"> }</w:t>
        <w:br/>
        <w:t>]</w:t>
      </w:r>
    </w:p>
    <w:p>
      <w:pPr>
        <w:pStyle w:val="Heading3"/>
      </w:pPr>
      <w:r>
        <w:t>Error Response (400 Client Error)</w:t>
      </w:r>
    </w:p>
    <w:p>
      <w:r>
        <w:t>Description: Invalid ID supplied.</w:t>
      </w:r>
    </w:p>
    <w:p>
      <w:r>
        <w:rPr>
          <w:b/>
          <w:color w:val="666666"/>
          <w:sz w:val="16"/>
        </w:rPr>
        <w:t>[json]</w:t>
      </w:r>
    </w:p>
    <w:p>
      <w:pPr>
        <w:shd w:fill="F2F2F2" w:val="clear"/>
      </w:pPr>
      <w:r>
        <w:rPr>
          <w:rFonts w:ascii="Courier New" w:hAnsi="Courier New"/>
          <w:sz w:val="17"/>
        </w:rPr>
        <w:t>{</w:t>
        <w:br/>
        <w:t xml:space="preserve"> "message": "Invalid ID supplied"</w:t>
        <w:br/>
        <w:t>}</w:t>
      </w:r>
    </w:p>
    <w:p>
      <w:pPr>
        <w:pStyle w:val="Heading3"/>
      </w:pPr>
      <w:r>
        <w:t>Error Response (404 Client Error)</w:t>
      </w:r>
    </w:p>
    <w:p>
      <w:r>
        <w:t>Description: Endpoint not found.</w:t>
      </w:r>
    </w:p>
    <w:p>
      <w:r>
        <w:rPr>
          <w:b/>
          <w:color w:val="666666"/>
          <w:sz w:val="16"/>
        </w:rPr>
        <w:t>[json]</w:t>
      </w:r>
    </w:p>
    <w:p>
      <w:pPr>
        <w:shd w:fill="F2F2F2" w:val="clear"/>
      </w:pPr>
      <w:r>
        <w:rPr>
          <w:rFonts w:ascii="Courier New" w:hAnsi="Courier New"/>
          <w:sz w:val="17"/>
        </w:rPr>
        <w:t>{</w:t>
        <w:br/>
        <w:t xml:space="preserve"> "message": "Endpoint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allowedCudaVersions</w:t>
            </w:r>
          </w:p>
        </w:tc>
        <w:tc>
          <w:tcPr>
            <w:tcW w:type="dxa" w:w="2880"/>
          </w:tcPr>
          <w:p>
            <w:r>
              <w:t>array (string)</w:t>
            </w:r>
          </w:p>
        </w:tc>
        <w:tc>
          <w:tcPr>
            <w:tcW w:type="dxa" w:w="2880"/>
          </w:tcPr>
          <w:p>
            <w:r>
              <w:t>Acceptable CUDA versions for workers on a Serverless endpoint. Values: "13.0", "12.9", "12.8", "12.7", "12.6", "12.5", "12.4", "12.3", "12.2", "12.1", "12.0", "11.8". If not set, any CUDA version is acceptable.</w:t>
            </w:r>
          </w:p>
        </w:tc>
      </w:tr>
      <w:tr>
        <w:tc>
          <w:tcPr>
            <w:tcW w:type="dxa" w:w="2880"/>
          </w:tcPr>
          <w:p>
            <w:r>
              <w:t>computeType</w:t>
            </w:r>
          </w:p>
        </w:tc>
        <w:tc>
          <w:tcPr>
            <w:tcW w:type="dxa" w:w="2880"/>
          </w:tcPr>
          <w:p>
            <w:r>
              <w:t>string</w:t>
            </w:r>
          </w:p>
        </w:tc>
        <w:tc>
          <w:tcPr>
            <w:tcW w:type="dxa" w:w="2880"/>
          </w:tcPr>
          <w:p>
            <w:r>
              <w:t>Type of compute used by workers. Possible values: CPU, GPU.</w:t>
            </w:r>
          </w:p>
        </w:tc>
      </w:tr>
      <w:tr>
        <w:tc>
          <w:tcPr>
            <w:tcW w:type="dxa" w:w="2880"/>
          </w:tcPr>
          <w:p>
            <w:r>
              <w:t>createdAt</w:t>
            </w:r>
          </w:p>
        </w:tc>
        <w:tc>
          <w:tcPr>
            <w:tcW w:type="dxa" w:w="2880"/>
          </w:tcPr>
          <w:p>
            <w:r>
              <w:t>string</w:t>
            </w:r>
          </w:p>
        </w:tc>
        <w:tc>
          <w:tcPr>
            <w:tcW w:type="dxa" w:w="2880"/>
          </w:tcPr>
          <w:p>
            <w:r>
              <w:t>UTC timestamp when the endpoint was created.</w:t>
            </w:r>
          </w:p>
        </w:tc>
      </w:tr>
      <w:tr>
        <w:tc>
          <w:tcPr>
            <w:tcW w:type="dxa" w:w="2880"/>
          </w:tcPr>
          <w:p>
            <w:r>
              <w:t>dataCenterIds</w:t>
            </w:r>
          </w:p>
        </w:tc>
        <w:tc>
          <w:tcPr>
            <w:tcW w:type="dxa" w:w="2880"/>
          </w:tcPr>
          <w:p>
            <w:r>
              <w:t>array (string)</w:t>
            </w:r>
          </w:p>
        </w:tc>
        <w:tc>
          <w:tcPr>
            <w:tcW w:type="dxa" w:w="2880"/>
          </w:tcPr>
          <w:p>
            <w:r>
              <w:t>Data center IDs where workers can be located. Values include: "EU-RO-1", "CA-MTL-1", "EU-SE-1", "US-IL-1", "EUR-IS-1", "EU-CZ-1", "US-TX-3", "EUR-IS-2", "US-KS-2", "US-GA-2", "US-WA-1", "US-TX-1", "CA-MTL-3", "EU-NL-1", "US-TX-4", "US-CA-2", "US-NC-1", "OC-AU-1", "US-DE-1", "EUR-IS-3", "CA-MTL-2", "AP-JP-1", "EUR-NO-1", "EU-FR-1", "US-KS-3", "US-GA-1".</w:t>
            </w:r>
          </w:p>
        </w:tc>
      </w:tr>
      <w:tr>
        <w:tc>
          <w:tcPr>
            <w:tcW w:type="dxa" w:w="2880"/>
          </w:tcPr>
          <w:p>
            <w:r>
              <w:t>env</w:t>
            </w:r>
          </w:p>
        </w:tc>
        <w:tc>
          <w:tcPr>
            <w:tcW w:type="dxa" w:w="2880"/>
          </w:tcPr>
          <w:p>
            <w:r>
              <w:t>object</w:t>
            </w:r>
          </w:p>
        </w:tc>
        <w:tc>
          <w:tcPr>
            <w:tcW w:type="dxa" w:w="2880"/>
          </w:tcPr>
          <w:p>
            <w:r>
              <w:t>Environment variables for the endpoint. Default: {}.</w:t>
            </w:r>
          </w:p>
        </w:tc>
      </w:tr>
      <w:tr>
        <w:tc>
          <w:tcPr>
            <w:tcW w:type="dxa" w:w="2880"/>
          </w:tcPr>
          <w:p>
            <w:r>
              <w:t>executionTimeoutMs</w:t>
            </w:r>
          </w:p>
        </w:tc>
        <w:tc>
          <w:tcPr>
            <w:tcW w:type="dxa" w:w="2880"/>
          </w:tcPr>
          <w:p>
            <w:r>
              <w:t>integer</w:t>
            </w:r>
          </w:p>
        </w:tc>
        <w:tc>
          <w:tcPr>
            <w:tcW w:type="dxa" w:w="2880"/>
          </w:tcPr>
          <w:p>
            <w:r>
              <w:t>Maximum milliseconds an individual request can run before the worker is stopped and the request is marked failed.</w:t>
            </w:r>
          </w:p>
        </w:tc>
      </w:tr>
      <w:tr>
        <w:tc>
          <w:tcPr>
            <w:tcW w:type="dxa" w:w="2880"/>
          </w:tcPr>
          <w:p>
            <w:r>
              <w:t>gpuCount</w:t>
            </w:r>
          </w:p>
        </w:tc>
        <w:tc>
          <w:tcPr>
            <w:tcW w:type="dxa" w:w="2880"/>
          </w:tcPr>
          <w:p>
            <w:r>
              <w:t>integer</w:t>
            </w:r>
          </w:p>
        </w:tc>
        <w:tc>
          <w:tcPr>
            <w:tcW w:type="dxa" w:w="2880"/>
          </w:tcPr>
          <w:p>
            <w:r>
              <w:t>Number of GPUs attached to each worker.</w:t>
            </w:r>
          </w:p>
        </w:tc>
      </w:tr>
      <w:tr>
        <w:tc>
          <w:tcPr>
            <w:tcW w:type="dxa" w:w="2880"/>
          </w:tcPr>
          <w:p>
            <w:r>
              <w:t>gpuTypeIds</w:t>
            </w:r>
          </w:p>
        </w:tc>
        <w:tc>
          <w:tcPr>
            <w:tcW w:type="dxa" w:w="2880"/>
          </w:tcPr>
          <w:p>
            <w:r>
              <w:t>array (string)</w:t>
            </w:r>
          </w:p>
        </w:tc>
        <w:tc>
          <w:tcPr>
            <w:tcW w:type="dxa" w:w="2880"/>
          </w:tcPr>
          <w:p>
            <w:r>
              <w:t>GPU types that can be attached to the endpoint. Values include (as documented): "NVIDIA GeForce RTX 4090", "NVIDIA A40", "NVIDIA RTX A5000", "NVIDIA GeForce RTX 5090", "NVIDIA H100 80GB HBM3", "NVIDIA GeForce RTX 3090", "NVIDIA RTX A4500", "NVIDIA L40S", "NVIDIA H200", "NVIDIA L4", "NVIDIA RTX 6000 Ada Generation", "NVIDIA A100-SXM4-80GB", "NVIDIA RTX 4000 Ada Generation", "NVIDIA RTX A6000", "NVIDIA A100 80GB PCIe", "NVIDIA RTX 2000 Ada Generation", "NVIDIA RTX A4000", "NVIDIA RTX PRO 6000 Blackwell Server Edition", "NVIDIA H100 PCIe", "NVIDIA H100 NVL", "NVIDIA L40", "NVIDIA B200", "NVIDIA GeForce RTX 3080 Ti", "NVIDIA RTX PRO 6000 Blackwell Workstation Edition", "NVIDIA GeForce RTX 3080", "NVIDIA GeForce RTX 3070", "AMD Instinct MI300X OAM", "NVIDIA GeForce RTX 4080 SUPER", "Tesla V100-PCIE-16GB", "Tesla V100-SXM2-32GB", "NVIDIA RTX 5000 Ada Generation", "NVIDIA GeForce RTX 4070 Ti", "NVIDIA RTX 4000 SFF Ada Generation", "NVIDIA GeForce RTX 3090 Ti", "NVIDIA RTX A2000", "NVIDIA GeForce RTX 4080", "NVIDIA A30", "NVIDIA GeForce RTX 5080", "Tesla V100-FHHL-16GB", "NVIDIA H200 NVL", "Tesla V100-SXM2-16GB", "NVIDIA RTX PRO 6000 Blackwell Max-Q Workstation Edition", "NVIDIA A5000 Ada", "Tesla V100-PCIE-32GB", "NVIDIA RTX A4500", "Tesla T4", "NVIDIA RTX A30".</w:t>
            </w:r>
          </w:p>
        </w:tc>
      </w:tr>
      <w:tr>
        <w:tc>
          <w:tcPr>
            <w:tcW w:type="dxa" w:w="2880"/>
          </w:tcPr>
          <w:p>
            <w:r>
              <w:t>id</w:t>
            </w:r>
          </w:p>
        </w:tc>
        <w:tc>
          <w:tcPr>
            <w:tcW w:type="dxa" w:w="2880"/>
          </w:tcPr>
          <w:p>
            <w:r>
              <w:t>string</w:t>
            </w:r>
          </w:p>
        </w:tc>
        <w:tc>
          <w:tcPr>
            <w:tcW w:type="dxa" w:w="2880"/>
          </w:tcPr>
          <w:p>
            <w:r>
              <w:t>Unique string identifying the endpoint.</w:t>
            </w:r>
          </w:p>
        </w:tc>
      </w:tr>
      <w:tr>
        <w:tc>
          <w:tcPr>
            <w:tcW w:type="dxa" w:w="2880"/>
          </w:tcPr>
          <w:p>
            <w:r>
              <w:t>idleTimeout</w:t>
            </w:r>
          </w:p>
        </w:tc>
        <w:tc>
          <w:tcPr>
            <w:tcW w:type="dxa" w:w="2880"/>
          </w:tcPr>
          <w:p>
            <w:r>
              <w:t>integer</w:t>
            </w:r>
          </w:p>
        </w:tc>
        <w:tc>
          <w:tcPr>
            <w:tcW w:type="dxa" w:w="2880"/>
          </w:tcPr>
          <w:p>
            <w:r>
              <w:t>Seconds a worker can run without taking a job before scaling down.</w:t>
            </w:r>
          </w:p>
        </w:tc>
      </w:tr>
      <w:tr>
        <w:tc>
          <w:tcPr>
            <w:tcW w:type="dxa" w:w="2880"/>
          </w:tcPr>
          <w:p>
            <w:r>
              <w:t>instanceIds</w:t>
            </w:r>
          </w:p>
        </w:tc>
        <w:tc>
          <w:tcPr>
            <w:tcW w:type="dxa" w:w="2880"/>
          </w:tcPr>
          <w:p>
            <w:r>
              <w:t>array (string)</w:t>
            </w:r>
          </w:p>
        </w:tc>
        <w:tc>
          <w:tcPr>
            <w:tcW w:type="dxa" w:w="2880"/>
          </w:tcPr>
          <w:p>
            <w:r>
              <w:t>For CPU Serverless endpoints, list of instance IDs that can be attached.</w:t>
            </w:r>
          </w:p>
        </w:tc>
      </w:tr>
      <w:tr>
        <w:tc>
          <w:tcPr>
            <w:tcW w:type="dxa" w:w="2880"/>
          </w:tcPr>
          <w:p>
            <w:r>
              <w:t>name</w:t>
            </w:r>
          </w:p>
        </w:tc>
        <w:tc>
          <w:tcPr>
            <w:tcW w:type="dxa" w:w="2880"/>
          </w:tcPr>
          <w:p>
            <w:r>
              <w:t>string</w:t>
            </w:r>
          </w:p>
        </w:tc>
        <w:tc>
          <w:tcPr>
            <w:tcW w:type="dxa" w:w="2880"/>
          </w:tcPr>
          <w:p>
            <w:r>
              <w:t>User-defined endpoint name (does not need to be unique).</w:t>
            </w:r>
          </w:p>
        </w:tc>
      </w:tr>
      <w:tr>
        <w:tc>
          <w:tcPr>
            <w:tcW w:type="dxa" w:w="2880"/>
          </w:tcPr>
          <w:p>
            <w:r>
              <w:t>networkVolumeId</w:t>
            </w:r>
          </w:p>
        </w:tc>
        <w:tc>
          <w:tcPr>
            <w:tcW w:type="dxa" w:w="2880"/>
          </w:tcPr>
          <w:p>
            <w:r>
              <w:t>string</w:t>
            </w:r>
          </w:p>
        </w:tc>
        <w:tc>
          <w:tcPr>
            <w:tcW w:type="dxa" w:w="2880"/>
          </w:tcPr>
          <w:p>
            <w:r>
              <w:t>Unique string identifying the network volume to attach to the endpoint.</w:t>
            </w:r>
          </w:p>
        </w:tc>
      </w:tr>
      <w:tr>
        <w:tc>
          <w:tcPr>
            <w:tcW w:type="dxa" w:w="2880"/>
          </w:tcPr>
          <w:p>
            <w:r>
              <w:t>networkVolumeIds</w:t>
            </w:r>
          </w:p>
        </w:tc>
        <w:tc>
          <w:tcPr>
            <w:tcW w:type="dxa" w:w="2880"/>
          </w:tcPr>
          <w:p>
            <w:r>
              <w:t>array (string)</w:t>
            </w:r>
          </w:p>
        </w:tc>
        <w:tc>
          <w:tcPr>
            <w:tcW w:type="dxa" w:w="2880"/>
          </w:tcPr>
          <w:p>
            <w:r>
              <w:t>Network volume IDs attached to the endpoint (supports multi-region endpoints).</w:t>
            </w:r>
          </w:p>
        </w:tc>
      </w:tr>
      <w:tr>
        <w:tc>
          <w:tcPr>
            <w:tcW w:type="dxa" w:w="2880"/>
          </w:tcPr>
          <w:p>
            <w:r>
              <w:t>scalerType</w:t>
            </w:r>
          </w:p>
        </w:tc>
        <w:tc>
          <w:tcPr>
            <w:tcW w:type="dxa" w:w="2880"/>
          </w:tcPr>
          <w:p>
            <w:r>
              <w:t>string</w:t>
            </w:r>
          </w:p>
        </w:tc>
        <w:tc>
          <w:tcPr>
            <w:tcW w:type="dxa" w:w="2880"/>
          </w:tcPr>
          <w:p>
            <w:r>
              <w:t>Scaling method. Possible values: QUEUE_DELAY, REQUEST_COUNT.</w:t>
            </w:r>
          </w:p>
        </w:tc>
      </w:tr>
      <w:tr>
        <w:tc>
          <w:tcPr>
            <w:tcW w:type="dxa" w:w="2880"/>
          </w:tcPr>
          <w:p>
            <w:r>
              <w:t>scalerValue</w:t>
            </w:r>
          </w:p>
        </w:tc>
        <w:tc>
          <w:tcPr>
            <w:tcW w:type="dxa" w:w="2880"/>
          </w:tcPr>
          <w:p>
            <w:r>
              <w:t>integer</w:t>
            </w:r>
          </w:p>
        </w:tc>
        <w:tc>
          <w:tcPr>
            <w:tcW w:type="dxa" w:w="2880"/>
          </w:tcPr>
          <w:p>
            <w:r>
              <w:t>If QUEUE_DELAY, seconds a request can remain queued before scaling up. If REQUEST_COUNT, workers increased to meet queue_size / scalerValue.</w:t>
            </w:r>
          </w:p>
        </w:tc>
      </w:tr>
      <w:tr>
        <w:tc>
          <w:tcPr>
            <w:tcW w:type="dxa" w:w="2880"/>
          </w:tcPr>
          <w:p>
            <w:r>
              <w:t>template</w:t>
            </w:r>
          </w:p>
        </w:tc>
        <w:tc>
          <w:tcPr>
            <w:tcW w:type="dxa" w:w="2880"/>
          </w:tcPr>
          <w:p>
            <w:r>
              <w:t>object</w:t>
            </w:r>
          </w:p>
        </w:tc>
        <w:tc>
          <w:tcPr>
            <w:tcW w:type="dxa" w:w="2880"/>
          </w:tcPr>
          <w:p>
            <w:r>
              <w:t>Template object. Only included when includeTemplate=true. (Schema shown as &lt;Template&gt; in source.)</w:t>
            </w:r>
          </w:p>
        </w:tc>
      </w:tr>
      <w:tr>
        <w:tc>
          <w:tcPr>
            <w:tcW w:type="dxa" w:w="2880"/>
          </w:tcPr>
          <w:p>
            <w:r>
              <w:t>templateId</w:t>
            </w:r>
          </w:p>
        </w:tc>
        <w:tc>
          <w:tcPr>
            <w:tcW w:type="dxa" w:w="2880"/>
          </w:tcPr>
          <w:p>
            <w:r>
              <w:t>string</w:t>
            </w:r>
          </w:p>
        </w:tc>
        <w:tc>
          <w:tcPr>
            <w:tcW w:type="dxa" w:w="2880"/>
          </w:tcPr>
          <w:p>
            <w:r>
              <w:t>Unique string identifying the template used to create the endpoint.</w:t>
            </w:r>
          </w:p>
        </w:tc>
      </w:tr>
      <w:tr>
        <w:tc>
          <w:tcPr>
            <w:tcW w:type="dxa" w:w="2880"/>
          </w:tcPr>
          <w:p>
            <w:r>
              <w:t>userId</w:t>
            </w:r>
          </w:p>
        </w:tc>
        <w:tc>
          <w:tcPr>
            <w:tcW w:type="dxa" w:w="2880"/>
          </w:tcPr>
          <w:p>
            <w:r>
              <w:t>string</w:t>
            </w:r>
          </w:p>
        </w:tc>
        <w:tc>
          <w:tcPr>
            <w:tcW w:type="dxa" w:w="2880"/>
          </w:tcPr>
          <w:p>
            <w:r>
              <w:t>Unique string identifying the Runpod user who created the endpoint.</w:t>
            </w:r>
          </w:p>
        </w:tc>
      </w:tr>
      <w:tr>
        <w:tc>
          <w:tcPr>
            <w:tcW w:type="dxa" w:w="2880"/>
          </w:tcPr>
          <w:p>
            <w:r>
              <w:t>version</w:t>
            </w:r>
          </w:p>
        </w:tc>
        <w:tc>
          <w:tcPr>
            <w:tcW w:type="dxa" w:w="2880"/>
          </w:tcPr>
          <w:p>
            <w:r>
              <w:t>integer</w:t>
            </w:r>
          </w:p>
        </w:tc>
        <w:tc>
          <w:tcPr>
            <w:tcW w:type="dxa" w:w="2880"/>
          </w:tcPr>
          <w:p>
            <w:r>
              <w:t>Latest endpoint version; updated when template or env vars change.</w:t>
            </w:r>
          </w:p>
        </w:tc>
      </w:tr>
      <w:tr>
        <w:tc>
          <w:tcPr>
            <w:tcW w:type="dxa" w:w="2880"/>
          </w:tcPr>
          <w:p>
            <w:r>
              <w:t>workers</w:t>
            </w:r>
          </w:p>
        </w:tc>
        <w:tc>
          <w:tcPr>
            <w:tcW w:type="dxa" w:w="2880"/>
          </w:tcPr>
          <w:p>
            <w:r>
              <w:t>array (object)</w:t>
            </w:r>
          </w:p>
        </w:tc>
        <w:tc>
          <w:tcPr>
            <w:tcW w:type="dxa" w:w="2880"/>
          </w:tcPr>
          <w:p>
            <w:r>
              <w:t>Current workers on the endpoint. Only included when includeWorkers=true.</w:t>
            </w:r>
          </w:p>
        </w:tc>
      </w:tr>
      <w:tr>
        <w:tc>
          <w:tcPr>
            <w:tcW w:type="dxa" w:w="2880"/>
          </w:tcPr>
          <w:p>
            <w:r>
              <w:t>workersMax</w:t>
            </w:r>
          </w:p>
        </w:tc>
        <w:tc>
          <w:tcPr>
            <w:tcW w:type="dxa" w:w="2880"/>
          </w:tcPr>
          <w:p>
            <w:r>
              <w:t>integer</w:t>
            </w:r>
          </w:p>
        </w:tc>
        <w:tc>
          <w:tcPr>
            <w:tcW w:type="dxa" w:w="2880"/>
          </w:tcPr>
          <w:p>
            <w:r>
              <w:t>Maximum number of workers that can run at the same time.</w:t>
            </w:r>
          </w:p>
        </w:tc>
      </w:tr>
      <w:tr>
        <w:tc>
          <w:tcPr>
            <w:tcW w:type="dxa" w:w="2880"/>
          </w:tcPr>
          <w:p>
            <w:r>
              <w:t>workersMin</w:t>
            </w:r>
          </w:p>
        </w:tc>
        <w:tc>
          <w:tcPr>
            <w:tcW w:type="dxa" w:w="2880"/>
          </w:tcPr>
          <w:p>
            <w:r>
              <w:t>integer</w:t>
            </w:r>
          </w:p>
        </w:tc>
        <w:tc>
          <w:tcPr>
            <w:tcW w:type="dxa" w:w="2880"/>
          </w:tcPr>
          <w:p>
            <w:r>
              <w:t>Minimum number of always-on workers (charged even if idle, at a lower rate than autoscaling workers).</w:t>
            </w:r>
          </w:p>
        </w:tc>
      </w:tr>
    </w:tbl>
    <w:p/>
    <w:p>
      <w:pPr>
        <w:pStyle w:val="Heading3"/>
      </w:pPr>
      <w:r>
        <w:t>Worker Object Fields (workers[])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workers[].adjustedCostPerHr</w:t>
            </w:r>
          </w:p>
        </w:tc>
        <w:tc>
          <w:tcPr>
            <w:tcW w:type="dxa" w:w="2880"/>
          </w:tcPr>
          <w:p>
            <w:r>
              <w:t>number</w:t>
            </w:r>
          </w:p>
        </w:tc>
        <w:tc>
          <w:tcPr>
            <w:tcW w:type="dxa" w:w="2880"/>
          </w:tcPr>
          <w:p>
            <w:r>
              <w:t>Effective cost per hour adjusted by active Savings Plans.</w:t>
            </w:r>
          </w:p>
        </w:tc>
      </w:tr>
      <w:tr>
        <w:tc>
          <w:tcPr>
            <w:tcW w:type="dxa" w:w="2880"/>
          </w:tcPr>
          <w:p>
            <w:r>
              <w:t>workers[].aiApiId</w:t>
            </w:r>
          </w:p>
        </w:tc>
        <w:tc>
          <w:tcPr>
            <w:tcW w:type="dxa" w:w="2880"/>
          </w:tcPr>
          <w:p>
            <w:r>
              <w:t>string</w:t>
            </w:r>
          </w:p>
        </w:tc>
        <w:tc>
          <w:tcPr>
            <w:tcW w:type="dxa" w:w="2880"/>
          </w:tcPr>
          <w:p>
            <w:r>
              <w:t>Synonym for endpointId (legacy name).</w:t>
            </w:r>
          </w:p>
        </w:tc>
      </w:tr>
      <w:tr>
        <w:tc>
          <w:tcPr>
            <w:tcW w:type="dxa" w:w="2880"/>
          </w:tcPr>
          <w:p>
            <w:r>
              <w:t>workers[].consumerUserId</w:t>
            </w:r>
          </w:p>
        </w:tc>
        <w:tc>
          <w:tcPr>
            <w:tcW w:type="dxa" w:w="2880"/>
          </w:tcPr>
          <w:p>
            <w:r>
              <w:t>string</w:t>
            </w:r>
          </w:p>
        </w:tc>
        <w:tc>
          <w:tcPr>
            <w:tcW w:type="dxa" w:w="2880"/>
          </w:tcPr>
          <w:p>
            <w:r>
              <w:t>User ID of the renter of the Pod.</w:t>
            </w:r>
          </w:p>
        </w:tc>
      </w:tr>
      <w:tr>
        <w:tc>
          <w:tcPr>
            <w:tcW w:type="dxa" w:w="2880"/>
          </w:tcPr>
          <w:p>
            <w:r>
              <w:t>workers[].containerDiskInGb</w:t>
            </w:r>
          </w:p>
        </w:tc>
        <w:tc>
          <w:tcPr>
            <w:tcW w:type="dxa" w:w="2880"/>
          </w:tcPr>
          <w:p>
            <w:r>
              <w:t>integer</w:t>
            </w:r>
          </w:p>
        </w:tc>
        <w:tc>
          <w:tcPr>
            <w:tcW w:type="dxa" w:w="2880"/>
          </w:tcPr>
          <w:p>
            <w:r>
              <w:t>Container disk size in GB (wiped on restart).</w:t>
            </w:r>
          </w:p>
        </w:tc>
      </w:tr>
      <w:tr>
        <w:tc>
          <w:tcPr>
            <w:tcW w:type="dxa" w:w="2880"/>
          </w:tcPr>
          <w:p>
            <w:r>
              <w:t>workers[].containerRegistryAuthId</w:t>
            </w:r>
          </w:p>
        </w:tc>
        <w:tc>
          <w:tcPr>
            <w:tcW w:type="dxa" w:w="2880"/>
          </w:tcPr>
          <w:p>
            <w:r>
              <w:t>string</w:t>
            </w:r>
          </w:p>
        </w:tc>
        <w:tc>
          <w:tcPr>
            <w:tcW w:type="dxa" w:w="2880"/>
          </w:tcPr>
          <w:p>
            <w:r>
              <w:t>Container registry auth ID used to create the Pod (if any).</w:t>
            </w:r>
          </w:p>
        </w:tc>
      </w:tr>
      <w:tr>
        <w:tc>
          <w:tcPr>
            <w:tcW w:type="dxa" w:w="2880"/>
          </w:tcPr>
          <w:p>
            <w:r>
              <w:t>workers[].costPerHr</w:t>
            </w:r>
          </w:p>
        </w:tc>
        <w:tc>
          <w:tcPr>
            <w:tcW w:type="dxa" w:w="2880"/>
          </w:tcPr>
          <w:p>
            <w:r>
              <w:t>number</w:t>
            </w:r>
          </w:p>
        </w:tc>
        <w:tc>
          <w:tcPr>
            <w:tcW w:type="dxa" w:w="2880"/>
          </w:tcPr>
          <w:p>
            <w:r>
              <w:t>Cost per hour in Runpod credits (may be lower with Savings Plans).</w:t>
            </w:r>
          </w:p>
        </w:tc>
      </w:tr>
      <w:tr>
        <w:tc>
          <w:tcPr>
            <w:tcW w:type="dxa" w:w="2880"/>
          </w:tcPr>
          <w:p>
            <w:r>
              <w:t>workers[].cpuFlavorId</w:t>
            </w:r>
          </w:p>
        </w:tc>
        <w:tc>
          <w:tcPr>
            <w:tcW w:type="dxa" w:w="2880"/>
          </w:tcPr>
          <w:p>
            <w:r>
              <w:t>string</w:t>
            </w:r>
          </w:p>
        </w:tc>
        <w:tc>
          <w:tcPr>
            <w:tcW w:type="dxa" w:w="2880"/>
          </w:tcPr>
          <w:p>
            <w:r>
              <w:t>CPU flavor ID (for CPU pods).</w:t>
            </w:r>
          </w:p>
        </w:tc>
      </w:tr>
      <w:tr>
        <w:tc>
          <w:tcPr>
            <w:tcW w:type="dxa" w:w="2880"/>
          </w:tcPr>
          <w:p>
            <w:r>
              <w:t>workers[].desiredStatus</w:t>
            </w:r>
          </w:p>
        </w:tc>
        <w:tc>
          <w:tcPr>
            <w:tcW w:type="dxa" w:w="2880"/>
          </w:tcPr>
          <w:p>
            <w:r>
              <w:t>string</w:t>
            </w:r>
          </w:p>
        </w:tc>
        <w:tc>
          <w:tcPr>
            <w:tcW w:type="dxa" w:w="2880"/>
          </w:tcPr>
          <w:p>
            <w:r>
              <w:t>Expected pod status. Values: RUNNING, EXITED, TERMINATED.</w:t>
            </w:r>
          </w:p>
        </w:tc>
      </w:tr>
      <w:tr>
        <w:tc>
          <w:tcPr>
            <w:tcW w:type="dxa" w:w="2880"/>
          </w:tcPr>
          <w:p>
            <w:r>
              <w:t>workers[].dockerEntrypoint</w:t>
            </w:r>
          </w:p>
        </w:tc>
        <w:tc>
          <w:tcPr>
            <w:tcW w:type="dxa" w:w="2880"/>
          </w:tcPr>
          <w:p>
            <w:r>
              <w:t>array (string)</w:t>
            </w:r>
          </w:p>
        </w:tc>
        <w:tc>
          <w:tcPr>
            <w:tcW w:type="dxa" w:w="2880"/>
          </w:tcPr>
          <w:p>
            <w:r>
              <w:t>Overrides Docker ENTRYPOINT when specified. If [], uses image ENTRYPOINT.</w:t>
            </w:r>
          </w:p>
        </w:tc>
      </w:tr>
      <w:tr>
        <w:tc>
          <w:tcPr>
            <w:tcW w:type="dxa" w:w="2880"/>
          </w:tcPr>
          <w:p>
            <w:r>
              <w:t>workers[].dockerStartCmd</w:t>
            </w:r>
          </w:p>
        </w:tc>
        <w:tc>
          <w:tcPr>
            <w:tcW w:type="dxa" w:w="2880"/>
          </w:tcPr>
          <w:p>
            <w:r>
              <w:t>array (string)</w:t>
            </w:r>
          </w:p>
        </w:tc>
        <w:tc>
          <w:tcPr>
            <w:tcW w:type="dxa" w:w="2880"/>
          </w:tcPr>
          <w:p>
            <w:r>
              <w:t>Overrides Docker start CMD when specified. If [], uses image CMD.</w:t>
            </w:r>
          </w:p>
        </w:tc>
      </w:tr>
      <w:tr>
        <w:tc>
          <w:tcPr>
            <w:tcW w:type="dxa" w:w="2880"/>
          </w:tcPr>
          <w:p>
            <w:r>
              <w:t>workers[].endpointId</w:t>
            </w:r>
          </w:p>
        </w:tc>
        <w:tc>
          <w:tcPr>
            <w:tcW w:type="dxa" w:w="2880"/>
          </w:tcPr>
          <w:p>
            <w:r>
              <w:t>string</w:t>
            </w:r>
          </w:p>
        </w:tc>
        <w:tc>
          <w:tcPr>
            <w:tcW w:type="dxa" w:w="2880"/>
          </w:tcPr>
          <w:p>
            <w:r>
              <w:t>Endpoint ID associated with the worker (for Serverless workers).</w:t>
            </w:r>
          </w:p>
        </w:tc>
      </w:tr>
      <w:tr>
        <w:tc>
          <w:tcPr>
            <w:tcW w:type="dxa" w:w="2880"/>
          </w:tcPr>
          <w:p>
            <w:r>
              <w:t>workers[].env</w:t>
            </w:r>
          </w:p>
        </w:tc>
        <w:tc>
          <w:tcPr>
            <w:tcW w:type="dxa" w:w="2880"/>
          </w:tcPr>
          <w:p>
            <w:r>
              <w:t>object</w:t>
            </w:r>
          </w:p>
        </w:tc>
        <w:tc>
          <w:tcPr>
            <w:tcW w:type="dxa" w:w="2880"/>
          </w:tcPr>
          <w:p>
            <w:r>
              <w:t>Worker environment variables. Default: {}.</w:t>
            </w:r>
          </w:p>
        </w:tc>
      </w:tr>
      <w:tr>
        <w:tc>
          <w:tcPr>
            <w:tcW w:type="dxa" w:w="2880"/>
          </w:tcPr>
          <w:p>
            <w:r>
              <w:t>workers[].gpu</w:t>
            </w:r>
          </w:p>
        </w:tc>
        <w:tc>
          <w:tcPr>
            <w:tcW w:type="dxa" w:w="2880"/>
          </w:tcPr>
          <w:p>
            <w:r>
              <w:t>object</w:t>
            </w:r>
          </w:p>
        </w:tc>
        <w:tc>
          <w:tcPr>
            <w:tcW w:type="dxa" w:w="2880"/>
          </w:tcPr>
          <w:p>
            <w:r>
              <w:t>GPU info for the Pod.</w:t>
            </w:r>
          </w:p>
        </w:tc>
      </w:tr>
      <w:tr>
        <w:tc>
          <w:tcPr>
            <w:tcW w:type="dxa" w:w="2880"/>
          </w:tcPr>
          <w:p>
            <w:r>
              <w:t>workers[].gpu.id</w:t>
            </w:r>
          </w:p>
        </w:tc>
        <w:tc>
          <w:tcPr>
            <w:tcW w:type="dxa" w:w="2880"/>
          </w:tcPr>
          <w:p>
            <w:r>
              <w:t>string</w:t>
            </w:r>
          </w:p>
        </w:tc>
        <w:tc>
          <w:tcPr>
            <w:tcW w:type="dxa" w:w="2880"/>
          </w:tcPr>
          <w:p>
            <w:r>
              <w:t>GPU type ID.</w:t>
            </w:r>
          </w:p>
        </w:tc>
      </w:tr>
      <w:tr>
        <w:tc>
          <w:tcPr>
            <w:tcW w:type="dxa" w:w="2880"/>
          </w:tcPr>
          <w:p>
            <w:r>
              <w:t>workers[].gpu.count</w:t>
            </w:r>
          </w:p>
        </w:tc>
        <w:tc>
          <w:tcPr>
            <w:tcW w:type="dxa" w:w="2880"/>
          </w:tcPr>
          <w:p>
            <w:r>
              <w:t>integer</w:t>
            </w:r>
          </w:p>
        </w:tc>
        <w:tc>
          <w:tcPr>
            <w:tcW w:type="dxa" w:w="2880"/>
          </w:tcPr>
          <w:p>
            <w:r>
              <w:t>Number of GPUs attached to the Pod.</w:t>
            </w:r>
          </w:p>
        </w:tc>
      </w:tr>
      <w:tr>
        <w:tc>
          <w:tcPr>
            <w:tcW w:type="dxa" w:w="2880"/>
          </w:tcPr>
          <w:p>
            <w:r>
              <w:t>workers[].gpu.displayName</w:t>
            </w:r>
          </w:p>
        </w:tc>
        <w:tc>
          <w:tcPr>
            <w:tcW w:type="dxa" w:w="2880"/>
          </w:tcPr>
          <w:p>
            <w:r>
              <w:t>string</w:t>
            </w:r>
          </w:p>
        </w:tc>
        <w:tc>
          <w:tcPr>
            <w:tcW w:type="dxa" w:w="2880"/>
          </w:tcPr>
          <w:p>
            <w:r>
              <w:t>GPU display name.</w:t>
            </w:r>
          </w:p>
        </w:tc>
      </w:tr>
      <w:tr>
        <w:tc>
          <w:tcPr>
            <w:tcW w:type="dxa" w:w="2880"/>
          </w:tcPr>
          <w:p>
            <w:r>
              <w:t>workers[].gpu.securePrice</w:t>
            </w:r>
          </w:p>
        </w:tc>
        <w:tc>
          <w:tcPr>
            <w:tcW w:type="dxa" w:w="2880"/>
          </w:tcPr>
          <w:p>
            <w:r>
              <w:t>number</w:t>
            </w:r>
          </w:p>
        </w:tc>
        <w:tc>
          <w:tcPr>
            <w:tcW w:type="dxa" w:w="2880"/>
          </w:tcPr>
          <w:p>
            <w:r>
              <w:t>Price field (as provided by API).</w:t>
            </w:r>
          </w:p>
        </w:tc>
      </w:tr>
      <w:tr>
        <w:tc>
          <w:tcPr>
            <w:tcW w:type="dxa" w:w="2880"/>
          </w:tcPr>
          <w:p>
            <w:r>
              <w:t>workers[].gpu.communityPrice</w:t>
            </w:r>
          </w:p>
        </w:tc>
        <w:tc>
          <w:tcPr>
            <w:tcW w:type="dxa" w:w="2880"/>
          </w:tcPr>
          <w:p>
            <w:r>
              <w:t>number</w:t>
            </w:r>
          </w:p>
        </w:tc>
        <w:tc>
          <w:tcPr>
            <w:tcW w:type="dxa" w:w="2880"/>
          </w:tcPr>
          <w:p>
            <w:r>
              <w:t>Price field (as provided by API).</w:t>
            </w:r>
          </w:p>
        </w:tc>
      </w:tr>
      <w:tr>
        <w:tc>
          <w:tcPr>
            <w:tcW w:type="dxa" w:w="2880"/>
          </w:tcPr>
          <w:p>
            <w:r>
              <w:t>workers[].gpu.oneMonthPrice</w:t>
            </w:r>
          </w:p>
        </w:tc>
        <w:tc>
          <w:tcPr>
            <w:tcW w:type="dxa" w:w="2880"/>
          </w:tcPr>
          <w:p>
            <w:r>
              <w:t>number</w:t>
            </w:r>
          </w:p>
        </w:tc>
        <w:tc>
          <w:tcPr>
            <w:tcW w:type="dxa" w:w="2880"/>
          </w:tcPr>
          <w:p>
            <w:r>
              <w:t>Price field (as provided by API).</w:t>
            </w:r>
          </w:p>
        </w:tc>
      </w:tr>
      <w:tr>
        <w:tc>
          <w:tcPr>
            <w:tcW w:type="dxa" w:w="2880"/>
          </w:tcPr>
          <w:p>
            <w:r>
              <w:t>workers[].gpu.threeMonthPrice</w:t>
            </w:r>
          </w:p>
        </w:tc>
        <w:tc>
          <w:tcPr>
            <w:tcW w:type="dxa" w:w="2880"/>
          </w:tcPr>
          <w:p>
            <w:r>
              <w:t>number</w:t>
            </w:r>
          </w:p>
        </w:tc>
        <w:tc>
          <w:tcPr>
            <w:tcW w:type="dxa" w:w="2880"/>
          </w:tcPr>
          <w:p>
            <w:r>
              <w:t>Price field (as provided by API).</w:t>
            </w:r>
          </w:p>
        </w:tc>
      </w:tr>
      <w:tr>
        <w:tc>
          <w:tcPr>
            <w:tcW w:type="dxa" w:w="2880"/>
          </w:tcPr>
          <w:p>
            <w:r>
              <w:t>workers[].gpu.sixMonthPrice</w:t>
            </w:r>
          </w:p>
        </w:tc>
        <w:tc>
          <w:tcPr>
            <w:tcW w:type="dxa" w:w="2880"/>
          </w:tcPr>
          <w:p>
            <w:r>
              <w:t>number</w:t>
            </w:r>
          </w:p>
        </w:tc>
        <w:tc>
          <w:tcPr>
            <w:tcW w:type="dxa" w:w="2880"/>
          </w:tcPr>
          <w:p>
            <w:r>
              <w:t>Price field (as provided by API).</w:t>
            </w:r>
          </w:p>
        </w:tc>
      </w:tr>
      <w:tr>
        <w:tc>
          <w:tcPr>
            <w:tcW w:type="dxa" w:w="2880"/>
          </w:tcPr>
          <w:p>
            <w:r>
              <w:t>workers[].gpu.oneWeekPrice</w:t>
            </w:r>
          </w:p>
        </w:tc>
        <w:tc>
          <w:tcPr>
            <w:tcW w:type="dxa" w:w="2880"/>
          </w:tcPr>
          <w:p>
            <w:r>
              <w:t>number</w:t>
            </w:r>
          </w:p>
        </w:tc>
        <w:tc>
          <w:tcPr>
            <w:tcW w:type="dxa" w:w="2880"/>
          </w:tcPr>
          <w:p>
            <w:r>
              <w:t>Price field (as provided by API).</w:t>
            </w:r>
          </w:p>
        </w:tc>
      </w:tr>
      <w:tr>
        <w:tc>
          <w:tcPr>
            <w:tcW w:type="dxa" w:w="2880"/>
          </w:tcPr>
          <w:p>
            <w:r>
              <w:t>workers[].gpu.communitySpotPrice</w:t>
            </w:r>
          </w:p>
        </w:tc>
        <w:tc>
          <w:tcPr>
            <w:tcW w:type="dxa" w:w="2880"/>
          </w:tcPr>
          <w:p>
            <w:r>
              <w:t>number</w:t>
            </w:r>
          </w:p>
        </w:tc>
        <w:tc>
          <w:tcPr>
            <w:tcW w:type="dxa" w:w="2880"/>
          </w:tcPr>
          <w:p>
            <w:r>
              <w:t>Price field (as provided by API).</w:t>
            </w:r>
          </w:p>
        </w:tc>
      </w:tr>
      <w:tr>
        <w:tc>
          <w:tcPr>
            <w:tcW w:type="dxa" w:w="2880"/>
          </w:tcPr>
          <w:p>
            <w:r>
              <w:t>workers[].gpu.secureSpotPrice</w:t>
            </w:r>
          </w:p>
        </w:tc>
        <w:tc>
          <w:tcPr>
            <w:tcW w:type="dxa" w:w="2880"/>
          </w:tcPr>
          <w:p>
            <w:r>
              <w:t>number</w:t>
            </w:r>
          </w:p>
        </w:tc>
        <w:tc>
          <w:tcPr>
            <w:tcW w:type="dxa" w:w="2880"/>
          </w:tcPr>
          <w:p>
            <w:r>
              <w:t>Price field (as provided by API).</w:t>
            </w:r>
          </w:p>
        </w:tc>
      </w:tr>
      <w:tr>
        <w:tc>
          <w:tcPr>
            <w:tcW w:type="dxa" w:w="2880"/>
          </w:tcPr>
          <w:p>
            <w:r>
              <w:t>workers[].id</w:t>
            </w:r>
          </w:p>
        </w:tc>
        <w:tc>
          <w:tcPr>
            <w:tcW w:type="dxa" w:w="2880"/>
          </w:tcPr>
          <w:p>
            <w:r>
              <w:t>string</w:t>
            </w:r>
          </w:p>
        </w:tc>
        <w:tc>
          <w:tcPr>
            <w:tcW w:type="dxa" w:w="2880"/>
          </w:tcPr>
          <w:p>
            <w:r>
              <w:t>Unique string identifying the Pod.</w:t>
            </w:r>
          </w:p>
        </w:tc>
      </w:tr>
      <w:tr>
        <w:tc>
          <w:tcPr>
            <w:tcW w:type="dxa" w:w="2880"/>
          </w:tcPr>
          <w:p>
            <w:r>
              <w:t>workers[].image</w:t>
            </w:r>
          </w:p>
        </w:tc>
        <w:tc>
          <w:tcPr>
            <w:tcW w:type="dxa" w:w="2880"/>
          </w:tcPr>
          <w:p>
            <w:r>
              <w:t>string</w:t>
            </w:r>
          </w:p>
        </w:tc>
        <w:tc>
          <w:tcPr>
            <w:tcW w:type="dxa" w:w="2880"/>
          </w:tcPr>
          <w:p>
            <w:r>
              <w:t>Image tag for the container run on the Pod.</w:t>
            </w:r>
          </w:p>
        </w:tc>
      </w:tr>
      <w:tr>
        <w:tc>
          <w:tcPr>
            <w:tcW w:type="dxa" w:w="2880"/>
          </w:tcPr>
          <w:p>
            <w:r>
              <w:t>workers[].interruptible</w:t>
            </w:r>
          </w:p>
        </w:tc>
        <w:tc>
          <w:tcPr>
            <w:tcW w:type="dxa" w:w="2880"/>
          </w:tcPr>
          <w:p>
            <w:r>
              <w:t>boolean</w:t>
            </w:r>
          </w:p>
        </w:tc>
        <w:tc>
          <w:tcPr>
            <w:tcW w:type="dxa" w:w="2880"/>
          </w:tcPr>
          <w:p>
            <w:r>
              <w:t>Whether pod is interruptible (cheaper, can be stopped) vs reserved (runs until exit/stop).</w:t>
            </w:r>
          </w:p>
        </w:tc>
      </w:tr>
      <w:tr>
        <w:tc>
          <w:tcPr>
            <w:tcW w:type="dxa" w:w="2880"/>
          </w:tcPr>
          <w:p>
            <w:r>
              <w:t>workers[].lastStartedAt</w:t>
            </w:r>
          </w:p>
        </w:tc>
        <w:tc>
          <w:tcPr>
            <w:tcW w:type="dxa" w:w="2880"/>
          </w:tcPr>
          <w:p>
            <w:r>
              <w:t>string</w:t>
            </w:r>
          </w:p>
        </w:tc>
        <w:tc>
          <w:tcPr>
            <w:tcW w:type="dxa" w:w="2880"/>
          </w:tcPr>
          <w:p>
            <w:r>
              <w:t>UTC timestamp when pod was last started.</w:t>
            </w:r>
          </w:p>
        </w:tc>
      </w:tr>
      <w:tr>
        <w:tc>
          <w:tcPr>
            <w:tcW w:type="dxa" w:w="2880"/>
          </w:tcPr>
          <w:p>
            <w:r>
              <w:t>workers[].lastStatusChange</w:t>
            </w:r>
          </w:p>
        </w:tc>
        <w:tc>
          <w:tcPr>
            <w:tcW w:type="dxa" w:w="2880"/>
          </w:tcPr>
          <w:p>
            <w:r>
              <w:t>string</w:t>
            </w:r>
          </w:p>
        </w:tc>
        <w:tc>
          <w:tcPr>
            <w:tcW w:type="dxa" w:w="2880"/>
          </w:tcPr>
          <w:p>
            <w:r>
              <w:t>Description of the last lifecycle event.</w:t>
            </w:r>
          </w:p>
        </w:tc>
      </w:tr>
      <w:tr>
        <w:tc>
          <w:tcPr>
            <w:tcW w:type="dxa" w:w="2880"/>
          </w:tcPr>
          <w:p>
            <w:r>
              <w:t>workers[].locked</w:t>
            </w:r>
          </w:p>
        </w:tc>
        <w:tc>
          <w:tcPr>
            <w:tcW w:type="dxa" w:w="2880"/>
          </w:tcPr>
          <w:p>
            <w:r>
              <w:t>boolean</w:t>
            </w:r>
          </w:p>
        </w:tc>
        <w:tc>
          <w:tcPr>
            <w:tcW w:type="dxa" w:w="2880"/>
          </w:tcPr>
          <w:p>
            <w:r>
              <w:t>If true, pod is locked (stopping/resetting disabled).</w:t>
            </w:r>
          </w:p>
        </w:tc>
      </w:tr>
      <w:tr>
        <w:tc>
          <w:tcPr>
            <w:tcW w:type="dxa" w:w="2880"/>
          </w:tcPr>
          <w:p>
            <w:r>
              <w:t>workers[].machine</w:t>
            </w:r>
          </w:p>
        </w:tc>
        <w:tc>
          <w:tcPr>
            <w:tcW w:type="dxa" w:w="2880"/>
          </w:tcPr>
          <w:p>
            <w:r>
              <w:t>object</w:t>
            </w:r>
          </w:p>
        </w:tc>
        <w:tc>
          <w:tcPr>
            <w:tcW w:type="dxa" w:w="2880"/>
          </w:tcPr>
          <w:p>
            <w:r>
              <w:t>Host machine details for the Pod.</w:t>
            </w:r>
          </w:p>
        </w:tc>
      </w:tr>
      <w:tr>
        <w:tc>
          <w:tcPr>
            <w:tcW w:type="dxa" w:w="2880"/>
          </w:tcPr>
          <w:p>
            <w:r>
              <w:t>workers[].machineId</w:t>
            </w:r>
          </w:p>
        </w:tc>
        <w:tc>
          <w:tcPr>
            <w:tcW w:type="dxa" w:w="2880"/>
          </w:tcPr>
          <w:p>
            <w:r>
              <w:t>string</w:t>
            </w:r>
          </w:p>
        </w:tc>
        <w:tc>
          <w:tcPr>
            <w:tcW w:type="dxa" w:w="2880"/>
          </w:tcPr>
          <w:p>
            <w:r>
              <w:t>Unique string identifying the host machine.</w:t>
            </w:r>
          </w:p>
        </w:tc>
      </w:tr>
      <w:tr>
        <w:tc>
          <w:tcPr>
            <w:tcW w:type="dxa" w:w="2880"/>
          </w:tcPr>
          <w:p>
            <w:r>
              <w:t>workers[].memoryInGb</w:t>
            </w:r>
          </w:p>
        </w:tc>
        <w:tc>
          <w:tcPr>
            <w:tcW w:type="dxa" w:w="2880"/>
          </w:tcPr>
          <w:p>
            <w:r>
              <w:t>number</w:t>
            </w:r>
          </w:p>
        </w:tc>
        <w:tc>
          <w:tcPr>
            <w:tcW w:type="dxa" w:w="2880"/>
          </w:tcPr>
          <w:p>
            <w:r>
              <w:t>RAM in GB attached to the Pod.</w:t>
            </w:r>
          </w:p>
        </w:tc>
      </w:tr>
      <w:tr>
        <w:tc>
          <w:tcPr>
            <w:tcW w:type="dxa" w:w="2880"/>
          </w:tcPr>
          <w:p>
            <w:r>
              <w:t>workers[].name</w:t>
            </w:r>
          </w:p>
        </w:tc>
        <w:tc>
          <w:tcPr>
            <w:tcW w:type="dxa" w:w="2880"/>
          </w:tcPr>
          <w:p>
            <w:r>
              <w:t>string</w:t>
            </w:r>
          </w:p>
        </w:tc>
        <w:tc>
          <w:tcPr>
            <w:tcW w:type="dxa" w:w="2880"/>
          </w:tcPr>
          <w:p>
            <w:r>
              <w:t>Pod name. Constraint: maxLength=191.</w:t>
            </w:r>
          </w:p>
        </w:tc>
      </w:tr>
      <w:tr>
        <w:tc>
          <w:tcPr>
            <w:tcW w:type="dxa" w:w="2880"/>
          </w:tcPr>
          <w:p>
            <w:r>
              <w:t>workers[].networkVolume</w:t>
            </w:r>
          </w:p>
        </w:tc>
        <w:tc>
          <w:tcPr>
            <w:tcW w:type="dxa" w:w="2880"/>
          </w:tcPr>
          <w:p>
            <w:r>
              <w:t>object</w:t>
            </w:r>
          </w:p>
        </w:tc>
        <w:tc>
          <w:tcPr>
            <w:tcW w:type="dxa" w:w="2880"/>
          </w:tcPr>
          <w:p>
            <w:r>
              <w:t>Attached network volume details.</w:t>
            </w:r>
          </w:p>
        </w:tc>
      </w:tr>
      <w:tr>
        <w:tc>
          <w:tcPr>
            <w:tcW w:type="dxa" w:w="2880"/>
          </w:tcPr>
          <w:p>
            <w:r>
              <w:t>workers[].networkVolume.id</w:t>
            </w:r>
          </w:p>
        </w:tc>
        <w:tc>
          <w:tcPr>
            <w:tcW w:type="dxa" w:w="2880"/>
          </w:tcPr>
          <w:p>
            <w:r>
              <w:t>string</w:t>
            </w:r>
          </w:p>
        </w:tc>
        <w:tc>
          <w:tcPr>
            <w:tcW w:type="dxa" w:w="2880"/>
          </w:tcPr>
          <w:p>
            <w:r>
              <w:t>Network volume ID.</w:t>
            </w:r>
          </w:p>
        </w:tc>
      </w:tr>
      <w:tr>
        <w:tc>
          <w:tcPr>
            <w:tcW w:type="dxa" w:w="2880"/>
          </w:tcPr>
          <w:p>
            <w:r>
              <w:t>workers[].networkVolume.name</w:t>
            </w:r>
          </w:p>
        </w:tc>
        <w:tc>
          <w:tcPr>
            <w:tcW w:type="dxa" w:w="2880"/>
          </w:tcPr>
          <w:p>
            <w:r>
              <w:t>string</w:t>
            </w:r>
          </w:p>
        </w:tc>
        <w:tc>
          <w:tcPr>
            <w:tcW w:type="dxa" w:w="2880"/>
          </w:tcPr>
          <w:p>
            <w:r>
              <w:t>Network volume name.</w:t>
            </w:r>
          </w:p>
        </w:tc>
      </w:tr>
      <w:tr>
        <w:tc>
          <w:tcPr>
            <w:tcW w:type="dxa" w:w="2880"/>
          </w:tcPr>
          <w:p>
            <w:r>
              <w:t>workers[].networkVolume.size</w:t>
            </w:r>
          </w:p>
        </w:tc>
        <w:tc>
          <w:tcPr>
            <w:tcW w:type="dxa" w:w="2880"/>
          </w:tcPr>
          <w:p>
            <w:r>
              <w:t>integer</w:t>
            </w:r>
          </w:p>
        </w:tc>
        <w:tc>
          <w:tcPr>
            <w:tcW w:type="dxa" w:w="2880"/>
          </w:tcPr>
          <w:p>
            <w:r>
              <w:t>Network volume size in GB.</w:t>
            </w:r>
          </w:p>
        </w:tc>
      </w:tr>
      <w:tr>
        <w:tc>
          <w:tcPr>
            <w:tcW w:type="dxa" w:w="2880"/>
          </w:tcPr>
          <w:p>
            <w:r>
              <w:t>workers[].networkVolume.dataCenterId</w:t>
            </w:r>
          </w:p>
        </w:tc>
        <w:tc>
          <w:tcPr>
            <w:tcW w:type="dxa" w:w="2880"/>
          </w:tcPr>
          <w:p>
            <w:r>
              <w:t>string</w:t>
            </w:r>
          </w:p>
        </w:tc>
        <w:tc>
          <w:tcPr>
            <w:tcW w:type="dxa" w:w="2880"/>
          </w:tcPr>
          <w:p>
            <w:r>
              <w:t>Data center where the network volume is located.</w:t>
            </w:r>
          </w:p>
        </w:tc>
      </w:tr>
      <w:tr>
        <w:tc>
          <w:tcPr>
            <w:tcW w:type="dxa" w:w="2880"/>
          </w:tcPr>
          <w:p>
            <w:r>
              <w:t>workers[].portMappings</w:t>
            </w:r>
          </w:p>
        </w:tc>
        <w:tc>
          <w:tcPr>
            <w:tcW w:type="dxa" w:w="2880"/>
          </w:tcPr>
          <w:p>
            <w:r>
              <w:t>object</w:t>
            </w:r>
          </w:p>
        </w:tc>
        <w:tc>
          <w:tcPr>
            <w:tcW w:type="dxa" w:w="2880"/>
          </w:tcPr>
          <w:p>
            <w:r>
              <w:t>Map of internal port to public port (e.g., { "22": 10341 }). Empty if still initializing.</w:t>
            </w:r>
          </w:p>
        </w:tc>
      </w:tr>
      <w:tr>
        <w:tc>
          <w:tcPr>
            <w:tcW w:type="dxa" w:w="2880"/>
          </w:tcPr>
          <w:p>
            <w:r>
              <w:t>workers[].ports</w:t>
            </w:r>
          </w:p>
        </w:tc>
        <w:tc>
          <w:tcPr>
            <w:tcW w:type="dxa" w:w="2880"/>
          </w:tcPr>
          <w:p>
            <w:r>
              <w:t>array (string)</w:t>
            </w:r>
          </w:p>
        </w:tc>
        <w:tc>
          <w:tcPr>
            <w:tcW w:type="dxa" w:w="2880"/>
          </w:tcPr>
          <w:p>
            <w:r>
              <w:t>Exposed ports formatted as [port]/[protocol] where protocol is http or tcp.</w:t>
            </w:r>
          </w:p>
        </w:tc>
      </w:tr>
      <w:tr>
        <w:tc>
          <w:tcPr>
            <w:tcW w:type="dxa" w:w="2880"/>
          </w:tcPr>
          <w:p>
            <w:r>
              <w:t>workers[].publicIp</w:t>
            </w:r>
          </w:p>
        </w:tc>
        <w:tc>
          <w:tcPr>
            <w:tcW w:type="dxa" w:w="2880"/>
          </w:tcPr>
          <w:p>
            <w:r>
              <w:t>string</w:t>
            </w:r>
          </w:p>
        </w:tc>
        <w:tc>
          <w:tcPr>
            <w:tcW w:type="dxa" w:w="2880"/>
          </w:tcPr>
          <w:p>
            <w:r>
              <w:t>Public IP address (empty if still initializing).</w:t>
            </w:r>
          </w:p>
        </w:tc>
      </w:tr>
      <w:tr>
        <w:tc>
          <w:tcPr>
            <w:tcW w:type="dxa" w:w="2880"/>
          </w:tcPr>
          <w:p>
            <w:r>
              <w:t>workers[].savingsPlans</w:t>
            </w:r>
          </w:p>
        </w:tc>
        <w:tc>
          <w:tcPr>
            <w:tcW w:type="dxa" w:w="2880"/>
          </w:tcPr>
          <w:p>
            <w:r>
              <w:t>array (object)</w:t>
            </w:r>
          </w:p>
        </w:tc>
        <w:tc>
          <w:tcPr>
            <w:tcW w:type="dxa" w:w="2880"/>
          </w:tcPr>
          <w:p>
            <w:r>
              <w:t>Active Savings Plans applied to the Pod (empty if none).</w:t>
            </w:r>
          </w:p>
        </w:tc>
      </w:tr>
      <w:tr>
        <w:tc>
          <w:tcPr>
            <w:tcW w:type="dxa" w:w="2880"/>
          </w:tcPr>
          <w:p>
            <w:r>
              <w:t>workers[].slsVersion</w:t>
            </w:r>
          </w:p>
        </w:tc>
        <w:tc>
          <w:tcPr>
            <w:tcW w:type="dxa" w:w="2880"/>
          </w:tcPr>
          <w:p>
            <w:r>
              <w:t>integer</w:t>
            </w:r>
          </w:p>
        </w:tc>
        <w:tc>
          <w:tcPr>
            <w:tcW w:type="dxa" w:w="2880"/>
          </w:tcPr>
          <w:p>
            <w:r>
              <w:t>Version of associated endpoint.</w:t>
            </w:r>
          </w:p>
        </w:tc>
      </w:tr>
      <w:tr>
        <w:tc>
          <w:tcPr>
            <w:tcW w:type="dxa" w:w="2880"/>
          </w:tcPr>
          <w:p>
            <w:r>
              <w:t>workers[].templateId</w:t>
            </w:r>
          </w:p>
        </w:tc>
        <w:tc>
          <w:tcPr>
            <w:tcW w:type="dxa" w:w="2880"/>
          </w:tcPr>
          <w:p>
            <w:r>
              <w:t>string</w:t>
            </w:r>
          </w:p>
        </w:tc>
        <w:tc>
          <w:tcPr>
            <w:tcW w:type="dxa" w:w="2880"/>
          </w:tcPr>
          <w:p>
            <w:r>
              <w:t>Template ID used to create the Pod (if created with a template).</w:t>
            </w:r>
          </w:p>
        </w:tc>
      </w:tr>
      <w:tr>
        <w:tc>
          <w:tcPr>
            <w:tcW w:type="dxa" w:w="2880"/>
          </w:tcPr>
          <w:p>
            <w:r>
              <w:t>workers[].vcpuCount</w:t>
            </w:r>
          </w:p>
        </w:tc>
        <w:tc>
          <w:tcPr>
            <w:tcW w:type="dxa" w:w="2880"/>
          </w:tcPr>
          <w:p>
            <w:r>
              <w:t>number</w:t>
            </w:r>
          </w:p>
        </w:tc>
        <w:tc>
          <w:tcPr>
            <w:tcW w:type="dxa" w:w="2880"/>
          </w:tcPr>
          <w:p>
            <w:r>
              <w:t>Number of virtual CPUs attached to the Pod.</w:t>
            </w:r>
          </w:p>
        </w:tc>
      </w:tr>
      <w:tr>
        <w:tc>
          <w:tcPr>
            <w:tcW w:type="dxa" w:w="2880"/>
          </w:tcPr>
          <w:p>
            <w:r>
              <w:t>workers[].volumeEncrypted</w:t>
            </w:r>
          </w:p>
        </w:tc>
        <w:tc>
          <w:tcPr>
            <w:tcW w:type="dxa" w:w="2880"/>
          </w:tcPr>
          <w:p>
            <w:r>
              <w:t>boolean</w:t>
            </w:r>
          </w:p>
        </w:tc>
        <w:tc>
          <w:tcPr>
            <w:tcW w:type="dxa" w:w="2880"/>
          </w:tcPr>
          <w:p>
            <w:r>
              <w:t>If true, local network volume is encrypted (settable only on create).</w:t>
            </w:r>
          </w:p>
        </w:tc>
      </w:tr>
      <w:tr>
        <w:tc>
          <w:tcPr>
            <w:tcW w:type="dxa" w:w="2880"/>
          </w:tcPr>
          <w:p>
            <w:r>
              <w:t>workers[].volumeInGb</w:t>
            </w:r>
          </w:p>
        </w:tc>
        <w:tc>
          <w:tcPr>
            <w:tcW w:type="dxa" w:w="2880"/>
          </w:tcPr>
          <w:p>
            <w:r>
              <w:t>integer</w:t>
            </w:r>
          </w:p>
        </w:tc>
        <w:tc>
          <w:tcPr>
            <w:tcW w:type="dxa" w:w="2880"/>
          </w:tcPr>
          <w:p>
            <w:r>
              <w:t>Pod volume size in GB (persists across restarts).</w:t>
            </w:r>
          </w:p>
        </w:tc>
      </w:tr>
      <w:tr>
        <w:tc>
          <w:tcPr>
            <w:tcW w:type="dxa" w:w="2880"/>
          </w:tcPr>
          <w:p>
            <w:r>
              <w:t>workers[].volumeMountPath</w:t>
            </w:r>
          </w:p>
        </w:tc>
        <w:tc>
          <w:tcPr>
            <w:tcW w:type="dxa" w:w="2880"/>
          </w:tcPr>
          <w:p>
            <w:r>
              <w:t>string</w:t>
            </w:r>
          </w:p>
        </w:tc>
        <w:tc>
          <w:tcPr>
            <w:tcW w:type="dxa" w:w="2880"/>
          </w:tcPr>
          <w:p>
            <w:r>
              <w:t>Absolute mount path when a pod volume or network volume is attached.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'https://rest.runpod.io/v1/endpoints?includeTemplate=true&amp;includeWorkers=false'</w:t>
      </w:r>
    </w:p>
    <w:p>
      <w:pPr>
        <w:pStyle w:val="Heading3"/>
      </w:pPr>
      <w:r>
        <w:t>Example Usage</w:t>
      </w:r>
    </w:p>
    <w:p>
      <w:pPr>
        <w:pStyle w:val="Heading3"/>
      </w:pPr>
      <w:r>
        <w:t>Example 1: List endpoints (default response)</w:t>
      </w:r>
    </w:p>
    <w:p>
      <w:r>
        <w:rPr>
          <w:b/>
          <w:color w:val="666666"/>
          <w:sz w:val="16"/>
        </w:rPr>
        <w:t>[bash]</w:t>
      </w:r>
    </w:p>
    <w:p>
      <w:pPr>
        <w:shd w:fill="F2F2F2" w:val="clear"/>
      </w:pPr>
      <w:r>
        <w:rPr>
          <w:rFonts w:ascii="Courier New" w:hAnsi="Courier New"/>
          <w:sz w:val="17"/>
        </w:rPr>
        <w:t>curl -s 'https://rest.runpod.io/v1/endpoints'</w:t>
      </w:r>
    </w:p>
    <w:p>
      <w:pPr>
        <w:pStyle w:val="Heading3"/>
      </w:pPr>
      <w:r>
        <w:t>Example 2: Include templates and workers</w:t>
      </w:r>
    </w:p>
    <w:p>
      <w:r>
        <w:rPr>
          <w:b/>
          <w:color w:val="666666"/>
          <w:sz w:val="16"/>
        </w:rPr>
        <w:t>[bash]</w:t>
      </w:r>
    </w:p>
    <w:p>
      <w:pPr>
        <w:shd w:fill="F2F2F2" w:val="clear"/>
      </w:pPr>
      <w:r>
        <w:rPr>
          <w:rFonts w:ascii="Courier New" w:hAnsi="Courier New"/>
          <w:sz w:val="17"/>
        </w:rPr>
        <w:t>curl -s 'https://rest.runpod.io/v1/endpoints?includeTemplate=true&amp;includeWorkers=true'</w:t>
      </w:r>
    </w:p>
    <w:p>
      <w:pPr>
        <w:pStyle w:val="Heading3"/>
      </w:pPr>
      <w:r>
        <w:t>Notes</w:t>
      </w:r>
    </w:p>
    <w:p>
      <w:pPr>
        <w:pStyle w:val="ListBullet"/>
      </w:pPr>
      <w:r>
        <w:t>The response is a JSON array of endpoint objects.</w:t>
      </w:r>
    </w:p>
    <w:p>
      <w:pPr>
        <w:pStyle w:val="ListBullet"/>
      </w:pPr>
      <w:r>
        <w:t>The template field is only present when includeTemplate=true.</w:t>
      </w:r>
    </w:p>
    <w:p>
      <w:pPr>
        <w:pStyle w:val="ListBullet"/>
      </w:pPr>
      <w:r>
        <w:t>The workers field is only present when includeWorkers=true.</w:t>
      </w:r>
    </w:p>
    <w:p>
      <w:pPr>
        <w:pStyle w:val="Heading3"/>
      </w:pPr>
      <w:r>
        <w:t>Error Handling</w:t>
      </w:r>
    </w:p>
    <w:p>
      <w:pPr>
        <w:pStyle w:val="ListBullet"/>
      </w:pPr>
      <w:r>
        <w:t>200 OK: Successful operation.</w:t>
      </w:r>
    </w:p>
    <w:p>
      <w:pPr>
        <w:pStyle w:val="ListBullet"/>
      </w:pPr>
      <w:r>
        <w:t>400 Client Error: Invalid ID supplied.</w:t>
      </w:r>
    </w:p>
    <w:p>
      <w:pPr>
        <w:pStyle w:val="ListBullet"/>
      </w:pPr>
      <w:r>
        <w:t>404 Client Error: Endpoint not found.</w:t>
      </w:r>
    </w:p>
    <w:p>
      <w:pPr>
        <w:pStyle w:val="Heading3"/>
      </w:pPr>
      <w:r>
        <w:t>Related serverlessEndpoints actions</w:t>
      </w:r>
    </w:p>
    <w:p>
      <w:pPr>
        <w:pStyle w:val="ListBullet"/>
      </w:pPr>
      <w:r>
        <w:t>[POST] Create Serverless Endpoint — /endpoints</w:t>
      </w:r>
    </w:p>
    <w:p>
      <w:r>
        <w:br w:type="page"/>
      </w:r>
    </w:p>
    <w:p>
      <w:pPr>
        <w:pStyle w:val="Heading2"/>
      </w:pPr>
      <w:r>
        <w:t>11. [POST] Create Serverless Endpoint</w:t>
      </w:r>
    </w:p>
    <w:p>
      <w:r>
        <w:rPr>
          <w:b/>
        </w:rPr>
        <w:t xml:space="preserve">Endpoint: </w:t>
      </w:r>
      <w:r>
        <w:rPr>
          <w:rFonts w:ascii="Courier New" w:hAnsi="Courier New"/>
          <w:sz w:val="18"/>
        </w:rPr>
        <w:t>/endpoints</w:t>
      </w:r>
    </w:p>
    <w:p>
      <w:pPr>
        <w:pStyle w:val="Heading3"/>
      </w:pPr>
      <w:r>
        <w:t>Create a Serverless Endpoint</w:t>
      </w:r>
    </w:p>
    <w:p>
      <w:pPr>
        <w:pStyle w:val="Heading3"/>
      </w:pPr>
      <w:r>
        <w:t>Prerequisites</w:t>
      </w:r>
    </w:p>
    <w:p>
      <w:pPr>
        <w:pStyle w:val="ListBullet"/>
      </w:pPr>
      <w:r>
        <w:t>You must have access to a Serverless templateId to create an endpoint from.</w:t>
      </w:r>
    </w:p>
    <w:p>
      <w:pPr>
        <w:pStyle w:val="ListBullet"/>
      </w:pPr>
      <w:r>
        <w:t>If creating a GPU endpoint, you should know which gpuTypeIds and optional allowedCudaVersions you want to allow.</w:t>
      </w:r>
    </w:p>
    <w:p>
      <w:pPr>
        <w:pStyle w:val="ListBullet"/>
      </w:pPr>
      <w:r>
        <w:t>If creating a CPU endpoint, you should know which cpuFlavorIds you want to allow.</w:t>
      </w:r>
    </w:p>
    <w:p>
      <w:pPr>
        <w:pStyle w:val="Heading3"/>
      </w:pPr>
      <w:r>
        <w:t>Method</w:t>
      </w:r>
    </w:p>
    <w:p>
      <w:r>
        <w:t>POST</w:t>
      </w:r>
    </w:p>
    <w:p>
      <w:pPr>
        <w:pStyle w:val="Heading3"/>
      </w:pPr>
      <w:r>
        <w:t>URL</w:t>
      </w:r>
    </w:p>
    <w:p>
      <w:r>
        <w:t>https://rest.runpod.io/v1/endpoints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Runpod Serverless endpoint using a specified template. You can configure whether the endpoint uses GPU or CPU workers, select acceptable hardware types, constrain regions, and control scaling and timeout behavior.</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All inputs for this action are sent in the JSON request body.</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templateId</w:t>
            </w:r>
          </w:p>
        </w:tc>
        <w:tc>
          <w:tcPr>
            <w:tcW w:type="dxa" w:w="2880"/>
          </w:tcPr>
          <w:p>
            <w:r>
              <w:t>string</w:t>
            </w:r>
          </w:p>
        </w:tc>
        <w:tc>
          <w:tcPr>
            <w:tcW w:type="dxa" w:w="2880"/>
          </w:tcPr>
          <w:p>
            <w:r>
              <w:t>The unique string identifying the template used to create the Serverless endpoint. Example: "30zmvf89kd".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allowedCudaVersions</w:t>
            </w:r>
          </w:p>
        </w:tc>
        <w:tc>
          <w:tcPr>
            <w:tcW w:type="dxa" w:w="2880"/>
          </w:tcPr>
          <w:p>
            <w:r>
              <w:t>array (enum string)</w:t>
            </w:r>
          </w:p>
        </w:tc>
        <w:tc>
          <w:tcPr>
            <w:tcW w:type="dxa" w:w="2880"/>
          </w:tcPr>
          <w:p>
            <w:r>
              <w:t>If the created Serverless endpoint is a GPU endpoint, a list of acceptable CUDA versions on the created workers. If not set, any CUDA version is acceptable. Allowed values: "13.0", "12.9", "12.8", "12.7", "12.6", "12.5", "12.4", "12.3", "12.2", "12.1", "12.0", "11.8".</w:t>
            </w:r>
          </w:p>
        </w:tc>
      </w:tr>
      <w:tr>
        <w:tc>
          <w:tcPr>
            <w:tcW w:type="dxa" w:w="2880"/>
          </w:tcPr>
          <w:p>
            <w:r>
              <w:t>computeType</w:t>
            </w:r>
          </w:p>
        </w:tc>
        <w:tc>
          <w:tcPr>
            <w:tcW w:type="dxa" w:w="2880"/>
          </w:tcPr>
          <w:p>
            <w:r>
              <w:t>string</w:t>
            </w:r>
          </w:p>
        </w:tc>
        <w:tc>
          <w:tcPr>
            <w:tcW w:type="dxa" w:w="2880"/>
          </w:tcPr>
          <w:p>
            <w:r>
              <w:t>Compute type for workers. Allowed: GPU, CPU. Default: "GPU". If CPU, GPU-related properties (e.g., gpuTypeIds) are ignored. If GPU, CPU-related properties (e.g., cpuFlavorIds) are ignored.</w:t>
            </w:r>
          </w:p>
        </w:tc>
      </w:tr>
      <w:tr>
        <w:tc>
          <w:tcPr>
            <w:tcW w:type="dxa" w:w="2880"/>
          </w:tcPr>
          <w:p>
            <w:r>
              <w:t>cpuFlavorIds</w:t>
            </w:r>
          </w:p>
        </w:tc>
        <w:tc>
          <w:tcPr>
            <w:tcW w:type="dxa" w:w="2880"/>
          </w:tcPr>
          <w:p>
            <w:r>
              <w:t>array (enum string)</w:t>
            </w:r>
          </w:p>
        </w:tc>
        <w:tc>
          <w:tcPr>
            <w:tcW w:type="dxa" w:w="2880"/>
          </w:tcPr>
          <w:p>
            <w:r>
              <w:t>For CPU endpoints: list of CPU flavors that can be attached to workers. Order determines the order to rent flavors. Allowed: "cpu3c", "cpu3g", "cpu5c", "cpu5g".</w:t>
            </w:r>
          </w:p>
        </w:tc>
      </w:tr>
      <w:tr>
        <w:tc>
          <w:tcPr>
            <w:tcW w:type="dxa" w:w="2880"/>
          </w:tcPr>
          <w:p>
            <w:r>
              <w:t>dataCenterIds</w:t>
            </w:r>
          </w:p>
        </w:tc>
        <w:tc>
          <w:tcPr>
            <w:tcW w:type="dxa" w:w="2880"/>
          </w:tcPr>
          <w:p>
            <w:r>
              <w:t>array (enum string)</w:t>
            </w:r>
          </w:p>
        </w:tc>
        <w:tc>
          <w:tcPr>
            <w:tcW w:type="dxa" w:w="2880"/>
          </w:tcPr>
          <w:p>
            <w:r>
              <w:t>List of data center IDs where workers may be located. Allowed: EU-RO-1, CA-MTL-1, EU-SE-1, US-IL-1, EUR-IS-1, EU-CZ-1, US-TX-3, EUR-IS-2, US-KS-2, US-GA-2, US-WA-1, US-TX-1, CA-MTL-3, EU-NL-1, US-TX-4, US-CA-2, US-NC-1, OC-AU-1, US-DE-1, EUR-IS-3, CA-MTL-2, AP-JP-1, EUR-NO-1, EU-FR-1, US-KS-3, US-GA-1.</w:t>
            </w:r>
          </w:p>
        </w:tc>
      </w:tr>
      <w:tr>
        <w:tc>
          <w:tcPr>
            <w:tcW w:type="dxa" w:w="2880"/>
          </w:tcPr>
          <w:p>
            <w:r>
              <w:t>executionTimeoutMs</w:t>
            </w:r>
          </w:p>
        </w:tc>
        <w:tc>
          <w:tcPr>
            <w:tcW w:type="dxa" w:w="2880"/>
          </w:tcPr>
          <w:p>
            <w:r>
              <w:t>integer</w:t>
            </w:r>
          </w:p>
        </w:tc>
        <w:tc>
          <w:tcPr>
            <w:tcW w:type="dxa" w:w="2880"/>
          </w:tcPr>
          <w:p>
            <w:r>
              <w:t>Max milliseconds an individual request can run before the worker is stopped and the request is marked failed. Example: 600000.</w:t>
            </w:r>
          </w:p>
        </w:tc>
      </w:tr>
      <w:tr>
        <w:tc>
          <w:tcPr>
            <w:tcW w:type="dxa" w:w="2880"/>
          </w:tcPr>
          <w:p>
            <w:r>
              <w:t>flashboot</w:t>
            </w:r>
          </w:p>
        </w:tc>
        <w:tc>
          <w:tcPr>
            <w:tcW w:type="dxa" w:w="2880"/>
          </w:tcPr>
          <w:p>
            <w:r>
              <w:t>boolean</w:t>
            </w:r>
          </w:p>
        </w:tc>
        <w:tc>
          <w:tcPr>
            <w:tcW w:type="dxa" w:w="2880"/>
          </w:tcPr>
          <w:p>
            <w:r>
              <w:t>Whether to use flash boot for the created endpoint. Example: true.</w:t>
            </w:r>
          </w:p>
        </w:tc>
      </w:tr>
      <w:tr>
        <w:tc>
          <w:tcPr>
            <w:tcW w:type="dxa" w:w="2880"/>
          </w:tcPr>
          <w:p>
            <w:r>
              <w:t>gpuCount</w:t>
            </w:r>
          </w:p>
        </w:tc>
        <w:tc>
          <w:tcPr>
            <w:tcW w:type="dxa" w:w="2880"/>
          </w:tcPr>
          <w:p>
            <w:r>
              <w:t>integer</w:t>
            </w:r>
          </w:p>
        </w:tc>
        <w:tc>
          <w:tcPr>
            <w:tcW w:type="dxa" w:w="2880"/>
          </w:tcPr>
          <w:p>
            <w:r>
              <w:t>For GPU endpoints: number of GPUs attached to each worker. Default: 1. Minimum: 1.</w:t>
            </w:r>
          </w:p>
        </w:tc>
      </w:tr>
      <w:tr>
        <w:tc>
          <w:tcPr>
            <w:tcW w:type="dxa" w:w="2880"/>
          </w:tcPr>
          <w:p>
            <w:r>
              <w:t>gpuTypeIds</w:t>
            </w:r>
          </w:p>
        </w:tc>
        <w:tc>
          <w:tcPr>
            <w:tcW w:type="dxa" w:w="2880"/>
          </w:tcPr>
          <w:p>
            <w:r>
              <w:t>array (enum string)</w:t>
            </w:r>
          </w:p>
        </w:tc>
        <w:tc>
          <w:tcPr>
            <w:tcW w:type="dxa" w:w="2880"/>
          </w:tcPr>
          <w:p>
            <w:r>
              <w:t>For GPU endpoints: list of GPU types that can be attached to workers. Order determines the order to rent GPU types. Allowed values include: "NVIDIA GeForce RTX 4090", "NVIDIA A40", "NVIDIA RTX A5000", "NVIDIA GeForce RTX 5090", "NVIDIA H100 80GB HBM3", "NVIDIA GeForce RTX 3090", "NVIDIA RTX A4500", "NVIDIA L40S", "NVIDIA H200", "NVIDIA L4", "NVIDIA RTX 6000 Ada Generation", "NVIDIA A100-SXM4-80GB", "NVIDIA RTX 4000 Ada Generation", "NVIDIA RTX A6000", "NVIDIA A100 80GB PCIe", "NVIDIA RTX 2000 Ada Generation", "NVIDIA RTX A4000", "NVIDIA RTX PRO 6000 Blackwell Server Edition", "NVIDIA H100 PCIe", "NVIDIA H100 NVL", "NVIDIA L40", "NVIDIA B200", "NVIDIA GeForce RTX 3080 Ti", "NVIDIA RTX PRO 6000 Blackwell Workstation Edition", "NVIDIA GeForce RTX 3080", "NVIDIA GeForce RTX 3070", "AMD Instinct MI300X OAM", "NVIDIA GeForce RTX 4080 SUPER", "Tesla V100-PCIE-16GB", "Tesla V100-SXM2-32GB", "NVIDIA RTX 5000 Ada Generation", "NVIDIA GeForce RTX 4070 Ti", "NVIDIA RTX 4000 SFF Ada Generation", "NVIDIA GeForce RTX 3090 Ti", "NVIDIA RTX A2000", "NVIDIA GeForce RTX 4080", "NVIDIA A30", "NVIDIA GeForce RTX 5080", "Tesla V100-FHHL-16GB", "NVIDIA H200 NVL", "Tesla V100-SXM2-16GB", "NVIDIA RTX PRO 6000 Blackwell Max-Q Workstation Edition", "NVIDIA A5000 Ada", "Tesla V100-PCIE-32GB", "NVIDIA GeForce RTX 3080TI", "Tesla T4", "NVIDIA RTX A30".</w:t>
            </w:r>
          </w:p>
        </w:tc>
      </w:tr>
      <w:tr>
        <w:tc>
          <w:tcPr>
            <w:tcW w:type="dxa" w:w="2880"/>
          </w:tcPr>
          <w:p>
            <w:r>
              <w:t>idleTimeout</w:t>
            </w:r>
          </w:p>
        </w:tc>
        <w:tc>
          <w:tcPr>
            <w:tcW w:type="dxa" w:w="2880"/>
          </w:tcPr>
          <w:p>
            <w:r>
              <w:t>integer</w:t>
            </w:r>
          </w:p>
        </w:tc>
        <w:tc>
          <w:tcPr>
            <w:tcW w:type="dxa" w:w="2880"/>
          </w:tcPr>
          <w:p>
            <w:r>
              <w:t>Seconds a worker can run without taking a job before scaling down. Default: 5. Min: 1. Max: 3600.</w:t>
            </w:r>
          </w:p>
        </w:tc>
      </w:tr>
      <w:tr>
        <w:tc>
          <w:tcPr>
            <w:tcW w:type="dxa" w:w="2880"/>
          </w:tcPr>
          <w:p>
            <w:r>
              <w:t>name</w:t>
            </w:r>
          </w:p>
        </w:tc>
        <w:tc>
          <w:tcPr>
            <w:tcW w:type="dxa" w:w="2880"/>
          </w:tcPr>
          <w:p>
            <w:r>
              <w:t>string</w:t>
            </w:r>
          </w:p>
        </w:tc>
        <w:tc>
          <w:tcPr>
            <w:tcW w:type="dxa" w:w="2880"/>
          </w:tcPr>
          <w:p>
            <w:r>
              <w:t>User-defined endpoint name (not necessarily unique). Max length: 191.</w:t>
            </w:r>
          </w:p>
        </w:tc>
      </w:tr>
      <w:tr>
        <w:tc>
          <w:tcPr>
            <w:tcW w:type="dxa" w:w="2880"/>
          </w:tcPr>
          <w:p>
            <w:r>
              <w:t>networkVolumeId</w:t>
            </w:r>
          </w:p>
        </w:tc>
        <w:tc>
          <w:tcPr>
            <w:tcW w:type="dxa" w:w="2880"/>
          </w:tcPr>
          <w:p>
            <w:r>
              <w:t>string</w:t>
            </w:r>
          </w:p>
        </w:tc>
        <w:tc>
          <w:tcPr>
            <w:tcW w:type="dxa" w:w="2880"/>
          </w:tcPr>
          <w:p>
            <w:r>
              <w:t>Unique string identifying the network volume to attach to the endpoint.</w:t>
            </w:r>
          </w:p>
        </w:tc>
      </w:tr>
      <w:tr>
        <w:tc>
          <w:tcPr>
            <w:tcW w:type="dxa" w:w="2880"/>
          </w:tcPr>
          <w:p>
            <w:r>
              <w:t>networkVolumeIds</w:t>
            </w:r>
          </w:p>
        </w:tc>
        <w:tc>
          <w:tcPr>
            <w:tcW w:type="dxa" w:w="2880"/>
          </w:tcPr>
          <w:p>
            <w:r>
              <w:t>array (string)</w:t>
            </w:r>
          </w:p>
        </w:tc>
        <w:tc>
          <w:tcPr>
            <w:tcW w:type="dxa" w:w="2880"/>
          </w:tcPr>
          <w:p>
            <w:r>
              <w:t>List of network volume IDs to attach (supports multi-region endpoints).</w:t>
            </w:r>
          </w:p>
        </w:tc>
      </w:tr>
      <w:tr>
        <w:tc>
          <w:tcPr>
            <w:tcW w:type="dxa" w:w="2880"/>
          </w:tcPr>
          <w:p>
            <w:r>
              <w:t>scalerType</w:t>
            </w:r>
          </w:p>
        </w:tc>
        <w:tc>
          <w:tcPr>
            <w:tcW w:type="dxa" w:w="2880"/>
          </w:tcPr>
          <w:p>
            <w:r>
              <w:t>string</w:t>
            </w:r>
          </w:p>
        </w:tc>
        <w:tc>
          <w:tcPr>
            <w:tcW w:type="dxa" w:w="2880"/>
          </w:tcPr>
          <w:p>
            <w:r>
              <w:t>Scaling method. Allowed: QUEUE_DELAY, REQUEST_COUNT. Default: "QUEUE_DELAY".</w:t>
            </w:r>
          </w:p>
        </w:tc>
      </w:tr>
      <w:tr>
        <w:tc>
          <w:tcPr>
            <w:tcW w:type="dxa" w:w="2880"/>
          </w:tcPr>
          <w:p>
            <w:r>
              <w:t>scalerValue</w:t>
            </w:r>
          </w:p>
        </w:tc>
        <w:tc>
          <w:tcPr>
            <w:tcW w:type="dxa" w:w="2880"/>
          </w:tcPr>
          <w:p>
            <w:r>
              <w:t>integer</w:t>
            </w:r>
          </w:p>
        </w:tc>
        <w:tc>
          <w:tcPr>
            <w:tcW w:type="dxa" w:w="2880"/>
          </w:tcPr>
          <w:p>
            <w:r>
              <w:t>Default: 4. Min: 1. If QUEUE_DELAY: seconds a request may remain queued before scaling up. If REQUEST_COUNT: desired workers computed as queue_length / scalerValue.</w:t>
            </w:r>
          </w:p>
        </w:tc>
      </w:tr>
      <w:tr>
        <w:tc>
          <w:tcPr>
            <w:tcW w:type="dxa" w:w="2880"/>
          </w:tcPr>
          <w:p>
            <w:r>
              <w:t>vcpuCount</w:t>
            </w:r>
          </w:p>
        </w:tc>
        <w:tc>
          <w:tcPr>
            <w:tcW w:type="dxa" w:w="2880"/>
          </w:tcPr>
          <w:p>
            <w:r>
              <w:t>integer</w:t>
            </w:r>
          </w:p>
        </w:tc>
        <w:tc>
          <w:tcPr>
            <w:tcW w:type="dxa" w:w="2880"/>
          </w:tcPr>
          <w:p>
            <w:r>
              <w:t>For CPU endpoints: number of vCPUs allocated to each worker. Default: 2.</w:t>
            </w:r>
          </w:p>
        </w:tc>
      </w:tr>
      <w:tr>
        <w:tc>
          <w:tcPr>
            <w:tcW w:type="dxa" w:w="2880"/>
          </w:tcPr>
          <w:p>
            <w:r>
              <w:t>workersMax</w:t>
            </w:r>
          </w:p>
        </w:tc>
        <w:tc>
          <w:tcPr>
            <w:tcW w:type="dxa" w:w="2880"/>
          </w:tcPr>
          <w:p>
            <w:r>
              <w:t>integer</w:t>
            </w:r>
          </w:p>
        </w:tc>
        <w:tc>
          <w:tcPr>
            <w:tcW w:type="dxa" w:w="2880"/>
          </w:tcPr>
          <w:p>
            <w:r>
              <w:t>Maximum workers running at the same time. Example: 3.</w:t>
            </w:r>
          </w:p>
        </w:tc>
      </w:tr>
      <w:tr>
        <w:tc>
          <w:tcPr>
            <w:tcW w:type="dxa" w:w="2880"/>
          </w:tcPr>
          <w:p>
            <w:r>
              <w:t>workersMin</w:t>
            </w:r>
          </w:p>
        </w:tc>
        <w:tc>
          <w:tcPr>
            <w:tcW w:type="dxa" w:w="2880"/>
          </w:tcPr>
          <w:p>
            <w:r>
              <w:t>integer</w:t>
            </w:r>
          </w:p>
        </w:tc>
        <w:tc>
          <w:tcPr>
            <w:tcW w:type="dxa" w:w="2880"/>
          </w:tcPr>
          <w:p>
            <w:r>
              <w:t>Minimum workers always running (charged even if idle, but at a lower rate than autoscaling workers). Example: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"allowedCudaVersions": ["12.4", "12.3"],</w:t>
        <w:br/>
        <w:t xml:space="preserve"> "computeType": "GPU",</w:t>
        <w:br/>
        <w:t xml:space="preserve"> "createdAt": "2024-07-12T19:14:40.144Z",</w:t>
        <w:br/>
        <w:t xml:space="preserve"> "dataCenterIds": ["US-CA-2", "US-TX-1"],</w:t>
        <w:br/>
        <w:t xml:space="preserve"> "env": {</w:t>
        <w:br/>
        <w:t xml:space="preserve"> "ENV_VAR": "value"</w:t>
        <w:br/>
        <w:t xml:space="preserve"> },</w:t>
        <w:br/>
        <w:t xml:space="preserve"> "executionTimeoutMs": 600000,</w:t>
        <w:br/>
        <w:t xml:space="preserve"> "gpuCount": 1,</w:t>
        <w:br/>
        <w:t xml:space="preserve"> "gpuTypeIds": ["NVIDIA GeForce RTX 4090"],</w:t>
        <w:br/>
        <w:t xml:space="preserve"> "id": "jpnw0v75y3qoql",</w:t>
        <w:br/>
        <w:t xml:space="preserve"> "idleTimeout": 5,</w:t>
        <w:br/>
        <w:t xml:space="preserve"> "instanceIds": [],</w:t>
        <w:br/>
        <w:t xml:space="preserve"> "name": "my endpoint",</w:t>
        <w:br/>
        <w:t xml:space="preserve"> "networkVolumeId": "agv6w2qcg7",</w:t>
        <w:br/>
        <w:t xml:space="preserve"> "networkVolumeIds": ["agv6w2qcg7"],</w:t>
        <w:br/>
        <w:t xml:space="preserve"> "scalerType": "QUEUE_DELAY",</w:t>
        <w:br/>
        <w:t xml:space="preserve"> "scalerValue": 4,</w:t>
        <w:br/>
        <w:t xml:space="preserve"> "template": {</w:t>
        <w:br/>
        <w:t xml:space="preserve"> "category": "NVIDIA",</w:t>
        <w:br/>
        <w:t xml:space="preserve"> "containerDiskInGb": 50,</w:t>
        <w:br/>
        <w:t xml:space="preserve"> "containerRegistryAuthId": "cra_123",</w:t>
        <w:br/>
        <w:t xml:space="preserve"> "dockerEntrypoint": [],</w:t>
        <w:br/>
        <w:t xml:space="preserve"> "dockerStartCmd": [],</w:t>
        <w:br/>
        <w:t xml:space="preserve"> "earned": 0,</w:t>
        <w:br/>
        <w:t xml:space="preserve"> "env": {},</w:t>
        <w:br/>
        <w:t xml:space="preserve"> "id": "tmpl_123",</w:t>
        <w:br/>
        <w:t xml:space="preserve"> "imageName": "example/image:latest",</w:t>
        <w:br/>
        <w:t xml:space="preserve"> "isPublic": false,</w:t>
        <w:br/>
        <w:t xml:space="preserve"> "isRunpod": false,</w:t>
        <w:br/>
        <w:t xml:space="preserve"> "isServerless": true,</w:t>
        <w:br/>
        <w:t xml:space="preserve"> "name": "Example Template",</w:t>
        <w:br/>
        <w:t xml:space="preserve"> "ports": ["8000/http"],</w:t>
        <w:br/>
        <w:t xml:space="preserve"> "readme": "## Example template\n",</w:t>
        <w:br/>
        <w:t xml:space="preserve"> "runtimeInMin": 0,</w:t>
        <w:br/>
        <w:t xml:space="preserve"> "volumeInGb": 50,</w:t>
        <w:br/>
        <w:t xml:space="preserve"> "volumeMountPath": "/workspace"</w:t>
        <w:br/>
        <w:t xml:space="preserve"> },</w:t>
        <w:br/>
        <w:t xml:space="preserve"> "templateId": "30zmvf89kd",</w:t>
        <w:br/>
        <w:t xml:space="preserve"> "userId": "user_2PyTJrLzeuwfZilRZ7JhCQDuSqo",</w:t>
        <w:br/>
        <w:t xml:space="preserve"> "version": 0,</w:t>
        <w:br/>
        <w:t xml:space="preserve"> "workers": [],</w:t>
        <w:br/>
        <w:t xml:space="preserve"> "workersMax": 3,</w:t>
        <w:br/>
        <w:t xml:space="preserve"> "workersMin": 0</w:t>
        <w:br/>
        <w:t>}</w:t>
      </w:r>
    </w:p>
    <w:p>
      <w:pPr>
        <w:pStyle w:val="Heading3"/>
      </w:pPr>
      <w:r>
        <w:t>Error Response (400 Client Error)</w:t>
      </w:r>
    </w:p>
    <w:p>
      <w:r>
        <w:t>Description: Invalid input.</w:t>
      </w:r>
    </w:p>
    <w:p>
      <w:r>
        <w:rPr>
          <w:b/>
          <w:color w:val="666666"/>
          <w:sz w:val="16"/>
        </w:rPr>
        <w:t>[json]</w:t>
      </w:r>
    </w:p>
    <w:p>
      <w:pPr>
        <w:shd w:fill="F2F2F2" w:val="clear"/>
      </w:pPr>
      <w:r>
        <w:rPr>
          <w:rFonts w:ascii="Courier New" w:hAnsi="Courier New"/>
          <w:sz w:val="17"/>
        </w:rPr>
        <w:t>{</w:t>
        <w:br/>
        <w:t xml:space="preserve"> "error": "Client Error",</w:t>
        <w:br/>
        <w:t xml:space="preserve"> "message": "Invalid input"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allowedCudaVersions</w:t>
            </w:r>
          </w:p>
        </w:tc>
        <w:tc>
          <w:tcPr>
            <w:tcW w:type="dxa" w:w="2880"/>
          </w:tcPr>
          <w:p>
            <w:r>
              <w:t>array (string)</w:t>
            </w:r>
          </w:p>
        </w:tc>
        <w:tc>
          <w:tcPr>
            <w:tcW w:type="dxa" w:w="2880"/>
          </w:tcPr>
          <w:p>
            <w:r>
              <w:t>Acceptable CUDA versions for workers. If not set, any CUDA version is acceptable.</w:t>
            </w:r>
          </w:p>
        </w:tc>
      </w:tr>
      <w:tr>
        <w:tc>
          <w:tcPr>
            <w:tcW w:type="dxa" w:w="2880"/>
          </w:tcPr>
          <w:p>
            <w:r>
              <w:t>computeType</w:t>
            </w:r>
          </w:p>
        </w:tc>
        <w:tc>
          <w:tcPr>
            <w:tcW w:type="dxa" w:w="2880"/>
          </w:tcPr>
          <w:p>
            <w:r>
              <w:t>string</w:t>
            </w:r>
          </w:p>
        </w:tc>
        <w:tc>
          <w:tcPr>
            <w:tcW w:type="dxa" w:w="2880"/>
          </w:tcPr>
          <w:p>
            <w:r>
              <w:t>Compute type used by workers (CPU or GPU).</w:t>
            </w:r>
          </w:p>
        </w:tc>
      </w:tr>
      <w:tr>
        <w:tc>
          <w:tcPr>
            <w:tcW w:type="dxa" w:w="2880"/>
          </w:tcPr>
          <w:p>
            <w:r>
              <w:t>createdAt</w:t>
            </w:r>
          </w:p>
        </w:tc>
        <w:tc>
          <w:tcPr>
            <w:tcW w:type="dxa" w:w="2880"/>
          </w:tcPr>
          <w:p>
            <w:r>
              <w:t>string</w:t>
            </w:r>
          </w:p>
        </w:tc>
        <w:tc>
          <w:tcPr>
            <w:tcW w:type="dxa" w:w="2880"/>
          </w:tcPr>
          <w:p>
            <w:r>
              <w:t>UTC timestamp when the endpoint was created. Example: "2024-07-12T19:14:40.144Z".</w:t>
            </w:r>
          </w:p>
        </w:tc>
      </w:tr>
      <w:tr>
        <w:tc>
          <w:tcPr>
            <w:tcW w:type="dxa" w:w="2880"/>
          </w:tcPr>
          <w:p>
            <w:r>
              <w:t>dataCenterIds</w:t>
            </w:r>
          </w:p>
        </w:tc>
        <w:tc>
          <w:tcPr>
            <w:tcW w:type="dxa" w:w="2880"/>
          </w:tcPr>
          <w:p>
            <w:r>
              <w:t>array (string)</w:t>
            </w:r>
          </w:p>
        </w:tc>
        <w:tc>
          <w:tcPr>
            <w:tcW w:type="dxa" w:w="2880"/>
          </w:tcPr>
          <w:p>
            <w:r>
              <w:t>Data centers where workers may be located.</w:t>
            </w:r>
          </w:p>
        </w:tc>
      </w:tr>
      <w:tr>
        <w:tc>
          <w:tcPr>
            <w:tcW w:type="dxa" w:w="2880"/>
          </w:tcPr>
          <w:p>
            <w:r>
              <w:t>env</w:t>
            </w:r>
          </w:p>
        </w:tc>
        <w:tc>
          <w:tcPr>
            <w:tcW w:type="dxa" w:w="2880"/>
          </w:tcPr>
          <w:p>
            <w:r>
              <w:t>object</w:t>
            </w:r>
          </w:p>
        </w:tc>
        <w:tc>
          <w:tcPr>
            <w:tcW w:type="dxa" w:w="2880"/>
          </w:tcPr>
          <w:p>
            <w:r>
              <w:t>Environment variables for the endpoint. Default: {}. Example: {"ENV_VAR":"value"}.</w:t>
            </w:r>
          </w:p>
        </w:tc>
      </w:tr>
      <w:tr>
        <w:tc>
          <w:tcPr>
            <w:tcW w:type="dxa" w:w="2880"/>
          </w:tcPr>
          <w:p>
            <w:r>
              <w:t>executionTimeoutMs</w:t>
            </w:r>
          </w:p>
        </w:tc>
        <w:tc>
          <w:tcPr>
            <w:tcW w:type="dxa" w:w="2880"/>
          </w:tcPr>
          <w:p>
            <w:r>
              <w:t>integer</w:t>
            </w:r>
          </w:p>
        </w:tc>
        <w:tc>
          <w:tcPr>
            <w:tcW w:type="dxa" w:w="2880"/>
          </w:tcPr>
          <w:p>
            <w:r>
              <w:t>Max runtime per request in milliseconds before failure.</w:t>
            </w:r>
          </w:p>
        </w:tc>
      </w:tr>
      <w:tr>
        <w:tc>
          <w:tcPr>
            <w:tcW w:type="dxa" w:w="2880"/>
          </w:tcPr>
          <w:p>
            <w:r>
              <w:t>gpuCount</w:t>
            </w:r>
          </w:p>
        </w:tc>
        <w:tc>
          <w:tcPr>
            <w:tcW w:type="dxa" w:w="2880"/>
          </w:tcPr>
          <w:p>
            <w:r>
              <w:t>integer</w:t>
            </w:r>
          </w:p>
        </w:tc>
        <w:tc>
          <w:tcPr>
            <w:tcW w:type="dxa" w:w="2880"/>
          </w:tcPr>
          <w:p>
            <w:r>
              <w:t>Number of GPUs per worker (GPU endpoints).</w:t>
            </w:r>
          </w:p>
        </w:tc>
      </w:tr>
      <w:tr>
        <w:tc>
          <w:tcPr>
            <w:tcW w:type="dxa" w:w="2880"/>
          </w:tcPr>
          <w:p>
            <w:r>
              <w:t>gpuTypeIds</w:t>
            </w:r>
          </w:p>
        </w:tc>
        <w:tc>
          <w:tcPr>
            <w:tcW w:type="dxa" w:w="2880"/>
          </w:tcPr>
          <w:p>
            <w:r>
              <w:t>array (string)</w:t>
            </w:r>
          </w:p>
        </w:tc>
        <w:tc>
          <w:tcPr>
            <w:tcW w:type="dxa" w:w="2880"/>
          </w:tcPr>
          <w:p>
            <w:r>
              <w:t>GPU types that can be attached to workers (GPU endpoints).</w:t>
            </w:r>
          </w:p>
        </w:tc>
      </w:tr>
      <w:tr>
        <w:tc>
          <w:tcPr>
            <w:tcW w:type="dxa" w:w="2880"/>
          </w:tcPr>
          <w:p>
            <w:r>
              <w:t>id</w:t>
            </w:r>
          </w:p>
        </w:tc>
        <w:tc>
          <w:tcPr>
            <w:tcW w:type="dxa" w:w="2880"/>
          </w:tcPr>
          <w:p>
            <w:r>
              <w:t>string</w:t>
            </w:r>
          </w:p>
        </w:tc>
        <w:tc>
          <w:tcPr>
            <w:tcW w:type="dxa" w:w="2880"/>
          </w:tcPr>
          <w:p>
            <w:r>
              <w:t>Unique identifier for the Serverless endpoint. Example: "jpnw0v75y3qoql".</w:t>
            </w:r>
          </w:p>
        </w:tc>
      </w:tr>
      <w:tr>
        <w:tc>
          <w:tcPr>
            <w:tcW w:type="dxa" w:w="2880"/>
          </w:tcPr>
          <w:p>
            <w:r>
              <w:t>idleTimeout</w:t>
            </w:r>
          </w:p>
        </w:tc>
        <w:tc>
          <w:tcPr>
            <w:tcW w:type="dxa" w:w="2880"/>
          </w:tcPr>
          <w:p>
            <w:r>
              <w:t>integer</w:t>
            </w:r>
          </w:p>
        </w:tc>
        <w:tc>
          <w:tcPr>
            <w:tcW w:type="dxa" w:w="2880"/>
          </w:tcPr>
          <w:p>
            <w:r>
              <w:t>Seconds a worker may remain idle before scaling down.</w:t>
            </w:r>
          </w:p>
        </w:tc>
      </w:tr>
      <w:tr>
        <w:tc>
          <w:tcPr>
            <w:tcW w:type="dxa" w:w="2880"/>
          </w:tcPr>
          <w:p>
            <w:r>
              <w:t>instanceIds</w:t>
            </w:r>
          </w:p>
        </w:tc>
        <w:tc>
          <w:tcPr>
            <w:tcW w:type="dxa" w:w="2880"/>
          </w:tcPr>
          <w:p>
            <w:r>
              <w:t>array (string)</w:t>
            </w:r>
          </w:p>
        </w:tc>
        <w:tc>
          <w:tcPr>
            <w:tcW w:type="dxa" w:w="2880"/>
          </w:tcPr>
          <w:p>
            <w:r>
              <w:t>For CPU endpoints: instance IDs that can be attached to the endpoint.</w:t>
            </w:r>
          </w:p>
        </w:tc>
      </w:tr>
      <w:tr>
        <w:tc>
          <w:tcPr>
            <w:tcW w:type="dxa" w:w="2880"/>
          </w:tcPr>
          <w:p>
            <w:r>
              <w:t>name</w:t>
            </w:r>
          </w:p>
        </w:tc>
        <w:tc>
          <w:tcPr>
            <w:tcW w:type="dxa" w:w="2880"/>
          </w:tcPr>
          <w:p>
            <w:r>
              <w:t>string</w:t>
            </w:r>
          </w:p>
        </w:tc>
        <w:tc>
          <w:tcPr>
            <w:tcW w:type="dxa" w:w="2880"/>
          </w:tcPr>
          <w:p>
            <w:r>
              <w:t>User-defined name for the endpoint.</w:t>
            </w:r>
          </w:p>
        </w:tc>
      </w:tr>
      <w:tr>
        <w:tc>
          <w:tcPr>
            <w:tcW w:type="dxa" w:w="2880"/>
          </w:tcPr>
          <w:p>
            <w:r>
              <w:t>networkVolumeId</w:t>
            </w:r>
          </w:p>
        </w:tc>
        <w:tc>
          <w:tcPr>
            <w:tcW w:type="dxa" w:w="2880"/>
          </w:tcPr>
          <w:p>
            <w:r>
              <w:t>string</w:t>
            </w:r>
          </w:p>
        </w:tc>
        <w:tc>
          <w:tcPr>
            <w:tcW w:type="dxa" w:w="2880"/>
          </w:tcPr>
          <w:p>
            <w:r>
              <w:t>Network volume ID attached to the endpoint.</w:t>
            </w:r>
          </w:p>
        </w:tc>
      </w:tr>
      <w:tr>
        <w:tc>
          <w:tcPr>
            <w:tcW w:type="dxa" w:w="2880"/>
          </w:tcPr>
          <w:p>
            <w:r>
              <w:t>networkVolumeIds</w:t>
            </w:r>
          </w:p>
        </w:tc>
        <w:tc>
          <w:tcPr>
            <w:tcW w:type="dxa" w:w="2880"/>
          </w:tcPr>
          <w:p>
            <w:r>
              <w:t>array (string)</w:t>
            </w:r>
          </w:p>
        </w:tc>
        <w:tc>
          <w:tcPr>
            <w:tcW w:type="dxa" w:w="2880"/>
          </w:tcPr>
          <w:p>
            <w:r>
              <w:t>Network volume IDs attached to the endpoint (multi-region support).</w:t>
            </w:r>
          </w:p>
        </w:tc>
      </w:tr>
      <w:tr>
        <w:tc>
          <w:tcPr>
            <w:tcW w:type="dxa" w:w="2880"/>
          </w:tcPr>
          <w:p>
            <w:r>
              <w:t>scalerType</w:t>
            </w:r>
          </w:p>
        </w:tc>
        <w:tc>
          <w:tcPr>
            <w:tcW w:type="dxa" w:w="2880"/>
          </w:tcPr>
          <w:p>
            <w:r>
              <w:t>string</w:t>
            </w:r>
          </w:p>
        </w:tc>
        <w:tc>
          <w:tcPr>
            <w:tcW w:type="dxa" w:w="2880"/>
          </w:tcPr>
          <w:p>
            <w:r>
              <w:t>Scaling method (QUEUE_DELAY or REQUEST_COUNT).</w:t>
            </w:r>
          </w:p>
        </w:tc>
      </w:tr>
      <w:tr>
        <w:tc>
          <w:tcPr>
            <w:tcW w:type="dxa" w:w="2880"/>
          </w:tcPr>
          <w:p>
            <w:r>
              <w:t>scalerValue</w:t>
            </w:r>
          </w:p>
        </w:tc>
        <w:tc>
          <w:tcPr>
            <w:tcW w:type="dxa" w:w="2880"/>
          </w:tcPr>
          <w:p>
            <w:r>
              <w:t>integer</w:t>
            </w:r>
          </w:p>
        </w:tc>
        <w:tc>
          <w:tcPr>
            <w:tcW w:type="dxa" w:w="2880"/>
          </w:tcPr>
          <w:p>
            <w:r>
              <w:t>Scaling parameter (meaning depends on scalerType).</w:t>
            </w:r>
          </w:p>
        </w:tc>
      </w:tr>
      <w:tr>
        <w:tc>
          <w:tcPr>
            <w:tcW w:type="dxa" w:w="2880"/>
          </w:tcPr>
          <w:p>
            <w:r>
              <w:t>template</w:t>
            </w:r>
          </w:p>
        </w:tc>
        <w:tc>
          <w:tcPr>
            <w:tcW w:type="dxa" w:w="2880"/>
          </w:tcPr>
          <w:p>
            <w:r>
              <w:t>object</w:t>
            </w:r>
          </w:p>
        </w:tc>
        <w:tc>
          <w:tcPr>
            <w:tcW w:type="dxa" w:w="2880"/>
          </w:tcPr>
          <w:p>
            <w:r>
              <w:t>Template object used to create the endpoint.</w:t>
            </w:r>
          </w:p>
        </w:tc>
      </w:tr>
      <w:tr>
        <w:tc>
          <w:tcPr>
            <w:tcW w:type="dxa" w:w="2880"/>
          </w:tcPr>
          <w:p>
            <w:r>
              <w:t>template.category</w:t>
            </w:r>
          </w:p>
        </w:tc>
        <w:tc>
          <w:tcPr>
            <w:tcW w:type="dxa" w:w="2880"/>
          </w:tcPr>
          <w:p>
            <w:r>
              <w:t>string</w:t>
            </w:r>
          </w:p>
        </w:tc>
        <w:tc>
          <w:tcPr>
            <w:tcW w:type="dxa" w:w="2880"/>
          </w:tcPr>
          <w:p>
            <w:r>
              <w:t>Category of the template (e.g., NVIDIA, AMD, CPU).</w:t>
            </w:r>
          </w:p>
        </w:tc>
      </w:tr>
      <w:tr>
        <w:tc>
          <w:tcPr>
            <w:tcW w:type="dxa" w:w="2880"/>
          </w:tcPr>
          <w:p>
            <w:r>
              <w:t>template.containerDiskInGb</w:t>
            </w:r>
          </w:p>
        </w:tc>
        <w:tc>
          <w:tcPr>
            <w:tcW w:type="dxa" w:w="2880"/>
          </w:tcPr>
          <w:p>
            <w:r>
              <w:t>integer</w:t>
            </w:r>
          </w:p>
        </w:tc>
        <w:tc>
          <w:tcPr>
            <w:tcW w:type="dxa" w:w="2880"/>
          </w:tcPr>
          <w:p>
            <w:r>
              <w:t>Container disk size in GB; wiped on restart.</w:t>
            </w:r>
          </w:p>
        </w:tc>
      </w:tr>
      <w:tr>
        <w:tc>
          <w:tcPr>
            <w:tcW w:type="dxa" w:w="2880"/>
          </w:tcPr>
          <w:p>
            <w:r>
              <w:t>template.containerRegistryAuthId</w:t>
            </w:r>
          </w:p>
        </w:tc>
        <w:tc>
          <w:tcPr>
            <w:tcW w:type="dxa" w:w="2880"/>
          </w:tcPr>
          <w:p>
            <w:r>
              <w:t>string</w:t>
            </w:r>
          </w:p>
        </w:tc>
        <w:tc>
          <w:tcPr>
            <w:tcW w:type="dxa" w:w="2880"/>
          </w:tcPr>
          <w:p>
            <w:r>
              <w:t>Container registry auth ID (if used).</w:t>
            </w:r>
          </w:p>
        </w:tc>
      </w:tr>
      <w:tr>
        <w:tc>
          <w:tcPr>
            <w:tcW w:type="dxa" w:w="2880"/>
          </w:tcPr>
          <w:p>
            <w:r>
              <w:t>template.dockerEntrypoint</w:t>
            </w:r>
          </w:p>
        </w:tc>
        <w:tc>
          <w:tcPr>
            <w:tcW w:type="dxa" w:w="2880"/>
          </w:tcPr>
          <w:p>
            <w:r>
              <w:t>array (string)</w:t>
            </w:r>
          </w:p>
        </w:tc>
        <w:tc>
          <w:tcPr>
            <w:tcW w:type="dxa" w:w="2880"/>
          </w:tcPr>
          <w:p>
            <w:r>
              <w:t>Overrides Docker ENTRYPOINT; [] means use image ENTRYPOINT.</w:t>
            </w:r>
          </w:p>
        </w:tc>
      </w:tr>
      <w:tr>
        <w:tc>
          <w:tcPr>
            <w:tcW w:type="dxa" w:w="2880"/>
          </w:tcPr>
          <w:p>
            <w:r>
              <w:t>template.dockerStartCmd</w:t>
            </w:r>
          </w:p>
        </w:tc>
        <w:tc>
          <w:tcPr>
            <w:tcW w:type="dxa" w:w="2880"/>
          </w:tcPr>
          <w:p>
            <w:r>
              <w:t>array (string)</w:t>
            </w:r>
          </w:p>
        </w:tc>
        <w:tc>
          <w:tcPr>
            <w:tcW w:type="dxa" w:w="2880"/>
          </w:tcPr>
          <w:p>
            <w:r>
              <w:t>Overrides Docker CMD; [] means use image CMD.</w:t>
            </w:r>
          </w:p>
        </w:tc>
      </w:tr>
      <w:tr>
        <w:tc>
          <w:tcPr>
            <w:tcW w:type="dxa" w:w="2880"/>
          </w:tcPr>
          <w:p>
            <w:r>
              <w:t>template.earned</w:t>
            </w:r>
          </w:p>
        </w:tc>
        <w:tc>
          <w:tcPr>
            <w:tcW w:type="dxa" w:w="2880"/>
          </w:tcPr>
          <w:p>
            <w:r>
              <w:t>number</w:t>
            </w:r>
          </w:p>
        </w:tc>
        <w:tc>
          <w:tcPr>
            <w:tcW w:type="dxa" w:w="2880"/>
          </w:tcPr>
          <w:p>
            <w:r>
              <w:t>Credits earned by template creator from usage.</w:t>
            </w:r>
          </w:p>
        </w:tc>
      </w:tr>
      <w:tr>
        <w:tc>
          <w:tcPr>
            <w:tcW w:type="dxa" w:w="2880"/>
          </w:tcPr>
          <w:p>
            <w:r>
              <w:t>template.env</w:t>
            </w:r>
          </w:p>
        </w:tc>
        <w:tc>
          <w:tcPr>
            <w:tcW w:type="dxa" w:w="2880"/>
          </w:tcPr>
          <w:p>
            <w:r>
              <w:t>object</w:t>
            </w:r>
          </w:p>
        </w:tc>
        <w:tc>
          <w:tcPr>
            <w:tcW w:type="dxa" w:w="2880"/>
          </w:tcPr>
          <w:p>
            <w:r>
              <w:t>Template environment variables. Default: {}.</w:t>
            </w:r>
          </w:p>
        </w:tc>
      </w:tr>
      <w:tr>
        <w:tc>
          <w:tcPr>
            <w:tcW w:type="dxa" w:w="2880"/>
          </w:tcPr>
          <w:p>
            <w:r>
              <w:t>template.id</w:t>
            </w:r>
          </w:p>
        </w:tc>
        <w:tc>
          <w:tcPr>
            <w:tcW w:type="dxa" w:w="2880"/>
          </w:tcPr>
          <w:p>
            <w:r>
              <w:t>string</w:t>
            </w:r>
          </w:p>
        </w:tc>
        <w:tc>
          <w:tcPr>
            <w:tcW w:type="dxa" w:w="2880"/>
          </w:tcPr>
          <w:p>
            <w:r>
              <w:t>Unique identifier for the template.</w:t>
            </w:r>
          </w:p>
        </w:tc>
      </w:tr>
      <w:tr>
        <w:tc>
          <w:tcPr>
            <w:tcW w:type="dxa" w:w="2880"/>
          </w:tcPr>
          <w:p>
            <w:r>
              <w:t>template.imageName</w:t>
            </w:r>
          </w:p>
        </w:tc>
        <w:tc>
          <w:tcPr>
            <w:tcW w:type="dxa" w:w="2880"/>
          </w:tcPr>
          <w:p>
            <w:r>
              <w:t>string</w:t>
            </w:r>
          </w:p>
        </w:tc>
        <w:tc>
          <w:tcPr>
            <w:tcW w:type="dxa" w:w="2880"/>
          </w:tcPr>
          <w:p>
            <w:r>
              <w:t>Image tag used by the template.</w:t>
            </w:r>
          </w:p>
        </w:tc>
      </w:tr>
      <w:tr>
        <w:tc>
          <w:tcPr>
            <w:tcW w:type="dxa" w:w="2880"/>
          </w:tcPr>
          <w:p>
            <w:r>
              <w:t>template.isPublic</w:t>
            </w:r>
          </w:p>
        </w:tc>
        <w:tc>
          <w:tcPr>
            <w:tcW w:type="dxa" w:w="2880"/>
          </w:tcPr>
          <w:p>
            <w:r>
              <w:t>boolean</w:t>
            </w:r>
          </w:p>
        </w:tc>
        <w:tc>
          <w:tcPr>
            <w:tcW w:type="dxa" w:w="2880"/>
          </w:tcPr>
          <w:p>
            <w:r>
              <w:t>Whether the template is public.</w:t>
            </w:r>
          </w:p>
        </w:tc>
      </w:tr>
      <w:tr>
        <w:tc>
          <w:tcPr>
            <w:tcW w:type="dxa" w:w="2880"/>
          </w:tcPr>
          <w:p>
            <w:r>
              <w:t>template.isRunpod</w:t>
            </w:r>
          </w:p>
        </w:tc>
        <w:tc>
          <w:tcPr>
            <w:tcW w:type="dxa" w:w="2880"/>
          </w:tcPr>
          <w:p>
            <w:r>
              <w:t>boolean</w:t>
            </w:r>
          </w:p>
        </w:tc>
        <w:tc>
          <w:tcPr>
            <w:tcW w:type="dxa" w:w="2880"/>
          </w:tcPr>
          <w:p>
            <w:r>
              <w:t>Whether the template is an official Runpod template.</w:t>
            </w:r>
          </w:p>
        </w:tc>
      </w:tr>
      <w:tr>
        <w:tc>
          <w:tcPr>
            <w:tcW w:type="dxa" w:w="2880"/>
          </w:tcPr>
          <w:p>
            <w:r>
              <w:t>template.isServerless</w:t>
            </w:r>
          </w:p>
        </w:tc>
        <w:tc>
          <w:tcPr>
            <w:tcW w:type="dxa" w:w="2880"/>
          </w:tcPr>
          <w:p>
            <w:r>
              <w:t>boolean</w:t>
            </w:r>
          </w:p>
        </w:tc>
        <w:tc>
          <w:tcPr>
            <w:tcW w:type="dxa" w:w="2880"/>
          </w:tcPr>
          <w:p>
            <w:r>
              <w:t>Whether instances created are Serverless workers.</w:t>
            </w:r>
          </w:p>
        </w:tc>
      </w:tr>
      <w:tr>
        <w:tc>
          <w:tcPr>
            <w:tcW w:type="dxa" w:w="2880"/>
          </w:tcPr>
          <w:p>
            <w:r>
              <w:t>template.name</w:t>
            </w:r>
          </w:p>
        </w:tc>
        <w:tc>
          <w:tcPr>
            <w:tcW w:type="dxa" w:w="2880"/>
          </w:tcPr>
          <w:p>
            <w:r>
              <w:t>string</w:t>
            </w:r>
          </w:p>
        </w:tc>
        <w:tc>
          <w:tcPr>
            <w:tcW w:type="dxa" w:w="2880"/>
          </w:tcPr>
          <w:p>
            <w:r>
              <w:t>User-defined template name (needs to be unique).</w:t>
            </w:r>
          </w:p>
        </w:tc>
      </w:tr>
      <w:tr>
        <w:tc>
          <w:tcPr>
            <w:tcW w:type="dxa" w:w="2880"/>
          </w:tcPr>
          <w:p>
            <w:r>
              <w:t>template.ports</w:t>
            </w:r>
          </w:p>
        </w:tc>
        <w:tc>
          <w:tcPr>
            <w:tcW w:type="dxa" w:w="2880"/>
          </w:tcPr>
          <w:p>
            <w:r>
              <w:t>array (string)</w:t>
            </w:r>
          </w:p>
        </w:tc>
        <w:tc>
          <w:tcPr>
            <w:tcW w:type="dxa" w:w="2880"/>
          </w:tcPr>
          <w:p>
            <w:r>
              <w:t>Exposed ports formatted as port/protocol (protocol is http or tcp).</w:t>
            </w:r>
          </w:p>
        </w:tc>
      </w:tr>
      <w:tr>
        <w:tc>
          <w:tcPr>
            <w:tcW w:type="dxa" w:w="2880"/>
          </w:tcPr>
          <w:p>
            <w:r>
              <w:t>template.readme</w:t>
            </w:r>
          </w:p>
        </w:tc>
        <w:tc>
          <w:tcPr>
            <w:tcW w:type="dxa" w:w="2880"/>
          </w:tcPr>
          <w:p>
            <w:r>
              <w:t>string</w:t>
            </w:r>
          </w:p>
        </w:tc>
        <w:tc>
          <w:tcPr>
            <w:tcW w:type="dxa" w:w="2880"/>
          </w:tcPr>
          <w:p>
            <w:r>
              <w:t>Markdown description shown in Runpod UI.</w:t>
            </w:r>
          </w:p>
        </w:tc>
      </w:tr>
      <w:tr>
        <w:tc>
          <w:tcPr>
            <w:tcW w:type="dxa" w:w="2880"/>
          </w:tcPr>
          <w:p>
            <w:r>
              <w:t>template.runtimeInMin</w:t>
            </w:r>
          </w:p>
        </w:tc>
        <w:tc>
          <w:tcPr>
            <w:tcW w:type="dxa" w:w="2880"/>
          </w:tcPr>
          <w:p>
            <w:r>
              <w:t>integer</w:t>
            </w:r>
          </w:p>
        </w:tc>
        <w:tc>
          <w:tcPr>
            <w:tcW w:type="dxa" w:w="2880"/>
          </w:tcPr>
          <w:p>
            <w:r>
              <w:t>Template runtime in minutes.</w:t>
            </w:r>
          </w:p>
        </w:tc>
      </w:tr>
      <w:tr>
        <w:tc>
          <w:tcPr>
            <w:tcW w:type="dxa" w:w="2880"/>
          </w:tcPr>
          <w:p>
            <w:r>
              <w:t>template.volumeInGb</w:t>
            </w:r>
          </w:p>
        </w:tc>
        <w:tc>
          <w:tcPr>
            <w:tcW w:type="dxa" w:w="2880"/>
          </w:tcPr>
          <w:p>
            <w:r>
              <w:t>integer</w:t>
            </w:r>
          </w:p>
        </w:tc>
        <w:tc>
          <w:tcPr>
            <w:tcW w:type="dxa" w:w="2880"/>
          </w:tcPr>
          <w:p>
            <w:r>
              <w:t>Local network volume size in GB (persisted across restarts).</w:t>
            </w:r>
          </w:p>
        </w:tc>
      </w:tr>
      <w:tr>
        <w:tc>
          <w:tcPr>
            <w:tcW w:type="dxa" w:w="2880"/>
          </w:tcPr>
          <w:p>
            <w:r>
              <w:t>template.volumeMountPath</w:t>
            </w:r>
          </w:p>
        </w:tc>
        <w:tc>
          <w:tcPr>
            <w:tcW w:type="dxa" w:w="2880"/>
          </w:tcPr>
          <w:p>
            <w:r>
              <w:t>string</w:t>
            </w:r>
          </w:p>
        </w:tc>
        <w:tc>
          <w:tcPr>
            <w:tcW w:type="dxa" w:w="2880"/>
          </w:tcPr>
          <w:p>
            <w:r>
              <w:t>Mount path for attached volume/network volume.</w:t>
            </w:r>
          </w:p>
        </w:tc>
      </w:tr>
      <w:tr>
        <w:tc>
          <w:tcPr>
            <w:tcW w:type="dxa" w:w="2880"/>
          </w:tcPr>
          <w:p>
            <w:r>
              <w:t>templateId</w:t>
            </w:r>
          </w:p>
        </w:tc>
        <w:tc>
          <w:tcPr>
            <w:tcW w:type="dxa" w:w="2880"/>
          </w:tcPr>
          <w:p>
            <w:r>
              <w:t>string</w:t>
            </w:r>
          </w:p>
        </w:tc>
        <w:tc>
          <w:tcPr>
            <w:tcW w:type="dxa" w:w="2880"/>
          </w:tcPr>
          <w:p>
            <w:r>
              <w:t>Template ID used to create the endpoint.</w:t>
            </w:r>
          </w:p>
        </w:tc>
      </w:tr>
      <w:tr>
        <w:tc>
          <w:tcPr>
            <w:tcW w:type="dxa" w:w="2880"/>
          </w:tcPr>
          <w:p>
            <w:r>
              <w:t>userId</w:t>
            </w:r>
          </w:p>
        </w:tc>
        <w:tc>
          <w:tcPr>
            <w:tcW w:type="dxa" w:w="2880"/>
          </w:tcPr>
          <w:p>
            <w:r>
              <w:t>string</w:t>
            </w:r>
          </w:p>
        </w:tc>
        <w:tc>
          <w:tcPr>
            <w:tcW w:type="dxa" w:w="2880"/>
          </w:tcPr>
          <w:p>
            <w:r>
              <w:t>Runpod user ID that created the endpoint.</w:t>
            </w:r>
          </w:p>
        </w:tc>
      </w:tr>
      <w:tr>
        <w:tc>
          <w:tcPr>
            <w:tcW w:type="dxa" w:w="2880"/>
          </w:tcPr>
          <w:p>
            <w:r>
              <w:t>version</w:t>
            </w:r>
          </w:p>
        </w:tc>
        <w:tc>
          <w:tcPr>
            <w:tcW w:type="dxa" w:w="2880"/>
          </w:tcPr>
          <w:p>
            <w:r>
              <w:t>integer</w:t>
            </w:r>
          </w:p>
        </w:tc>
        <w:tc>
          <w:tcPr>
            <w:tcW w:type="dxa" w:w="2880"/>
          </w:tcPr>
          <w:p>
            <w:r>
              <w:t>Latest endpoint version; updated when template or env vars change.</w:t>
            </w:r>
          </w:p>
        </w:tc>
      </w:tr>
      <w:tr>
        <w:tc>
          <w:tcPr>
            <w:tcW w:type="dxa" w:w="2880"/>
          </w:tcPr>
          <w:p>
            <w:r>
              <w:t>workers</w:t>
            </w:r>
          </w:p>
        </w:tc>
        <w:tc>
          <w:tcPr>
            <w:tcW w:type="dxa" w:w="2880"/>
          </w:tcPr>
          <w:p>
            <w:r>
              <w:t>array (object)</w:t>
            </w:r>
          </w:p>
        </w:tc>
        <w:tc>
          <w:tcPr>
            <w:tcW w:type="dxa" w:w="2880"/>
          </w:tcPr>
          <w:p>
            <w:r>
              <w:t>Information about current workers on the endpoint.</w:t>
            </w:r>
          </w:p>
        </w:tc>
      </w:tr>
      <w:tr>
        <w:tc>
          <w:tcPr>
            <w:tcW w:type="dxa" w:w="2880"/>
          </w:tcPr>
          <w:p>
            <w:r>
              <w:t>workersMax</w:t>
            </w:r>
          </w:p>
        </w:tc>
        <w:tc>
          <w:tcPr>
            <w:tcW w:type="dxa" w:w="2880"/>
          </w:tcPr>
          <w:p>
            <w:r>
              <w:t>integer</w:t>
            </w:r>
          </w:p>
        </w:tc>
        <w:tc>
          <w:tcPr>
            <w:tcW w:type="dxa" w:w="2880"/>
          </w:tcPr>
          <w:p>
            <w:r>
              <w:t>Maximum number of workers allowed.</w:t>
            </w:r>
          </w:p>
        </w:tc>
      </w:tr>
      <w:tr>
        <w:tc>
          <w:tcPr>
            <w:tcW w:type="dxa" w:w="2880"/>
          </w:tcPr>
          <w:p>
            <w:r>
              <w:t>workersMin</w:t>
            </w:r>
          </w:p>
        </w:tc>
        <w:tc>
          <w:tcPr>
            <w:tcW w:type="dxa" w:w="2880"/>
          </w:tcPr>
          <w:p>
            <w:r>
              <w:t>integer</w:t>
            </w:r>
          </w:p>
        </w:tc>
        <w:tc>
          <w:tcPr>
            <w:tcW w:type="dxa" w:w="2880"/>
          </w:tcPr>
          <w:p>
            <w:r>
              <w:t>Minimum number of workers always running.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'https://rest.runpod.io/v1/endpoints' \</w:t>
        <w:br/>
        <w:t xml:space="preserve"> --header 'Content-Type: application/json' \</w:t>
        <w:br/>
        <w:t xml:space="preserve"> --data '{</w:t>
        <w:br/>
        <w:t xml:space="preserve"> "templateId": "30zmvf89kd",</w:t>
        <w:br/>
        <w:t xml:space="preserve"> "name": "my endpoint",</w:t>
        <w:br/>
        <w:t xml:space="preserve"> "computeType": "GPU",</w:t>
        <w:br/>
        <w:t xml:space="preserve"> "gpuCount": 1,</w:t>
        <w:br/>
        <w:t xml:space="preserve"> "gpuTypeIds": ["NVIDIA GeForce RTX 4090"],</w:t>
        <w:br/>
        <w:t xml:space="preserve"> "allowedCudaVersions": ["12.4", "12.3"],</w:t>
        <w:br/>
        <w:t xml:space="preserve"> "idleTimeout": 5,</w:t>
        <w:br/>
        <w:t xml:space="preserve"> "executionTimeoutMs": 600000,</w:t>
        <w:br/>
        <w:t xml:space="preserve"> "scalerType": "QUEUE_DELAY",</w:t>
        <w:br/>
        <w:t xml:space="preserve"> "scalerValue": 4,</w:t>
        <w:br/>
        <w:t xml:space="preserve"> "workersMin": 0,</w:t>
        <w:br/>
        <w:t xml:space="preserve"> "workersMax": 3,</w:t>
        <w:br/>
        <w:t xml:space="preserve"> "dataCenterIds": ["US-CA-2", "US-TX-1"]</w:t>
        <w:br/>
        <w:t xml:space="preserve">  }'</w:t>
      </w:r>
    </w:p>
    <w:p>
      <w:pPr>
        <w:pStyle w:val="Heading3"/>
      </w:pPr>
      <w:r>
        <w:t>Example Usage</w:t>
      </w:r>
    </w:p>
    <w:p>
      <w:pPr>
        <w:pStyle w:val="Heading3"/>
      </w:pPr>
      <w:r>
        <w:t>Example 1: Create a GPU Endpoint (basic)</w:t>
      </w:r>
    </w:p>
    <w:p>
      <w:r>
        <w:rPr>
          <w:b/>
          <w:color w:val="666666"/>
          <w:sz w:val="16"/>
        </w:rPr>
        <w:t>[bash]</w:t>
      </w:r>
    </w:p>
    <w:p>
      <w:pPr>
        <w:shd w:fill="F2F2F2" w:val="clear"/>
      </w:pPr>
      <w:r>
        <w:rPr>
          <w:rFonts w:ascii="Courier New" w:hAnsi="Courier New"/>
          <w:sz w:val="17"/>
        </w:rPr>
        <w:t>curl --location --request POST 'https://rest.runpod.io/v1/endpoints' \</w:t>
        <w:br/>
        <w:t xml:space="preserve"> --header 'Content-Type: application/json' \</w:t>
        <w:br/>
        <w:t xml:space="preserve"> --data '{</w:t>
        <w:br/>
        <w:t xml:space="preserve"> "templateId": "30zmvf89kd",</w:t>
        <w:br/>
        <w:t xml:space="preserve"> "computeType": "GPU",</w:t>
        <w:br/>
        <w:t xml:space="preserve"> "gpuTypeIds": ["NVIDIA L4"],</w:t>
        <w:br/>
        <w:t xml:space="preserve"> "gpuCount": 1,</w:t>
        <w:br/>
        <w:t xml:space="preserve"> "name": "gpu-endpoint-l4"</w:t>
        <w:br/>
        <w:t xml:space="preserve">  }'</w:t>
      </w:r>
    </w:p>
    <w:p>
      <w:pPr>
        <w:pStyle w:val="Heading3"/>
      </w:pPr>
      <w:r>
        <w:t>Example 2: Create a CPU Endpoint</w:t>
      </w:r>
    </w:p>
    <w:p>
      <w:r>
        <w:rPr>
          <w:b/>
          <w:color w:val="666666"/>
          <w:sz w:val="16"/>
        </w:rPr>
        <w:t>[bash]</w:t>
      </w:r>
    </w:p>
    <w:p>
      <w:pPr>
        <w:shd w:fill="F2F2F2" w:val="clear"/>
      </w:pPr>
      <w:r>
        <w:rPr>
          <w:rFonts w:ascii="Courier New" w:hAnsi="Courier New"/>
          <w:sz w:val="17"/>
        </w:rPr>
        <w:t>curl --location --request POST 'https://rest.runpod.io/v1/endpoints' \</w:t>
        <w:br/>
        <w:t xml:space="preserve"> --header 'Content-Type: application/json' \</w:t>
        <w:br/>
        <w:t xml:space="preserve"> --data '{</w:t>
        <w:br/>
        <w:t xml:space="preserve"> "templateId": "30zmvf89kd",</w:t>
        <w:br/>
        <w:t xml:space="preserve"> "computeType": "CPU",</w:t>
        <w:br/>
        <w:t xml:space="preserve"> "cpuFlavorIds": ["cpu3c", "cpu5c"],</w:t>
        <w:br/>
        <w:t xml:space="preserve"> "vcpuCount": 2,</w:t>
        <w:br/>
        <w:t xml:space="preserve"> "name": "cpu-endpoint"</w:t>
        <w:br/>
        <w:t xml:space="preserve">  }'</w:t>
      </w:r>
    </w:p>
    <w:p>
      <w:pPr>
        <w:pStyle w:val="Heading3"/>
      </w:pPr>
      <w:r>
        <w:t>Example 3: Create a Multi-Region Endpoint with Multiple Network Volumes</w:t>
      </w:r>
    </w:p>
    <w:p>
      <w:r>
        <w:rPr>
          <w:b/>
          <w:color w:val="666666"/>
          <w:sz w:val="16"/>
        </w:rPr>
        <w:t>[bash]</w:t>
      </w:r>
    </w:p>
    <w:p>
      <w:pPr>
        <w:shd w:fill="F2F2F2" w:val="clear"/>
      </w:pPr>
      <w:r>
        <w:rPr>
          <w:rFonts w:ascii="Courier New" w:hAnsi="Courier New"/>
          <w:sz w:val="17"/>
        </w:rPr>
        <w:t>curl --location --request POST 'https://rest.runpod.io/v1/endpoints' \</w:t>
        <w:br/>
        <w:t xml:space="preserve"> --header 'Content-Type: application/json' \</w:t>
        <w:br/>
        <w:t xml:space="preserve"> --data '{</w:t>
        <w:br/>
        <w:t xml:space="preserve"> "templateId": "30zmvf89kd",</w:t>
        <w:br/>
        <w:t xml:space="preserve"> "computeType": "GPU",</w:t>
        <w:br/>
        <w:t xml:space="preserve"> "gpuTypeIds": ["NVIDIA A40", "NVIDIA GeForce RTX 4090"],</w:t>
        <w:br/>
        <w:t xml:space="preserve"> "networkVolumeIds": ["agv6w2qcg7", "b7x1y2z3w4"],</w:t>
        <w:br/>
        <w:t xml:space="preserve"> "dataCenterIds": ["EU-FR-1", "US-CA-2"],</w:t>
        <w:br/>
        <w:t xml:space="preserve"> "name": "multi-region-endpoint"</w:t>
        <w:br/>
        <w:t xml:space="preserve">  }'</w:t>
      </w:r>
    </w:p>
    <w:p>
      <w:pPr>
        <w:pStyle w:val="Heading3"/>
      </w:pPr>
      <w:r>
        <w:t>Behavior</w:t>
      </w:r>
    </w:p>
    <w:p>
      <w:pPr>
        <w:pStyle w:val="ListBullet"/>
      </w:pPr>
      <w:r>
        <w:t>Validates the request body (including that templateId is provided).</w:t>
      </w:r>
    </w:p>
    <w:p>
      <w:pPr>
        <w:pStyle w:val="ListBullet"/>
      </w:pPr>
      <w:r>
        <w:t>Creates a new Serverless endpoint configured according to computeType and the provided scaling/hardware constraints.</w:t>
      </w:r>
    </w:p>
    <w:p>
      <w:pPr>
        <w:pStyle w:val="ListBullet"/>
      </w:pPr>
      <w:r>
        <w:t>Returns the created endpoint object, including its id, createdAt, and associated template details.</w:t>
      </w:r>
    </w:p>
    <w:p>
      <w:pPr>
        <w:pStyle w:val="Heading3"/>
      </w:pPr>
      <w:r>
        <w:t>Notes</w:t>
      </w:r>
    </w:p>
    <w:p>
      <w:pPr>
        <w:pStyle w:val="ListBullet"/>
      </w:pPr>
      <w:r>
        <w:t>computeType defaults to "GPU".</w:t>
      </w:r>
    </w:p>
    <w:p>
      <w:pPr>
        <w:pStyle w:val="ListBullet"/>
      </w:pPr>
      <w:r>
        <w:t>If computeType is CPU, GPU-related fields like gpuTypeIds are ignored.</w:t>
      </w:r>
    </w:p>
    <w:p>
      <w:pPr>
        <w:pStyle w:val="ListBullet"/>
      </w:pPr>
      <w:r>
        <w:t>If computeType is GPU, CPU-related fields like cpuFlavorIds are ignored.</w:t>
      </w:r>
    </w:p>
    <w:p>
      <w:pPr>
        <w:pStyle w:val="ListBullet"/>
      </w:pPr>
      <w:r>
        <w:t>The order of gpuTypeIds / cpuFlavorIds determines the order in which types/flavors are rented.</w:t>
      </w:r>
    </w:p>
    <w:p>
      <w:pPr>
        <w:pStyle w:val="Heading3"/>
      </w:pPr>
      <w:r>
        <w:t>Gotchas</w:t>
      </w:r>
    </w:p>
    <w:p>
      <w:pPr>
        <w:pStyle w:val="ListBullet"/>
      </w:pPr>
      <w:r>
        <w:t>Setting both networkVolumeId and networkVolumeIds is allowed by the schema text, but the docs do not specify precedence—avoid sending both unless you know how your account/config handles it.</w:t>
      </w:r>
    </w:p>
    <w:p>
      <w:pPr>
        <w:pStyle w:val="ListBullet"/>
      </w:pPr>
      <w:r>
        <w:t>workersMin incurs ongoing charges even when no requests are being processed (per docs).</w:t>
      </w:r>
    </w:p>
    <w:p>
      <w:pPr>
        <w:pStyle w:val="Heading3"/>
      </w:pPr>
      <w:r>
        <w:t>Error Handling</w:t>
      </w:r>
    </w:p>
    <w:p>
      <w:pPr>
        <w:pStyle w:val="ListBullet"/>
      </w:pPr>
      <w:r>
        <w:t>200 OK: Endpoint created successfully; response includes the created endpoint object.</w:t>
      </w:r>
    </w:p>
    <w:p>
      <w:pPr>
        <w:pStyle w:val="ListBullet"/>
      </w:pPr>
      <w:r>
        <w:t>400 Client Error: Invalid input (request body validation failed).</w:t>
      </w:r>
    </w:p>
    <w:p>
      <w:pPr>
        <w:pStyle w:val="Heading3"/>
      </w:pPr>
      <w:r>
        <w:t>Related serverlessEndpoints actions</w:t>
      </w:r>
    </w:p>
    <w:p>
      <w:pPr>
        <w:pStyle w:val="ListBullet"/>
      </w:pPr>
      <w:r>
        <w:t>[GET] List Serverless Endpoints — /endpoints</w:t>
      </w:r>
    </w:p>
    <w:p>
      <w:r>
        <w:br w:type="page"/>
      </w:r>
    </w:p>
    <w:p>
      <w:pPr>
        <w:pStyle w:val="Heading2"/>
      </w:pPr>
      <w:r>
        <w:t>12. [GET] Get a Serverless Endpoint by ID</w:t>
      </w:r>
    </w:p>
    <w:p>
      <w:r>
        <w:rPr>
          <w:b/>
        </w:rPr>
        <w:t xml:space="preserve">Endpoint: </w:t>
      </w:r>
      <w:r>
        <w:rPr>
          <w:rFonts w:ascii="Courier New" w:hAnsi="Courier New"/>
          <w:sz w:val="18"/>
        </w:rPr>
        <w:t>/endpoints/{{endpointId}}</w:t>
      </w:r>
    </w:p>
    <w:p>
      <w:pPr>
        <w:pStyle w:val="Heading3"/>
      </w:pPr>
      <w:r>
        <w:t>Prerequisites</w:t>
      </w:r>
    </w:p>
    <w:p>
      <w:pPr>
        <w:pStyle w:val="ListBullet"/>
      </w:pPr>
      <w:r>
        <w:t>You must have access to the target endpoint (permission to view the endpoint in your Runpod account/workspace)</w:t>
      </w:r>
    </w:p>
    <w:p>
      <w:pPr>
        <w:pStyle w:val="Heading3"/>
      </w:pPr>
      <w:r>
        <w:t>Method</w:t>
      </w:r>
    </w:p>
    <w:p>
      <w:r>
        <w:t>GET</w:t>
      </w:r>
    </w:p>
    <w:p>
      <w:pPr>
        <w:pStyle w:val="Heading3"/>
      </w:pPr>
      <w:r>
        <w:t>URL</w:t>
      </w:r>
    </w:p>
    <w:p>
      <w:r>
        <w:t>https://rest.runpod.io/v1/endpoints/{{endpointId}}</w:t>
      </w:r>
    </w:p>
    <w:p>
      <w:pPr>
        <w:pStyle w:val="Heading3"/>
      </w:pPr>
      <w:r>
        <w:t>Description</w:t>
      </w:r>
    </w:p>
    <w:p>
      <w:r>
        <w:t>Returns a single Serverless endpoint by its ID. Optionally includes the endpoint’s template details and/or current worker information.</w:t>
      </w:r>
    </w:p>
    <w:p>
      <w:pPr>
        <w:pStyle w:val="Heading3"/>
      </w:pPr>
      <w:r>
        <w:t>Enforcement Rules</w:t>
      </w:r>
    </w:p>
    <w:p>
      <w:pPr>
        <w:pStyle w:val="ListBullet"/>
      </w:pPr>
      <w:r>
        <w:t>The endpointId path parameter must always be present.</w:t>
      </w:r>
    </w:p>
    <w:p>
      <w:pPr>
        <w:pStyle w:val="ListBullet"/>
      </w:pPr>
      <w:r>
        <w:t>If the user provides an endpointId, use that value directly.</w:t>
      </w:r>
    </w:p>
    <w:p>
      <w:pPr>
        <w:pStyle w:val="ListBullet"/>
      </w:pPr>
      <w:r>
        <w:t>Do not call the API with a missing or empty endpointId (e.g., avoid /endpoints// or /endpoints).</w:t>
      </w:r>
    </w:p>
    <w:p>
      <w:pPr>
        <w:pStyle w:val="ListBullet"/>
      </w:pPr>
      <w:r>
        <w:t>Always construct the path as /endpoints/{{endpointId}}, where {{endpointId}} is a non-empty string.</w:t>
      </w:r>
    </w:p>
    <w:p>
      <w:pPr>
        <w:pStyle w:val="ListBullet"/>
      </w:pPr>
      <w:r>
        <w:t>Do not infer or guess the endpointId.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/endpoints/jpnw0v75y3qoql</w:t>
      </w:r>
    </w:p>
    <w:p>
      <w:pPr>
        <w:pStyle w:val="Heading3"/>
      </w:pPr>
      <w:r>
        <w:t>Invalid Examples</w:t>
      </w:r>
    </w:p>
    <w:p>
      <w:r>
        <w:rPr>
          <w:b/>
          <w:color w:val="666666"/>
          <w:sz w:val="16"/>
        </w:rPr>
        <w:t>[http]</w:t>
      </w:r>
    </w:p>
    <w:p>
      <w:pPr>
        <w:shd w:fill="F2F2F2" w:val="clear"/>
      </w:pPr>
      <w:r>
        <w:rPr>
          <w:rFonts w:ascii="Courier New" w:hAnsi="Courier New"/>
          <w:sz w:val="17"/>
        </w:rPr>
        <w:t>/endpoints/</w:t>
        <w:br/>
        <w:t>/endpoints</w:t>
        <w:br/>
        <w:t>/endpoints//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endpointId</w:t>
            </w:r>
          </w:p>
        </w:tc>
        <w:tc>
          <w:tcPr>
            <w:tcW w:type="dxa" w:w="2880"/>
          </w:tcPr>
          <w:p>
            <w:r>
              <w:t>string</w:t>
            </w:r>
          </w:p>
        </w:tc>
        <w:tc>
          <w:tcPr>
            <w:tcW w:type="dxa" w:w="2880"/>
          </w:tcPr>
          <w:p>
            <w:r>
              <w:t>ID of endpoint to return.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includeTemplate</w:t>
            </w:r>
          </w:p>
        </w:tc>
        <w:tc>
          <w:tcPr>
            <w:tcW w:type="dxa" w:w="2880"/>
          </w:tcPr>
          <w:p>
            <w:r>
              <w:t>boolean</w:t>
            </w:r>
          </w:p>
        </w:tc>
        <w:tc>
          <w:tcPr>
            <w:tcW w:type="dxa" w:w="2880"/>
          </w:tcPr>
          <w:p>
            <w:r>
              <w:t>If true, includes the template object in the response.</w:t>
            </w:r>
          </w:p>
        </w:tc>
      </w:tr>
      <w:tr>
        <w:tc>
          <w:tcPr>
            <w:tcW w:type="dxa" w:w="2880"/>
          </w:tcPr>
          <w:p>
            <w:r>
              <w:t>includeWorkers</w:t>
            </w:r>
          </w:p>
        </w:tc>
        <w:tc>
          <w:tcPr>
            <w:tcW w:type="dxa" w:w="2880"/>
          </w:tcPr>
          <w:p>
            <w:r>
              <w:t>boolean</w:t>
            </w:r>
          </w:p>
        </w:tc>
        <w:tc>
          <w:tcPr>
            <w:tcW w:type="dxa" w:w="2880"/>
          </w:tcPr>
          <w:p>
            <w:r>
              <w:t>If true, includes the workers array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"allowedCudaVersions": ["12.4", "12.2"],</w:t>
        <w:br/>
        <w:t xml:space="preserve"> "computeType": "GPU",</w:t>
        <w:br/>
        <w:t xml:space="preserve"> "createdAt": "2024-07-12T19:14:40.144Z",</w:t>
        <w:br/>
        <w:t xml:space="preserve"> "dataCenterIds": ["EU-NL-1", "US-CA-2"],</w:t>
        <w:br/>
        <w:t xml:space="preserve"> "env": {</w:t>
        <w:br/>
        <w:t xml:space="preserve"> "ENV_VAR": "value"</w:t>
        <w:br/>
        <w:t xml:space="preserve"> },</w:t>
        <w:br/>
        <w:t xml:space="preserve"> "executionTimeoutMs": 600000,</w:t>
        <w:br/>
        <w:t xml:space="preserve"> "gpuCount": 1,</w:t>
        <w:br/>
        <w:t xml:space="preserve"> "gpuTypeIds": ["NVIDIA GeForce RTX 4090", "NVIDIA A40"],</w:t>
        <w:br/>
        <w:t xml:space="preserve"> "id": "jpnw0v75y3qoql",</w:t>
        <w:br/>
        <w:t xml:space="preserve"> "idleTimeout": 5,</w:t>
        <w:br/>
        <w:t xml:space="preserve"> "instanceIds": [],</w:t>
        <w:br/>
        <w:t xml:space="preserve"> "name": "my endpoint",</w:t>
        <w:br/>
        <w:t xml:space="preserve"> "networkVolumeId": "agv6w2qcg7",</w:t>
        <w:br/>
        <w:t xml:space="preserve"> "networkVolumeIds": ["agv6w2qcg7"],</w:t>
        <w:br/>
        <w:t xml:space="preserve"> "scalerType": "QUEUE_DELAY",</w:t>
        <w:br/>
        <w:t xml:space="preserve"> "scalerValue": 4,</w:t>
        <w:br/>
        <w:t xml:space="preserve"> "template": {</w:t>
        <w:br/>
        <w:t xml:space="preserve"> "category": "NVIDIA",</w:t>
        <w:br/>
        <w:t xml:space="preserve"> "containerDiskInGb": 50,</w:t>
        <w:br/>
        <w:t xml:space="preserve"> "containerRegistryAuthId": "cra_123",</w:t>
        <w:br/>
        <w:t xml:space="preserve"> "dockerEntrypoint": [],</w:t>
        <w:br/>
        <w:t xml:space="preserve"> "dockerStartCmd": [],</w:t>
        <w:br/>
        <w:t xml:space="preserve"> "earned": 12.34,</w:t>
        <w:br/>
        <w:t xml:space="preserve"> "env": {},</w:t>
        <w:br/>
        <w:t xml:space="preserve"> "id": "tpl_abc123",</w:t>
        <w:br/>
        <w:t xml:space="preserve"> "imageName": "runpod/my-image:latest",</w:t>
        <w:br/>
        <w:t xml:space="preserve"> "isPublic": false,</w:t>
        <w:br/>
        <w:t xml:space="preserve"> "isRunpod": false,</w:t>
        <w:br/>
        <w:t xml:space="preserve"> "isServerless": true,</w:t>
        <w:br/>
        <w:t xml:space="preserve"> "name": "my-template",</w:t>
        <w:br/>
        <w:t xml:space="preserve"> "ports": ["8000/http"],</w:t>
        <w:br/>
        <w:t xml:space="preserve"> "readme": "## Template Readme\nSome details...",</w:t>
        <w:br/>
        <w:t xml:space="preserve"> "runtimeInMin": 60,</w:t>
        <w:br/>
        <w:t xml:space="preserve"> "volumeInGb": 20,</w:t>
        <w:br/>
        <w:t xml:space="preserve"> "volumeMountPath": "/workspace"</w:t>
        <w:br/>
        <w:t xml:space="preserve"> },</w:t>
        <w:br/>
        <w:t xml:space="preserve"> "templateId": "30zmvf89kd",</w:t>
        <w:br/>
        <w:t xml:space="preserve"> "userId": "user_2PyTJrLzeuwfZilRZ7JhCQDuSqo",</w:t>
        <w:br/>
        <w:t xml:space="preserve"> "version": 0,</w:t>
        <w:br/>
        <w:t xml:space="preserve"> "workers": [],</w:t>
        <w:br/>
        <w:t xml:space="preserve"> "workersMax": 3,</w:t>
        <w:br/>
        <w:t xml:space="preserve"> "workersMin": 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ID supplied."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"Endpoint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allowedCudaVersions</w:t>
            </w:r>
          </w:p>
        </w:tc>
        <w:tc>
          <w:tcPr>
            <w:tcW w:type="dxa" w:w="2880"/>
          </w:tcPr>
          <w:p>
            <w:r>
              <w:t>array</w:t>
            </w:r>
          </w:p>
        </w:tc>
        <w:tc>
          <w:tcPr>
            <w:tcW w:type="dxa" w:w="2880"/>
          </w:tcPr>
          <w:p>
            <w:r>
              <w:t>A list of acceptable CUDA versions for the workers on a Serverless endpoint. If not set, any CUDA version is acceptable. Values: "13.0", "12.9", "12.8", "12.7", "12.6", "12.5", "12.4", "12.3", "12.2", "12.1", "12.0", "11.8".</w:t>
            </w:r>
          </w:p>
        </w:tc>
      </w:tr>
      <w:tr>
        <w:tc>
          <w:tcPr>
            <w:tcW w:type="dxa" w:w="2880"/>
          </w:tcPr>
          <w:p>
            <w:r>
              <w:t>computeType</w:t>
            </w:r>
          </w:p>
        </w:tc>
        <w:tc>
          <w:tcPr>
            <w:tcW w:type="dxa" w:w="2880"/>
          </w:tcPr>
          <w:p>
            <w:r>
              <w:t>string</w:t>
            </w:r>
          </w:p>
        </w:tc>
        <w:tc>
          <w:tcPr>
            <w:tcW w:type="dxa" w:w="2880"/>
          </w:tcPr>
          <w:p>
            <w:r>
              <w:t>The type of compute used by workers on a Serverless endpoint. Values: CPU, GPU.</w:t>
            </w:r>
          </w:p>
        </w:tc>
      </w:tr>
      <w:tr>
        <w:tc>
          <w:tcPr>
            <w:tcW w:type="dxa" w:w="2880"/>
          </w:tcPr>
          <w:p>
            <w:r>
              <w:t>createdAt</w:t>
            </w:r>
          </w:p>
        </w:tc>
        <w:tc>
          <w:tcPr>
            <w:tcW w:type="dxa" w:w="2880"/>
          </w:tcPr>
          <w:p>
            <w:r>
              <w:t>string</w:t>
            </w:r>
          </w:p>
        </w:tc>
        <w:tc>
          <w:tcPr>
            <w:tcW w:type="dxa" w:w="2880"/>
          </w:tcPr>
          <w:p>
            <w:r>
              <w:t>The UTC timestamp when a Serverless endpoint was created.</w:t>
            </w:r>
          </w:p>
        </w:tc>
      </w:tr>
      <w:tr>
        <w:tc>
          <w:tcPr>
            <w:tcW w:type="dxa" w:w="2880"/>
          </w:tcPr>
          <w:p>
            <w:r>
              <w:t>dataCenterIds</w:t>
            </w:r>
          </w:p>
        </w:tc>
        <w:tc>
          <w:tcPr>
            <w:tcW w:type="dxa" w:w="2880"/>
          </w:tcPr>
          <w:p>
            <w:r>
              <w:t>array</w:t>
            </w:r>
          </w:p>
        </w:tc>
        <w:tc>
          <w:tcPr>
            <w:tcW w:type="dxa" w:w="2880"/>
          </w:tcPr>
          <w:p>
            <w:r>
              <w:t>A list of Runpod data center IDs where workers on a Serverless endpoint can be located.</w:t>
            </w:r>
          </w:p>
        </w:tc>
      </w:tr>
      <w:tr>
        <w:tc>
          <w:tcPr>
            <w:tcW w:type="dxa" w:w="2880"/>
          </w:tcPr>
          <w:p>
            <w:r>
              <w:t>env</w:t>
            </w:r>
          </w:p>
        </w:tc>
        <w:tc>
          <w:tcPr>
            <w:tcW w:type="dxa" w:w="2880"/>
          </w:tcPr>
          <w:p>
            <w:r>
              <w:t>object</w:t>
            </w:r>
          </w:p>
        </w:tc>
        <w:tc>
          <w:tcPr>
            <w:tcW w:type="dxa" w:w="2880"/>
          </w:tcPr>
          <w:p>
            <w:r>
              <w:t>Environment variables for the endpoint. Default: {}.</w:t>
            </w:r>
          </w:p>
        </w:tc>
      </w:tr>
      <w:tr>
        <w:tc>
          <w:tcPr>
            <w:tcW w:type="dxa" w:w="2880"/>
          </w:tcPr>
          <w:p>
            <w:r>
              <w:t>executionTimeoutMs</w:t>
            </w:r>
          </w:p>
        </w:tc>
        <w:tc>
          <w:tcPr>
            <w:tcW w:type="dxa" w:w="2880"/>
          </w:tcPr>
          <w:p>
            <w:r>
              <w:t>integer</w:t>
            </w:r>
          </w:p>
        </w:tc>
        <w:tc>
          <w:tcPr>
            <w:tcW w:type="dxa" w:w="2880"/>
          </w:tcPr>
          <w:p>
            <w:r>
              <w:t>Max milliseconds an individual request can run before the worker is stopped and the request is marked as failed.</w:t>
            </w:r>
          </w:p>
        </w:tc>
      </w:tr>
      <w:tr>
        <w:tc>
          <w:tcPr>
            <w:tcW w:type="dxa" w:w="2880"/>
          </w:tcPr>
          <w:p>
            <w:r>
              <w:t>gpuCount</w:t>
            </w:r>
          </w:p>
        </w:tc>
        <w:tc>
          <w:tcPr>
            <w:tcW w:type="dxa" w:w="2880"/>
          </w:tcPr>
          <w:p>
            <w:r>
              <w:t>integer</w:t>
            </w:r>
          </w:p>
        </w:tc>
        <w:tc>
          <w:tcPr>
            <w:tcW w:type="dxa" w:w="2880"/>
          </w:tcPr>
          <w:p>
            <w:r>
              <w:t>Number of GPUs attached to each worker on the endpoint.</w:t>
            </w:r>
          </w:p>
        </w:tc>
      </w:tr>
      <w:tr>
        <w:tc>
          <w:tcPr>
            <w:tcW w:type="dxa" w:w="2880"/>
          </w:tcPr>
          <w:p>
            <w:r>
              <w:t>gpuTypeIds</w:t>
            </w:r>
          </w:p>
        </w:tc>
        <w:tc>
          <w:tcPr>
            <w:tcW w:type="dxa" w:w="2880"/>
          </w:tcPr>
          <w:p>
            <w:r>
              <w:t>array</w:t>
            </w:r>
          </w:p>
        </w:tc>
        <w:tc>
          <w:tcPr>
            <w:tcW w:type="dxa" w:w="2880"/>
          </w:tcPr>
          <w:p>
            <w:r>
              <w:t>A list of Runpod GPU types which can be attached to a Serverless endpoint.</w:t>
            </w:r>
          </w:p>
        </w:tc>
      </w:tr>
      <w:tr>
        <w:tc>
          <w:tcPr>
            <w:tcW w:type="dxa" w:w="2880"/>
          </w:tcPr>
          <w:p>
            <w:r>
              <w:t>id</w:t>
            </w:r>
          </w:p>
        </w:tc>
        <w:tc>
          <w:tcPr>
            <w:tcW w:type="dxa" w:w="2880"/>
          </w:tcPr>
          <w:p>
            <w:r>
              <w:t>string</w:t>
            </w:r>
          </w:p>
        </w:tc>
        <w:tc>
          <w:tcPr>
            <w:tcW w:type="dxa" w:w="2880"/>
          </w:tcPr>
          <w:p>
            <w:r>
              <w:t>Unique string identifying the Serverless endpoint.</w:t>
            </w:r>
          </w:p>
        </w:tc>
      </w:tr>
      <w:tr>
        <w:tc>
          <w:tcPr>
            <w:tcW w:type="dxa" w:w="2880"/>
          </w:tcPr>
          <w:p>
            <w:r>
              <w:t>idleTimeout</w:t>
            </w:r>
          </w:p>
        </w:tc>
        <w:tc>
          <w:tcPr>
            <w:tcW w:type="dxa" w:w="2880"/>
          </w:tcPr>
          <w:p>
            <w:r>
              <w:t>integer</w:t>
            </w:r>
          </w:p>
        </w:tc>
        <w:tc>
          <w:tcPr>
            <w:tcW w:type="dxa" w:w="2880"/>
          </w:tcPr>
          <w:p>
            <w:r>
              <w:t>Seconds a worker can run without taking a job before it is scaled down.</w:t>
            </w:r>
          </w:p>
        </w:tc>
      </w:tr>
      <w:tr>
        <w:tc>
          <w:tcPr>
            <w:tcW w:type="dxa" w:w="2880"/>
          </w:tcPr>
          <w:p>
            <w:r>
              <w:t>instanceIds</w:t>
            </w:r>
          </w:p>
        </w:tc>
        <w:tc>
          <w:tcPr>
            <w:tcW w:type="dxa" w:w="2880"/>
          </w:tcPr>
          <w:p>
            <w:r>
              <w:t>array</w:t>
            </w:r>
          </w:p>
        </w:tc>
        <w:tc>
          <w:tcPr>
            <w:tcW w:type="dxa" w:w="2880"/>
          </w:tcPr>
          <w:p>
            <w:r>
              <w:t>For CPU Serverless endpoints, a list of instance IDs that can be attached to the endpoint.</w:t>
            </w:r>
          </w:p>
        </w:tc>
      </w:tr>
      <w:tr>
        <w:tc>
          <w:tcPr>
            <w:tcW w:type="dxa" w:w="2880"/>
          </w:tcPr>
          <w:p>
            <w:r>
              <w:t>name</w:t>
            </w:r>
          </w:p>
        </w:tc>
        <w:tc>
          <w:tcPr>
            <w:tcW w:type="dxa" w:w="2880"/>
          </w:tcPr>
          <w:p>
            <w:r>
              <w:t>string</w:t>
            </w:r>
          </w:p>
        </w:tc>
        <w:tc>
          <w:tcPr>
            <w:tcW w:type="dxa" w:w="2880"/>
          </w:tcPr>
          <w:p>
            <w:r>
              <w:t>User-defined name for the Serverless endpoint (does not need to be unique).</w:t>
            </w:r>
          </w:p>
        </w:tc>
      </w:tr>
      <w:tr>
        <w:tc>
          <w:tcPr>
            <w:tcW w:type="dxa" w:w="2880"/>
          </w:tcPr>
          <w:p>
            <w:r>
              <w:t>networkVolumeId</w:t>
            </w:r>
          </w:p>
        </w:tc>
        <w:tc>
          <w:tcPr>
            <w:tcW w:type="dxa" w:w="2880"/>
          </w:tcPr>
          <w:p>
            <w:r>
              <w:t>string</w:t>
            </w:r>
          </w:p>
        </w:tc>
        <w:tc>
          <w:tcPr>
            <w:tcW w:type="dxa" w:w="2880"/>
          </w:tcPr>
          <w:p>
            <w:r>
              <w:t>Unique string identifying the network volume to attach to the endpoint.</w:t>
            </w:r>
          </w:p>
        </w:tc>
      </w:tr>
      <w:tr>
        <w:tc>
          <w:tcPr>
            <w:tcW w:type="dxa" w:w="2880"/>
          </w:tcPr>
          <w:p>
            <w:r>
              <w:t>networkVolumeIds</w:t>
            </w:r>
          </w:p>
        </w:tc>
        <w:tc>
          <w:tcPr>
            <w:tcW w:type="dxa" w:w="2880"/>
          </w:tcPr>
          <w:p>
            <w:r>
              <w:t>array</w:t>
            </w:r>
          </w:p>
        </w:tc>
        <w:tc>
          <w:tcPr>
            <w:tcW w:type="dxa" w:w="2880"/>
          </w:tcPr>
          <w:p>
            <w:r>
              <w:t>List of network volume IDs attached to the endpoint (supports multiple for multi-region endpoints).</w:t>
            </w:r>
          </w:p>
        </w:tc>
      </w:tr>
      <w:tr>
        <w:tc>
          <w:tcPr>
            <w:tcW w:type="dxa" w:w="2880"/>
          </w:tcPr>
          <w:p>
            <w:r>
              <w:t>scalerType</w:t>
            </w:r>
          </w:p>
        </w:tc>
        <w:tc>
          <w:tcPr>
            <w:tcW w:type="dxa" w:w="2880"/>
          </w:tcPr>
          <w:p>
            <w:r>
              <w:t>string</w:t>
            </w:r>
          </w:p>
        </w:tc>
        <w:tc>
          <w:tcPr>
            <w:tcW w:type="dxa" w:w="2880"/>
          </w:tcPr>
          <w:p>
            <w:r>
              <w:t>Scaling method. Values: QUEUE_DELAY, REQUEST_COUNT.</w:t>
            </w:r>
          </w:p>
        </w:tc>
      </w:tr>
      <w:tr>
        <w:tc>
          <w:tcPr>
            <w:tcW w:type="dxa" w:w="2880"/>
          </w:tcPr>
          <w:p>
            <w:r>
              <w:t>scalerValue</w:t>
            </w:r>
          </w:p>
        </w:tc>
        <w:tc>
          <w:tcPr>
            <w:tcW w:type="dxa" w:w="2880"/>
          </w:tcPr>
          <w:p>
            <w:r>
              <w:t>integer</w:t>
            </w:r>
          </w:p>
        </w:tc>
        <w:tc>
          <w:tcPr>
            <w:tcW w:type="dxa" w:w="2880"/>
          </w:tcPr>
          <w:p>
            <w:r>
              <w:t>Meaning depends on scalerType: queue delay seconds (QUEUE_DELAY) or divisor for queue size to compute desired workers (REQUEST_COUNT).</w:t>
            </w:r>
          </w:p>
        </w:tc>
      </w:tr>
      <w:tr>
        <w:tc>
          <w:tcPr>
            <w:tcW w:type="dxa" w:w="2880"/>
          </w:tcPr>
          <w:p>
            <w:r>
              <w:t>template</w:t>
            </w:r>
          </w:p>
        </w:tc>
        <w:tc>
          <w:tcPr>
            <w:tcW w:type="dxa" w:w="2880"/>
          </w:tcPr>
          <w:p>
            <w:r>
              <w:t>object</w:t>
            </w:r>
          </w:p>
        </w:tc>
        <w:tc>
          <w:tcPr>
            <w:tcW w:type="dxa" w:w="2880"/>
          </w:tcPr>
          <w:p>
            <w:r>
              <w:t>Template details (typically included when includeTemplate=true).</w:t>
            </w:r>
          </w:p>
        </w:tc>
      </w:tr>
      <w:tr>
        <w:tc>
          <w:tcPr>
            <w:tcW w:type="dxa" w:w="2880"/>
          </w:tcPr>
          <w:p>
            <w:r>
              <w:t>templateId</w:t>
            </w:r>
          </w:p>
        </w:tc>
        <w:tc>
          <w:tcPr>
            <w:tcW w:type="dxa" w:w="2880"/>
          </w:tcPr>
          <w:p>
            <w:r>
              <w:t>string</w:t>
            </w:r>
          </w:p>
        </w:tc>
        <w:tc>
          <w:tcPr>
            <w:tcW w:type="dxa" w:w="2880"/>
          </w:tcPr>
          <w:p>
            <w:r>
              <w:t>Unique string identifying the template used to create the endpoint.</w:t>
            </w:r>
          </w:p>
        </w:tc>
      </w:tr>
      <w:tr>
        <w:tc>
          <w:tcPr>
            <w:tcW w:type="dxa" w:w="2880"/>
          </w:tcPr>
          <w:p>
            <w:r>
              <w:t>userId</w:t>
            </w:r>
          </w:p>
        </w:tc>
        <w:tc>
          <w:tcPr>
            <w:tcW w:type="dxa" w:w="2880"/>
          </w:tcPr>
          <w:p>
            <w:r>
              <w:t>string</w:t>
            </w:r>
          </w:p>
        </w:tc>
        <w:tc>
          <w:tcPr>
            <w:tcW w:type="dxa" w:w="2880"/>
          </w:tcPr>
          <w:p>
            <w:r>
              <w:t>Unique string identifying the Runpod user who created the endpoint.</w:t>
            </w:r>
          </w:p>
        </w:tc>
      </w:tr>
      <w:tr>
        <w:tc>
          <w:tcPr>
            <w:tcW w:type="dxa" w:w="2880"/>
          </w:tcPr>
          <w:p>
            <w:r>
              <w:t>version</w:t>
            </w:r>
          </w:p>
        </w:tc>
        <w:tc>
          <w:tcPr>
            <w:tcW w:type="dxa" w:w="2880"/>
          </w:tcPr>
          <w:p>
            <w:r>
              <w:t>integer</w:t>
            </w:r>
          </w:p>
        </w:tc>
        <w:tc>
          <w:tcPr>
            <w:tcW w:type="dxa" w:w="2880"/>
          </w:tcPr>
          <w:p>
            <w:r>
              <w:t>Latest endpoint version; updated when template or env vars change.</w:t>
            </w:r>
          </w:p>
        </w:tc>
      </w:tr>
      <w:tr>
        <w:tc>
          <w:tcPr>
            <w:tcW w:type="dxa" w:w="2880"/>
          </w:tcPr>
          <w:p>
            <w:r>
              <w:t>workers</w:t>
            </w:r>
          </w:p>
        </w:tc>
        <w:tc>
          <w:tcPr>
            <w:tcW w:type="dxa" w:w="2880"/>
          </w:tcPr>
          <w:p>
            <w:r>
              <w:t>array</w:t>
            </w:r>
          </w:p>
        </w:tc>
        <w:tc>
          <w:tcPr>
            <w:tcW w:type="dxa" w:w="2880"/>
          </w:tcPr>
          <w:p>
            <w:r>
              <w:t>Information about current workers on the endpoint (typically included when includeWorkers=true).</w:t>
            </w:r>
          </w:p>
        </w:tc>
      </w:tr>
      <w:tr>
        <w:tc>
          <w:tcPr>
            <w:tcW w:type="dxa" w:w="2880"/>
          </w:tcPr>
          <w:p>
            <w:r>
              <w:t>workersMax</w:t>
            </w:r>
          </w:p>
        </w:tc>
        <w:tc>
          <w:tcPr>
            <w:tcW w:type="dxa" w:w="2880"/>
          </w:tcPr>
          <w:p>
            <w:r>
              <w:t>integer</w:t>
            </w:r>
          </w:p>
        </w:tc>
        <w:tc>
          <w:tcPr>
            <w:tcW w:type="dxa" w:w="2880"/>
          </w:tcPr>
          <w:p>
            <w:r>
              <w:t>Maximum number of workers that can be running simultaneously.</w:t>
            </w:r>
          </w:p>
        </w:tc>
      </w:tr>
      <w:tr>
        <w:tc>
          <w:tcPr>
            <w:tcW w:type="dxa" w:w="2880"/>
          </w:tcPr>
          <w:p>
            <w:r>
              <w:t>workersMin</w:t>
            </w:r>
          </w:p>
        </w:tc>
        <w:tc>
          <w:tcPr>
            <w:tcW w:type="dxa" w:w="2880"/>
          </w:tcPr>
          <w:p>
            <w:r>
              <w:t>integer</w:t>
            </w:r>
          </w:p>
        </w:tc>
        <w:tc>
          <w:tcPr>
            <w:tcW w:type="dxa" w:w="2880"/>
          </w:tcPr>
          <w:p>
            <w:r>
              <w:t>Minimum number of workers that will always stay running.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'https://rest.runpod.io/v1/endpoints/jpnw0v75y3qoql?includeTemplate=true&amp;includeWorkers=true'</w:t>
      </w:r>
    </w:p>
    <w:p>
      <w:pPr>
        <w:pStyle w:val="Heading3"/>
      </w:pPr>
      <w:r>
        <w:t>Example Usage</w:t>
      </w:r>
    </w:p>
    <w:p>
      <w:pPr>
        <w:pStyle w:val="Heading3"/>
      </w:pPr>
      <w:r>
        <w:t>Example 1: Fetch endpoint only (no template/workers)</w:t>
      </w:r>
    </w:p>
    <w:p>
      <w:r>
        <w:rPr>
          <w:b/>
          <w:color w:val="666666"/>
          <w:sz w:val="16"/>
        </w:rPr>
        <w:t>[bash]</w:t>
      </w:r>
    </w:p>
    <w:p>
      <w:pPr>
        <w:shd w:fill="F2F2F2" w:val="clear"/>
      </w:pPr>
      <w:r>
        <w:rPr>
          <w:rFonts w:ascii="Courier New" w:hAnsi="Courier New"/>
          <w:sz w:val="17"/>
        </w:rPr>
        <w:t>curl -i --location --request GET \</w:t>
        <w:br/>
        <w:t xml:space="preserve"> 'https://rest.runpod.io/v1/endpoints/jpnw0v75y3qoql'</w:t>
      </w:r>
    </w:p>
    <w:p>
      <w:pPr>
        <w:pStyle w:val="Heading3"/>
      </w:pPr>
      <w:r>
        <w:t>Example 2: Include template details</w:t>
      </w:r>
    </w:p>
    <w:p>
      <w:r>
        <w:rPr>
          <w:b/>
          <w:color w:val="666666"/>
          <w:sz w:val="16"/>
        </w:rPr>
        <w:t>[bash]</w:t>
      </w:r>
    </w:p>
    <w:p>
      <w:pPr>
        <w:shd w:fill="F2F2F2" w:val="clear"/>
      </w:pPr>
      <w:r>
        <w:rPr>
          <w:rFonts w:ascii="Courier New" w:hAnsi="Courier New"/>
          <w:sz w:val="17"/>
        </w:rPr>
        <w:t>curl -i --location --request GET \</w:t>
        <w:br/>
        <w:t xml:space="preserve"> 'https://rest.runpod.io/v1/endpoints/jpnw0v75y3qoql?includeTemplate=true'</w:t>
      </w:r>
    </w:p>
    <w:p>
      <w:pPr>
        <w:pStyle w:val="Heading3"/>
      </w:pPr>
      <w:r>
        <w:t>Example 3: Include worker details</w:t>
      </w:r>
    </w:p>
    <w:p>
      <w:r>
        <w:rPr>
          <w:b/>
          <w:color w:val="666666"/>
          <w:sz w:val="16"/>
        </w:rPr>
        <w:t>[bash]</w:t>
      </w:r>
    </w:p>
    <w:p>
      <w:pPr>
        <w:shd w:fill="F2F2F2" w:val="clear"/>
      </w:pPr>
      <w:r>
        <w:rPr>
          <w:rFonts w:ascii="Courier New" w:hAnsi="Courier New"/>
          <w:sz w:val="17"/>
        </w:rPr>
        <w:t>curl -i --location --request GET \</w:t>
        <w:br/>
        <w:t xml:space="preserve"> 'https://rest.runpod.io/v1/endpoints/jpnw0v75y3qoql?includeWorkers=true'</w:t>
      </w:r>
    </w:p>
    <w:p>
      <w:pPr>
        <w:pStyle w:val="Heading3"/>
      </w:pPr>
      <w:r>
        <w:t>Notes</w:t>
      </w:r>
    </w:p>
    <w:p>
      <w:pPr>
        <w:pStyle w:val="ListBullet"/>
      </w:pPr>
      <w:r>
        <w:t>includeTemplate and includeWorkers are query parameters; they must be sent in the URL query string (not in a request body).</w:t>
      </w:r>
    </w:p>
    <w:p>
      <w:pPr>
        <w:pStyle w:val="ListBullet"/>
      </w:pPr>
      <w:r>
        <w:t>The response schema includes many optional fields; presence may vary depending on endpoint configuration and include* flags.</w:t>
      </w:r>
    </w:p>
    <w:p>
      <w:pPr>
        <w:pStyle w:val="Heading3"/>
      </w:pPr>
      <w:r>
        <w:t>Error Handling</w:t>
      </w:r>
    </w:p>
    <w:p>
      <w:pPr>
        <w:pStyle w:val="ListBullet"/>
      </w:pPr>
      <w:r>
        <w:t>400 Client Error: Returned when endpointId is invalid.</w:t>
      </w:r>
    </w:p>
    <w:p>
      <w:pPr>
        <w:pStyle w:val="ListBullet"/>
      </w:pPr>
      <w:r>
        <w:t>404 Client Error: Returned when no endpoint exists for the provided endpointId.</w:t>
      </w:r>
    </w:p>
    <w:p>
      <w:pPr>
        <w:pStyle w:val="Heading3"/>
      </w:pPr>
      <w:r>
        <w:t>Related serverlessEndpoint actions</w:t>
      </w:r>
    </w:p>
    <w:p>
      <w:pPr>
        <w:pStyle w:val="ListBullet"/>
      </w:pPr>
      <w:r>
        <w:t>[PATCH] Update a Serverless Endpoint — /endpoints/{{ENDPOINTID}}</w:t>
      </w:r>
    </w:p>
    <w:p>
      <w:pPr>
        <w:pStyle w:val="ListBullet"/>
      </w:pPr>
      <w:r>
        <w:t>[POST] Update a Serverless Endpoint — /endpoints/{{ENDPOINTID}}/update</w:t>
      </w:r>
    </w:p>
    <w:p>
      <w:r>
        <w:br w:type="page"/>
      </w:r>
    </w:p>
    <w:p>
      <w:pPr>
        <w:pStyle w:val="Heading2"/>
      </w:pPr>
      <w:r>
        <w:t>13. [PATCH] Update a Serverless Endpoint</w:t>
      </w:r>
    </w:p>
    <w:p>
      <w:r>
        <w:rPr>
          <w:b/>
        </w:rPr>
        <w:t xml:space="preserve">Endpoint: </w:t>
      </w:r>
      <w:r>
        <w:rPr>
          <w:rFonts w:ascii="Courier New" w:hAnsi="Courier New"/>
          <w:sz w:val="18"/>
        </w:rPr>
        <w:t>/endpoints/{{ENDPOINTID}}</w:t>
      </w:r>
    </w:p>
    <w:p>
      <w:pPr>
        <w:pStyle w:val="Heading3"/>
      </w:pPr>
      <w:r>
        <w:t>Prerequisites</w:t>
      </w:r>
    </w:p>
    <w:p>
      <w:pPr>
        <w:pStyle w:val="ListBullet"/>
      </w:pPr>
      <w:r>
        <w:t>You must have an existing Serverless endpoint to update (you need its endpointId).</w:t>
      </w:r>
    </w:p>
    <w:p>
      <w:pPr>
        <w:pStyle w:val="Heading3"/>
      </w:pPr>
      <w:r>
        <w:t>Method</w:t>
      </w:r>
    </w:p>
    <w:p>
      <w:r>
        <w:t>PATCH</w:t>
      </w:r>
    </w:p>
    <w:p>
      <w:pPr>
        <w:pStyle w:val="Heading3"/>
      </w:pPr>
      <w:r>
        <w:t>URL</w:t>
      </w:r>
    </w:p>
    <w:p>
      <w:r>
        <w:t>https://rest.runpod.io/v1/endpoints/{{endpointId}}</w:t>
      </w:r>
    </w:p>
    <w:p>
      <w:pPr>
        <w:pStyle w:val="Heading3"/>
      </w:pPr>
      <w:r>
        <w:t>Description</w:t>
      </w:r>
    </w:p>
    <w:p>
      <w:r>
        <w:t>Updates an existing Serverless endpoint’s configuration (for example: allowed CUDA versions, GPU/CPU flavors, datacenter placement, scaling behavior, timeouts, and attached network volumes).</w:t>
      </w:r>
    </w:p>
    <w:p>
      <w:pPr>
        <w:pStyle w:val="Heading3"/>
      </w:pPr>
      <w:r>
        <w:t>Enforcement Rules</w:t>
      </w:r>
    </w:p>
    <w:p>
      <w:pPr>
        <w:pStyle w:val="ListBullet"/>
      </w:pPr>
      <w:r>
        <w:t>The endpointId path parameter must always be present.</w:t>
      </w:r>
    </w:p>
    <w:p>
      <w:pPr>
        <w:pStyle w:val="ListBullet"/>
      </w:pPr>
      <w:r>
        <w:t>If the user provides an endpointId, use that value directly.</w:t>
      </w:r>
    </w:p>
    <w:p>
      <w:pPr>
        <w:pStyle w:val="ListBullet"/>
      </w:pPr>
      <w:r>
        <w:t>Do not call the API with a missing or empty endpointId (e.g., avoid /endpoints//).</w:t>
      </w:r>
    </w:p>
    <w:p>
      <w:pPr>
        <w:pStyle w:val="ListBullet"/>
      </w:pPr>
      <w:r>
        <w:t>Always construct the path as /endpoints/{{endpointId}}, where {{endpointId}} is a non-empty string.</w:t>
      </w:r>
    </w:p>
    <w:p>
      <w:pPr>
        <w:pStyle w:val="ListBullet"/>
      </w:pPr>
      <w:r>
        <w:t>Do not infer or guess the endpointId.</w:t>
      </w:r>
    </w:p>
    <w:p>
      <w:pPr>
        <w:pStyle w:val="ListBullet"/>
      </w:pPr>
      <w:r>
        <w:t>When executing the action, ensure to send Path Parameters in the URL and not in the body.</w:t>
      </w:r>
    </w:p>
    <w:p>
      <w:pPr>
        <w:pStyle w:val="ListBullet"/>
      </w:pPr>
      <w:r>
        <w:t>This endpoint documents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/endpoints/jpnw0v75y3qoql</w:t>
        <w:br/>
        <w:t>/endpoints/endpoint_12345</w:t>
      </w:r>
    </w:p>
    <w:p>
      <w:pPr>
        <w:pStyle w:val="Heading3"/>
      </w:pPr>
      <w:r>
        <w:t>Invalid Examples</w:t>
      </w:r>
    </w:p>
    <w:p>
      <w:r>
        <w:rPr>
          <w:b/>
          <w:color w:val="666666"/>
          <w:sz w:val="16"/>
        </w:rPr>
        <w:t>[http]</w:t>
      </w:r>
    </w:p>
    <w:p>
      <w:pPr>
        <w:shd w:fill="F2F2F2" w:val="clear"/>
      </w:pPr>
      <w:r>
        <w:rPr>
          <w:rFonts w:ascii="Courier New" w:hAnsi="Courier New"/>
          <w:sz w:val="17"/>
        </w:rPr>
        <w:t>/endpoints/</w:t>
        <w:br/>
        <w:t>/endpoints</w:t>
        <w:br/>
        <w:t>/endpoints//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endpointId</w:t>
            </w:r>
          </w:p>
        </w:tc>
        <w:tc>
          <w:tcPr>
            <w:tcW w:type="dxa" w:w="2880"/>
          </w:tcPr>
          <w:p>
            <w:r>
              <w:t>string</w:t>
            </w:r>
          </w:p>
        </w:tc>
        <w:tc>
          <w:tcPr>
            <w:tcW w:type="dxa" w:w="2880"/>
          </w:tcPr>
          <w:p>
            <w:r>
              <w:t>ID of endpoint that needs to be updated.</w:t>
            </w:r>
          </w:p>
        </w:tc>
      </w:tr>
    </w:tbl>
    <w:p/>
    <w:p>
      <w:pPr>
        <w:pStyle w:val="Heading3"/>
      </w:pPr>
      <w:r>
        <w:t>Required Request Body Fields</w:t>
      </w:r>
    </w:p>
    <w:p>
      <w:r>
        <w:t>The scraped documentation states the request body is required, but does not explicitly mark any individual field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allowedCudaVersions</w:t>
            </w:r>
          </w:p>
        </w:tc>
        <w:tc>
          <w:tcPr>
            <w:tcW w:type="dxa" w:w="2880"/>
          </w:tcPr>
          <w:p>
            <w:r>
              <w:t>string[]</w:t>
            </w:r>
          </w:p>
        </w:tc>
        <w:tc>
          <w:tcPr>
            <w:tcW w:type="dxa" w:w="2880"/>
          </w:tcPr>
          <w:p>
            <w:r>
              <w:t>GPU endpoints only. List of acceptable CUDA versions for created workers. If not set, any CUDA version is acceptable. Allowed values: "13.0", "12.9", "12.8", "12.7", "12.6", "12.5", "12.4", "12.3", "12.2", "12.1", "12.0", "11.8".</w:t>
            </w:r>
          </w:p>
        </w:tc>
      </w:tr>
      <w:tr>
        <w:tc>
          <w:tcPr>
            <w:tcW w:type="dxa" w:w="2880"/>
          </w:tcPr>
          <w:p>
            <w:r>
              <w:t>cpuFlavorIds</w:t>
            </w:r>
          </w:p>
        </w:tc>
        <w:tc>
          <w:tcPr>
            <w:tcW w:type="dxa" w:w="2880"/>
          </w:tcPr>
          <w:p>
            <w:r>
              <w:t>string[]</w:t>
            </w:r>
          </w:p>
        </w:tc>
        <w:tc>
          <w:tcPr>
            <w:tcW w:type="dxa" w:w="2880"/>
          </w:tcPr>
          <w:p>
            <w:r>
              <w:t>CPU endpoints only. List of acceptable CPU flavors. Order determines the order to rent CPU flavors. Allowed values: "cpu3c", "cpu3g", "cpu5c", "cpu5g".</w:t>
            </w:r>
          </w:p>
        </w:tc>
      </w:tr>
      <w:tr>
        <w:tc>
          <w:tcPr>
            <w:tcW w:type="dxa" w:w="2880"/>
          </w:tcPr>
          <w:p>
            <w:r>
              <w:t>dataCenterIds</w:t>
            </w:r>
          </w:p>
        </w:tc>
        <w:tc>
          <w:tcPr>
            <w:tcW w:type="dxa" w:w="2880"/>
          </w:tcPr>
          <w:p>
            <w:r>
              <w:t>string[]</w:t>
            </w:r>
          </w:p>
        </w:tc>
        <w:tc>
          <w:tcPr>
            <w:tcW w:type="dxa" w:w="2880"/>
          </w:tcPr>
          <w:p>
            <w:r>
              <w:t>List of acceptable Runpod datacenter IDs where workers may be located. Allowed values: EU-RO-1, CA-MTL-1, EU-SE-1, US-IL-1, EUR-IS-1, EU-CZ-1, US-TX-3, EUR-IS-2, US-KS-2, US-GA-2, US-WA-1, US-TX-1, CA-MTL-3, EU-NL-1, US-TX-4, US-CA-2, US-NC-1, OC-AU-1, US-DE-1, EUR-IS-3, CA-MTL-2, AP-JP-1, EUR-NO-1, EU-FR-1, US-KS-3, US-GA-1.</w:t>
            </w:r>
          </w:p>
        </w:tc>
      </w:tr>
      <w:tr>
        <w:tc>
          <w:tcPr>
            <w:tcW w:type="dxa" w:w="2880"/>
          </w:tcPr>
          <w:p>
            <w:r>
              <w:t>executionTimeoutMs</w:t>
            </w:r>
          </w:p>
        </w:tc>
        <w:tc>
          <w:tcPr>
            <w:tcW w:type="dxa" w:w="2880"/>
          </w:tcPr>
          <w:p>
            <w:r>
              <w:t>integer</w:t>
            </w:r>
          </w:p>
        </w:tc>
        <w:tc>
          <w:tcPr>
            <w:tcW w:type="dxa" w:w="2880"/>
          </w:tcPr>
          <w:p>
            <w:r>
              <w:t>Max milliseconds a single request can run before the worker is stopped and request marked failed. Example: 600000.</w:t>
            </w:r>
          </w:p>
        </w:tc>
      </w:tr>
      <w:tr>
        <w:tc>
          <w:tcPr>
            <w:tcW w:type="dxa" w:w="2880"/>
          </w:tcPr>
          <w:p>
            <w:r>
              <w:t>flashboot</w:t>
            </w:r>
          </w:p>
        </w:tc>
        <w:tc>
          <w:tcPr>
            <w:tcW w:type="dxa" w:w="2880"/>
          </w:tcPr>
          <w:p>
            <w:r>
              <w:t>boolean</w:t>
            </w:r>
          </w:p>
        </w:tc>
        <w:tc>
          <w:tcPr>
            <w:tcW w:type="dxa" w:w="2880"/>
          </w:tcPr>
          <w:p>
            <w:r>
              <w:t>Whether to use flash boot. Example: true.</w:t>
            </w:r>
          </w:p>
        </w:tc>
      </w:tr>
      <w:tr>
        <w:tc>
          <w:tcPr>
            <w:tcW w:type="dxa" w:w="2880"/>
          </w:tcPr>
          <w:p>
            <w:r>
              <w:t>gpuCount</w:t>
            </w:r>
          </w:p>
        </w:tc>
        <w:tc>
          <w:tcPr>
            <w:tcW w:type="dxa" w:w="2880"/>
          </w:tcPr>
          <w:p>
            <w:r>
              <w:t>integer</w:t>
            </w:r>
          </w:p>
        </w:tc>
        <w:tc>
          <w:tcPr>
            <w:tcW w:type="dxa" w:w="2880"/>
          </w:tcPr>
          <w:p>
            <w:r>
              <w:t>GPU endpoints only. GPUs per worker. Default: 1. Minimum: 1.</w:t>
            </w:r>
          </w:p>
        </w:tc>
      </w:tr>
      <w:tr>
        <w:tc>
          <w:tcPr>
            <w:tcW w:type="dxa" w:w="2880"/>
          </w:tcPr>
          <w:p>
            <w:r>
              <w:t>gpuTypeIds</w:t>
            </w:r>
          </w:p>
        </w:tc>
        <w:tc>
          <w:tcPr>
            <w:tcW w:type="dxa" w:w="2880"/>
          </w:tcPr>
          <w:p>
            <w:r>
              <w:t>string[]</w:t>
            </w:r>
          </w:p>
        </w:tc>
        <w:tc>
          <w:tcPr>
            <w:tcW w:type="dxa" w:w="2880"/>
          </w:tcPr>
          <w:p>
            <w:r>
              <w:t>GPU endpoints only. List of acceptable GPU types. Order determines the order to rent GPU types. Allowed values include: "NVIDIA GeForce RTX 4090", "NVIDIA A40", "NVIDIA RTX A5000", "NVIDIA GeForce RTX 5090", "NVIDIA H100 80GB HBM3", "NVIDIA GeForce RTX 3090", "NVIDIA RTX A4500", "NVIDIA L40S", "NVIDIA H200", "NVIDIA L4", "NVIDIA RTX 6000 Ada Generation", "NVIDIA A100-SXM4-80GB", "NVIDIA RTX 4000 Ada Generation", "NVIDIA RTX A6000", "NVIDIA A100 80GB PCIe", "NVIDIA RTX 2000 Ada Generation", "NVIDIA RTX A4000", "NVIDIA RTX PRO 6000 Blackwell Server Edition", "NVIDIA H100 PCIe", "NVIDIA H100 NVL", "NVIDIA L40", "NVIDIA B200", "NVIDIA GeForce RTX 3080 Ti", "NVIDIA RTX PRO 6000 Blackwell Workstation Edition", "NVIDIA GeForce RTX 3080", "NVIDIA GeForce RTX 3070", "AMD Instinct MI300X OAM", "NVIDIA GeForce RTX 4080 SUPER", "Tesla V100-PCIE-16GB", "Tesla V100-SXM2-32GB", "NVIDIA RTX 5000 Ada Generation", "NVIDIA GeForce RTX 4070 Ti", "NVIDIA RTX 4000 SFF Ada Generation", "NVIDIA GeForce RTX 3090 Ti", "NVIDIA RTX A2000", "NVIDIA GeForce RTX 4080", "NVIDIA A30", "NVIDIA GeForce RTX 5080", "Tesla V100-FHHL-16GB", "NVIDIA H200 NVL", "Tesla V100-SXM2-16GB", "NVIDIA RTX PRO 6000 Blackwell Max-Q Workstation Edition", "NVIDIA A5000 Ada", "Tesla V100-PCIE-32GB", "NVIDIA GeForce RTX 3080TI", "Tesla T4", "NVIDIA RTX A30".</w:t>
            </w:r>
          </w:p>
        </w:tc>
      </w:tr>
      <w:tr>
        <w:tc>
          <w:tcPr>
            <w:tcW w:type="dxa" w:w="2880"/>
          </w:tcPr>
          <w:p>
            <w:r>
              <w:t>idleTimeout</w:t>
            </w:r>
          </w:p>
        </w:tc>
        <w:tc>
          <w:tcPr>
            <w:tcW w:type="dxa" w:w="2880"/>
          </w:tcPr>
          <w:p>
            <w:r>
              <w:t>integer</w:t>
            </w:r>
          </w:p>
        </w:tc>
        <w:tc>
          <w:tcPr>
            <w:tcW w:type="dxa" w:w="2880"/>
          </w:tcPr>
          <w:p>
            <w:r>
              <w:t>Seconds a worker can be idle before scaling down. Default: 5. Min: 1. Max: 3600.</w:t>
            </w:r>
          </w:p>
        </w:tc>
      </w:tr>
      <w:tr>
        <w:tc>
          <w:tcPr>
            <w:tcW w:type="dxa" w:w="2880"/>
          </w:tcPr>
          <w:p>
            <w:r>
              <w:t>name</w:t>
            </w:r>
          </w:p>
        </w:tc>
        <w:tc>
          <w:tcPr>
            <w:tcW w:type="dxa" w:w="2880"/>
          </w:tcPr>
          <w:p>
            <w:r>
              <w:t>string</w:t>
            </w:r>
          </w:p>
        </w:tc>
        <w:tc>
          <w:tcPr>
            <w:tcW w:type="dxa" w:w="2880"/>
          </w:tcPr>
          <w:p>
            <w:r>
              <w:t>User-defined endpoint name (not necessarily unique). Max length: 191.</w:t>
            </w:r>
          </w:p>
        </w:tc>
      </w:tr>
      <w:tr>
        <w:tc>
          <w:tcPr>
            <w:tcW w:type="dxa" w:w="2880"/>
          </w:tcPr>
          <w:p>
            <w:r>
              <w:t>networkVolumeId</w:t>
            </w:r>
          </w:p>
        </w:tc>
        <w:tc>
          <w:tcPr>
            <w:tcW w:type="dxa" w:w="2880"/>
          </w:tcPr>
          <w:p>
            <w:r>
              <w:t>string</w:t>
            </w:r>
          </w:p>
        </w:tc>
        <w:tc>
          <w:tcPr>
            <w:tcW w:type="dxa" w:w="2880"/>
          </w:tcPr>
          <w:p>
            <w:r>
              <w:t>Unique string identifying a network volume to attach.</w:t>
            </w:r>
          </w:p>
        </w:tc>
      </w:tr>
      <w:tr>
        <w:tc>
          <w:tcPr>
            <w:tcW w:type="dxa" w:w="2880"/>
          </w:tcPr>
          <w:p>
            <w:r>
              <w:t>networkVolumeIds</w:t>
            </w:r>
          </w:p>
        </w:tc>
        <w:tc>
          <w:tcPr>
            <w:tcW w:type="dxa" w:w="2880"/>
          </w:tcPr>
          <w:p>
            <w:r>
              <w:t>string[]</w:t>
            </w:r>
          </w:p>
        </w:tc>
        <w:tc>
          <w:tcPr>
            <w:tcW w:type="dxa" w:w="2880"/>
          </w:tcPr>
          <w:p>
            <w:r>
              <w:t>List of network volume IDs to attach (supports multi-region endpoints / multiple volumes).</w:t>
            </w:r>
          </w:p>
        </w:tc>
      </w:tr>
      <w:tr>
        <w:tc>
          <w:tcPr>
            <w:tcW w:type="dxa" w:w="2880"/>
          </w:tcPr>
          <w:p>
            <w:r>
              <w:t>scalerType</w:t>
            </w:r>
          </w:p>
        </w:tc>
        <w:tc>
          <w:tcPr>
            <w:tcW w:type="dxa" w:w="2880"/>
          </w:tcPr>
          <w:p>
            <w:r>
              <w:t>string</w:t>
            </w:r>
          </w:p>
        </w:tc>
        <w:tc>
          <w:tcPr>
            <w:tcW w:type="dxa" w:w="2880"/>
          </w:tcPr>
          <w:p>
            <w:r>
              <w:t>Scaling method. Default: "QUEUE_DELAY". Allowed values: QUEUE_DELAY, REQUEST_COUNT.</w:t>
            </w:r>
          </w:p>
        </w:tc>
      </w:tr>
      <w:tr>
        <w:tc>
          <w:tcPr>
            <w:tcW w:type="dxa" w:w="2880"/>
          </w:tcPr>
          <w:p>
            <w:r>
              <w:t>scalerValue</w:t>
            </w:r>
          </w:p>
        </w:tc>
        <w:tc>
          <w:tcPr>
            <w:tcW w:type="dxa" w:w="2880"/>
          </w:tcPr>
          <w:p>
            <w:r>
              <w:t>integer</w:t>
            </w:r>
          </w:p>
        </w:tc>
        <w:tc>
          <w:tcPr>
            <w:tcW w:type="dxa" w:w="2880"/>
          </w:tcPr>
          <w:p>
            <w:r>
              <w:t>Default: 4. Min: 1. Meaning depends on scalerType: if QUEUE_DELAY, seconds a request can remain queued before scaling up; if REQUEST_COUNT, desired workers computed as (queued requests / scalerValue).</w:t>
            </w:r>
          </w:p>
        </w:tc>
      </w:tr>
      <w:tr>
        <w:tc>
          <w:tcPr>
            <w:tcW w:type="dxa" w:w="2880"/>
          </w:tcPr>
          <w:p>
            <w:r>
              <w:t>templateId</w:t>
            </w:r>
          </w:p>
        </w:tc>
        <w:tc>
          <w:tcPr>
            <w:tcW w:type="dxa" w:w="2880"/>
          </w:tcPr>
          <w:p>
            <w:r>
              <w:t>string</w:t>
            </w:r>
          </w:p>
        </w:tc>
        <w:tc>
          <w:tcPr>
            <w:tcW w:type="dxa" w:w="2880"/>
          </w:tcPr>
          <w:p>
            <w:r>
              <w:t>Unique string identifying the template used to create the endpoint. Example: "30zmvf89kd".</w:t>
            </w:r>
          </w:p>
        </w:tc>
      </w:tr>
      <w:tr>
        <w:tc>
          <w:tcPr>
            <w:tcW w:type="dxa" w:w="2880"/>
          </w:tcPr>
          <w:p>
            <w:r>
              <w:t>vcpuCount</w:t>
            </w:r>
          </w:p>
        </w:tc>
        <w:tc>
          <w:tcPr>
            <w:tcW w:type="dxa" w:w="2880"/>
          </w:tcPr>
          <w:p>
            <w:r>
              <w:t>integer</w:t>
            </w:r>
          </w:p>
        </w:tc>
        <w:tc>
          <w:tcPr>
            <w:tcW w:type="dxa" w:w="2880"/>
          </w:tcPr>
          <w:p>
            <w:r>
              <w:t>CPU endpoints only. vCPUs per worker. Default: 2.</w:t>
            </w:r>
          </w:p>
        </w:tc>
      </w:tr>
      <w:tr>
        <w:tc>
          <w:tcPr>
            <w:tcW w:type="dxa" w:w="2880"/>
          </w:tcPr>
          <w:p>
            <w:r>
              <w:t>workersMax</w:t>
            </w:r>
          </w:p>
        </w:tc>
        <w:tc>
          <w:tcPr>
            <w:tcW w:type="dxa" w:w="2880"/>
          </w:tcPr>
          <w:p>
            <w:r>
              <w:t>integer</w:t>
            </w:r>
          </w:p>
        </w:tc>
        <w:tc>
          <w:tcPr>
            <w:tcW w:type="dxa" w:w="2880"/>
          </w:tcPr>
          <w:p>
            <w:r>
              <w:t>Maximum number of concurrent workers. Example: 3.</w:t>
            </w:r>
          </w:p>
        </w:tc>
      </w:tr>
      <w:tr>
        <w:tc>
          <w:tcPr>
            <w:tcW w:type="dxa" w:w="2880"/>
          </w:tcPr>
          <w:p>
            <w:r>
              <w:t>workersMin</w:t>
            </w:r>
          </w:p>
        </w:tc>
        <w:tc>
          <w:tcPr>
            <w:tcW w:type="dxa" w:w="2880"/>
          </w:tcPr>
          <w:p>
            <w:r>
              <w:t>integer</w:t>
            </w:r>
          </w:p>
        </w:tc>
        <w:tc>
          <w:tcPr>
            <w:tcW w:type="dxa" w:w="2880"/>
          </w:tcPr>
          <w:p>
            <w:r>
              <w:t>Minimum number of always-on workers (charged even when idle, at a lower rate than autoscaling workers). Example: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"allowedCudaVersions": ["12.4", "12.3"],</w:t>
        <w:br/>
        <w:t xml:space="preserve"> "computeType": "GPU",</w:t>
        <w:br/>
        <w:t xml:space="preserve"> "createdAt": "2024-07-12T19:14:40.144Z",</w:t>
        <w:br/>
        <w:t xml:space="preserve"> "dataCenterIds": ["US-CA-2", "US-TX-1"],</w:t>
        <w:br/>
        <w:t xml:space="preserve"> "env": {</w:t>
        <w:br/>
        <w:t xml:space="preserve"> "ENV_VAR": "value"</w:t>
        <w:br/>
        <w:t xml:space="preserve"> },</w:t>
        <w:br/>
        <w:t xml:space="preserve"> "executionTimeoutMs": 600000,</w:t>
        <w:br/>
        <w:t xml:space="preserve"> "gpuCount": 1,</w:t>
        <w:br/>
        <w:t xml:space="preserve"> "gpuTypeIds": ["NVIDIA GeForce RTX 4090"],</w:t>
        <w:br/>
        <w:t xml:space="preserve"> "id": "jpnw0v75y3qoql",</w:t>
        <w:br/>
        <w:t xml:space="preserve"> "idleTimeout": 5,</w:t>
        <w:br/>
        <w:t xml:space="preserve"> "instanceIds": [],</w:t>
        <w:br/>
        <w:t xml:space="preserve"> "name": "my endpoint",</w:t>
        <w:br/>
        <w:t xml:space="preserve"> "networkVolumeId": "agv6w2qcg7",</w:t>
        <w:br/>
        <w:t xml:space="preserve"> "networkVolumeIds": ["agv6w2qcg7"],</w:t>
        <w:br/>
        <w:t xml:space="preserve"> "scalerType": "QUEUE_DELAY",</w:t>
        <w:br/>
        <w:t xml:space="preserve"> "scalerValue": 4,</w:t>
        <w:br/>
        <w:t xml:space="preserve"> "template": {</w:t>
        <w:br/>
        <w:t xml:space="preserve"> "category": "NVIDIA",</w:t>
        <w:br/>
        <w:t xml:space="preserve"> "containerDiskInGb": 20,</w:t>
        <w:br/>
        <w:t xml:space="preserve"> "containerRegistryAuthId": "cra_123",</w:t>
        <w:br/>
        <w:t xml:space="preserve"> "dockerEntrypoint": [],</w:t>
        <w:br/>
        <w:t xml:space="preserve"> "dockerStartCmd": [],</w:t>
        <w:br/>
        <w:t xml:space="preserve"> "earned": 0,</w:t>
        <w:br/>
        <w:t xml:space="preserve"> "env": {},</w:t>
        <w:br/>
        <w:t xml:space="preserve"> "id": "tpl_123",</w:t>
        <w:br/>
        <w:t xml:space="preserve"> "imageName": "example/image:latest",</w:t>
        <w:br/>
        <w:t xml:space="preserve"> "isPublic": false,</w:t>
        <w:br/>
        <w:t xml:space="preserve"> "isRunpod": false,</w:t>
        <w:br/>
        <w:t xml:space="preserve"> "isServerless": true,</w:t>
        <w:br/>
        <w:t xml:space="preserve"> "name": "my-template",</w:t>
        <w:br/>
        <w:t xml:space="preserve"> "ports": ["80/http"],</w:t>
        <w:br/>
        <w:t xml:space="preserve"> "readme": "Template description in **markdown**.",</w:t>
        <w:br/>
        <w:t xml:space="preserve"> "runtimeInMin": 0,</w:t>
        <w:br/>
        <w:t xml:space="preserve"> "volumeInGb": 50,</w:t>
        <w:br/>
        <w:t xml:space="preserve"> "volumeMountPath": "/workspace"</w:t>
        <w:br/>
        <w:t xml:space="preserve"> },</w:t>
        <w:br/>
        <w:t xml:space="preserve"> "templateId": "30zmvf89kd",</w:t>
        <w:br/>
        <w:t xml:space="preserve"> "userId": "user_2PyTJrLzeuwfZilRZ7JhCQDuSqo",</w:t>
        <w:br/>
        <w:t xml:space="preserve"> "version": 0,</w:t>
        <w:br/>
        <w:t xml:space="preserve"> "workers": [],</w:t>
        <w:br/>
        <w:t xml:space="preserve"> "workersMax": 3,</w:t>
        <w:br/>
        <w:t xml:space="preserve"> "workersMin": 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"Invalid input"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allowedCudaVersions</w:t>
            </w:r>
          </w:p>
        </w:tc>
        <w:tc>
          <w:tcPr>
            <w:tcW w:type="dxa" w:w="2880"/>
          </w:tcPr>
          <w:p>
            <w:r>
              <w:t>string[]</w:t>
            </w:r>
          </w:p>
        </w:tc>
        <w:tc>
          <w:tcPr>
            <w:tcW w:type="dxa" w:w="2880"/>
          </w:tcPr>
          <w:p>
            <w:r>
              <w:t>Acceptable CUDA versions for workers.</w:t>
            </w:r>
          </w:p>
        </w:tc>
      </w:tr>
      <w:tr>
        <w:tc>
          <w:tcPr>
            <w:tcW w:type="dxa" w:w="2880"/>
          </w:tcPr>
          <w:p>
            <w:r>
              <w:t>computeType</w:t>
            </w:r>
          </w:p>
        </w:tc>
        <w:tc>
          <w:tcPr>
            <w:tcW w:type="dxa" w:w="2880"/>
          </w:tcPr>
          <w:p>
            <w:r>
              <w:t>string</w:t>
            </w:r>
          </w:p>
        </w:tc>
        <w:tc>
          <w:tcPr>
            <w:tcW w:type="dxa" w:w="2880"/>
          </w:tcPr>
          <w:p>
            <w:r>
              <w:t>Compute type used by workers. Allowed values: CPU, GPU. Example: "GPU".</w:t>
            </w:r>
          </w:p>
        </w:tc>
      </w:tr>
      <w:tr>
        <w:tc>
          <w:tcPr>
            <w:tcW w:type="dxa" w:w="2880"/>
          </w:tcPr>
          <w:p>
            <w:r>
              <w:t>createdAt</w:t>
            </w:r>
          </w:p>
        </w:tc>
        <w:tc>
          <w:tcPr>
            <w:tcW w:type="dxa" w:w="2880"/>
          </w:tcPr>
          <w:p>
            <w:r>
              <w:t>string</w:t>
            </w:r>
          </w:p>
        </w:tc>
        <w:tc>
          <w:tcPr>
            <w:tcW w:type="dxa" w:w="2880"/>
          </w:tcPr>
          <w:p>
            <w:r>
              <w:t>UTC timestamp when the endpoint was created. Example: "2024-07-12T19:14:40.144Z".</w:t>
            </w:r>
          </w:p>
        </w:tc>
      </w:tr>
      <w:tr>
        <w:tc>
          <w:tcPr>
            <w:tcW w:type="dxa" w:w="2880"/>
          </w:tcPr>
          <w:p>
            <w:r>
              <w:t>dataCenterIds</w:t>
            </w:r>
          </w:p>
        </w:tc>
        <w:tc>
          <w:tcPr>
            <w:tcW w:type="dxa" w:w="2880"/>
          </w:tcPr>
          <w:p>
            <w:r>
              <w:t>string[]</w:t>
            </w:r>
          </w:p>
        </w:tc>
        <w:tc>
          <w:tcPr>
            <w:tcW w:type="dxa" w:w="2880"/>
          </w:tcPr>
          <w:p>
            <w:r>
              <w:t>Datacenter IDs where workers can be located.</w:t>
            </w:r>
          </w:p>
        </w:tc>
      </w:tr>
      <w:tr>
        <w:tc>
          <w:tcPr>
            <w:tcW w:type="dxa" w:w="2880"/>
          </w:tcPr>
          <w:p>
            <w:r>
              <w:t>env</w:t>
            </w:r>
          </w:p>
        </w:tc>
        <w:tc>
          <w:tcPr>
            <w:tcW w:type="dxa" w:w="2880"/>
          </w:tcPr>
          <w:p>
            <w:r>
              <w:t>object</w:t>
            </w:r>
          </w:p>
        </w:tc>
        <w:tc>
          <w:tcPr>
            <w:tcW w:type="dxa" w:w="2880"/>
          </w:tcPr>
          <w:p>
            <w:r>
              <w:t>Environment variables object. Default: {}. Example: {"ENV_VAR":"value"}.</w:t>
            </w:r>
          </w:p>
        </w:tc>
      </w:tr>
      <w:tr>
        <w:tc>
          <w:tcPr>
            <w:tcW w:type="dxa" w:w="2880"/>
          </w:tcPr>
          <w:p>
            <w:r>
              <w:t>executionTimeoutMs</w:t>
            </w:r>
          </w:p>
        </w:tc>
        <w:tc>
          <w:tcPr>
            <w:tcW w:type="dxa" w:w="2880"/>
          </w:tcPr>
          <w:p>
            <w:r>
              <w:t>integer</w:t>
            </w:r>
          </w:p>
        </w:tc>
        <w:tc>
          <w:tcPr>
            <w:tcW w:type="dxa" w:w="2880"/>
          </w:tcPr>
          <w:p>
            <w:r>
              <w:t>Max runtime per request in milliseconds.</w:t>
            </w:r>
          </w:p>
        </w:tc>
      </w:tr>
      <w:tr>
        <w:tc>
          <w:tcPr>
            <w:tcW w:type="dxa" w:w="2880"/>
          </w:tcPr>
          <w:p>
            <w:r>
              <w:t>gpuCount</w:t>
            </w:r>
          </w:p>
        </w:tc>
        <w:tc>
          <w:tcPr>
            <w:tcW w:type="dxa" w:w="2880"/>
          </w:tcPr>
          <w:p>
            <w:r>
              <w:t>integer</w:t>
            </w:r>
          </w:p>
        </w:tc>
        <w:tc>
          <w:tcPr>
            <w:tcW w:type="dxa" w:w="2880"/>
          </w:tcPr>
          <w:p>
            <w:r>
              <w:t>GPUs per worker. Example: 1.</w:t>
            </w:r>
          </w:p>
        </w:tc>
      </w:tr>
      <w:tr>
        <w:tc>
          <w:tcPr>
            <w:tcW w:type="dxa" w:w="2880"/>
          </w:tcPr>
          <w:p>
            <w:r>
              <w:t>gpuTypeIds</w:t>
            </w:r>
          </w:p>
        </w:tc>
        <w:tc>
          <w:tcPr>
            <w:tcW w:type="dxa" w:w="2880"/>
          </w:tcPr>
          <w:p>
            <w:r>
              <w:t>string[]</w:t>
            </w:r>
          </w:p>
        </w:tc>
        <w:tc>
          <w:tcPr>
            <w:tcW w:type="dxa" w:w="2880"/>
          </w:tcPr>
          <w:p>
            <w:r>
              <w:t>Acceptable GPU types that can be attached to workers.</w:t>
            </w:r>
          </w:p>
        </w:tc>
      </w:tr>
      <w:tr>
        <w:tc>
          <w:tcPr>
            <w:tcW w:type="dxa" w:w="2880"/>
          </w:tcPr>
          <w:p>
            <w:r>
              <w:t>id</w:t>
            </w:r>
          </w:p>
        </w:tc>
        <w:tc>
          <w:tcPr>
            <w:tcW w:type="dxa" w:w="2880"/>
          </w:tcPr>
          <w:p>
            <w:r>
              <w:t>string</w:t>
            </w:r>
          </w:p>
        </w:tc>
        <w:tc>
          <w:tcPr>
            <w:tcW w:type="dxa" w:w="2880"/>
          </w:tcPr>
          <w:p>
            <w:r>
              <w:t>Unique identifier for the Serverless endpoint. Example: "jpnw0v75y3qoql".</w:t>
            </w:r>
          </w:p>
        </w:tc>
      </w:tr>
      <w:tr>
        <w:tc>
          <w:tcPr>
            <w:tcW w:type="dxa" w:w="2880"/>
          </w:tcPr>
          <w:p>
            <w:r>
              <w:t>idleTimeout</w:t>
            </w:r>
          </w:p>
        </w:tc>
        <w:tc>
          <w:tcPr>
            <w:tcW w:type="dxa" w:w="2880"/>
          </w:tcPr>
          <w:p>
            <w:r>
              <w:t>integer</w:t>
            </w:r>
          </w:p>
        </w:tc>
        <w:tc>
          <w:tcPr>
            <w:tcW w:type="dxa" w:w="2880"/>
          </w:tcPr>
          <w:p>
            <w:r>
              <w:t>Idle seconds before scaling down. Example: 5.</w:t>
            </w:r>
          </w:p>
        </w:tc>
      </w:tr>
      <w:tr>
        <w:tc>
          <w:tcPr>
            <w:tcW w:type="dxa" w:w="2880"/>
          </w:tcPr>
          <w:p>
            <w:r>
              <w:t>instanceIds</w:t>
            </w:r>
          </w:p>
        </w:tc>
        <w:tc>
          <w:tcPr>
            <w:tcW w:type="dxa" w:w="2880"/>
          </w:tcPr>
          <w:p>
            <w:r>
              <w:t>string[]</w:t>
            </w:r>
          </w:p>
        </w:tc>
        <w:tc>
          <w:tcPr>
            <w:tcW w:type="dxa" w:w="2880"/>
          </w:tcPr>
          <w:p>
            <w:r>
              <w:t>For CPU endpoints, list of instance IDs that can be attached.</w:t>
            </w:r>
          </w:p>
        </w:tc>
      </w:tr>
      <w:tr>
        <w:tc>
          <w:tcPr>
            <w:tcW w:type="dxa" w:w="2880"/>
          </w:tcPr>
          <w:p>
            <w:r>
              <w:t>name</w:t>
            </w:r>
          </w:p>
        </w:tc>
        <w:tc>
          <w:tcPr>
            <w:tcW w:type="dxa" w:w="2880"/>
          </w:tcPr>
          <w:p>
            <w:r>
              <w:t>string</w:t>
            </w:r>
          </w:p>
        </w:tc>
        <w:tc>
          <w:tcPr>
            <w:tcW w:type="dxa" w:w="2880"/>
          </w:tcPr>
          <w:p>
            <w:r>
              <w:t>User-defined endpoint name. Example: "my endpoint".</w:t>
            </w:r>
          </w:p>
        </w:tc>
      </w:tr>
      <w:tr>
        <w:tc>
          <w:tcPr>
            <w:tcW w:type="dxa" w:w="2880"/>
          </w:tcPr>
          <w:p>
            <w:r>
              <w:t>networkVolumeId</w:t>
            </w:r>
          </w:p>
        </w:tc>
        <w:tc>
          <w:tcPr>
            <w:tcW w:type="dxa" w:w="2880"/>
          </w:tcPr>
          <w:p>
            <w:r>
              <w:t>string</w:t>
            </w:r>
          </w:p>
        </w:tc>
        <w:tc>
          <w:tcPr>
            <w:tcW w:type="dxa" w:w="2880"/>
          </w:tcPr>
          <w:p>
            <w:r>
              <w:t>Unique string identifying the network volume attached to the endpoint. Example: "agv6w2qcg7".</w:t>
            </w:r>
          </w:p>
        </w:tc>
      </w:tr>
      <w:tr>
        <w:tc>
          <w:tcPr>
            <w:tcW w:type="dxa" w:w="2880"/>
          </w:tcPr>
          <w:p>
            <w:r>
              <w:t>networkVolumeIds</w:t>
            </w:r>
          </w:p>
        </w:tc>
        <w:tc>
          <w:tcPr>
            <w:tcW w:type="dxa" w:w="2880"/>
          </w:tcPr>
          <w:p>
            <w:r>
              <w:t>string[]</w:t>
            </w:r>
          </w:p>
        </w:tc>
        <w:tc>
          <w:tcPr>
            <w:tcW w:type="dxa" w:w="2880"/>
          </w:tcPr>
          <w:p>
            <w:r>
              <w:t>List of network volume IDs attached to the endpoint (multi-volume / multi-region).</w:t>
            </w:r>
          </w:p>
        </w:tc>
      </w:tr>
      <w:tr>
        <w:tc>
          <w:tcPr>
            <w:tcW w:type="dxa" w:w="2880"/>
          </w:tcPr>
          <w:p>
            <w:r>
              <w:t>scalerType</w:t>
            </w:r>
          </w:p>
        </w:tc>
        <w:tc>
          <w:tcPr>
            <w:tcW w:type="dxa" w:w="2880"/>
          </w:tcPr>
          <w:p>
            <w:r>
              <w:t>string</w:t>
            </w:r>
          </w:p>
        </w:tc>
        <w:tc>
          <w:tcPr>
            <w:tcW w:type="dxa" w:w="2880"/>
          </w:tcPr>
          <w:p>
            <w:r>
              <w:t>Scaling method. Allowed values: QUEUE_DELAY, REQUEST_COUNT. Example: "QUEUE_DELAY".</w:t>
            </w:r>
          </w:p>
        </w:tc>
      </w:tr>
      <w:tr>
        <w:tc>
          <w:tcPr>
            <w:tcW w:type="dxa" w:w="2880"/>
          </w:tcPr>
          <w:p>
            <w:r>
              <w:t>scalerValue</w:t>
            </w:r>
          </w:p>
        </w:tc>
        <w:tc>
          <w:tcPr>
            <w:tcW w:type="dxa" w:w="2880"/>
          </w:tcPr>
          <w:p>
            <w:r>
              <w:t>integer</w:t>
            </w:r>
          </w:p>
        </w:tc>
        <w:tc>
          <w:tcPr>
            <w:tcW w:type="dxa" w:w="2880"/>
          </w:tcPr>
          <w:p>
            <w:r>
              <w:t>Scaling parameter value. Example: 4.</w:t>
            </w:r>
          </w:p>
        </w:tc>
      </w:tr>
      <w:tr>
        <w:tc>
          <w:tcPr>
            <w:tcW w:type="dxa" w:w="2880"/>
          </w:tcPr>
          <w:p>
            <w:r>
              <w:t>template</w:t>
            </w:r>
          </w:p>
        </w:tc>
        <w:tc>
          <w:tcPr>
            <w:tcW w:type="dxa" w:w="2880"/>
          </w:tcPr>
          <w:p>
            <w:r>
              <w:t>object</w:t>
            </w:r>
          </w:p>
        </w:tc>
        <w:tc>
          <w:tcPr>
            <w:tcW w:type="dxa" w:w="2880"/>
          </w:tcPr>
          <w:p>
            <w:r>
              <w:t>Template details object.</w:t>
            </w:r>
          </w:p>
        </w:tc>
      </w:tr>
      <w:tr>
        <w:tc>
          <w:tcPr>
            <w:tcW w:type="dxa" w:w="2880"/>
          </w:tcPr>
          <w:p>
            <w:r>
              <w:t>template.category</w:t>
            </w:r>
          </w:p>
        </w:tc>
        <w:tc>
          <w:tcPr>
            <w:tcW w:type="dxa" w:w="2880"/>
          </w:tcPr>
          <w:p>
            <w:r>
              <w:t>string</w:t>
            </w:r>
          </w:p>
        </w:tc>
        <w:tc>
          <w:tcPr>
            <w:tcW w:type="dxa" w:w="2880"/>
          </w:tcPr>
          <w:p>
            <w:r>
              <w:t>Template category (e.g., NVIDIA, AMD, CPU).</w:t>
            </w:r>
          </w:p>
        </w:tc>
      </w:tr>
      <w:tr>
        <w:tc>
          <w:tcPr>
            <w:tcW w:type="dxa" w:w="2880"/>
          </w:tcPr>
          <w:p>
            <w:r>
              <w:t>template.containerDiskInGb</w:t>
            </w:r>
          </w:p>
        </w:tc>
        <w:tc>
          <w:tcPr>
            <w:tcW w:type="dxa" w:w="2880"/>
          </w:tcPr>
          <w:p>
            <w:r>
              <w:t>integer</w:t>
            </w:r>
          </w:p>
        </w:tc>
        <w:tc>
          <w:tcPr>
            <w:tcW w:type="dxa" w:w="2880"/>
          </w:tcPr>
          <w:p>
            <w:r>
              <w:t>Container disk size (GB).</w:t>
            </w:r>
          </w:p>
        </w:tc>
      </w:tr>
      <w:tr>
        <w:tc>
          <w:tcPr>
            <w:tcW w:type="dxa" w:w="2880"/>
          </w:tcPr>
          <w:p>
            <w:r>
              <w:t>template.containerRegistryAuthId</w:t>
            </w:r>
          </w:p>
        </w:tc>
        <w:tc>
          <w:tcPr>
            <w:tcW w:type="dxa" w:w="2880"/>
          </w:tcPr>
          <w:p>
            <w:r>
              <w:t>string</w:t>
            </w:r>
          </w:p>
        </w:tc>
        <w:tc>
          <w:tcPr>
            <w:tcW w:type="dxa" w:w="2880"/>
          </w:tcPr>
          <w:p>
            <w:r>
              <w:t>Container registry auth ID.</w:t>
            </w:r>
          </w:p>
        </w:tc>
      </w:tr>
      <w:tr>
        <w:tc>
          <w:tcPr>
            <w:tcW w:type="dxa" w:w="2880"/>
          </w:tcPr>
          <w:p>
            <w:r>
              <w:t>template.dockerEntrypoint</w:t>
            </w:r>
          </w:p>
        </w:tc>
        <w:tc>
          <w:tcPr>
            <w:tcW w:type="dxa" w:w="2880"/>
          </w:tcPr>
          <w:p>
            <w:r>
              <w:t>string[]</w:t>
            </w:r>
          </w:p>
        </w:tc>
        <w:tc>
          <w:tcPr>
            <w:tcW w:type="dxa" w:w="2880"/>
          </w:tcPr>
          <w:p>
            <w:r>
              <w:t>Docker ENTRYPOINT override. If [], uses image ENTRYPOINT.</w:t>
            </w:r>
          </w:p>
        </w:tc>
      </w:tr>
      <w:tr>
        <w:tc>
          <w:tcPr>
            <w:tcW w:type="dxa" w:w="2880"/>
          </w:tcPr>
          <w:p>
            <w:r>
              <w:t>template.dockerStartCmd</w:t>
            </w:r>
          </w:p>
        </w:tc>
        <w:tc>
          <w:tcPr>
            <w:tcW w:type="dxa" w:w="2880"/>
          </w:tcPr>
          <w:p>
            <w:r>
              <w:t>string[]</w:t>
            </w:r>
          </w:p>
        </w:tc>
        <w:tc>
          <w:tcPr>
            <w:tcW w:type="dxa" w:w="2880"/>
          </w:tcPr>
          <w:p>
            <w:r>
              <w:t>Docker CMD override. If [], uses image CMD.</w:t>
            </w:r>
          </w:p>
        </w:tc>
      </w:tr>
      <w:tr>
        <w:tc>
          <w:tcPr>
            <w:tcW w:type="dxa" w:w="2880"/>
          </w:tcPr>
          <w:p>
            <w:r>
              <w:t>template.earned</w:t>
            </w:r>
          </w:p>
        </w:tc>
        <w:tc>
          <w:tcPr>
            <w:tcW w:type="dxa" w:w="2880"/>
          </w:tcPr>
          <w:p>
            <w:r>
              <w:t>number</w:t>
            </w:r>
          </w:p>
        </w:tc>
        <w:tc>
          <w:tcPr>
            <w:tcW w:type="dxa" w:w="2880"/>
          </w:tcPr>
          <w:p>
            <w:r>
              <w:t>Credits earned by template creator.</w:t>
            </w:r>
          </w:p>
        </w:tc>
      </w:tr>
      <w:tr>
        <w:tc>
          <w:tcPr>
            <w:tcW w:type="dxa" w:w="2880"/>
          </w:tcPr>
          <w:p>
            <w:r>
              <w:t>template.env</w:t>
            </w:r>
          </w:p>
        </w:tc>
        <w:tc>
          <w:tcPr>
            <w:tcW w:type="dxa" w:w="2880"/>
          </w:tcPr>
          <w:p>
            <w:r>
              <w:t>object</w:t>
            </w:r>
          </w:p>
        </w:tc>
        <w:tc>
          <w:tcPr>
            <w:tcW w:type="dxa" w:w="2880"/>
          </w:tcPr>
          <w:p>
            <w:r>
              <w:t>Template environment variables. Default: {}.</w:t>
            </w:r>
          </w:p>
        </w:tc>
      </w:tr>
      <w:tr>
        <w:tc>
          <w:tcPr>
            <w:tcW w:type="dxa" w:w="2880"/>
          </w:tcPr>
          <w:p>
            <w:r>
              <w:t>template.id</w:t>
            </w:r>
          </w:p>
        </w:tc>
        <w:tc>
          <w:tcPr>
            <w:tcW w:type="dxa" w:w="2880"/>
          </w:tcPr>
          <w:p>
            <w:r>
              <w:t>string</w:t>
            </w:r>
          </w:p>
        </w:tc>
        <w:tc>
          <w:tcPr>
            <w:tcW w:type="dxa" w:w="2880"/>
          </w:tcPr>
          <w:p>
            <w:r>
              <w:t>Unique template ID.</w:t>
            </w:r>
          </w:p>
        </w:tc>
      </w:tr>
      <w:tr>
        <w:tc>
          <w:tcPr>
            <w:tcW w:type="dxa" w:w="2880"/>
          </w:tcPr>
          <w:p>
            <w:r>
              <w:t>template.imageName</w:t>
            </w:r>
          </w:p>
        </w:tc>
        <w:tc>
          <w:tcPr>
            <w:tcW w:type="dxa" w:w="2880"/>
          </w:tcPr>
          <w:p>
            <w:r>
              <w:t>string</w:t>
            </w:r>
          </w:p>
        </w:tc>
        <w:tc>
          <w:tcPr>
            <w:tcW w:type="dxa" w:w="2880"/>
          </w:tcPr>
          <w:p>
            <w:r>
              <w:t>Image tag used by the template.</w:t>
            </w:r>
          </w:p>
        </w:tc>
      </w:tr>
      <w:tr>
        <w:tc>
          <w:tcPr>
            <w:tcW w:type="dxa" w:w="2880"/>
          </w:tcPr>
          <w:p>
            <w:r>
              <w:t>template.isPublic</w:t>
            </w:r>
          </w:p>
        </w:tc>
        <w:tc>
          <w:tcPr>
            <w:tcW w:type="dxa" w:w="2880"/>
          </w:tcPr>
          <w:p>
            <w:r>
              <w:t>boolean</w:t>
            </w:r>
          </w:p>
        </w:tc>
        <w:tc>
          <w:tcPr>
            <w:tcW w:type="dxa" w:w="2880"/>
          </w:tcPr>
          <w:p>
            <w:r>
              <w:t>Whether the template is public.</w:t>
            </w:r>
          </w:p>
        </w:tc>
      </w:tr>
      <w:tr>
        <w:tc>
          <w:tcPr>
            <w:tcW w:type="dxa" w:w="2880"/>
          </w:tcPr>
          <w:p>
            <w:r>
              <w:t>template.isRunpod</w:t>
            </w:r>
          </w:p>
        </w:tc>
        <w:tc>
          <w:tcPr>
            <w:tcW w:type="dxa" w:w="2880"/>
          </w:tcPr>
          <w:p>
            <w:r>
              <w:t>boolean</w:t>
            </w:r>
          </w:p>
        </w:tc>
        <w:tc>
          <w:tcPr>
            <w:tcW w:type="dxa" w:w="2880"/>
          </w:tcPr>
          <w:p>
            <w:r>
              <w:t>Whether the template is an official Runpod template.</w:t>
            </w:r>
          </w:p>
        </w:tc>
      </w:tr>
      <w:tr>
        <w:tc>
          <w:tcPr>
            <w:tcW w:type="dxa" w:w="2880"/>
          </w:tcPr>
          <w:p>
            <w:r>
              <w:t>template.isServerless</w:t>
            </w:r>
          </w:p>
        </w:tc>
        <w:tc>
          <w:tcPr>
            <w:tcW w:type="dxa" w:w="2880"/>
          </w:tcPr>
          <w:p>
            <w:r>
              <w:t>boolean</w:t>
            </w:r>
          </w:p>
        </w:tc>
        <w:tc>
          <w:tcPr>
            <w:tcW w:type="dxa" w:w="2880"/>
          </w:tcPr>
          <w:p>
            <w:r>
              <w:t>Whether instances are Serverless workers (true) vs Pods (false).</w:t>
            </w:r>
          </w:p>
        </w:tc>
      </w:tr>
      <w:tr>
        <w:tc>
          <w:tcPr>
            <w:tcW w:type="dxa" w:w="2880"/>
          </w:tcPr>
          <w:p>
            <w:r>
              <w:t>template.name</w:t>
            </w:r>
          </w:p>
        </w:tc>
        <w:tc>
          <w:tcPr>
            <w:tcW w:type="dxa" w:w="2880"/>
          </w:tcPr>
          <w:p>
            <w:r>
              <w:t>string</w:t>
            </w:r>
          </w:p>
        </w:tc>
        <w:tc>
          <w:tcPr>
            <w:tcW w:type="dxa" w:w="2880"/>
          </w:tcPr>
          <w:p>
            <w:r>
              <w:t>Template name (must be unique).</w:t>
            </w:r>
          </w:p>
        </w:tc>
      </w:tr>
      <w:tr>
        <w:tc>
          <w:tcPr>
            <w:tcW w:type="dxa" w:w="2880"/>
          </w:tcPr>
          <w:p>
            <w:r>
              <w:t>template.ports</w:t>
            </w:r>
          </w:p>
        </w:tc>
        <w:tc>
          <w:tcPr>
            <w:tcW w:type="dxa" w:w="2880"/>
          </w:tcPr>
          <w:p>
            <w:r>
              <w:t>string[]</w:t>
            </w:r>
          </w:p>
        </w:tc>
        <w:tc>
          <w:tcPr>
            <w:tcW w:type="dxa" w:w="2880"/>
          </w:tcPr>
          <w:p>
            <w:r>
              <w:t>Exposed ports formatted as [port]/[protocol] where protocol is http or tcp.</w:t>
            </w:r>
          </w:p>
        </w:tc>
      </w:tr>
      <w:tr>
        <w:tc>
          <w:tcPr>
            <w:tcW w:type="dxa" w:w="2880"/>
          </w:tcPr>
          <w:p>
            <w:r>
              <w:t>template.readme</w:t>
            </w:r>
          </w:p>
        </w:tc>
        <w:tc>
          <w:tcPr>
            <w:tcW w:type="dxa" w:w="2880"/>
          </w:tcPr>
          <w:p>
            <w:r>
              <w:t>string</w:t>
            </w:r>
          </w:p>
        </w:tc>
        <w:tc>
          <w:tcPr>
            <w:tcW w:type="dxa" w:w="2880"/>
          </w:tcPr>
          <w:p>
            <w:r>
              <w:t>Markdown description displayed in the UI.</w:t>
            </w:r>
          </w:p>
        </w:tc>
      </w:tr>
      <w:tr>
        <w:tc>
          <w:tcPr>
            <w:tcW w:type="dxa" w:w="2880"/>
          </w:tcPr>
          <w:p>
            <w:r>
              <w:t>template.runtimeInMin</w:t>
            </w:r>
          </w:p>
        </w:tc>
        <w:tc>
          <w:tcPr>
            <w:tcW w:type="dxa" w:w="2880"/>
          </w:tcPr>
          <w:p>
            <w:r>
              <w:t>integer</w:t>
            </w:r>
          </w:p>
        </w:tc>
        <w:tc>
          <w:tcPr>
            <w:tcW w:type="dxa" w:w="2880"/>
          </w:tcPr>
          <w:p>
            <w:r>
              <w:t>Runtime in minutes.</w:t>
            </w:r>
          </w:p>
        </w:tc>
      </w:tr>
      <w:tr>
        <w:tc>
          <w:tcPr>
            <w:tcW w:type="dxa" w:w="2880"/>
          </w:tcPr>
          <w:p>
            <w:r>
              <w:t>template.volumeInGb</w:t>
            </w:r>
          </w:p>
        </w:tc>
        <w:tc>
          <w:tcPr>
            <w:tcW w:type="dxa" w:w="2880"/>
          </w:tcPr>
          <w:p>
            <w:r>
              <w:t>integer</w:t>
            </w:r>
          </w:p>
        </w:tc>
        <w:tc>
          <w:tcPr>
            <w:tcW w:type="dxa" w:w="2880"/>
          </w:tcPr>
          <w:p>
            <w:r>
              <w:t>Local volume size (GB) persisted across restarts.</w:t>
            </w:r>
          </w:p>
        </w:tc>
      </w:tr>
      <w:tr>
        <w:tc>
          <w:tcPr>
            <w:tcW w:type="dxa" w:w="2880"/>
          </w:tcPr>
          <w:p>
            <w:r>
              <w:t>template.volumeMountPath</w:t>
            </w:r>
          </w:p>
        </w:tc>
        <w:tc>
          <w:tcPr>
            <w:tcW w:type="dxa" w:w="2880"/>
          </w:tcPr>
          <w:p>
            <w:r>
              <w:t>string</w:t>
            </w:r>
          </w:p>
        </w:tc>
        <w:tc>
          <w:tcPr>
            <w:tcW w:type="dxa" w:w="2880"/>
          </w:tcPr>
          <w:p>
            <w:r>
              <w:t>Absolute mount path for the volume.</w:t>
            </w:r>
          </w:p>
        </w:tc>
      </w:tr>
      <w:tr>
        <w:tc>
          <w:tcPr>
            <w:tcW w:type="dxa" w:w="2880"/>
          </w:tcPr>
          <w:p>
            <w:r>
              <w:t>templateId</w:t>
            </w:r>
          </w:p>
        </w:tc>
        <w:tc>
          <w:tcPr>
            <w:tcW w:type="dxa" w:w="2880"/>
          </w:tcPr>
          <w:p>
            <w:r>
              <w:t>string</w:t>
            </w:r>
          </w:p>
        </w:tc>
        <w:tc>
          <w:tcPr>
            <w:tcW w:type="dxa" w:w="2880"/>
          </w:tcPr>
          <w:p>
            <w:r>
              <w:t>Template ID used to create the endpoint. Example: "30zmvf89kd".</w:t>
            </w:r>
          </w:p>
        </w:tc>
      </w:tr>
      <w:tr>
        <w:tc>
          <w:tcPr>
            <w:tcW w:type="dxa" w:w="2880"/>
          </w:tcPr>
          <w:p>
            <w:r>
              <w:t>userId</w:t>
            </w:r>
          </w:p>
        </w:tc>
        <w:tc>
          <w:tcPr>
            <w:tcW w:type="dxa" w:w="2880"/>
          </w:tcPr>
          <w:p>
            <w:r>
              <w:t>string</w:t>
            </w:r>
          </w:p>
        </w:tc>
        <w:tc>
          <w:tcPr>
            <w:tcW w:type="dxa" w:w="2880"/>
          </w:tcPr>
          <w:p>
            <w:r>
              <w:t>Runpod user ID who created the endpoint. Example: "user_2PyTJrLzeuwfZilRZ7JhCQDuSqo".</w:t>
            </w:r>
          </w:p>
        </w:tc>
      </w:tr>
      <w:tr>
        <w:tc>
          <w:tcPr>
            <w:tcW w:type="dxa" w:w="2880"/>
          </w:tcPr>
          <w:p>
            <w:r>
              <w:t>version</w:t>
            </w:r>
          </w:p>
        </w:tc>
        <w:tc>
          <w:tcPr>
            <w:tcW w:type="dxa" w:w="2880"/>
          </w:tcPr>
          <w:p>
            <w:r>
              <w:t>integer</w:t>
            </w:r>
          </w:p>
        </w:tc>
        <w:tc>
          <w:tcPr>
            <w:tcW w:type="dxa" w:w="2880"/>
          </w:tcPr>
          <w:p>
            <w:r>
              <w:t>Latest endpoint version (updates when template or env vars change). Example: 0.</w:t>
            </w:r>
          </w:p>
        </w:tc>
      </w:tr>
      <w:tr>
        <w:tc>
          <w:tcPr>
            <w:tcW w:type="dxa" w:w="2880"/>
          </w:tcPr>
          <w:p>
            <w:r>
              <w:t>workers</w:t>
            </w:r>
          </w:p>
        </w:tc>
        <w:tc>
          <w:tcPr>
            <w:tcW w:type="dxa" w:w="2880"/>
          </w:tcPr>
          <w:p>
            <w:r>
              <w:t>array</w:t>
            </w:r>
          </w:p>
        </w:tc>
        <w:tc>
          <w:tcPr>
            <w:tcW w:type="dxa" w:w="2880"/>
          </w:tcPr>
          <w:p>
            <w:r>
              <w:t>Information about current workers on the endpoint.</w:t>
            </w:r>
          </w:p>
        </w:tc>
      </w:tr>
      <w:tr>
        <w:tc>
          <w:tcPr>
            <w:tcW w:type="dxa" w:w="2880"/>
          </w:tcPr>
          <w:p>
            <w:r>
              <w:t>workersMax</w:t>
            </w:r>
          </w:p>
        </w:tc>
        <w:tc>
          <w:tcPr>
            <w:tcW w:type="dxa" w:w="2880"/>
          </w:tcPr>
          <w:p>
            <w:r>
              <w:t>integer</w:t>
            </w:r>
          </w:p>
        </w:tc>
        <w:tc>
          <w:tcPr>
            <w:tcW w:type="dxa" w:w="2880"/>
          </w:tcPr>
          <w:p>
            <w:r>
              <w:t>Maximum number of workers. Example: 3.</w:t>
            </w:r>
          </w:p>
        </w:tc>
      </w:tr>
      <w:tr>
        <w:tc>
          <w:tcPr>
            <w:tcW w:type="dxa" w:w="2880"/>
          </w:tcPr>
          <w:p>
            <w:r>
              <w:t>workersMin</w:t>
            </w:r>
          </w:p>
        </w:tc>
        <w:tc>
          <w:tcPr>
            <w:tcW w:type="dxa" w:w="2880"/>
          </w:tcPr>
          <w:p>
            <w:r>
              <w:t>integer</w:t>
            </w:r>
          </w:p>
        </w:tc>
        <w:tc>
          <w:tcPr>
            <w:tcW w:type="dxa" w:w="2880"/>
          </w:tcPr>
          <w:p>
            <w:r>
              <w:t>Minimum number of always-on workers. Example: 0.</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'https://rest.runpod.io/v1/endpoints/jpnw0v75y3qoql' \</w:t>
        <w:br/>
        <w:t xml:space="preserve"> --header 'Content-Type: application/json' \</w:t>
        <w:br/>
        <w:t xml:space="preserve"> --data '{</w:t>
        <w:br/>
        <w:t xml:space="preserve"> "name": "my endpoint",</w:t>
        <w:br/>
        <w:t xml:space="preserve"> "idleTimeout": 10,</w:t>
        <w:br/>
        <w:t xml:space="preserve"> "executionTimeoutMs": 600000,</w:t>
        <w:br/>
        <w:t xml:space="preserve"> "scalerType": "QUEUE_DELAY",</w:t>
        <w:br/>
        <w:t xml:space="preserve"> "scalerValue": 4,</w:t>
        <w:br/>
        <w:t xml:space="preserve"> "workersMin": 0,</w:t>
        <w:br/>
        <w:t xml:space="preserve"> "workersMax": 3</w:t>
        <w:br/>
        <w:t xml:space="preserve">  }'</w:t>
      </w:r>
    </w:p>
    <w:p>
      <w:pPr>
        <w:pStyle w:val="Heading3"/>
      </w:pPr>
      <w:r>
        <w:t>Example Usage</w:t>
      </w:r>
    </w:p>
    <w:p>
      <w:pPr>
        <w:pStyle w:val="Heading3"/>
      </w:pPr>
      <w:r>
        <w:t>Example 1: Update scaling configuration</w:t>
      </w:r>
    </w:p>
    <w:p>
      <w:r>
        <w:rPr>
          <w:b/>
          <w:color w:val="666666"/>
          <w:sz w:val="16"/>
        </w:rPr>
        <w:t>[bash]</w:t>
      </w:r>
    </w:p>
    <w:p>
      <w:pPr>
        <w:shd w:fill="F2F2F2" w:val="clear"/>
      </w:pPr>
      <w:r>
        <w:rPr>
          <w:rFonts w:ascii="Courier New" w:hAnsi="Courier New"/>
          <w:sz w:val="17"/>
        </w:rPr>
        <w:t>curl -i --request PATCH \</w:t>
        <w:br/>
        <w:t xml:space="preserve"> 'https://rest.runpod.io/v1/endpoints/jpnw0v75y3qoql' \</w:t>
        <w:br/>
        <w:t xml:space="preserve"> --header 'Content-Type: application/json' \</w:t>
        <w:br/>
        <w:t xml:space="preserve"> --data '{</w:t>
        <w:br/>
        <w:t xml:space="preserve"> "scalerType": "REQUEST_COUNT",</w:t>
        <w:br/>
        <w:t xml:space="preserve"> "scalerValue": 10,</w:t>
        <w:br/>
        <w:t xml:space="preserve"> "workersMax": 5</w:t>
        <w:br/>
        <w:t xml:space="preserve">  }'</w:t>
      </w:r>
    </w:p>
    <w:p>
      <w:pPr>
        <w:pStyle w:val="Heading3"/>
      </w:pPr>
      <w:r>
        <w:t>Example 2: Restrict GPU types and CUDA versions (GPU endpoint)</w:t>
      </w:r>
    </w:p>
    <w:p>
      <w:r>
        <w:rPr>
          <w:b/>
          <w:color w:val="666666"/>
          <w:sz w:val="16"/>
        </w:rPr>
        <w:t>[bash]</w:t>
      </w:r>
    </w:p>
    <w:p>
      <w:pPr>
        <w:shd w:fill="F2F2F2" w:val="clear"/>
      </w:pPr>
      <w:r>
        <w:rPr>
          <w:rFonts w:ascii="Courier New" w:hAnsi="Courier New"/>
          <w:sz w:val="17"/>
        </w:rPr>
        <w:t>curl -i --request PATCH \</w:t>
        <w:br/>
        <w:t xml:space="preserve"> 'https://rest.runpod.io/v1/endpoints/jpnw0v75y3qoql' \</w:t>
        <w:br/>
        <w:t xml:space="preserve"> --header 'Content-Type: application/json' \</w:t>
        <w:br/>
        <w:t xml:space="preserve"> --data '{</w:t>
        <w:br/>
        <w:t xml:space="preserve"> "gpuTypeIds": ["NVIDIA GeForce RTX 4090", "NVIDIA L40S"],</w:t>
        <w:br/>
        <w:t xml:space="preserve"> "allowedCudaVersions": ["12.4", "12.3"],</w:t>
        <w:br/>
        <w:t xml:space="preserve"> "gpuCount": 1</w:t>
        <w:br/>
        <w:t xml:space="preserve">  }'</w:t>
      </w:r>
    </w:p>
    <w:p>
      <w:pPr>
        <w:pStyle w:val="Heading3"/>
      </w:pPr>
      <w:r>
        <w:t>Example 3: Restrict datacenters and attach multiple network volumes</w:t>
      </w:r>
    </w:p>
    <w:p>
      <w:r>
        <w:rPr>
          <w:b/>
          <w:color w:val="666666"/>
          <w:sz w:val="16"/>
        </w:rPr>
        <w:t>[bash]</w:t>
      </w:r>
    </w:p>
    <w:p>
      <w:pPr>
        <w:shd w:fill="F2F2F2" w:val="clear"/>
      </w:pPr>
      <w:r>
        <w:rPr>
          <w:rFonts w:ascii="Courier New" w:hAnsi="Courier New"/>
          <w:sz w:val="17"/>
        </w:rPr>
        <w:t>curl -i --request PATCH \</w:t>
        <w:br/>
        <w:t xml:space="preserve"> 'https://rest.runpod.io/v1/endpoints/jpnw0v75y3qoql' \</w:t>
        <w:br/>
        <w:t xml:space="preserve"> --header 'Content-Type: application/json' \</w:t>
        <w:br/>
        <w:t xml:space="preserve"> --data '{</w:t>
        <w:br/>
        <w:t xml:space="preserve"> "dataCenterIds": ["US-CA-2", "US-TX-1"],</w:t>
        <w:br/>
        <w:t xml:space="preserve"> "networkVolumeIds": ["agv6w2qcg7", "nv_2b3c4d5e6f"]</w:t>
        <w:br/>
        <w:t xml:space="preserve">  }'</w:t>
      </w:r>
    </w:p>
    <w:p>
      <w:pPr>
        <w:pStyle w:val="Heading3"/>
      </w:pPr>
      <w:r>
        <w:t>Behavior</w:t>
      </w:r>
    </w:p>
    <w:p>
      <w:pPr>
        <w:pStyle w:val="ListBullet"/>
      </w:pPr>
      <w:r>
        <w:t>Receives an update payload for the specified endpoint.</w:t>
      </w:r>
    </w:p>
    <w:p>
      <w:pPr>
        <w:pStyle w:val="ListBullet"/>
      </w:pPr>
      <w:r>
        <w:t>Applies changes to endpoint configuration (compute selection constraints, scaling, timeouts, volumes, etc.).</w:t>
      </w:r>
    </w:p>
    <w:p>
      <w:pPr>
        <w:pStyle w:val="ListBullet"/>
      </w:pPr>
      <w:r>
        <w:t>Returns the updated endpoint object.</w:t>
      </w:r>
    </w:p>
    <w:p>
      <w:pPr>
        <w:pStyle w:val="Heading3"/>
      </w:pPr>
      <w:r>
        <w:t>Notes</w:t>
      </w:r>
    </w:p>
    <w:p>
      <w:pPr>
        <w:pStyle w:val="ListBullet"/>
      </w:pPr>
      <w:r>
        <w:t>The documentation distinguishes CPU vs GPU endpoints: some fields apply only to CPU (cpuFlavorIds, vcpuCount) and others only to GPU (gpuTypeIds, gpuCount, allowedCudaVersions).</w:t>
      </w:r>
    </w:p>
    <w:p>
      <w:pPr>
        <w:pStyle w:val="ListBullet"/>
      </w:pPr>
      <w:r>
        <w:t>The request body is required, but the documentation does not specify which individual fields are mandatory within the body.</w:t>
      </w:r>
    </w:p>
    <w:p>
      <w:pPr>
        <w:pStyle w:val="Heading3"/>
      </w:pPr>
      <w:r>
        <w:t>Error Handling</w:t>
      </w:r>
    </w:p>
    <w:p>
      <w:pPr>
        <w:pStyle w:val="ListBullet"/>
      </w:pPr>
      <w:r>
        <w:t>400 Client Error: Invalid input (as documented).</w:t>
      </w:r>
    </w:p>
    <w:p>
      <w:pPr>
        <w:pStyle w:val="Heading3"/>
      </w:pPr>
      <w:r>
        <w:t>Related serverlessEndpoint actions</w:t>
      </w:r>
    </w:p>
    <w:p>
      <w:pPr>
        <w:pStyle w:val="ListBullet"/>
      </w:pPr>
      <w:r>
        <w:t>[GET] Get a Serverless Endpoint by ID — /endpoints/{{endpointId}}</w:t>
      </w:r>
    </w:p>
    <w:p>
      <w:pPr>
        <w:pStyle w:val="ListBullet"/>
      </w:pPr>
      <w:r>
        <w:t>[POST] Update a Serverless Endpoint — /endpoints/{{ENDPOINTID}}/update</w:t>
      </w:r>
    </w:p>
    <w:p>
      <w:r>
        <w:br w:type="page"/>
      </w:r>
    </w:p>
    <w:p>
      <w:pPr>
        <w:pStyle w:val="Heading2"/>
      </w:pPr>
      <w:r>
        <w:t>14. [DELETE] Delete an Endpoint</w:t>
      </w:r>
    </w:p>
    <w:p>
      <w:r>
        <w:rPr>
          <w:b/>
        </w:rPr>
        <w:t xml:space="preserve">Endpoint: </w:t>
      </w:r>
      <w:r>
        <w:rPr>
          <w:rFonts w:ascii="Courier New" w:hAnsi="Courier New"/>
          <w:sz w:val="18"/>
        </w:rPr>
        <w:t>/endpoints/{{endpointId}}</w:t>
      </w:r>
    </w:p>
    <w:p>
      <w:pPr>
        <w:pStyle w:val="Heading3"/>
      </w:pPr>
      <w:r>
        <w:t>Prerequisites</w:t>
      </w:r>
    </w:p>
    <w:p>
      <w:pPr>
        <w:pStyle w:val="ListBullet"/>
      </w:pPr>
      <w:r>
        <w:t>You must have access to the endpoint you want to delete.</w:t>
      </w:r>
    </w:p>
    <w:p>
      <w:pPr>
        <w:pStyle w:val="Heading3"/>
      </w:pPr>
      <w:r>
        <w:t>Method</w:t>
      </w:r>
    </w:p>
    <w:p>
      <w:r>
        <w:t>DELETE</w:t>
      </w:r>
    </w:p>
    <w:p>
      <w:pPr>
        <w:pStyle w:val="Heading3"/>
      </w:pPr>
      <w:r>
        <w:t>URL</w:t>
      </w:r>
    </w:p>
    <w:p>
      <w:r>
        <w:t>https://rest.runpod.io/v1/endpoints/{{endpointId}}</w:t>
      </w:r>
    </w:p>
    <w:p>
      <w:pPr>
        <w:pStyle w:val="Heading3"/>
      </w:pPr>
      <w:r>
        <w:t>Description</w:t>
      </w:r>
    </w:p>
    <w:p>
      <w:r>
        <w:t>Deletes an existing endpoint by its ID.</w:t>
      </w:r>
    </w:p>
    <w:p>
      <w:pPr>
        <w:pStyle w:val="Heading3"/>
      </w:pPr>
      <w:r>
        <w:t>Enforcement Rules</w:t>
      </w:r>
    </w:p>
    <w:p>
      <w:pPr>
        <w:pStyle w:val="ListBullet"/>
      </w:pPr>
      <w:r>
        <w:t>The endpointId path parameter must always be present.</w:t>
      </w:r>
    </w:p>
    <w:p>
      <w:pPr>
        <w:pStyle w:val="ListBullet"/>
      </w:pPr>
      <w:r>
        <w:t>If the user provides an endpointId, use that value directly.</w:t>
      </w:r>
    </w:p>
    <w:p>
      <w:pPr>
        <w:pStyle w:val="ListBullet"/>
      </w:pPr>
      <w:r>
        <w:t>Do not call the API with a missing or empty endpointId (e.g., avoid /endpoints// or /endpoints/).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/endpoints/ep_1234567890</w:t>
      </w:r>
    </w:p>
    <w:p>
      <w:pPr>
        <w:pStyle w:val="Heading3"/>
      </w:pPr>
      <w:r>
        <w:t>Valid Examples</w:t>
      </w:r>
    </w:p>
    <w:p>
      <w:r>
        <w:rPr>
          <w:b/>
          <w:color w:val="666666"/>
          <w:sz w:val="16"/>
        </w:rPr>
        <w:t>[http]</w:t>
      </w:r>
    </w:p>
    <w:p>
      <w:pPr>
        <w:shd w:fill="F2F2F2" w:val="clear"/>
      </w:pPr>
      <w:r>
        <w:rPr>
          <w:rFonts w:ascii="Courier New" w:hAnsi="Courier New"/>
          <w:sz w:val="17"/>
        </w:rPr>
        <w:t>/endpoints/ep_1234567890</w:t>
        <w:br/>
        <w:t>/endpoints/endpoint-abc123</w:t>
      </w:r>
    </w:p>
    <w:p>
      <w:pPr>
        <w:pStyle w:val="Heading3"/>
      </w:pPr>
      <w:r>
        <w:t>Invalid Examples</w:t>
      </w:r>
    </w:p>
    <w:p>
      <w:r>
        <w:rPr>
          <w:b/>
          <w:color w:val="666666"/>
          <w:sz w:val="16"/>
        </w:rPr>
        <w:t>[http]</w:t>
      </w:r>
    </w:p>
    <w:p>
      <w:pPr>
        <w:shd w:fill="F2F2F2" w:val="clear"/>
      </w:pPr>
      <w:r>
        <w:rPr>
          <w:rFonts w:ascii="Courier New" w:hAnsi="Courier New"/>
          <w:sz w:val="17"/>
        </w:rPr>
        <w:t>/endpoints//</w:t>
        <w:br/>
        <w:t>/endpoints/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endpointId</w:t>
            </w:r>
          </w:p>
        </w:tc>
        <w:tc>
          <w:tcPr>
            <w:tcW w:type="dxa" w:w="2880"/>
          </w:tcPr>
          <w:p>
            <w:r>
              <w:t>string</w:t>
            </w:r>
          </w:p>
        </w:tc>
        <w:tc>
          <w:tcPr>
            <w:tcW w:type="dxa" w:w="2880"/>
          </w:tcPr>
          <w:p>
            <w:r>
              <w:t>Endpoint ID to delete. (Path)</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endpoint ID."</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Sample Request</w:t>
      </w:r>
    </w:p>
    <w:p>
      <w:r>
        <w:rPr>
          <w:b/>
          <w:color w:val="666666"/>
          <w:sz w:val="16"/>
        </w:rPr>
        <w:t>[bash]</w:t>
      </w:r>
    </w:p>
    <w:p>
      <w:pPr>
        <w:shd w:fill="F2F2F2" w:val="clear"/>
      </w:pPr>
      <w:r>
        <w:rPr>
          <w:rFonts w:ascii="Courier New" w:hAnsi="Courier New"/>
          <w:sz w:val="17"/>
        </w:rPr>
        <w:t>curl -i --location --request DELETE 'https://rest.runpod.io/v1/endpoints/ep_1234567890'</w:t>
      </w:r>
    </w:p>
    <w:p>
      <w:pPr>
        <w:pStyle w:val="Heading3"/>
      </w:pPr>
      <w:r>
        <w:t>Error Handling</w:t>
      </w:r>
    </w:p>
    <w:p>
      <w:pPr>
        <w:pStyle w:val="ListBullet"/>
      </w:pPr>
      <w:r>
        <w:t>204 No Content: Endpoint successfully deleted.</w:t>
      </w:r>
    </w:p>
    <w:p>
      <w:pPr>
        <w:pStyle w:val="ListBullet"/>
      </w:pPr>
      <w:r>
        <w:t>400 Client Error: The provided endpointId is invalid.</w:t>
      </w:r>
    </w:p>
    <w:p>
      <w:pPr>
        <w:pStyle w:val="ListBullet"/>
      </w:pPr>
      <w:r>
        <w:t>401 Client Error: Request is unauthorized.</w:t>
      </w:r>
    </w:p>
    <w:p>
      <w:r>
        <w:br w:type="page"/>
      </w:r>
    </w:p>
    <w:p>
      <w:pPr>
        <w:pStyle w:val="Heading2"/>
      </w:pPr>
      <w:r>
        <w:t>15. [POST] Update a Serverless Endpoint</w:t>
      </w:r>
    </w:p>
    <w:p>
      <w:r>
        <w:rPr>
          <w:b/>
        </w:rPr>
        <w:t xml:space="preserve">Endpoint: </w:t>
      </w:r>
      <w:r>
        <w:rPr>
          <w:rFonts w:ascii="Courier New" w:hAnsi="Courier New"/>
          <w:sz w:val="18"/>
        </w:rPr>
        <w:t>/endpoints/{{ENDPOINTID}}/update</w:t>
      </w:r>
    </w:p>
    <w:p>
      <w:pPr>
        <w:pStyle w:val="Heading3"/>
      </w:pPr>
      <w:r>
        <w:t>Prerequisites</w:t>
      </w:r>
    </w:p>
    <w:p>
      <w:pPr>
        <w:pStyle w:val="ListBullet"/>
      </w:pPr>
      <w:r>
        <w:t>You must have an existing Serverless endpoint ID to update.</w:t>
      </w:r>
    </w:p>
    <w:p>
      <w:pPr>
        <w:pStyle w:val="Heading3"/>
      </w:pPr>
      <w:r>
        <w:t>Method</w:t>
      </w:r>
    </w:p>
    <w:p>
      <w:r>
        <w:t>POST</w:t>
      </w:r>
    </w:p>
    <w:p>
      <w:pPr>
        <w:pStyle w:val="Heading3"/>
      </w:pPr>
      <w:r>
        <w:t>URL</w:t>
      </w:r>
    </w:p>
    <w:p>
      <w:r>
        <w:t>https://rest.runpod.io/v1/endpoints/{{endpointId}}/update</w:t>
      </w:r>
    </w:p>
    <w:p>
      <w:pPr>
        <w:pStyle w:val="Heading3"/>
      </w:pPr>
      <w:r>
        <w:t>Description</w:t>
      </w:r>
    </w:p>
    <w:p>
      <w:r>
        <w:t>Updates an existing Serverless endpoint’s configuration. This operation is described as a synonym for PATCH /endpoints/{endpointId}.</w:t>
      </w:r>
    </w:p>
    <w:p>
      <w:pPr>
        <w:pStyle w:val="Heading3"/>
      </w:pPr>
      <w:r>
        <w:t>Enforcement Rules</w:t>
      </w:r>
    </w:p>
    <w:p>
      <w:pPr>
        <w:pStyle w:val="ListBullet"/>
      </w:pPr>
      <w:r>
        <w:t>The endpointId path parameter must always be present.</w:t>
      </w:r>
    </w:p>
    <w:p>
      <w:pPr>
        <w:pStyle w:val="ListBullet"/>
      </w:pPr>
      <w:r>
        <w:t>Always construct the path as /endpoints/{{endpointId}}/update, where {{endpointId}} is a non-empty string.</w:t>
      </w:r>
    </w:p>
    <w:p>
      <w:pPr>
        <w:pStyle w:val="ListBullet"/>
      </w:pPr>
      <w:r>
        <w:t>Do not call the API with a missing or empty endpointId (e.g., avoid /endpoints//update).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/endpoints/jpnw0v75y3qoql/update</w:t>
        <w:br/>
        <w:t>/endpoints/endpoint_12345/update</w:t>
      </w:r>
    </w:p>
    <w:p>
      <w:pPr>
        <w:pStyle w:val="Heading3"/>
      </w:pPr>
      <w:r>
        <w:t>Invalid Examples</w:t>
      </w:r>
    </w:p>
    <w:p>
      <w:r>
        <w:rPr>
          <w:b/>
          <w:color w:val="666666"/>
          <w:sz w:val="16"/>
        </w:rPr>
        <w:t>[http]</w:t>
      </w:r>
    </w:p>
    <w:p>
      <w:pPr>
        <w:shd w:fill="F2F2F2" w:val="clear"/>
      </w:pPr>
      <w:r>
        <w:rPr>
          <w:rFonts w:ascii="Courier New" w:hAnsi="Courier New"/>
          <w:sz w:val="17"/>
        </w:rPr>
        <w:t>/endpoints//update</w:t>
        <w:br/>
        <w:t>/endpoints/update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endpointId</w:t>
            </w:r>
          </w:p>
        </w:tc>
        <w:tc>
          <w:tcPr>
            <w:tcW w:type="dxa" w:w="2880"/>
          </w:tcPr>
          <w:p>
            <w:r>
              <w:t>string</w:t>
            </w:r>
          </w:p>
        </w:tc>
        <w:tc>
          <w:tcPr>
            <w:tcW w:type="dxa" w:w="2880"/>
          </w:tcPr>
          <w:p>
            <w:r>
              <w:t>ID of endpoint that needs to be updated.</w:t>
            </w:r>
          </w:p>
        </w:tc>
      </w:tr>
    </w:tbl>
    <w:p/>
    <w:p>
      <w:pPr>
        <w:pStyle w:val="Heading3"/>
      </w:pPr>
      <w:r>
        <w:t>Required Request Body Fields</w:t>
      </w:r>
    </w:p>
    <w:p>
      <w:r>
        <w:t>The documentation states the request body is required, but does not explicitly mark any individual field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allowedCudaVersions</w:t>
            </w:r>
          </w:p>
        </w:tc>
        <w:tc>
          <w:tcPr>
            <w:tcW w:type="dxa" w:w="2880"/>
          </w:tcPr>
          <w:p>
            <w:r>
              <w:t>array of enum strings</w:t>
            </w:r>
          </w:p>
        </w:tc>
        <w:tc>
          <w:tcPr>
            <w:tcW w:type="dxa" w:w="2880"/>
          </w:tcPr>
          <w:p>
            <w:r>
              <w:t>If the created Serverless endpoint is a GPU endpoint, a list of acceptable CUDA versions on the created workers. If not set, any CUDA version is acceptable. Values: "13.0", "12.9", "12.8", "12.7", "12.6", "12.5", "12.4", "12.3", "12.2", "12.1", "12.0", "11.8".</w:t>
            </w:r>
          </w:p>
        </w:tc>
      </w:tr>
      <w:tr>
        <w:tc>
          <w:tcPr>
            <w:tcW w:type="dxa" w:w="2880"/>
          </w:tcPr>
          <w:p>
            <w:r>
              <w:t>cpuFlavorIds</w:t>
            </w:r>
          </w:p>
        </w:tc>
        <w:tc>
          <w:tcPr>
            <w:tcW w:type="dxa" w:w="2880"/>
          </w:tcPr>
          <w:p>
            <w:r>
              <w:t>array of enum strings</w:t>
            </w:r>
          </w:p>
        </w:tc>
        <w:tc>
          <w:tcPr>
            <w:tcW w:type="dxa" w:w="2880"/>
          </w:tcPr>
          <w:p>
            <w:r>
              <w:t>If the created Serverless endpoint is a CPU endpoint, a list of Runpod CPU flavors which can be attached to the created workers. The order of the list determines the order to rent CPU flavors. Values: "cpu3c", "cpu3g", "cpu5c", "cpu5g".</w:t>
            </w:r>
          </w:p>
        </w:tc>
      </w:tr>
      <w:tr>
        <w:tc>
          <w:tcPr>
            <w:tcW w:type="dxa" w:w="2880"/>
          </w:tcPr>
          <w:p>
            <w:r>
              <w:t>dataCenterIds</w:t>
            </w:r>
          </w:p>
        </w:tc>
        <w:tc>
          <w:tcPr>
            <w:tcW w:type="dxa" w:w="2880"/>
          </w:tcPr>
          <w:p>
            <w:r>
              <w:t>array of enum strings</w:t>
            </w:r>
          </w:p>
        </w:tc>
        <w:tc>
          <w:tcPr>
            <w:tcW w:type="dxa" w:w="2880"/>
          </w:tcPr>
          <w:p>
            <w:r>
              <w:t>A list of Runpod data center IDs where workers on the created Serverless endpoint can be located. Values: "EU-RO-1", "CA-MTL-1", "EU-SE-1", "US-IL-1", "EUR-IS-1", "EU-CZ-1", "US-TX-3", "EUR-IS-2", "US-KS-2", "US-GA-2", "US-WA-1", "US-TX-1", "CA-MTL-3", "EU-NL-1", "US-TX-4", "US-CA-2", "US-NC-1", "OC-AU-1", "US-DE-1", "EUR-IS-3", "CA-MTL-2", "AP-JP-1", "EUR-NO-1", "EU-FR-1", "US-KS-3", "US-GA-1".</w:t>
            </w:r>
          </w:p>
        </w:tc>
      </w:tr>
      <w:tr>
        <w:tc>
          <w:tcPr>
            <w:tcW w:type="dxa" w:w="2880"/>
          </w:tcPr>
          <w:p>
            <w:r>
              <w:t>executionTimeoutMs</w:t>
            </w:r>
          </w:p>
        </w:tc>
        <w:tc>
          <w:tcPr>
            <w:tcW w:type="dxa" w:w="2880"/>
          </w:tcPr>
          <w:p>
            <w:r>
              <w:t>integer</w:t>
            </w:r>
          </w:p>
        </w:tc>
        <w:tc>
          <w:tcPr>
            <w:tcW w:type="dxa" w:w="2880"/>
          </w:tcPr>
          <w:p>
            <w:r>
              <w:t>The maximum number of milliseconds an individual request can run on a Serverless endpoint before the worker is stopped and the request is marked as failed. Example: 600000.</w:t>
            </w:r>
          </w:p>
        </w:tc>
      </w:tr>
      <w:tr>
        <w:tc>
          <w:tcPr>
            <w:tcW w:type="dxa" w:w="2880"/>
          </w:tcPr>
          <w:p>
            <w:r>
              <w:t>flashboot</w:t>
            </w:r>
          </w:p>
        </w:tc>
        <w:tc>
          <w:tcPr>
            <w:tcW w:type="dxa" w:w="2880"/>
          </w:tcPr>
          <w:p>
            <w:r>
              <w:t>boolean</w:t>
            </w:r>
          </w:p>
        </w:tc>
        <w:tc>
          <w:tcPr>
            <w:tcW w:type="dxa" w:w="2880"/>
          </w:tcPr>
          <w:p>
            <w:r>
              <w:t>Whether to use flash boot for the created Serverless endpoint. Example: true.</w:t>
            </w:r>
          </w:p>
        </w:tc>
      </w:tr>
      <w:tr>
        <w:tc>
          <w:tcPr>
            <w:tcW w:type="dxa" w:w="2880"/>
          </w:tcPr>
          <w:p>
            <w:r>
              <w:t>gpuCount</w:t>
            </w:r>
          </w:p>
        </w:tc>
        <w:tc>
          <w:tcPr>
            <w:tcW w:type="dxa" w:w="2880"/>
          </w:tcPr>
          <w:p>
            <w:r>
              <w:t>integer</w:t>
            </w:r>
          </w:p>
        </w:tc>
        <w:tc>
          <w:tcPr>
            <w:tcW w:type="dxa" w:w="2880"/>
          </w:tcPr>
          <w:p>
            <w:r>
              <w:t>If the created Serverless endpoint is a GPU endpoint, the number of GPUs attached to each worker on the endpoint. Default: 1. Min: 1.</w:t>
            </w:r>
          </w:p>
        </w:tc>
      </w:tr>
      <w:tr>
        <w:tc>
          <w:tcPr>
            <w:tcW w:type="dxa" w:w="2880"/>
          </w:tcPr>
          <w:p>
            <w:r>
              <w:t>gpuTypeIds</w:t>
            </w:r>
          </w:p>
        </w:tc>
        <w:tc>
          <w:tcPr>
            <w:tcW w:type="dxa" w:w="2880"/>
          </w:tcPr>
          <w:p>
            <w:r>
              <w:t>array of enum strings</w:t>
            </w:r>
          </w:p>
        </w:tc>
        <w:tc>
          <w:tcPr>
            <w:tcW w:type="dxa" w:w="2880"/>
          </w:tcPr>
          <w:p>
            <w:r>
              <w:t>If the created Serverless endpoint is a GPU endpoint, a list of Runpod GPU types which can be attached to the created workers. The order of the list determines the order to rent GPU types. Values include: "NVIDIA GeForce RTX 4090", "NVIDIA A40", "NVIDIA RTX A5000", "NVIDIA GeForce RTX 5090", "NVIDIA H100 80GB HBM3", "NVIDIA GeForce RTX 3090", "NVIDIA RTX A4500", "NVIDIA L40S", "NVIDIA H200", "NVIDIA L4", "NVIDIA RTX 6000 Ada Generation", "NVIDIA A100-SXM4-80GB", "NVIDIA RTX 4000 Ada Generation", "NVIDIA RTX A6000", "NVIDIA A100 80GB PCIe", "NVIDIA RTX 2000 Ada Generation", "NVIDIA RTX A4000", "NVIDIA RTX PRO 6000 Blackwell Server Edition", "NVIDIA H100 PCIe", "NVIDIA H100 NVL", "NVIDIA L40", "NVIDIA B200", "NVIDIA GeForce RTX 3080 Ti", "NVIDIA RTX PRO 6000 Blackwell Workstation Edition", "NVIDIA GeForce RTX 3080", "NVIDIA GeForce RTX 3070", "AMD Instinct MI300X OAM", "NVIDIA GeForce RTX 4080 SUPER", "Tesla V100-PCIE-16GB", "Tesla V100-SXM2-32GB", "NVIDIA RTX 5000 Ada Generation", "NVIDIA GeForce RTX 4070 Ti", "NVIDIA RTX 4000 SFF Ada Generation", "NVIDIA GeForce RTX 3090 Ti", "NVIDIA RTX A2000", "NVIDIA GeForce RTX 4080", "NVIDIA A30", "NVIDIA GeForce RTX 5080", "Tesla V100-FHHL-16GB", "NVIDIA H200 NVL", "Tesla V100-SXM2-16GB", "NVIDIA RTX PRO 6000 Blackwell Max-Q Workstation Edition", "NVIDIA A5000 Ada", "Tesla V100-PCIE-32GB", "NVIDIA GeForce RTX 3080TI", "Tesla T4", "NVIDIA RTX A30".</w:t>
            </w:r>
          </w:p>
        </w:tc>
      </w:tr>
      <w:tr>
        <w:tc>
          <w:tcPr>
            <w:tcW w:type="dxa" w:w="2880"/>
          </w:tcPr>
          <w:p>
            <w:r>
              <w:t>idleTimeout</w:t>
            </w:r>
          </w:p>
        </w:tc>
        <w:tc>
          <w:tcPr>
            <w:tcW w:type="dxa" w:w="2880"/>
          </w:tcPr>
          <w:p>
            <w:r>
              <w:t>integer</w:t>
            </w:r>
          </w:p>
        </w:tc>
        <w:tc>
          <w:tcPr>
            <w:tcW w:type="dxa" w:w="2880"/>
          </w:tcPr>
          <w:p>
            <w:r>
              <w:t>The number of seconds a worker on the created Serverless endpoint can run without taking a job before the worker is scaled down. Default: 5. Min: 1. Max: 3600.</w:t>
            </w:r>
          </w:p>
        </w:tc>
      </w:tr>
      <w:tr>
        <w:tc>
          <w:tcPr>
            <w:tcW w:type="dxa" w:w="2880"/>
          </w:tcPr>
          <w:p>
            <w:r>
              <w:t>name</w:t>
            </w:r>
          </w:p>
        </w:tc>
        <w:tc>
          <w:tcPr>
            <w:tcW w:type="dxa" w:w="2880"/>
          </w:tcPr>
          <w:p>
            <w:r>
              <w:t>string</w:t>
            </w:r>
          </w:p>
        </w:tc>
        <w:tc>
          <w:tcPr>
            <w:tcW w:type="dxa" w:w="2880"/>
          </w:tcPr>
          <w:p>
            <w:r>
              <w:t>A user-defined name for the created Serverless endpoint. The name does not need to be unique. Max length: 191.</w:t>
            </w:r>
          </w:p>
        </w:tc>
      </w:tr>
      <w:tr>
        <w:tc>
          <w:tcPr>
            <w:tcW w:type="dxa" w:w="2880"/>
          </w:tcPr>
          <w:p>
            <w:r>
              <w:t>networkVolumeId</w:t>
            </w:r>
          </w:p>
        </w:tc>
        <w:tc>
          <w:tcPr>
            <w:tcW w:type="dxa" w:w="2880"/>
          </w:tcPr>
          <w:p>
            <w:r>
              <w:t>string</w:t>
            </w:r>
          </w:p>
        </w:tc>
        <w:tc>
          <w:tcPr>
            <w:tcW w:type="dxa" w:w="2880"/>
          </w:tcPr>
          <w:p>
            <w:r>
              <w:t>The unique string identifying the network volume to attach to the created Serverless endpoint.</w:t>
            </w:r>
          </w:p>
        </w:tc>
      </w:tr>
      <w:tr>
        <w:tc>
          <w:tcPr>
            <w:tcW w:type="dxa" w:w="2880"/>
          </w:tcPr>
          <w:p>
            <w:r>
              <w:t>networkVolumeIds</w:t>
            </w:r>
          </w:p>
        </w:tc>
        <w:tc>
          <w:tcPr>
            <w:tcW w:type="dxa" w:w="2880"/>
          </w:tcPr>
          <w:p>
            <w:r>
              <w:t>array of strings</w:t>
            </w:r>
          </w:p>
        </w:tc>
        <w:tc>
          <w:tcPr>
            <w:tcW w:type="dxa" w:w="2880"/>
          </w:tcPr>
          <w:p>
            <w:r>
              <w:t>A list of network volume IDs to attach to the created Serverless endpoint. Allows multiple network volumes to be used with multi-region endpoints.</w:t>
            </w:r>
          </w:p>
        </w:tc>
      </w:tr>
      <w:tr>
        <w:tc>
          <w:tcPr>
            <w:tcW w:type="dxa" w:w="2880"/>
          </w:tcPr>
          <w:p>
            <w:r>
              <w:t>scalerType</w:t>
            </w:r>
          </w:p>
        </w:tc>
        <w:tc>
          <w:tcPr>
            <w:tcW w:type="dxa" w:w="2880"/>
          </w:tcPr>
          <w:p>
            <w:r>
              <w:t>string</w:t>
            </w:r>
          </w:p>
        </w:tc>
        <w:tc>
          <w:tcPr>
            <w:tcW w:type="dxa" w:w="2880"/>
          </w:tcPr>
          <w:p>
            <w:r>
              <w:t>The method used to scale up workers on the created Serverless endpoint. Default: "QUEUE_DELAY". Allowed: QUEUE_DELAY, REQUEST_COUNT.</w:t>
            </w:r>
          </w:p>
        </w:tc>
      </w:tr>
      <w:tr>
        <w:tc>
          <w:tcPr>
            <w:tcW w:type="dxa" w:w="2880"/>
          </w:tcPr>
          <w:p>
            <w:r>
              <w:t>scalerValue</w:t>
            </w:r>
          </w:p>
        </w:tc>
        <w:tc>
          <w:tcPr>
            <w:tcW w:type="dxa" w:w="2880"/>
          </w:tcPr>
          <w:p>
            <w:r>
              <w:t>integer</w:t>
            </w:r>
          </w:p>
        </w:tc>
        <w:tc>
          <w:tcPr>
            <w:tcW w:type="dxa" w:w="2880"/>
          </w:tcPr>
          <w:p>
            <w:r>
              <w:t>If scalerType=QUEUE_DELAY, the number of seconds a request can remain in queue before a new worker is scaled up. If scalerType=REQUEST_COUNT, the number of workers is increased as needed to meet the number of requests in the endpoint's queue divided by scalerValue. Default: 4. Min: 1.</w:t>
            </w:r>
          </w:p>
        </w:tc>
      </w:tr>
      <w:tr>
        <w:tc>
          <w:tcPr>
            <w:tcW w:type="dxa" w:w="2880"/>
          </w:tcPr>
          <w:p>
            <w:r>
              <w:t>templateId</w:t>
            </w:r>
          </w:p>
        </w:tc>
        <w:tc>
          <w:tcPr>
            <w:tcW w:type="dxa" w:w="2880"/>
          </w:tcPr>
          <w:p>
            <w:r>
              <w:t>string</w:t>
            </w:r>
          </w:p>
        </w:tc>
        <w:tc>
          <w:tcPr>
            <w:tcW w:type="dxa" w:w="2880"/>
          </w:tcPr>
          <w:p>
            <w:r>
              <w:t>The unique string identifying the template used to create the Serverless endpoint. Example: "30zmvf89kd".</w:t>
            </w:r>
          </w:p>
        </w:tc>
      </w:tr>
      <w:tr>
        <w:tc>
          <w:tcPr>
            <w:tcW w:type="dxa" w:w="2880"/>
          </w:tcPr>
          <w:p>
            <w:r>
              <w:t>vcpuCount</w:t>
            </w:r>
          </w:p>
        </w:tc>
        <w:tc>
          <w:tcPr>
            <w:tcW w:type="dxa" w:w="2880"/>
          </w:tcPr>
          <w:p>
            <w:r>
              <w:t>integer</w:t>
            </w:r>
          </w:p>
        </w:tc>
        <w:tc>
          <w:tcPr>
            <w:tcW w:type="dxa" w:w="2880"/>
          </w:tcPr>
          <w:p>
            <w:r>
              <w:t>If the created Serverless endpoint is a CPU endpoint, the number of vCPUs allocated to each created worker. Default: 2.</w:t>
            </w:r>
          </w:p>
        </w:tc>
      </w:tr>
      <w:tr>
        <w:tc>
          <w:tcPr>
            <w:tcW w:type="dxa" w:w="2880"/>
          </w:tcPr>
          <w:p>
            <w:r>
              <w:t>workersMax</w:t>
            </w:r>
          </w:p>
        </w:tc>
        <w:tc>
          <w:tcPr>
            <w:tcW w:type="dxa" w:w="2880"/>
          </w:tcPr>
          <w:p>
            <w:r>
              <w:t>integer</w:t>
            </w:r>
          </w:p>
        </w:tc>
        <w:tc>
          <w:tcPr>
            <w:tcW w:type="dxa" w:w="2880"/>
          </w:tcPr>
          <w:p>
            <w:r>
              <w:t>The maximum number of workers that can be running at the same time on a Serverless endpoint. Example: 3.</w:t>
            </w:r>
          </w:p>
        </w:tc>
      </w:tr>
      <w:tr>
        <w:tc>
          <w:tcPr>
            <w:tcW w:type="dxa" w:w="2880"/>
          </w:tcPr>
          <w:p>
            <w:r>
              <w:t>workersMin</w:t>
            </w:r>
          </w:p>
        </w:tc>
        <w:tc>
          <w:tcPr>
            <w:tcW w:type="dxa" w:w="2880"/>
          </w:tcPr>
          <w:p>
            <w:r>
              <w:t>integer</w:t>
            </w:r>
          </w:p>
        </w:tc>
        <w:tc>
          <w:tcPr>
            <w:tcW w:type="dxa" w:w="2880"/>
          </w:tcPr>
          <w:p>
            <w:r>
              <w:t>The minimum number of workers that will run at the same time on a Serverless endpoint. Example: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"allowedCudaVersions": ["12.4", "12.3"],</w:t>
        <w:br/>
        <w:t xml:space="preserve"> "computeType": "GPU",</w:t>
        <w:br/>
        <w:t xml:space="preserve"> "createdAt": "2024-07-12T19:14:40.144Z",</w:t>
        <w:br/>
        <w:t xml:space="preserve"> "dataCenterIds": ["US-TX-1", "EU-FR-1"],</w:t>
        <w:br/>
        <w:t xml:space="preserve"> "env": {</w:t>
        <w:br/>
        <w:t xml:space="preserve"> "ENV_VAR": "value"</w:t>
        <w:br/>
        <w:t xml:space="preserve"> },</w:t>
        <w:br/>
        <w:t xml:space="preserve"> "executionTimeoutMs": 600000,</w:t>
        <w:br/>
        <w:t xml:space="preserve"> "gpuCount": 1,</w:t>
        <w:br/>
        <w:t xml:space="preserve"> "gpuTypeIds": ["NVIDIA GeForce RTX 4090"],</w:t>
        <w:br/>
        <w:t xml:space="preserve"> "id": "jpnw0v75y3qoql",</w:t>
        <w:br/>
        <w:t xml:space="preserve"> "idleTimeout": 5,</w:t>
        <w:br/>
        <w:t xml:space="preserve"> "instanceIds": [],</w:t>
        <w:br/>
        <w:t xml:space="preserve"> "name": "my endpoint",</w:t>
        <w:br/>
        <w:t xml:space="preserve"> "networkVolumeId": "agv6w2qcg7",</w:t>
        <w:br/>
        <w:t xml:space="preserve"> "networkVolumeIds": ["agv6w2qcg7"],</w:t>
        <w:br/>
        <w:t xml:space="preserve"> "scalerType": "QUEUE_DELAY",</w:t>
        <w:br/>
        <w:t xml:space="preserve"> "scalerValue": 4,</w:t>
        <w:br/>
        <w:t xml:space="preserve"> "template": {</w:t>
        <w:br/>
        <w:t xml:space="preserve"> "category": "NVIDIA",</w:t>
        <w:br/>
        <w:t xml:space="preserve"> "containerDiskInGb": 50,</w:t>
        <w:br/>
        <w:t xml:space="preserve"> "containerRegistryAuthId": "cra_123",</w:t>
        <w:br/>
        <w:t xml:space="preserve"> "dockerEntrypoint": [],</w:t>
        <w:br/>
        <w:t xml:space="preserve"> "dockerStartCmd": [],</w:t>
        <w:br/>
        <w:t xml:space="preserve"> "earned": 0,</w:t>
        <w:br/>
        <w:t xml:space="preserve"> "env": {},</w:t>
        <w:br/>
        <w:t xml:space="preserve"> "id": "tmpl_30zmvf89kd",</w:t>
        <w:br/>
        <w:t xml:space="preserve"> "imageName": "my-image:latest",</w:t>
        <w:br/>
        <w:t xml:space="preserve"> "isPublic": false,</w:t>
        <w:br/>
        <w:t xml:space="preserve"> "isRunpod": false,</w:t>
        <w:br/>
        <w:t xml:space="preserve"> "isServerless": true,</w:t>
        <w:br/>
        <w:t xml:space="preserve"> "name": "my template",</w:t>
        <w:br/>
        <w:t xml:space="preserve"> "ports": ["8000/http"],</w:t>
        <w:br/>
        <w:t xml:space="preserve"> "readme": "Template README",</w:t>
        <w:br/>
        <w:t xml:space="preserve"> "runtimeInMin": 0,</w:t>
        <w:br/>
        <w:t xml:space="preserve"> "volumeInGb": 20,</w:t>
        <w:br/>
        <w:t xml:space="preserve"> "volumeMountPath": "/workspace"</w:t>
        <w:br/>
        <w:t xml:space="preserve"> },</w:t>
        <w:br/>
        <w:t xml:space="preserve"> "templateId": "30zmvf89kd",</w:t>
        <w:br/>
        <w:t xml:space="preserve"> "userId": "user_2PyTJrLzeuwfZilRZ7JhCQDuSqo",</w:t>
        <w:br/>
        <w:t xml:space="preserve"> "version": 0,</w:t>
        <w:br/>
        <w:t xml:space="preserve"> "workers": [],</w:t>
        <w:br/>
        <w:t xml:space="preserve"> "workersMax": 3,</w:t>
        <w:br/>
        <w:t xml:space="preserve"> "workersMin": 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"Invalid input"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allowedCudaVersions</w:t>
            </w:r>
          </w:p>
        </w:tc>
        <w:tc>
          <w:tcPr>
            <w:tcW w:type="dxa" w:w="2880"/>
          </w:tcPr>
          <w:p>
            <w:r>
              <w:t>array of enum strings</w:t>
            </w:r>
          </w:p>
        </w:tc>
        <w:tc>
          <w:tcPr>
            <w:tcW w:type="dxa" w:w="2880"/>
          </w:tcPr>
          <w:p>
            <w:r>
              <w:t>A list of acceptable CUDA versions for the workers on a Serverless endpoint. If not set, any CUDA version is acceptable.</w:t>
            </w:r>
          </w:p>
        </w:tc>
      </w:tr>
      <w:tr>
        <w:tc>
          <w:tcPr>
            <w:tcW w:type="dxa" w:w="2880"/>
          </w:tcPr>
          <w:p>
            <w:r>
              <w:t>computeType</w:t>
            </w:r>
          </w:p>
        </w:tc>
        <w:tc>
          <w:tcPr>
            <w:tcW w:type="dxa" w:w="2880"/>
          </w:tcPr>
          <w:p>
            <w:r>
              <w:t>string</w:t>
            </w:r>
          </w:p>
        </w:tc>
        <w:tc>
          <w:tcPr>
            <w:tcW w:type="dxa" w:w="2880"/>
          </w:tcPr>
          <w:p>
            <w:r>
              <w:t>The type of compute used by workers on a Serverless endpoint. Allowed: CPU, GPU. Example: "GPU".</w:t>
            </w:r>
          </w:p>
        </w:tc>
      </w:tr>
      <w:tr>
        <w:tc>
          <w:tcPr>
            <w:tcW w:type="dxa" w:w="2880"/>
          </w:tcPr>
          <w:p>
            <w:r>
              <w:t>createdAt</w:t>
            </w:r>
          </w:p>
        </w:tc>
        <w:tc>
          <w:tcPr>
            <w:tcW w:type="dxa" w:w="2880"/>
          </w:tcPr>
          <w:p>
            <w:r>
              <w:t>string</w:t>
            </w:r>
          </w:p>
        </w:tc>
        <w:tc>
          <w:tcPr>
            <w:tcW w:type="dxa" w:w="2880"/>
          </w:tcPr>
          <w:p>
            <w:r>
              <w:t>The UTC timestamp when a Serverless endpoint was created. Example: "2024-07-12T19:14:40.144Z".</w:t>
            </w:r>
          </w:p>
        </w:tc>
      </w:tr>
      <w:tr>
        <w:tc>
          <w:tcPr>
            <w:tcW w:type="dxa" w:w="2880"/>
          </w:tcPr>
          <w:p>
            <w:r>
              <w:t>dataCenterIds</w:t>
            </w:r>
          </w:p>
        </w:tc>
        <w:tc>
          <w:tcPr>
            <w:tcW w:type="dxa" w:w="2880"/>
          </w:tcPr>
          <w:p>
            <w:r>
              <w:t>array of enum strings</w:t>
            </w:r>
          </w:p>
        </w:tc>
        <w:tc>
          <w:tcPr>
            <w:tcW w:type="dxa" w:w="2880"/>
          </w:tcPr>
          <w:p>
            <w:r>
              <w:t>A list of Runpod data center IDs where workers on the Serverless endpoint can be located.</w:t>
            </w:r>
          </w:p>
        </w:tc>
      </w:tr>
      <w:tr>
        <w:tc>
          <w:tcPr>
            <w:tcW w:type="dxa" w:w="2880"/>
          </w:tcPr>
          <w:p>
            <w:r>
              <w:t>env</w:t>
            </w:r>
          </w:p>
        </w:tc>
        <w:tc>
          <w:tcPr>
            <w:tcW w:type="dxa" w:w="2880"/>
          </w:tcPr>
          <w:p>
            <w:r>
              <w:t>object</w:t>
            </w:r>
          </w:p>
        </w:tc>
        <w:tc>
          <w:tcPr>
            <w:tcW w:type="dxa" w:w="2880"/>
          </w:tcPr>
          <w:p>
            <w:r>
              <w:t>Environment variables object. Default: {}. Example: {"ENV_VAR":"value"}.</w:t>
            </w:r>
          </w:p>
        </w:tc>
      </w:tr>
      <w:tr>
        <w:tc>
          <w:tcPr>
            <w:tcW w:type="dxa" w:w="2880"/>
          </w:tcPr>
          <w:p>
            <w:r>
              <w:t>executionTimeoutMs</w:t>
            </w:r>
          </w:p>
        </w:tc>
        <w:tc>
          <w:tcPr>
            <w:tcW w:type="dxa" w:w="2880"/>
          </w:tcPr>
          <w:p>
            <w:r>
              <w:t>integer</w:t>
            </w:r>
          </w:p>
        </w:tc>
        <w:tc>
          <w:tcPr>
            <w:tcW w:type="dxa" w:w="2880"/>
          </w:tcPr>
          <w:p>
            <w:r>
              <w:t>The maximum number of milliseconds an individual request can run before being stopped and marked failed.</w:t>
            </w:r>
          </w:p>
        </w:tc>
      </w:tr>
      <w:tr>
        <w:tc>
          <w:tcPr>
            <w:tcW w:type="dxa" w:w="2880"/>
          </w:tcPr>
          <w:p>
            <w:r>
              <w:t>gpuCount</w:t>
            </w:r>
          </w:p>
        </w:tc>
        <w:tc>
          <w:tcPr>
            <w:tcW w:type="dxa" w:w="2880"/>
          </w:tcPr>
          <w:p>
            <w:r>
              <w:t>integer</w:t>
            </w:r>
          </w:p>
        </w:tc>
        <w:tc>
          <w:tcPr>
            <w:tcW w:type="dxa" w:w="2880"/>
          </w:tcPr>
          <w:p>
            <w:r>
              <w:t>The number of GPUs attached to each worker. Example: 1.</w:t>
            </w:r>
          </w:p>
        </w:tc>
      </w:tr>
      <w:tr>
        <w:tc>
          <w:tcPr>
            <w:tcW w:type="dxa" w:w="2880"/>
          </w:tcPr>
          <w:p>
            <w:r>
              <w:t>gpuTypeIds</w:t>
            </w:r>
          </w:p>
        </w:tc>
        <w:tc>
          <w:tcPr>
            <w:tcW w:type="dxa" w:w="2880"/>
          </w:tcPr>
          <w:p>
            <w:r>
              <w:t>array of enum strings</w:t>
            </w:r>
          </w:p>
        </w:tc>
        <w:tc>
          <w:tcPr>
            <w:tcW w:type="dxa" w:w="2880"/>
          </w:tcPr>
          <w:p>
            <w:r>
              <w:t>A list of Runpod GPU types which can be attached to a Serverless endpoint.</w:t>
            </w:r>
          </w:p>
        </w:tc>
      </w:tr>
      <w:tr>
        <w:tc>
          <w:tcPr>
            <w:tcW w:type="dxa" w:w="2880"/>
          </w:tcPr>
          <w:p>
            <w:r>
              <w:t>id</w:t>
            </w:r>
          </w:p>
        </w:tc>
        <w:tc>
          <w:tcPr>
            <w:tcW w:type="dxa" w:w="2880"/>
          </w:tcPr>
          <w:p>
            <w:r>
              <w:t>string</w:t>
            </w:r>
          </w:p>
        </w:tc>
        <w:tc>
          <w:tcPr>
            <w:tcW w:type="dxa" w:w="2880"/>
          </w:tcPr>
          <w:p>
            <w:r>
              <w:t>A unique string identifying a Serverless endpoint. Example: "jpnw0v75y3qoql".</w:t>
            </w:r>
          </w:p>
        </w:tc>
      </w:tr>
      <w:tr>
        <w:tc>
          <w:tcPr>
            <w:tcW w:type="dxa" w:w="2880"/>
          </w:tcPr>
          <w:p>
            <w:r>
              <w:t>idleTimeout</w:t>
            </w:r>
          </w:p>
        </w:tc>
        <w:tc>
          <w:tcPr>
            <w:tcW w:type="dxa" w:w="2880"/>
          </w:tcPr>
          <w:p>
            <w:r>
              <w:t>integer</w:t>
            </w:r>
          </w:p>
        </w:tc>
        <w:tc>
          <w:tcPr>
            <w:tcW w:type="dxa" w:w="2880"/>
          </w:tcPr>
          <w:p>
            <w:r>
              <w:t>Seconds a worker can be idle before scaling down. Example: 5.</w:t>
            </w:r>
          </w:p>
        </w:tc>
      </w:tr>
      <w:tr>
        <w:tc>
          <w:tcPr>
            <w:tcW w:type="dxa" w:w="2880"/>
          </w:tcPr>
          <w:p>
            <w:r>
              <w:t>instanceIds</w:t>
            </w:r>
          </w:p>
        </w:tc>
        <w:tc>
          <w:tcPr>
            <w:tcW w:type="dxa" w:w="2880"/>
          </w:tcPr>
          <w:p>
            <w:r>
              <w:t>array of strings</w:t>
            </w:r>
          </w:p>
        </w:tc>
        <w:tc>
          <w:tcPr>
            <w:tcW w:type="dxa" w:w="2880"/>
          </w:tcPr>
          <w:p>
            <w:r>
              <w:t>For CPU Serverless endpoints, a list of instance IDs that can be attached to a Serverless endpoint.</w:t>
            </w:r>
          </w:p>
        </w:tc>
      </w:tr>
      <w:tr>
        <w:tc>
          <w:tcPr>
            <w:tcW w:type="dxa" w:w="2880"/>
          </w:tcPr>
          <w:p>
            <w:r>
              <w:t>name</w:t>
            </w:r>
          </w:p>
        </w:tc>
        <w:tc>
          <w:tcPr>
            <w:tcW w:type="dxa" w:w="2880"/>
          </w:tcPr>
          <w:p>
            <w:r>
              <w:t>string</w:t>
            </w:r>
          </w:p>
        </w:tc>
        <w:tc>
          <w:tcPr>
            <w:tcW w:type="dxa" w:w="2880"/>
          </w:tcPr>
          <w:p>
            <w:r>
              <w:t>A user-defined name for a Serverless endpoint. Example: "my endpoint".</w:t>
            </w:r>
          </w:p>
        </w:tc>
      </w:tr>
      <w:tr>
        <w:tc>
          <w:tcPr>
            <w:tcW w:type="dxa" w:w="2880"/>
          </w:tcPr>
          <w:p>
            <w:r>
              <w:t>networkVolumeId</w:t>
            </w:r>
          </w:p>
        </w:tc>
        <w:tc>
          <w:tcPr>
            <w:tcW w:type="dxa" w:w="2880"/>
          </w:tcPr>
          <w:p>
            <w:r>
              <w:t>string</w:t>
            </w:r>
          </w:p>
        </w:tc>
        <w:tc>
          <w:tcPr>
            <w:tcW w:type="dxa" w:w="2880"/>
          </w:tcPr>
          <w:p>
            <w:r>
              <w:t>The unique string identifying the network volume attached to the Serverless endpoint. Example: "agv6w2qcg7".</w:t>
            </w:r>
          </w:p>
        </w:tc>
      </w:tr>
      <w:tr>
        <w:tc>
          <w:tcPr>
            <w:tcW w:type="dxa" w:w="2880"/>
          </w:tcPr>
          <w:p>
            <w:r>
              <w:t>networkVolumeIds</w:t>
            </w:r>
          </w:p>
        </w:tc>
        <w:tc>
          <w:tcPr>
            <w:tcW w:type="dxa" w:w="2880"/>
          </w:tcPr>
          <w:p>
            <w:r>
              <w:t>array of strings</w:t>
            </w:r>
          </w:p>
        </w:tc>
        <w:tc>
          <w:tcPr>
            <w:tcW w:type="dxa" w:w="2880"/>
          </w:tcPr>
          <w:p>
            <w:r>
              <w:t>A list of network volume IDs attached to the Serverless endpoint (multi-region support).</w:t>
            </w:r>
          </w:p>
        </w:tc>
      </w:tr>
      <w:tr>
        <w:tc>
          <w:tcPr>
            <w:tcW w:type="dxa" w:w="2880"/>
          </w:tcPr>
          <w:p>
            <w:r>
              <w:t>scalerType</w:t>
            </w:r>
          </w:p>
        </w:tc>
        <w:tc>
          <w:tcPr>
            <w:tcW w:type="dxa" w:w="2880"/>
          </w:tcPr>
          <w:p>
            <w:r>
              <w:t>string</w:t>
            </w:r>
          </w:p>
        </w:tc>
        <w:tc>
          <w:tcPr>
            <w:tcW w:type="dxa" w:w="2880"/>
          </w:tcPr>
          <w:p>
            <w:r>
              <w:t>Scaling method. Allowed: QUEUE_DELAY, REQUEST_COUNT. Example: "QUEUE_DELAY".</w:t>
            </w:r>
          </w:p>
        </w:tc>
      </w:tr>
      <w:tr>
        <w:tc>
          <w:tcPr>
            <w:tcW w:type="dxa" w:w="2880"/>
          </w:tcPr>
          <w:p>
            <w:r>
              <w:t>scalerValue</w:t>
            </w:r>
          </w:p>
        </w:tc>
        <w:tc>
          <w:tcPr>
            <w:tcW w:type="dxa" w:w="2880"/>
          </w:tcPr>
          <w:p>
            <w:r>
              <w:t>integer</w:t>
            </w:r>
          </w:p>
        </w:tc>
        <w:tc>
          <w:tcPr>
            <w:tcW w:type="dxa" w:w="2880"/>
          </w:tcPr>
          <w:p>
            <w:r>
              <w:t>Scaling value meaning depends on scalerType. Example: 4.</w:t>
            </w:r>
          </w:p>
        </w:tc>
      </w:tr>
      <w:tr>
        <w:tc>
          <w:tcPr>
            <w:tcW w:type="dxa" w:w="2880"/>
          </w:tcPr>
          <w:p>
            <w:r>
              <w:t>template</w:t>
            </w:r>
          </w:p>
        </w:tc>
        <w:tc>
          <w:tcPr>
            <w:tcW w:type="dxa" w:w="2880"/>
          </w:tcPr>
          <w:p>
            <w:r>
              <w:t>object</w:t>
            </w:r>
          </w:p>
        </w:tc>
        <w:tc>
          <w:tcPr>
            <w:tcW w:type="dxa" w:w="2880"/>
          </w:tcPr>
          <w:p>
            <w:r>
              <w:t>Template object associated with the endpoint.</w:t>
            </w:r>
          </w:p>
        </w:tc>
      </w:tr>
      <w:tr>
        <w:tc>
          <w:tcPr>
            <w:tcW w:type="dxa" w:w="2880"/>
          </w:tcPr>
          <w:p>
            <w:r>
              <w:t>template.category</w:t>
            </w:r>
          </w:p>
        </w:tc>
        <w:tc>
          <w:tcPr>
            <w:tcW w:type="dxa" w:w="2880"/>
          </w:tcPr>
          <w:p>
            <w:r>
              <w:t>string</w:t>
            </w:r>
          </w:p>
        </w:tc>
        <w:tc>
          <w:tcPr>
            <w:tcW w:type="dxa" w:w="2880"/>
          </w:tcPr>
          <w:p>
            <w:r>
              <w:t>Category of the template (used for filtering in UI).</w:t>
            </w:r>
          </w:p>
        </w:tc>
      </w:tr>
      <w:tr>
        <w:tc>
          <w:tcPr>
            <w:tcW w:type="dxa" w:w="2880"/>
          </w:tcPr>
          <w:p>
            <w:r>
              <w:t>template.containerDiskInGb</w:t>
            </w:r>
          </w:p>
        </w:tc>
        <w:tc>
          <w:tcPr>
            <w:tcW w:type="dxa" w:w="2880"/>
          </w:tcPr>
          <w:p>
            <w:r>
              <w:t>integer</w:t>
            </w:r>
          </w:p>
        </w:tc>
        <w:tc>
          <w:tcPr>
            <w:tcW w:type="dxa" w:w="2880"/>
          </w:tcPr>
          <w:p>
            <w:r>
              <w:t>Container disk size in GB (wiped on restart).</w:t>
            </w:r>
          </w:p>
        </w:tc>
      </w:tr>
      <w:tr>
        <w:tc>
          <w:tcPr>
            <w:tcW w:type="dxa" w:w="2880"/>
          </w:tcPr>
          <w:p>
            <w:r>
              <w:t>template.containerRegistryAuthId</w:t>
            </w:r>
          </w:p>
        </w:tc>
        <w:tc>
          <w:tcPr>
            <w:tcW w:type="dxa" w:w="2880"/>
          </w:tcPr>
          <w:p>
            <w:r>
              <w:t>string</w:t>
            </w:r>
          </w:p>
        </w:tc>
        <w:tc>
          <w:tcPr>
            <w:tcW w:type="dxa" w:w="2880"/>
          </w:tcPr>
          <w:p>
            <w:r>
              <w:t>Container registry auth identifier.</w:t>
            </w:r>
          </w:p>
        </w:tc>
      </w:tr>
      <w:tr>
        <w:tc>
          <w:tcPr>
            <w:tcW w:type="dxa" w:w="2880"/>
          </w:tcPr>
          <w:p>
            <w:r>
              <w:t>template.dockerEntrypoint</w:t>
            </w:r>
          </w:p>
        </w:tc>
        <w:tc>
          <w:tcPr>
            <w:tcW w:type="dxa" w:w="2880"/>
          </w:tcPr>
          <w:p>
            <w:r>
              <w:t>array of strings</w:t>
            </w:r>
          </w:p>
        </w:tc>
        <w:tc>
          <w:tcPr>
            <w:tcW w:type="dxa" w:w="2880"/>
          </w:tcPr>
          <w:p>
            <w:r>
              <w:t>Overrides Docker ENTRYPOINT. If [], uses image entrypoint.</w:t>
            </w:r>
          </w:p>
        </w:tc>
      </w:tr>
      <w:tr>
        <w:tc>
          <w:tcPr>
            <w:tcW w:type="dxa" w:w="2880"/>
          </w:tcPr>
          <w:p>
            <w:r>
              <w:t>template.dockerStartCmd</w:t>
            </w:r>
          </w:p>
        </w:tc>
        <w:tc>
          <w:tcPr>
            <w:tcW w:type="dxa" w:w="2880"/>
          </w:tcPr>
          <w:p>
            <w:r>
              <w:t>array of strings</w:t>
            </w:r>
          </w:p>
        </w:tc>
        <w:tc>
          <w:tcPr>
            <w:tcW w:type="dxa" w:w="2880"/>
          </w:tcPr>
          <w:p>
            <w:r>
              <w:t>Overrides Docker CMD. If [], uses image start command.</w:t>
            </w:r>
          </w:p>
        </w:tc>
      </w:tr>
      <w:tr>
        <w:tc>
          <w:tcPr>
            <w:tcW w:type="dxa" w:w="2880"/>
          </w:tcPr>
          <w:p>
            <w:r>
              <w:t>template.earned</w:t>
            </w:r>
          </w:p>
        </w:tc>
        <w:tc>
          <w:tcPr>
            <w:tcW w:type="dxa" w:w="2880"/>
          </w:tcPr>
          <w:p>
            <w:r>
              <w:t>number</w:t>
            </w:r>
          </w:p>
        </w:tc>
        <w:tc>
          <w:tcPr>
            <w:tcW w:type="dxa" w:w="2880"/>
          </w:tcPr>
          <w:p>
            <w:r>
              <w:t>Credits earned by the template creator across usage.</w:t>
            </w:r>
          </w:p>
        </w:tc>
      </w:tr>
      <w:tr>
        <w:tc>
          <w:tcPr>
            <w:tcW w:type="dxa" w:w="2880"/>
          </w:tcPr>
          <w:p>
            <w:r>
              <w:t>template.env</w:t>
            </w:r>
          </w:p>
        </w:tc>
        <w:tc>
          <w:tcPr>
            <w:tcW w:type="dxa" w:w="2880"/>
          </w:tcPr>
          <w:p>
            <w:r>
              <w:t>object</w:t>
            </w:r>
          </w:p>
        </w:tc>
        <w:tc>
          <w:tcPr>
            <w:tcW w:type="dxa" w:w="2880"/>
          </w:tcPr>
          <w:p>
            <w:r>
              <w:t>Template environment variables. Default: {}.</w:t>
            </w:r>
          </w:p>
        </w:tc>
      </w:tr>
      <w:tr>
        <w:tc>
          <w:tcPr>
            <w:tcW w:type="dxa" w:w="2880"/>
          </w:tcPr>
          <w:p>
            <w:r>
              <w:t>template.id</w:t>
            </w:r>
          </w:p>
        </w:tc>
        <w:tc>
          <w:tcPr>
            <w:tcW w:type="dxa" w:w="2880"/>
          </w:tcPr>
          <w:p>
            <w:r>
              <w:t>string</w:t>
            </w:r>
          </w:p>
        </w:tc>
        <w:tc>
          <w:tcPr>
            <w:tcW w:type="dxa" w:w="2880"/>
          </w:tcPr>
          <w:p>
            <w:r>
              <w:t>A unique string identifying a template.</w:t>
            </w:r>
          </w:p>
        </w:tc>
      </w:tr>
      <w:tr>
        <w:tc>
          <w:tcPr>
            <w:tcW w:type="dxa" w:w="2880"/>
          </w:tcPr>
          <w:p>
            <w:r>
              <w:t>template.imageName</w:t>
            </w:r>
          </w:p>
        </w:tc>
        <w:tc>
          <w:tcPr>
            <w:tcW w:type="dxa" w:w="2880"/>
          </w:tcPr>
          <w:p>
            <w:r>
              <w:t>string</w:t>
            </w:r>
          </w:p>
        </w:tc>
        <w:tc>
          <w:tcPr>
            <w:tcW w:type="dxa" w:w="2880"/>
          </w:tcPr>
          <w:p>
            <w:r>
              <w:t>Image tag for the container.</w:t>
            </w:r>
          </w:p>
        </w:tc>
      </w:tr>
      <w:tr>
        <w:tc>
          <w:tcPr>
            <w:tcW w:type="dxa" w:w="2880"/>
          </w:tcPr>
          <w:p>
            <w:r>
              <w:t>template.isPublic</w:t>
            </w:r>
          </w:p>
        </w:tc>
        <w:tc>
          <w:tcPr>
            <w:tcW w:type="dxa" w:w="2880"/>
          </w:tcPr>
          <w:p>
            <w:r>
              <w:t>boolean</w:t>
            </w:r>
          </w:p>
        </w:tc>
        <w:tc>
          <w:tcPr>
            <w:tcW w:type="dxa" w:w="2880"/>
          </w:tcPr>
          <w:p>
            <w:r>
              <w:t>Whether template is public.</w:t>
            </w:r>
          </w:p>
        </w:tc>
      </w:tr>
      <w:tr>
        <w:tc>
          <w:tcPr>
            <w:tcW w:type="dxa" w:w="2880"/>
          </w:tcPr>
          <w:p>
            <w:r>
              <w:t>template.isRunpod</w:t>
            </w:r>
          </w:p>
        </w:tc>
        <w:tc>
          <w:tcPr>
            <w:tcW w:type="dxa" w:w="2880"/>
          </w:tcPr>
          <w:p>
            <w:r>
              <w:t>boolean</w:t>
            </w:r>
          </w:p>
        </w:tc>
        <w:tc>
          <w:tcPr>
            <w:tcW w:type="dxa" w:w="2880"/>
          </w:tcPr>
          <w:p>
            <w:r>
              <w:t>Whether template is official (Runpod-managed).</w:t>
            </w:r>
          </w:p>
        </w:tc>
      </w:tr>
      <w:tr>
        <w:tc>
          <w:tcPr>
            <w:tcW w:type="dxa" w:w="2880"/>
          </w:tcPr>
          <w:p>
            <w:r>
              <w:t>template.isServerless</w:t>
            </w:r>
          </w:p>
        </w:tc>
        <w:tc>
          <w:tcPr>
            <w:tcW w:type="dxa" w:w="2880"/>
          </w:tcPr>
          <w:p>
            <w:r>
              <w:t>boolean</w:t>
            </w:r>
          </w:p>
        </w:tc>
        <w:tc>
          <w:tcPr>
            <w:tcW w:type="dxa" w:w="2880"/>
          </w:tcPr>
          <w:p>
            <w:r>
              <w:t>Whether instances are Serverless workers (true) vs Pods (false).</w:t>
            </w:r>
          </w:p>
        </w:tc>
      </w:tr>
      <w:tr>
        <w:tc>
          <w:tcPr>
            <w:tcW w:type="dxa" w:w="2880"/>
          </w:tcPr>
          <w:p>
            <w:r>
              <w:t>template.name</w:t>
            </w:r>
          </w:p>
        </w:tc>
        <w:tc>
          <w:tcPr>
            <w:tcW w:type="dxa" w:w="2880"/>
          </w:tcPr>
          <w:p>
            <w:r>
              <w:t>string</w:t>
            </w:r>
          </w:p>
        </w:tc>
        <w:tc>
          <w:tcPr>
            <w:tcW w:type="dxa" w:w="2880"/>
          </w:tcPr>
          <w:p>
            <w:r>
              <w:t>A user-defined name for a template (needs to be unique).</w:t>
            </w:r>
          </w:p>
        </w:tc>
      </w:tr>
      <w:tr>
        <w:tc>
          <w:tcPr>
            <w:tcW w:type="dxa" w:w="2880"/>
          </w:tcPr>
          <w:p>
            <w:r>
              <w:t>template.ports</w:t>
            </w:r>
          </w:p>
        </w:tc>
        <w:tc>
          <w:tcPr>
            <w:tcW w:type="dxa" w:w="2880"/>
          </w:tcPr>
          <w:p>
            <w:r>
              <w:t>array of strings</w:t>
            </w:r>
          </w:p>
        </w:tc>
        <w:tc>
          <w:tcPr>
            <w:tcW w:type="dxa" w:w="2880"/>
          </w:tcPr>
          <w:p>
            <w:r>
              <w:t>Exposed ports formatted as [port]/[protocol] where protocol is http or tcp.</w:t>
            </w:r>
          </w:p>
        </w:tc>
      </w:tr>
      <w:tr>
        <w:tc>
          <w:tcPr>
            <w:tcW w:type="dxa" w:w="2880"/>
          </w:tcPr>
          <w:p>
            <w:r>
              <w:t>template.readme</w:t>
            </w:r>
          </w:p>
        </w:tc>
        <w:tc>
          <w:tcPr>
            <w:tcW w:type="dxa" w:w="2880"/>
          </w:tcPr>
          <w:p>
            <w:r>
              <w:t>string</w:t>
            </w:r>
          </w:p>
        </w:tc>
        <w:tc>
          <w:tcPr>
            <w:tcW w:type="dxa" w:w="2880"/>
          </w:tcPr>
          <w:p>
            <w:r>
              <w:t>Markdown-formatted description shown in UI.</w:t>
            </w:r>
          </w:p>
        </w:tc>
      </w:tr>
      <w:tr>
        <w:tc>
          <w:tcPr>
            <w:tcW w:type="dxa" w:w="2880"/>
          </w:tcPr>
          <w:p>
            <w:r>
              <w:t>template.runtimeInMin</w:t>
            </w:r>
          </w:p>
        </w:tc>
        <w:tc>
          <w:tcPr>
            <w:tcW w:type="dxa" w:w="2880"/>
          </w:tcPr>
          <w:p>
            <w:r>
              <w:t>integer</w:t>
            </w:r>
          </w:p>
        </w:tc>
        <w:tc>
          <w:tcPr>
            <w:tcW w:type="dxa" w:w="2880"/>
          </w:tcPr>
          <w:p>
            <w:r>
              <w:t>Runtime in minutes.</w:t>
            </w:r>
          </w:p>
        </w:tc>
      </w:tr>
      <w:tr>
        <w:tc>
          <w:tcPr>
            <w:tcW w:type="dxa" w:w="2880"/>
          </w:tcPr>
          <w:p>
            <w:r>
              <w:t>template.volumeInGb</w:t>
            </w:r>
          </w:p>
        </w:tc>
        <w:tc>
          <w:tcPr>
            <w:tcW w:type="dxa" w:w="2880"/>
          </w:tcPr>
          <w:p>
            <w:r>
              <w:t>integer</w:t>
            </w:r>
          </w:p>
        </w:tc>
        <w:tc>
          <w:tcPr>
            <w:tcW w:type="dxa" w:w="2880"/>
          </w:tcPr>
          <w:p>
            <w:r>
              <w:t>Local volume size in GB (persisted across restarts).</w:t>
            </w:r>
          </w:p>
        </w:tc>
      </w:tr>
      <w:tr>
        <w:tc>
          <w:tcPr>
            <w:tcW w:type="dxa" w:w="2880"/>
          </w:tcPr>
          <w:p>
            <w:r>
              <w:t>template.volumeMountPath</w:t>
            </w:r>
          </w:p>
        </w:tc>
        <w:tc>
          <w:tcPr>
            <w:tcW w:type="dxa" w:w="2880"/>
          </w:tcPr>
          <w:p>
            <w:r>
              <w:t>string</w:t>
            </w:r>
          </w:p>
        </w:tc>
        <w:tc>
          <w:tcPr>
            <w:tcW w:type="dxa" w:w="2880"/>
          </w:tcPr>
          <w:p>
            <w:r>
              <w:t>Absolute path where volume/network volume is mounted.</w:t>
            </w:r>
          </w:p>
        </w:tc>
      </w:tr>
      <w:tr>
        <w:tc>
          <w:tcPr>
            <w:tcW w:type="dxa" w:w="2880"/>
          </w:tcPr>
          <w:p>
            <w:r>
              <w:t>templateId</w:t>
            </w:r>
          </w:p>
        </w:tc>
        <w:tc>
          <w:tcPr>
            <w:tcW w:type="dxa" w:w="2880"/>
          </w:tcPr>
          <w:p>
            <w:r>
              <w:t>string</w:t>
            </w:r>
          </w:p>
        </w:tc>
        <w:tc>
          <w:tcPr>
            <w:tcW w:type="dxa" w:w="2880"/>
          </w:tcPr>
          <w:p>
            <w:r>
              <w:t>The unique string identifying the template used to create the Serverless endpoint. Example: "30zmvf89kd".</w:t>
            </w:r>
          </w:p>
        </w:tc>
      </w:tr>
      <w:tr>
        <w:tc>
          <w:tcPr>
            <w:tcW w:type="dxa" w:w="2880"/>
          </w:tcPr>
          <w:p>
            <w:r>
              <w:t>userId</w:t>
            </w:r>
          </w:p>
        </w:tc>
        <w:tc>
          <w:tcPr>
            <w:tcW w:type="dxa" w:w="2880"/>
          </w:tcPr>
          <w:p>
            <w:r>
              <w:t>string</w:t>
            </w:r>
          </w:p>
        </w:tc>
        <w:tc>
          <w:tcPr>
            <w:tcW w:type="dxa" w:w="2880"/>
          </w:tcPr>
          <w:p>
            <w:r>
              <w:t>A unique string identifying the Runpod user who created the endpoint.</w:t>
            </w:r>
          </w:p>
        </w:tc>
      </w:tr>
      <w:tr>
        <w:tc>
          <w:tcPr>
            <w:tcW w:type="dxa" w:w="2880"/>
          </w:tcPr>
          <w:p>
            <w:r>
              <w:t>version</w:t>
            </w:r>
          </w:p>
        </w:tc>
        <w:tc>
          <w:tcPr>
            <w:tcW w:type="dxa" w:w="2880"/>
          </w:tcPr>
          <w:p>
            <w:r>
              <w:t>integer</w:t>
            </w:r>
          </w:p>
        </w:tc>
        <w:tc>
          <w:tcPr>
            <w:tcW w:type="dxa" w:w="2880"/>
          </w:tcPr>
          <w:p>
            <w:r>
              <w:t>Latest version of the endpoint; updated when template or env vars change. Example: 0.</w:t>
            </w:r>
          </w:p>
        </w:tc>
      </w:tr>
      <w:tr>
        <w:tc>
          <w:tcPr>
            <w:tcW w:type="dxa" w:w="2880"/>
          </w:tcPr>
          <w:p>
            <w:r>
              <w:t>workers</w:t>
            </w:r>
          </w:p>
        </w:tc>
        <w:tc>
          <w:tcPr>
            <w:tcW w:type="dxa" w:w="2880"/>
          </w:tcPr>
          <w:p>
            <w:r>
              <w:t>array of objects</w:t>
            </w:r>
          </w:p>
        </w:tc>
        <w:tc>
          <w:tcPr>
            <w:tcW w:type="dxa" w:w="2880"/>
          </w:tcPr>
          <w:p>
            <w:r>
              <w:t>Information about current workers on a Serverless endpoint.</w:t>
            </w:r>
          </w:p>
        </w:tc>
      </w:tr>
      <w:tr>
        <w:tc>
          <w:tcPr>
            <w:tcW w:type="dxa" w:w="2880"/>
          </w:tcPr>
          <w:p>
            <w:r>
              <w:t>workersMax</w:t>
            </w:r>
          </w:p>
        </w:tc>
        <w:tc>
          <w:tcPr>
            <w:tcW w:type="dxa" w:w="2880"/>
          </w:tcPr>
          <w:p>
            <w:r>
              <w:t>integer</w:t>
            </w:r>
          </w:p>
        </w:tc>
        <w:tc>
          <w:tcPr>
            <w:tcW w:type="dxa" w:w="2880"/>
          </w:tcPr>
          <w:p>
            <w:r>
              <w:t>Maximum workers that can run concurrently. Example: 3.</w:t>
            </w:r>
          </w:p>
        </w:tc>
      </w:tr>
      <w:tr>
        <w:tc>
          <w:tcPr>
            <w:tcW w:type="dxa" w:w="2880"/>
          </w:tcPr>
          <w:p>
            <w:r>
              <w:t>workersMin</w:t>
            </w:r>
          </w:p>
        </w:tc>
        <w:tc>
          <w:tcPr>
            <w:tcW w:type="dxa" w:w="2880"/>
          </w:tcPr>
          <w:p>
            <w:r>
              <w:t>integer</w:t>
            </w:r>
          </w:p>
        </w:tc>
        <w:tc>
          <w:tcPr>
            <w:tcW w:type="dxa" w:w="2880"/>
          </w:tcPr>
          <w:p>
            <w:r>
              <w:t>Minimum always-on workers (charged even if idle, at lower rate than autoscaling workers). Example: 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'https://rest.runpod.io/v1/endpoints/jpnw0v75y3qoql/update' \</w:t>
        <w:br/>
        <w:t xml:space="preserve"> --header 'Content-Type: application/json' \</w:t>
        <w:br/>
        <w:t xml:space="preserve"> --data '{</w:t>
        <w:br/>
        <w:t xml:space="preserve"> "name": "my endpoint",</w:t>
        <w:br/>
        <w:t xml:space="preserve"> "executionTimeoutMs": 600000,</w:t>
        <w:br/>
        <w:t xml:space="preserve"> "idleTimeout": 5,</w:t>
        <w:br/>
        <w:t xml:space="preserve"> "scalerType": "QUEUE_DELAY",</w:t>
        <w:br/>
        <w:t xml:space="preserve"> "scalerValue": 4,</w:t>
        <w:br/>
        <w:t xml:space="preserve"> "workersMin": 0,</w:t>
        <w:br/>
        <w:t xml:space="preserve"> "workersMax": 3,</w:t>
        <w:br/>
        <w:t xml:space="preserve"> "gpuCount": 1,</w:t>
        <w:br/>
        <w:t xml:space="preserve"> "gpuTypeIds": ["NVIDIA GeForce RTX 4090"],</w:t>
        <w:br/>
        <w:t xml:space="preserve"> "dataCenterIds": ["US-TX-1", "EU-FR-1"]</w:t>
        <w:br/>
        <w:t xml:space="preserve">  }'</w:t>
      </w:r>
    </w:p>
    <w:p>
      <w:pPr>
        <w:pStyle w:val="Heading3"/>
      </w:pPr>
      <w:r>
        <w:t>Example Usage</w:t>
      </w:r>
    </w:p>
    <w:p>
      <w:pPr>
        <w:pStyle w:val="Heading3"/>
      </w:pPr>
      <w:r>
        <w:t>Example 1: Update scaling configuration</w:t>
      </w:r>
    </w:p>
    <w:p>
      <w:r>
        <w:rPr>
          <w:b/>
          <w:color w:val="666666"/>
          <w:sz w:val="16"/>
        </w:rPr>
        <w:t>[bash]</w:t>
      </w:r>
    </w:p>
    <w:p>
      <w:pPr>
        <w:shd w:fill="F2F2F2" w:val="clear"/>
      </w:pPr>
      <w:r>
        <w:rPr>
          <w:rFonts w:ascii="Courier New" w:hAnsi="Courier New"/>
          <w:sz w:val="17"/>
        </w:rPr>
        <w:t>curl -i --location --request POST 'https://rest.runpod.io/v1/endpoints/jpnw0v75y3qoql/update' \</w:t>
        <w:br/>
        <w:t xml:space="preserve"> --header 'Content-Type: application/json' \</w:t>
        <w:br/>
        <w:t xml:space="preserve"> --data '{</w:t>
        <w:br/>
        <w:t xml:space="preserve"> "scalerType": "REQUEST_COUNT",</w:t>
        <w:br/>
        <w:t xml:space="preserve"> "scalerValue": 10,</w:t>
        <w:br/>
        <w:t xml:space="preserve"> "workersMax": 5</w:t>
        <w:br/>
        <w:t xml:space="preserve">  }'</w:t>
      </w:r>
    </w:p>
    <w:p>
      <w:pPr>
        <w:pStyle w:val="Heading3"/>
      </w:pPr>
      <w:r>
        <w:t>Example 2: Restrict to specific data centers</w:t>
      </w:r>
    </w:p>
    <w:p>
      <w:r>
        <w:rPr>
          <w:b/>
          <w:color w:val="666666"/>
          <w:sz w:val="16"/>
        </w:rPr>
        <w:t>[bash]</w:t>
      </w:r>
    </w:p>
    <w:p>
      <w:pPr>
        <w:shd w:fill="F2F2F2" w:val="clear"/>
      </w:pPr>
      <w:r>
        <w:rPr>
          <w:rFonts w:ascii="Courier New" w:hAnsi="Courier New"/>
          <w:sz w:val="17"/>
        </w:rPr>
        <w:t>curl -i --location --request POST 'https://rest.runpod.io/v1/endpoints/jpnw0v75y3qoql/update' \</w:t>
        <w:br/>
        <w:t xml:space="preserve"> --header 'Content-Type: application/json' \</w:t>
        <w:br/>
        <w:t xml:space="preserve"> --data '{</w:t>
        <w:br/>
        <w:t xml:space="preserve"> "dataCenterIds": ["EU-FR-1", "EU-NL-1"]</w:t>
        <w:br/>
        <w:t xml:space="preserve">  }'</w:t>
      </w:r>
    </w:p>
    <w:p>
      <w:pPr>
        <w:pStyle w:val="Heading3"/>
      </w:pPr>
      <w:r>
        <w:t>Example 3: GPU endpoint—restrict GPU types and CUDA versions</w:t>
      </w:r>
    </w:p>
    <w:p>
      <w:r>
        <w:rPr>
          <w:b/>
          <w:color w:val="666666"/>
          <w:sz w:val="16"/>
        </w:rPr>
        <w:t>[bash]</w:t>
      </w:r>
    </w:p>
    <w:p>
      <w:pPr>
        <w:shd w:fill="F2F2F2" w:val="clear"/>
      </w:pPr>
      <w:r>
        <w:rPr>
          <w:rFonts w:ascii="Courier New" w:hAnsi="Courier New"/>
          <w:sz w:val="17"/>
        </w:rPr>
        <w:t>curl -i --location --request POST 'https://rest.runpod.io/v1/endpoints/jpnw0v75y3qoql/update' \</w:t>
        <w:br/>
        <w:t xml:space="preserve"> --header 'Content-Type: application/json' \</w:t>
        <w:br/>
        <w:t xml:space="preserve"> --data '{</w:t>
        <w:br/>
        <w:t xml:space="preserve"> "gpuTypeIds": ["NVIDIA H100 PCIe", "NVIDIA A100 80GB PCIe"],</w:t>
        <w:br/>
        <w:t xml:space="preserve"> "allowedCudaVersions": ["12.4", "12.3"]</w:t>
        <w:br/>
        <w:t xml:space="preserve">  }'</w:t>
      </w:r>
    </w:p>
    <w:p>
      <w:pPr>
        <w:pStyle w:val="Heading3"/>
      </w:pPr>
      <w:r>
        <w:t>Notes</w:t>
      </w:r>
    </w:p>
    <w:p>
      <w:pPr>
        <w:pStyle w:val="ListBullet"/>
      </w:pPr>
      <w:r>
        <w:t>The request body is required, but the documentation does not specify which fields must be included—send at least one field to update.</w:t>
      </w:r>
    </w:p>
    <w:p>
      <w:pPr>
        <w:pStyle w:val="ListBullet"/>
      </w:pPr>
      <w:r>
        <w:t>networkVolumeId is a single network volume identifier, while networkVolumeIds allows multiple network volumes (for multi-region endpoints).</w:t>
      </w:r>
    </w:p>
    <w:p>
      <w:pPr>
        <w:pStyle w:val="ListBullet"/>
      </w:pPr>
      <w:r>
        <w:t>scalerValue semantics depend on scalerType (QUEUE_DELAY vs REQUEST_COUNT).</w:t>
      </w:r>
    </w:p>
    <w:p>
      <w:pPr>
        <w:pStyle w:val="Heading3"/>
      </w:pPr>
      <w:r>
        <w:t>Error Handling</w:t>
      </w:r>
    </w:p>
    <w:p>
      <w:pPr>
        <w:pStyle w:val="ListBullet"/>
      </w:pPr>
      <w:r>
        <w:t>200 OK: Successful operation; returns the updated endpoint object.</w:t>
      </w:r>
    </w:p>
    <w:p>
      <w:pPr>
        <w:pStyle w:val="ListBullet"/>
      </w:pPr>
      <w:r>
        <w:t>400 Client Error: Invalid input.</w:t>
      </w:r>
    </w:p>
    <w:p>
      <w:pPr>
        <w:pStyle w:val="Heading3"/>
      </w:pPr>
      <w:r>
        <w:t>Related serverlessEndpoint actions</w:t>
      </w:r>
    </w:p>
    <w:p>
      <w:pPr>
        <w:pStyle w:val="ListBullet"/>
      </w:pPr>
      <w:r>
        <w:t>[GET] Get a Serverless Endpoint by ID — /endpoints/{{endpointId}}</w:t>
      </w:r>
    </w:p>
    <w:p>
      <w:pPr>
        <w:pStyle w:val="ListBullet"/>
      </w:pPr>
      <w:r>
        <w:t>[PATCH] Update a Serverless Endpoint — /endpoints/{{ENDPOINTID}}</w:t>
      </w:r>
    </w:p>
    <w:p>
      <w:r>
        <w:br w:type="page"/>
      </w:r>
    </w:p>
    <w:p>
      <w:pPr>
        <w:pStyle w:val="Heading2"/>
      </w:pPr>
      <w:r>
        <w:t>16. [GET] List Network Volumes</w:t>
      </w:r>
    </w:p>
    <w:p>
      <w:r>
        <w:rPr>
          <w:b/>
        </w:rPr>
        <w:t xml:space="preserve">Endpoint: </w:t>
      </w:r>
      <w:r>
        <w:rPr>
          <w:rFonts w:ascii="Courier New" w:hAnsi="Courier New"/>
          <w:sz w:val="18"/>
        </w:rPr>
        <w:t>/networkvolumes</w:t>
      </w:r>
    </w:p>
    <w:p>
      <w:pPr>
        <w:pStyle w:val="Heading3"/>
      </w:pPr>
      <w:r>
        <w:t>Method</w:t>
      </w:r>
    </w:p>
    <w:p>
      <w:r>
        <w:t>GET</w:t>
      </w:r>
    </w:p>
    <w:p>
      <w:pPr>
        <w:pStyle w:val="Heading3"/>
      </w:pPr>
      <w:r>
        <w:t>URL</w:t>
      </w:r>
    </w:p>
    <w:p>
      <w:r>
        <w:t>https://rest.runpod.io/v1/networkvolumes</w:t>
      </w:r>
    </w:p>
    <w:p>
      <w:pPr>
        <w:pStyle w:val="Heading3"/>
      </w:pPr>
      <w:r>
        <w:t>Description</w:t>
      </w:r>
    </w:p>
    <w:p>
      <w:r>
        <w:t>Returns a list of network volumes.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"nv_1234567890",</w:t>
        <w:br/>
        <w:t xml:space="preserve"> "name": "my-volume",</w:t>
        <w:br/>
        <w:t xml:space="preserve"> "size": 250,</w:t>
        <w:br/>
        <w:t xml:space="preserve"> "dataCenterId": "dc_1"</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ID supplied."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"Network volume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string identifying a network volume.</w:t>
            </w:r>
          </w:p>
        </w:tc>
      </w:tr>
      <w:tr>
        <w:tc>
          <w:tcPr>
            <w:tcW w:type="dxa" w:w="2880"/>
          </w:tcPr>
          <w:p>
            <w:r>
              <w:t>name</w:t>
            </w:r>
          </w:p>
        </w:tc>
        <w:tc>
          <w:tcPr>
            <w:tcW w:type="dxa" w:w="2880"/>
          </w:tcPr>
          <w:p>
            <w:r>
              <w:t>string</w:t>
            </w:r>
          </w:p>
        </w:tc>
        <w:tc>
          <w:tcPr>
            <w:tcW w:type="dxa" w:w="2880"/>
          </w:tcPr>
          <w:p>
            <w:r>
              <w:t>A user-defined name for a network volume. The name does not need to be unique.</w:t>
            </w:r>
          </w:p>
        </w:tc>
      </w:tr>
      <w:tr>
        <w:tc>
          <w:tcPr>
            <w:tcW w:type="dxa" w:w="2880"/>
          </w:tcPr>
          <w:p>
            <w:r>
              <w:t>size</w:t>
            </w:r>
          </w:p>
        </w:tc>
        <w:tc>
          <w:tcPr>
            <w:tcW w:type="dxa" w:w="2880"/>
          </w:tcPr>
          <w:p>
            <w:r>
              <w:t>integer</w:t>
            </w:r>
          </w:p>
        </w:tc>
        <w:tc>
          <w:tcPr>
            <w:tcW w:type="dxa" w:w="2880"/>
          </w:tcPr>
          <w:p>
            <w:r>
              <w:t>The amount of disk space, in gigabytes (GB), allocated to a network volume.</w:t>
            </w:r>
          </w:p>
        </w:tc>
      </w:tr>
      <w:tr>
        <w:tc>
          <w:tcPr>
            <w:tcW w:type="dxa" w:w="2880"/>
          </w:tcPr>
          <w:p>
            <w:r>
              <w:t>dataCenterId</w:t>
            </w:r>
          </w:p>
        </w:tc>
        <w:tc>
          <w:tcPr>
            <w:tcW w:type="dxa" w:w="2880"/>
          </w:tcPr>
          <w:p>
            <w:r>
              <w:t>string</w:t>
            </w:r>
          </w:p>
        </w:tc>
        <w:tc>
          <w:tcPr>
            <w:tcW w:type="dxa" w:w="2880"/>
          </w:tcPr>
          <w:p>
            <w:r>
              <w:t>The Runpod data center ID where a network volume is located.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'https://rest.runpod.io/v1/networkvolumes'</w:t>
      </w:r>
    </w:p>
    <w:p>
      <w:pPr>
        <w:pStyle w:val="Heading3"/>
      </w:pPr>
      <w:r>
        <w:t>Related networkVolumes actions</w:t>
      </w:r>
    </w:p>
    <w:p>
      <w:pPr>
        <w:pStyle w:val="ListBullet"/>
      </w:pPr>
      <w:r>
        <w:t>[POST] Create a Network Volume — /networkvolumes</w:t>
      </w:r>
    </w:p>
    <w:p>
      <w:pPr>
        <w:pStyle w:val="ListBullet"/>
      </w:pPr>
      <w:r>
        <w:t>[GET] Get a Network Volume by ID — /networkvolumes/{{NETWORKVOLUMEID}}</w:t>
      </w:r>
    </w:p>
    <w:p>
      <w:pPr>
        <w:pStyle w:val="ListBullet"/>
      </w:pPr>
      <w:r>
        <w:t>[PATCH] Update a Network Volume — /networkvolumes/{{NETWORKVOLUMEID}}</w:t>
      </w:r>
    </w:p>
    <w:p>
      <w:pPr>
        <w:pStyle w:val="ListBullet"/>
      </w:pPr>
      <w:r>
        <w:t>[DELETE] Delete a Network Volume — /networkvolumes/{{NETWORKVOLUMEID}}</w:t>
      </w:r>
    </w:p>
    <w:p>
      <w:pPr>
        <w:pStyle w:val="ListBullet"/>
      </w:pPr>
      <w:r>
        <w:t>[POST] Update a Network Volume — /networkvolumes/{{NETWORKVOLUMEID}}/update</w:t>
      </w:r>
    </w:p>
    <w:p>
      <w:r>
        <w:br w:type="page"/>
      </w:r>
    </w:p>
    <w:p>
      <w:pPr>
        <w:pStyle w:val="Heading2"/>
      </w:pPr>
      <w:r>
        <w:t>17. [POST] Create a Network Volume</w:t>
      </w:r>
    </w:p>
    <w:p>
      <w:r>
        <w:rPr>
          <w:b/>
        </w:rPr>
        <w:t xml:space="preserve">Endpoint: </w:t>
      </w:r>
      <w:r>
        <w:rPr>
          <w:rFonts w:ascii="Courier New" w:hAnsi="Courier New"/>
          <w:sz w:val="18"/>
        </w:rPr>
        <w:t>/networkvolumes</w:t>
      </w:r>
    </w:p>
    <w:p>
      <w:pPr>
        <w:pStyle w:val="Heading3"/>
      </w:pPr>
      <w:r>
        <w:t>Prerequisites</w:t>
      </w:r>
    </w:p>
    <w:p>
      <w:pPr>
        <w:pStyle w:val="ListBullet"/>
      </w:pPr>
      <w:r>
        <w:t>Must have access to create network volumes in the target Runpod data center</w:t>
      </w:r>
    </w:p>
    <w:p>
      <w:pPr>
        <w:pStyle w:val="Heading3"/>
      </w:pPr>
      <w:r>
        <w:t>Method</w:t>
      </w:r>
    </w:p>
    <w:p>
      <w:r>
        <w:t>POST</w:t>
      </w:r>
    </w:p>
    <w:p>
      <w:pPr>
        <w:pStyle w:val="Heading3"/>
      </w:pPr>
      <w:r>
        <w:t>URL</w:t>
      </w:r>
    </w:p>
    <w:p>
      <w:r>
        <w:t>https://rest.runpod.io/v1/networkvolumes</w:t>
      </w:r>
    </w:p>
    <w:p>
      <w:pPr>
        <w:pStyle w:val="Heading3"/>
      </w:pPr>
      <w:r>
        <w:t>Description</w:t>
      </w:r>
    </w:p>
    <w:p>
      <w:r>
        <w:t>Creates a new network volume in a specified Runpod data center with a user-defined name and allocated size (GB).</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dataCenterId</w:t>
            </w:r>
          </w:p>
        </w:tc>
        <w:tc>
          <w:tcPr>
            <w:tcW w:type="dxa" w:w="2880"/>
          </w:tcPr>
          <w:p>
            <w:r>
              <w:t>string</w:t>
            </w:r>
          </w:p>
        </w:tc>
        <w:tc>
          <w:tcPr>
            <w:tcW w:type="dxa" w:w="2880"/>
          </w:tcPr>
          <w:p>
            <w:r>
              <w:t>The Runpod data center ID where the created network volume is located. Example: "EU-RO-1".</w:t>
            </w:r>
          </w:p>
        </w:tc>
      </w:tr>
      <w:tr>
        <w:tc>
          <w:tcPr>
            <w:tcW w:type="dxa" w:w="2880"/>
          </w:tcPr>
          <w:p>
            <w:r>
              <w:t>name</w:t>
            </w:r>
          </w:p>
        </w:tc>
        <w:tc>
          <w:tcPr>
            <w:tcW w:type="dxa" w:w="2880"/>
          </w:tcPr>
          <w:p>
            <w:r>
              <w:t>string</w:t>
            </w:r>
          </w:p>
        </w:tc>
        <w:tc>
          <w:tcPr>
            <w:tcW w:type="dxa" w:w="2880"/>
          </w:tcPr>
          <w:p>
            <w:r>
              <w:t>A user-defined name for the created network volume. The name does not need to be unique. Example: "my network volume".</w:t>
            </w:r>
          </w:p>
        </w:tc>
      </w:tr>
      <w:tr>
        <w:tc>
          <w:tcPr>
            <w:tcW w:type="dxa" w:w="2880"/>
          </w:tcPr>
          <w:p>
            <w:r>
              <w:t>size</w:t>
            </w:r>
          </w:p>
        </w:tc>
        <w:tc>
          <w:tcPr>
            <w:tcW w:type="dxa" w:w="2880"/>
          </w:tcPr>
          <w:p>
            <w:r>
              <w:t>integer</w:t>
            </w:r>
          </w:p>
        </w:tc>
        <w:tc>
          <w:tcPr>
            <w:tcW w:type="dxa" w:w="2880"/>
          </w:tcPr>
          <w:p>
            <w:r>
              <w:t>The amount of disk space, in gigabytes (GB), allocated to the created network volume. Max: 4000. Example: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"dataCenterId": "EU-RO-1",</w:t>
        <w:br/>
        <w:t xml:space="preserve"> "id": "agv6w2qcg7",</w:t>
        <w:br/>
        <w:t xml:space="preserve"> "name": "my network volume",</w:t>
        <w:br/>
        <w:t xml:space="preserve"> "size": 50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"Invalid input"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dataCenterId</w:t>
            </w:r>
          </w:p>
        </w:tc>
        <w:tc>
          <w:tcPr>
            <w:tcW w:type="dxa" w:w="2880"/>
          </w:tcPr>
          <w:p>
            <w:r>
              <w:t>string</w:t>
            </w:r>
          </w:p>
        </w:tc>
        <w:tc>
          <w:tcPr>
            <w:tcW w:type="dxa" w:w="2880"/>
          </w:tcPr>
          <w:p>
            <w:r>
              <w:t>The Runpod data center ID where a network volume is located.</w:t>
            </w:r>
          </w:p>
        </w:tc>
      </w:tr>
      <w:tr>
        <w:tc>
          <w:tcPr>
            <w:tcW w:type="dxa" w:w="2880"/>
          </w:tcPr>
          <w:p>
            <w:r>
              <w:t>id</w:t>
            </w:r>
          </w:p>
        </w:tc>
        <w:tc>
          <w:tcPr>
            <w:tcW w:type="dxa" w:w="2880"/>
          </w:tcPr>
          <w:p>
            <w:r>
              <w:t>string</w:t>
            </w:r>
          </w:p>
        </w:tc>
        <w:tc>
          <w:tcPr>
            <w:tcW w:type="dxa" w:w="2880"/>
          </w:tcPr>
          <w:p>
            <w:r>
              <w:t>A unique string identifying a network volume.</w:t>
            </w:r>
          </w:p>
        </w:tc>
      </w:tr>
      <w:tr>
        <w:tc>
          <w:tcPr>
            <w:tcW w:type="dxa" w:w="2880"/>
          </w:tcPr>
          <w:p>
            <w:r>
              <w:t>name</w:t>
            </w:r>
          </w:p>
        </w:tc>
        <w:tc>
          <w:tcPr>
            <w:tcW w:type="dxa" w:w="2880"/>
          </w:tcPr>
          <w:p>
            <w:r>
              <w:t>string</w:t>
            </w:r>
          </w:p>
        </w:tc>
        <w:tc>
          <w:tcPr>
            <w:tcW w:type="dxa" w:w="2880"/>
          </w:tcPr>
          <w:p>
            <w:r>
              <w:t>A user-defined name for a network volume. The name does not need to be unique.</w:t>
            </w:r>
          </w:p>
        </w:tc>
      </w:tr>
      <w:tr>
        <w:tc>
          <w:tcPr>
            <w:tcW w:type="dxa" w:w="2880"/>
          </w:tcPr>
          <w:p>
            <w:r>
              <w:t>size</w:t>
            </w:r>
          </w:p>
        </w:tc>
        <w:tc>
          <w:tcPr>
            <w:tcW w:type="dxa" w:w="2880"/>
          </w:tcPr>
          <w:p>
            <w:r>
              <w:t>integer</w:t>
            </w:r>
          </w:p>
        </w:tc>
        <w:tc>
          <w:tcPr>
            <w:tcW w:type="dxa" w:w="2880"/>
          </w:tcPr>
          <w:p>
            <w:r>
              <w:t>The amount of disk space, in gigabytes (GB), allocated to a network volume.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'https://rest.runpod.io/v1/networkvolumes' \</w:t>
        <w:br/>
        <w:t xml:space="preserve"> --header 'Content-Type: application/json' \</w:t>
        <w:br/>
        <w:t xml:space="preserve"> --data '{</w:t>
        <w:br/>
        <w:t xml:space="preserve"> "dataCenterId": "EU-RO-1",</w:t>
        <w:br/>
        <w:t xml:space="preserve"> "name": "my network volume",</w:t>
        <w:br/>
        <w:t xml:space="preserve"> "size": 50</w:t>
        <w:br/>
        <w:t xml:space="preserve">  }'</w:t>
      </w:r>
    </w:p>
    <w:p>
      <w:pPr>
        <w:pStyle w:val="Heading3"/>
      </w:pPr>
      <w:r>
        <w:t>Example Usage</w:t>
      </w:r>
    </w:p>
    <w:p>
      <w:pPr>
        <w:pStyle w:val="Heading3"/>
      </w:pPr>
      <w:r>
        <w:t>Example 1: Create a 50GB network volume in EU-RO-1</w:t>
      </w:r>
    </w:p>
    <w:p>
      <w:r>
        <w:rPr>
          <w:b/>
          <w:color w:val="666666"/>
          <w:sz w:val="16"/>
        </w:rPr>
        <w:t>[bash]</w:t>
      </w:r>
    </w:p>
    <w:p>
      <w:pPr>
        <w:shd w:fill="F2F2F2" w:val="clear"/>
      </w:pPr>
      <w:r>
        <w:rPr>
          <w:rFonts w:ascii="Courier New" w:hAnsi="Courier New"/>
          <w:sz w:val="17"/>
        </w:rPr>
        <w:t>curl --location --request POST 'https://rest.runpod.io/v1/networkvolumes' \</w:t>
        <w:br/>
        <w:t xml:space="preserve"> --header 'Content-Type: application/json' \</w:t>
        <w:br/>
        <w:t xml:space="preserve"> --data '{</w:t>
        <w:br/>
        <w:t xml:space="preserve"> "dataCenterId": "EU-RO-1",</w:t>
        <w:br/>
        <w:t xml:space="preserve"> "name": "my network volume",</w:t>
        <w:br/>
        <w:t xml:space="preserve"> "size": 50</w:t>
        <w:br/>
        <w:t xml:space="preserve">  }'</w:t>
      </w:r>
    </w:p>
    <w:p>
      <w:pPr>
        <w:pStyle w:val="Heading3"/>
      </w:pPr>
      <w:r>
        <w:t>Example 2: Create a 200GB network volume with a non-unique name</w:t>
      </w:r>
    </w:p>
    <w:p>
      <w:r>
        <w:rPr>
          <w:b/>
          <w:color w:val="666666"/>
          <w:sz w:val="16"/>
        </w:rPr>
        <w:t>[bash]</w:t>
      </w:r>
    </w:p>
    <w:p>
      <w:pPr>
        <w:shd w:fill="F2F2F2" w:val="clear"/>
      </w:pPr>
      <w:r>
        <w:rPr>
          <w:rFonts w:ascii="Courier New" w:hAnsi="Courier New"/>
          <w:sz w:val="17"/>
        </w:rPr>
        <w:t>curl --location --request POST 'https://rest.runpod.io/v1/networkvolumes' \</w:t>
        <w:br/>
        <w:t xml:space="preserve"> --header 'Content-Type: application/json' \</w:t>
        <w:br/>
        <w:t xml:space="preserve"> --data '{</w:t>
        <w:br/>
        <w:t xml:space="preserve"> "dataCenterId": "EU-RO-1",</w:t>
        <w:br/>
        <w:t xml:space="preserve"> "name": "shared-volume",</w:t>
        <w:br/>
        <w:t xml:space="preserve"> "size": 200</w:t>
        <w:br/>
        <w:t xml:space="preserve">  }'</w:t>
      </w:r>
    </w:p>
    <w:p>
      <w:pPr>
        <w:pStyle w:val="Heading3"/>
      </w:pPr>
      <w:r>
        <w:t>Related networkVolumes actions</w:t>
      </w:r>
    </w:p>
    <w:p>
      <w:pPr>
        <w:pStyle w:val="ListBullet"/>
      </w:pPr>
      <w:r>
        <w:t>[GET] List Network Volumes — /networkvolumes</w:t>
      </w:r>
    </w:p>
    <w:p>
      <w:pPr>
        <w:pStyle w:val="ListBullet"/>
      </w:pPr>
      <w:r>
        <w:t>[GET] Get a Network Volume by ID — /networkvolumes/{{NETWORKVOLUMEID}}</w:t>
      </w:r>
    </w:p>
    <w:p>
      <w:pPr>
        <w:pStyle w:val="ListBullet"/>
      </w:pPr>
      <w:r>
        <w:t>[PATCH] Update a Network Volume — /networkvolumes/{{NETWORKVOLUMEID}}</w:t>
      </w:r>
    </w:p>
    <w:p>
      <w:pPr>
        <w:pStyle w:val="ListBullet"/>
      </w:pPr>
      <w:r>
        <w:t>[DELETE] Delete a Network Volume — /networkvolumes/{{NETWORKVOLUMEID}}</w:t>
      </w:r>
    </w:p>
    <w:p>
      <w:pPr>
        <w:pStyle w:val="ListBullet"/>
      </w:pPr>
      <w:r>
        <w:t>[POST] Update a Network Volume — /networkvolumes/{{NETWORKVOLUMEID}}/update</w:t>
      </w:r>
    </w:p>
    <w:p>
      <w:r>
        <w:br w:type="page"/>
      </w:r>
    </w:p>
    <w:p>
      <w:pPr>
        <w:pStyle w:val="Heading2"/>
      </w:pPr>
      <w:r>
        <w:t>18. [GET] Get a Network Volume by ID</w:t>
      </w:r>
    </w:p>
    <w:p>
      <w:r>
        <w:rPr>
          <w:b/>
        </w:rPr>
        <w:t xml:space="preserve">Endpoint: </w:t>
      </w:r>
      <w:r>
        <w:rPr>
          <w:rFonts w:ascii="Courier New" w:hAnsi="Courier New"/>
          <w:sz w:val="18"/>
        </w:rPr>
        <w:t>/networkvolumes/{{NETWORKVOLUMEID}}</w:t>
      </w:r>
    </w:p>
    <w:p>
      <w:pPr>
        <w:pStyle w:val="Heading3"/>
      </w:pPr>
      <w:r>
        <w:t>Method</w:t>
      </w:r>
    </w:p>
    <w:p>
      <w:r>
        <w:t>GET</w:t>
      </w:r>
    </w:p>
    <w:p>
      <w:pPr>
        <w:pStyle w:val="Heading3"/>
      </w:pPr>
      <w:r>
        <w:t>URL</w:t>
      </w:r>
    </w:p>
    <w:p>
      <w:r>
        <w:t>https://rest.runpod.io/v1/networkvolumes/{{networkVolumeId}}</w:t>
      </w:r>
    </w:p>
    <w:p>
      <w:pPr>
        <w:pStyle w:val="Heading3"/>
      </w:pPr>
      <w:r>
        <w:t>Description</w:t>
      </w:r>
    </w:p>
    <w:p>
      <w:r>
        <w:t>Returns a single network volume identified by its ID.</w:t>
      </w:r>
    </w:p>
    <w:p>
      <w:pPr>
        <w:pStyle w:val="Heading3"/>
      </w:pPr>
      <w:r>
        <w:t>Enforcement Rules</w:t>
      </w:r>
    </w:p>
    <w:p>
      <w:pPr>
        <w:pStyle w:val="ListBullet"/>
      </w:pPr>
      <w:r>
        <w:t>The networkVolumeId path parameter must always be present.</w:t>
      </w:r>
    </w:p>
    <w:p>
      <w:pPr>
        <w:pStyle w:val="ListBullet"/>
      </w:pPr>
      <w:r>
        <w:t>If the user provides a networkVolumeId, use that value directly.</w:t>
      </w:r>
    </w:p>
    <w:p>
      <w:pPr>
        <w:pStyle w:val="ListBullet"/>
      </w:pPr>
      <w:r>
        <w:t>Always construct the path as /networkvolumes/{{networkVolumeId}}, where {{networkVolumeId}} is a non-empty string.</w:t>
      </w:r>
    </w:p>
    <w:p>
      <w:pPr>
        <w:pStyle w:val="ListBullet"/>
      </w:pPr>
      <w:r>
        <w:t>Do not call the API with a missing or empty networkVolumeId (e.g., avoid /networkvolumes// or /networkvolumes).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/networkvolumes/agv6w2qcg7</w:t>
      </w:r>
    </w:p>
    <w:p>
      <w:pPr>
        <w:pStyle w:val="Heading3"/>
      </w:pPr>
      <w:r>
        <w:t>Invalid Examples</w:t>
      </w:r>
    </w:p>
    <w:p>
      <w:r>
        <w:rPr>
          <w:b/>
          <w:color w:val="666666"/>
          <w:sz w:val="16"/>
        </w:rPr>
        <w:t>[http]</w:t>
      </w:r>
    </w:p>
    <w:p>
      <w:pPr>
        <w:shd w:fill="F2F2F2" w:val="clear"/>
      </w:pPr>
      <w:r>
        <w:rPr>
          <w:rFonts w:ascii="Courier New" w:hAnsi="Courier New"/>
          <w:sz w:val="17"/>
        </w:rPr>
        <w:t>/networkvolumes//</w:t>
        <w:br/>
        <w:t>/networkvolumes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networkVolumeId</w:t>
            </w:r>
          </w:p>
        </w:tc>
        <w:tc>
          <w:tcPr>
            <w:tcW w:type="dxa" w:w="2880"/>
          </w:tcPr>
          <w:p>
            <w:r>
              <w:t>string</w:t>
            </w:r>
          </w:p>
        </w:tc>
        <w:tc>
          <w:tcPr>
            <w:tcW w:type="dxa" w:w="2880"/>
          </w:tcPr>
          <w:p>
            <w:r>
              <w:t>ID of the network volume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"dataCenterId": "EU-RO-1",</w:t>
        <w:br/>
        <w:t xml:space="preserve"> "id": "agv6w2qcg7",</w:t>
        <w:br/>
        <w:t xml:space="preserve"> "name": "my network volume",</w:t>
        <w:br/>
        <w:t xml:space="preserve"> "size": 50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ID supplied."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"Network volume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dataCenterId</w:t>
            </w:r>
          </w:p>
        </w:tc>
        <w:tc>
          <w:tcPr>
            <w:tcW w:type="dxa" w:w="2880"/>
          </w:tcPr>
          <w:p>
            <w:r>
              <w:t>string</w:t>
            </w:r>
          </w:p>
        </w:tc>
        <w:tc>
          <w:tcPr>
            <w:tcW w:type="dxa" w:w="2880"/>
          </w:tcPr>
          <w:p>
            <w:r>
              <w:t>The Runpod data center ID where a network volume is located.</w:t>
            </w:r>
          </w:p>
        </w:tc>
      </w:tr>
      <w:tr>
        <w:tc>
          <w:tcPr>
            <w:tcW w:type="dxa" w:w="2880"/>
          </w:tcPr>
          <w:p>
            <w:r>
              <w:t>id</w:t>
            </w:r>
          </w:p>
        </w:tc>
        <w:tc>
          <w:tcPr>
            <w:tcW w:type="dxa" w:w="2880"/>
          </w:tcPr>
          <w:p>
            <w:r>
              <w:t>string</w:t>
            </w:r>
          </w:p>
        </w:tc>
        <w:tc>
          <w:tcPr>
            <w:tcW w:type="dxa" w:w="2880"/>
          </w:tcPr>
          <w:p>
            <w:r>
              <w:t>A unique string identifying a network volume.</w:t>
            </w:r>
          </w:p>
        </w:tc>
      </w:tr>
      <w:tr>
        <w:tc>
          <w:tcPr>
            <w:tcW w:type="dxa" w:w="2880"/>
          </w:tcPr>
          <w:p>
            <w:r>
              <w:t>name</w:t>
            </w:r>
          </w:p>
        </w:tc>
        <w:tc>
          <w:tcPr>
            <w:tcW w:type="dxa" w:w="2880"/>
          </w:tcPr>
          <w:p>
            <w:r>
              <w:t>string</w:t>
            </w:r>
          </w:p>
        </w:tc>
        <w:tc>
          <w:tcPr>
            <w:tcW w:type="dxa" w:w="2880"/>
          </w:tcPr>
          <w:p>
            <w:r>
              <w:t>A user-defined name for a network volume. The name does not need to be unique.</w:t>
            </w:r>
          </w:p>
        </w:tc>
      </w:tr>
      <w:tr>
        <w:tc>
          <w:tcPr>
            <w:tcW w:type="dxa" w:w="2880"/>
          </w:tcPr>
          <w:p>
            <w:r>
              <w:t>size</w:t>
            </w:r>
          </w:p>
        </w:tc>
        <w:tc>
          <w:tcPr>
            <w:tcW w:type="dxa" w:w="2880"/>
          </w:tcPr>
          <w:p>
            <w:r>
              <w:t>integer</w:t>
            </w:r>
          </w:p>
        </w:tc>
        <w:tc>
          <w:tcPr>
            <w:tcW w:type="dxa" w:w="2880"/>
          </w:tcPr>
          <w:p>
            <w:r>
              <w:t>The amount of disk space, in gigabytes (GB), allocated to a network volume.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'https://rest.runpod.io/v1/networkvolumes/agv6w2qcg7'</w:t>
      </w:r>
    </w:p>
    <w:p>
      <w:pPr>
        <w:pStyle w:val="Heading3"/>
      </w:pPr>
      <w:r>
        <w:t>Related networkVolumes actions</w:t>
      </w:r>
    </w:p>
    <w:p>
      <w:pPr>
        <w:pStyle w:val="ListBullet"/>
      </w:pPr>
      <w:r>
        <w:t>[GET] List Network Volumes — /networkvolumes</w:t>
      </w:r>
    </w:p>
    <w:p>
      <w:pPr>
        <w:pStyle w:val="ListBullet"/>
      </w:pPr>
      <w:r>
        <w:t>[POST] Create a Network Volume — /networkvolumes</w:t>
      </w:r>
    </w:p>
    <w:p>
      <w:pPr>
        <w:pStyle w:val="ListBullet"/>
      </w:pPr>
      <w:r>
        <w:t>[PATCH] Update a Network Volume — /networkvolumes/{{NETWORKVOLUMEID}}</w:t>
      </w:r>
    </w:p>
    <w:p>
      <w:pPr>
        <w:pStyle w:val="ListBullet"/>
      </w:pPr>
      <w:r>
        <w:t>[DELETE] Delete a Network Volume — /networkvolumes/{{NETWORKVOLUMEID}}</w:t>
      </w:r>
    </w:p>
    <w:p>
      <w:pPr>
        <w:pStyle w:val="ListBullet"/>
      </w:pPr>
      <w:r>
        <w:t>[POST] Update a Network Volume — /networkvolumes/{{NETWORKVOLUMEID}}/update</w:t>
      </w:r>
    </w:p>
    <w:p>
      <w:r>
        <w:br w:type="page"/>
      </w:r>
    </w:p>
    <w:p>
      <w:pPr>
        <w:pStyle w:val="Heading2"/>
      </w:pPr>
      <w:r>
        <w:t>19. [PATCH] Update a Network Volume</w:t>
      </w:r>
    </w:p>
    <w:p>
      <w:r>
        <w:rPr>
          <w:b/>
        </w:rPr>
        <w:t xml:space="preserve">Endpoint: </w:t>
      </w:r>
      <w:r>
        <w:rPr>
          <w:rFonts w:ascii="Courier New" w:hAnsi="Courier New"/>
          <w:sz w:val="18"/>
        </w:rPr>
        <w:t>/networkvolumes/{{NETWORKVOLUMEID}}</w:t>
      </w:r>
    </w:p>
    <w:p>
      <w:pPr>
        <w:pStyle w:val="Heading3"/>
      </w:pPr>
      <w:r>
        <w:t>Prerequisites</w:t>
      </w:r>
    </w:p>
    <w:p>
      <w:pPr>
        <w:pStyle w:val="ListBullet"/>
      </w:pPr>
      <w:r>
        <w:t>You must have an existing network volume to update.</w:t>
      </w:r>
    </w:p>
    <w:p>
      <w:pPr>
        <w:pStyle w:val="ListBullet"/>
      </w:pPr>
      <w:r>
        <w:t>To increase disk space, the new size must be greater than the network volume’s current size.</w:t>
      </w:r>
    </w:p>
    <w:p>
      <w:pPr>
        <w:pStyle w:val="Heading3"/>
      </w:pPr>
      <w:r>
        <w:t>Method</w:t>
      </w:r>
    </w:p>
    <w:p>
      <w:r>
        <w:t>PATCH</w:t>
      </w:r>
    </w:p>
    <w:p>
      <w:pPr>
        <w:pStyle w:val="Heading3"/>
      </w:pPr>
      <w:r>
        <w:t>URL</w:t>
      </w:r>
    </w:p>
    <w:p>
      <w:r>
        <w:t>https://rest.runpod.io/v1/networkvolumes/{{networkVolumeId}}</w:t>
      </w:r>
    </w:p>
    <w:p>
      <w:pPr>
        <w:pStyle w:val="Heading3"/>
      </w:pPr>
      <w:r>
        <w:t>Description</w:t>
      </w:r>
    </w:p>
    <w:p>
      <w:r>
        <w:t>Updates an existing network volume. You can change the network volume’s user-defined name and/or increase its allocated size (in GB).</w:t>
      </w:r>
    </w:p>
    <w:p>
      <w:pPr>
        <w:pStyle w:val="Heading3"/>
      </w:pPr>
      <w:r>
        <w:t>Enforcement Rules</w:t>
      </w:r>
    </w:p>
    <w:p>
      <w:pPr>
        <w:pStyle w:val="ListBullet"/>
      </w:pPr>
      <w:r>
        <w:t>The networkVolumeId path parameter must always be present.</w:t>
      </w:r>
    </w:p>
    <w:p>
      <w:pPr>
        <w:pStyle w:val="ListBullet"/>
      </w:pPr>
      <w:r>
        <w:t>If the user provides a networkVolumeId, use that value directly.</w:t>
      </w:r>
    </w:p>
    <w:p>
      <w:pPr>
        <w:pStyle w:val="ListBullet"/>
      </w:pPr>
      <w:r>
        <w:t>Do not call the API with a missing or empty networkVolumeId (e.g., avoid /networkvolumes// or /networkvolumes/).</w:t>
      </w:r>
    </w:p>
    <w:p>
      <w:pPr>
        <w:pStyle w:val="ListBullet"/>
      </w:pPr>
      <w:r>
        <w:t>Always construct the path as /networkvolumes/{{networkVolumeId}}, where {{networkVolumeId}} is a non-empty string.</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/networkvolumes/agv6w2qcg7</w:t>
        <w:br/>
        <w:t>/networkvolumes/123abc</w:t>
      </w:r>
    </w:p>
    <w:p>
      <w:pPr>
        <w:pStyle w:val="Heading3"/>
      </w:pPr>
      <w:r>
        <w:t>Invalid Examples</w:t>
      </w:r>
    </w:p>
    <w:p>
      <w:r>
        <w:rPr>
          <w:b/>
          <w:color w:val="666666"/>
          <w:sz w:val="16"/>
        </w:rPr>
        <w:t>[http]</w:t>
      </w:r>
    </w:p>
    <w:p>
      <w:pPr>
        <w:shd w:fill="F2F2F2" w:val="clear"/>
      </w:pPr>
      <w:r>
        <w:rPr>
          <w:rFonts w:ascii="Courier New" w:hAnsi="Courier New"/>
          <w:sz w:val="17"/>
        </w:rPr>
        <w:t>/networkvolumes//</w:t>
        <w:br/>
        <w:t>/networkvolumes/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networkVolumeId</w:t>
            </w:r>
          </w:p>
        </w:tc>
        <w:tc>
          <w:tcPr>
            <w:tcW w:type="dxa" w:w="2880"/>
          </w:tcPr>
          <w:p>
            <w:r>
              <w:t>string</w:t>
            </w:r>
          </w:p>
        </w:tc>
        <w:tc>
          <w:tcPr>
            <w:tcW w:type="dxa" w:w="2880"/>
          </w:tcPr>
          <w:p>
            <w:r>
              <w:t>ID of the network volume that needs to be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JSON object containing fields to update a network volume.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 user-defined name for the network volume. The name does not need to be unique. Example: "my network volume".</w:t>
            </w:r>
          </w:p>
        </w:tc>
      </w:tr>
      <w:tr>
        <w:tc>
          <w:tcPr>
            <w:tcW w:type="dxa" w:w="2880"/>
          </w:tcPr>
          <w:p>
            <w:r>
              <w:t>size</w:t>
            </w:r>
          </w:p>
        </w:tc>
        <w:tc>
          <w:tcPr>
            <w:tcW w:type="dxa" w:w="2880"/>
          </w:tcPr>
          <w:p>
            <w:r>
              <w:t>integer</w:t>
            </w:r>
          </w:p>
        </w:tc>
        <w:tc>
          <w:tcPr>
            <w:tcW w:type="dxa" w:w="2880"/>
          </w:tcPr>
          <w:p>
            <w:r>
              <w:t>The amount of disk space, in gigabytes (GB), which will be allocated to the network volume after the update. Must be greater than the current size. Max: 4000. Example: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"dataCenterId": "EU-RO-1",</w:t>
        <w:br/>
        <w:t xml:space="preserve"> "id": "agv6w2qcg7",</w:t>
        <w:br/>
        <w:t xml:space="preserve"> "name": "my network volume",</w:t>
        <w:br/>
        <w:t xml:space="preserve"> "size": 50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input"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dataCenterId</w:t>
            </w:r>
          </w:p>
        </w:tc>
        <w:tc>
          <w:tcPr>
            <w:tcW w:type="dxa" w:w="2880"/>
          </w:tcPr>
          <w:p>
            <w:r>
              <w:t>string</w:t>
            </w:r>
          </w:p>
        </w:tc>
        <w:tc>
          <w:tcPr>
            <w:tcW w:type="dxa" w:w="2880"/>
          </w:tcPr>
          <w:p>
            <w:r>
              <w:t>The Runpod data center ID where a network volume is located. Example: "EU-RO-1".</w:t>
            </w:r>
          </w:p>
        </w:tc>
      </w:tr>
      <w:tr>
        <w:tc>
          <w:tcPr>
            <w:tcW w:type="dxa" w:w="2880"/>
          </w:tcPr>
          <w:p>
            <w:r>
              <w:t>id</w:t>
            </w:r>
          </w:p>
        </w:tc>
        <w:tc>
          <w:tcPr>
            <w:tcW w:type="dxa" w:w="2880"/>
          </w:tcPr>
          <w:p>
            <w:r>
              <w:t>string</w:t>
            </w:r>
          </w:p>
        </w:tc>
        <w:tc>
          <w:tcPr>
            <w:tcW w:type="dxa" w:w="2880"/>
          </w:tcPr>
          <w:p>
            <w:r>
              <w:t>A unique string identifying a network volume. Example: "agv6w2qcg7".</w:t>
            </w:r>
          </w:p>
        </w:tc>
      </w:tr>
      <w:tr>
        <w:tc>
          <w:tcPr>
            <w:tcW w:type="dxa" w:w="2880"/>
          </w:tcPr>
          <w:p>
            <w:r>
              <w:t>name</w:t>
            </w:r>
          </w:p>
        </w:tc>
        <w:tc>
          <w:tcPr>
            <w:tcW w:type="dxa" w:w="2880"/>
          </w:tcPr>
          <w:p>
            <w:r>
              <w:t>string</w:t>
            </w:r>
          </w:p>
        </w:tc>
        <w:tc>
          <w:tcPr>
            <w:tcW w:type="dxa" w:w="2880"/>
          </w:tcPr>
          <w:p>
            <w:r>
              <w:t>A user-defined name for a network volume. The name does not need to be unique. Example: "my network volume".</w:t>
            </w:r>
          </w:p>
        </w:tc>
      </w:tr>
      <w:tr>
        <w:tc>
          <w:tcPr>
            <w:tcW w:type="dxa" w:w="2880"/>
          </w:tcPr>
          <w:p>
            <w:r>
              <w:t>size</w:t>
            </w:r>
          </w:p>
        </w:tc>
        <w:tc>
          <w:tcPr>
            <w:tcW w:type="dxa" w:w="2880"/>
          </w:tcPr>
          <w:p>
            <w:r>
              <w:t>integer</w:t>
            </w:r>
          </w:p>
        </w:tc>
        <w:tc>
          <w:tcPr>
            <w:tcW w:type="dxa" w:w="2880"/>
          </w:tcPr>
          <w:p>
            <w:r>
              <w:t>The amount of disk space, in gigabytes (GB), allocated to a network volume. Example: 50.</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'https://rest.runpod.io/v1/networkvolumes/agv6w2qcg7' \</w:t>
        <w:br/>
        <w:t xml:space="preserve"> --header 'Content-Type: application/json' \</w:t>
        <w:br/>
        <w:t xml:space="preserve"> --data '{</w:t>
        <w:br/>
        <w:t xml:space="preserve"> "name": "my network volume",</w:t>
        <w:br/>
        <w:t xml:space="preserve"> "size": 50</w:t>
        <w:br/>
        <w:t xml:space="preserve">  }'</w:t>
      </w:r>
    </w:p>
    <w:p>
      <w:pPr>
        <w:pStyle w:val="Heading3"/>
      </w:pPr>
      <w:r>
        <w:t>Example Usage</w:t>
      </w:r>
    </w:p>
    <w:p>
      <w:pPr>
        <w:pStyle w:val="Heading3"/>
      </w:pPr>
      <w:r>
        <w:t>Example 1: Rename a Network Volume</w:t>
      </w:r>
    </w:p>
    <w:p>
      <w:r>
        <w:rPr>
          <w:b/>
          <w:color w:val="666666"/>
          <w:sz w:val="16"/>
        </w:rPr>
        <w:t>[bash]</w:t>
      </w:r>
    </w:p>
    <w:p>
      <w:pPr>
        <w:shd w:fill="F2F2F2" w:val="clear"/>
      </w:pPr>
      <w:r>
        <w:rPr>
          <w:rFonts w:ascii="Courier New" w:hAnsi="Courier New"/>
          <w:sz w:val="17"/>
        </w:rPr>
        <w:t>curl -i --request PATCH 'https://rest.runpod.io/v1/networkvolumes/agv6w2qcg7' \</w:t>
        <w:br/>
        <w:t xml:space="preserve"> --header 'Content-Type: application/json' \</w:t>
        <w:br/>
        <w:t xml:space="preserve"> --data '{</w:t>
        <w:br/>
        <w:t xml:space="preserve"> "name": "my network volume"</w:t>
        <w:br/>
        <w:t xml:space="preserve">  }'</w:t>
      </w:r>
    </w:p>
    <w:p>
      <w:pPr>
        <w:pStyle w:val="Heading3"/>
      </w:pPr>
      <w:r>
        <w:t>Example 2: Increase Network Volume Size</w:t>
      </w:r>
    </w:p>
    <w:p>
      <w:r>
        <w:rPr>
          <w:b/>
          <w:color w:val="666666"/>
          <w:sz w:val="16"/>
        </w:rPr>
        <w:t>[bash]</w:t>
      </w:r>
    </w:p>
    <w:p>
      <w:pPr>
        <w:shd w:fill="F2F2F2" w:val="clear"/>
      </w:pPr>
      <w:r>
        <w:rPr>
          <w:rFonts w:ascii="Courier New" w:hAnsi="Courier New"/>
          <w:sz w:val="17"/>
        </w:rPr>
        <w:t>curl -i --request PATCH 'https://rest.runpod.io/v1/networkvolumes/agv6w2qcg7' \</w:t>
        <w:br/>
        <w:t xml:space="preserve"> --header 'Content-Type: application/json' \</w:t>
        <w:br/>
        <w:t xml:space="preserve"> --data '{</w:t>
        <w:br/>
        <w:t xml:space="preserve"> "size": 50</w:t>
        <w:br/>
        <w:t xml:space="preserve">  }'</w:t>
      </w:r>
    </w:p>
    <w:p>
      <w:pPr>
        <w:pStyle w:val="Heading3"/>
      </w:pPr>
      <w:r>
        <w:t>Notes</w:t>
      </w:r>
    </w:p>
    <w:p>
      <w:pPr>
        <w:pStyle w:val="ListBullet"/>
      </w:pPr>
      <w:r>
        <w:t>size can only be increased (must be greater than the current size).</w:t>
      </w:r>
    </w:p>
    <w:p>
      <w:pPr>
        <w:pStyle w:val="ListBullet"/>
      </w:pPr>
      <w:r>
        <w:t>Maximum allowed size is 4000 GB.</w:t>
      </w:r>
    </w:p>
    <w:p>
      <w:pPr>
        <w:pStyle w:val="Heading3"/>
      </w:pPr>
      <w:r>
        <w:t>Error Handling</w:t>
      </w:r>
    </w:p>
    <w:p>
      <w:pPr>
        <w:pStyle w:val="ListBullet"/>
      </w:pPr>
      <w:r>
        <w:t>400 Client Error: Returned when input is invalid (e.g., constraints violated such as invalid size).</w:t>
      </w:r>
    </w:p>
    <w:p>
      <w:pPr>
        <w:pStyle w:val="Heading3"/>
      </w:pPr>
      <w:r>
        <w:t>Related networkVolumes actions</w:t>
      </w:r>
    </w:p>
    <w:p>
      <w:pPr>
        <w:pStyle w:val="ListBullet"/>
      </w:pPr>
      <w:r>
        <w:t>[GET] List Network Volumes — /networkvolumes</w:t>
      </w:r>
    </w:p>
    <w:p>
      <w:pPr>
        <w:pStyle w:val="ListBullet"/>
      </w:pPr>
      <w:r>
        <w:t>[POST] Create a Network Volume — /networkvolumes</w:t>
      </w:r>
    </w:p>
    <w:p>
      <w:pPr>
        <w:pStyle w:val="ListBullet"/>
      </w:pPr>
      <w:r>
        <w:t>[GET] Get a Network Volume by ID — /networkvolumes/{{NETWORKVOLUMEID}}</w:t>
      </w:r>
    </w:p>
    <w:p>
      <w:pPr>
        <w:pStyle w:val="ListBullet"/>
      </w:pPr>
      <w:r>
        <w:t>[DELETE] Delete a Network Volume — /networkvolumes/{{NETWORKVOLUMEID}}</w:t>
      </w:r>
    </w:p>
    <w:p>
      <w:pPr>
        <w:pStyle w:val="ListBullet"/>
      </w:pPr>
      <w:r>
        <w:t>[POST] Update a Network Volume — /networkvolumes/{{NETWORKVOLUMEID}}/update</w:t>
      </w:r>
    </w:p>
    <w:p>
      <w:r>
        <w:br w:type="page"/>
      </w:r>
    </w:p>
    <w:p>
      <w:pPr>
        <w:pStyle w:val="Heading2"/>
      </w:pPr>
      <w:r>
        <w:t>20. [DELETE] Delete a Network Volume</w:t>
      </w:r>
    </w:p>
    <w:p>
      <w:r>
        <w:rPr>
          <w:b/>
        </w:rPr>
        <w:t xml:space="preserve">Endpoint: </w:t>
      </w:r>
      <w:r>
        <w:rPr>
          <w:rFonts w:ascii="Courier New" w:hAnsi="Courier New"/>
          <w:sz w:val="18"/>
        </w:rPr>
        <w:t>/networkvolumes/{{NETWORKVOLUMEID}}</w:t>
      </w:r>
    </w:p>
    <w:p>
      <w:pPr>
        <w:pStyle w:val="Heading3"/>
      </w:pPr>
      <w:r>
        <w:t>Prerequisites</w:t>
      </w:r>
    </w:p>
    <w:p>
      <w:pPr>
        <w:pStyle w:val="ListBullet"/>
      </w:pPr>
      <w:r>
        <w:t>Must have access/permissions to delete the specified network volume</w:t>
      </w:r>
    </w:p>
    <w:p>
      <w:pPr>
        <w:pStyle w:val="Heading3"/>
      </w:pPr>
      <w:r>
        <w:t>Method</w:t>
      </w:r>
    </w:p>
    <w:p>
      <w:r>
        <w:t>DELETE</w:t>
      </w:r>
    </w:p>
    <w:p>
      <w:pPr>
        <w:pStyle w:val="Heading3"/>
      </w:pPr>
      <w:r>
        <w:t>URL</w:t>
      </w:r>
    </w:p>
    <w:p>
      <w:r>
        <w:t>https://rest.runpod.io/v1/networkvolumes/{{networkVolumeId}}</w:t>
      </w:r>
    </w:p>
    <w:p>
      <w:pPr>
        <w:pStyle w:val="Heading3"/>
      </w:pPr>
      <w:r>
        <w:t>Description</w:t>
      </w:r>
    </w:p>
    <w:p>
      <w:r>
        <w:t>Deletes a network volume identified by networkVolumeId.</w:t>
      </w:r>
    </w:p>
    <w:p>
      <w:pPr>
        <w:pStyle w:val="Heading3"/>
      </w:pPr>
      <w:r>
        <w:t>Enforcement Rules</w:t>
      </w:r>
    </w:p>
    <w:p>
      <w:pPr>
        <w:pStyle w:val="ListBullet"/>
      </w:pPr>
      <w:r>
        <w:t>The networkVolumeId path parameter must always be present.</w:t>
      </w:r>
    </w:p>
    <w:p>
      <w:pPr>
        <w:pStyle w:val="ListBullet"/>
      </w:pPr>
      <w:r>
        <w:t>If the user provides a networkVolumeId, use that value directly.</w:t>
      </w:r>
    </w:p>
    <w:p>
      <w:pPr>
        <w:pStyle w:val="ListBullet"/>
      </w:pPr>
      <w:r>
        <w:t>Do not call the API with a missing or empty networkVolumeId (e.g., avoid /networkvolumes// or /networkvolumes/).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/networkvolumes/nv_123456789</w:t>
      </w:r>
    </w:p>
    <w:p>
      <w:pPr>
        <w:pStyle w:val="Heading3"/>
      </w:pPr>
      <w:r>
        <w:t>Invalid Examples</w:t>
      </w:r>
    </w:p>
    <w:p>
      <w:r>
        <w:rPr>
          <w:b/>
          <w:color w:val="666666"/>
          <w:sz w:val="16"/>
        </w:rPr>
        <w:t>[http]</w:t>
      </w:r>
    </w:p>
    <w:p>
      <w:pPr>
        <w:shd w:fill="F2F2F2" w:val="clear"/>
      </w:pPr>
      <w:r>
        <w:rPr>
          <w:rFonts w:ascii="Courier New" w:hAnsi="Courier New"/>
          <w:sz w:val="17"/>
        </w:rPr>
        <w:t>/networkvolumes/</w:t>
        <w:br/>
        <w:t>/networkvolumes//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networkVolumeId</w:t>
            </w:r>
          </w:p>
        </w:tc>
        <w:tc>
          <w:tcPr>
            <w:tcW w:type="dxa" w:w="2880"/>
          </w:tcPr>
          <w:p>
            <w:r>
              <w:t>string</w:t>
            </w:r>
          </w:p>
        </w:tc>
        <w:tc>
          <w:tcPr>
            <w:tcW w:type="dxa" w:w="2880"/>
          </w:tcPr>
          <w:p>
            <w:r>
              <w:t>Network volume ID to delete.</w:t>
            </w:r>
          </w:p>
        </w:tc>
      </w:tr>
    </w:tbl>
    <w:p/>
    <w:p>
      <w:pPr>
        <w:pStyle w:val="Heading3"/>
      </w:pPr>
      <w:r>
        <w:t>Response</w:t>
      </w:r>
    </w:p>
    <w:p>
      <w:pPr>
        <w:pStyle w:val="Heading3"/>
      </w:pPr>
      <w:r>
        <w:t>Success Response (204 No Content)</w:t>
      </w:r>
    </w:p>
    <w:p>
      <w:r>
        <w:t>Network volume successfully deleted.</w:t>
      </w:r>
    </w:p>
    <w:p>
      <w:pPr>
        <w:pStyle w:val="Heading3"/>
      </w:pPr>
      <w:r>
        <w:t>Error Response (400 Client Error)</w:t>
      </w:r>
    </w:p>
    <w:p>
      <w:r>
        <w:t>Invalid network volume ID.</w:t>
      </w:r>
    </w:p>
    <w:p>
      <w:pPr>
        <w:pStyle w:val="Heading3"/>
      </w:pPr>
      <w:r>
        <w:t>Error Response (401 Client Error)</w:t>
      </w:r>
    </w:p>
    <w:p>
      <w:r>
        <w:t>Unauthorized.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'https://rest.runpod.io/v1/networkvolumes/nv_123456789'</w:t>
      </w:r>
    </w:p>
    <w:p>
      <w:pPr>
        <w:pStyle w:val="Heading3"/>
      </w:pPr>
      <w:r>
        <w:t>Error Handling</w:t>
      </w:r>
    </w:p>
    <w:p>
      <w:pPr>
        <w:pStyle w:val="ListBullet"/>
      </w:pPr>
      <w:r>
        <w:t>204 No Content: Network volume deleted successfully.</w:t>
      </w:r>
    </w:p>
    <w:p>
      <w:pPr>
        <w:pStyle w:val="ListBullet"/>
      </w:pPr>
      <w:r>
        <w:t>400 Client Error: The provided networkVolumeId is invalid.</w:t>
      </w:r>
    </w:p>
    <w:p>
      <w:pPr>
        <w:pStyle w:val="ListBullet"/>
      </w:pPr>
      <w:r>
        <w:t>401 Client Error: Request is unauthorized.</w:t>
      </w:r>
    </w:p>
    <w:p>
      <w:pPr>
        <w:pStyle w:val="Heading3"/>
      </w:pPr>
      <w:r>
        <w:t>Related networkVolumes actions</w:t>
      </w:r>
    </w:p>
    <w:p>
      <w:pPr>
        <w:pStyle w:val="ListBullet"/>
      </w:pPr>
      <w:r>
        <w:t>[GET] List Network Volumes — /networkvolumes</w:t>
      </w:r>
    </w:p>
    <w:p>
      <w:pPr>
        <w:pStyle w:val="ListBullet"/>
      </w:pPr>
      <w:r>
        <w:t>[POST] Create a Network Volume — /networkvolumes</w:t>
      </w:r>
    </w:p>
    <w:p>
      <w:pPr>
        <w:pStyle w:val="ListBullet"/>
      </w:pPr>
      <w:r>
        <w:t>[GET] Get a Network Volume by ID — /networkvolumes/{{NETWORKVOLUMEID}}</w:t>
      </w:r>
    </w:p>
    <w:p>
      <w:pPr>
        <w:pStyle w:val="ListBullet"/>
      </w:pPr>
      <w:r>
        <w:t>[PATCH] Update a Network Volume — /networkvolumes/{{NETWORKVOLUMEID}}</w:t>
      </w:r>
    </w:p>
    <w:p>
      <w:pPr>
        <w:pStyle w:val="ListBullet"/>
      </w:pPr>
      <w:r>
        <w:t>[POST] Update a Network Volume — /networkvolumes/{{NETWORKVOLUMEID}}/update</w:t>
      </w:r>
    </w:p>
    <w:p>
      <w:r>
        <w:br w:type="page"/>
      </w:r>
    </w:p>
    <w:p>
      <w:pPr>
        <w:pStyle w:val="Heading2"/>
      </w:pPr>
      <w:r>
        <w:t>21. [POST] Update a Network Volume</w:t>
      </w:r>
    </w:p>
    <w:p>
      <w:r>
        <w:rPr>
          <w:b/>
        </w:rPr>
        <w:t xml:space="preserve">Endpoint: </w:t>
      </w:r>
      <w:r>
        <w:rPr>
          <w:rFonts w:ascii="Courier New" w:hAnsi="Courier New"/>
          <w:sz w:val="18"/>
        </w:rPr>
        <w:t>/networkvolumes/{{NETWORKVOLUMEID}}/update</w:t>
      </w:r>
    </w:p>
    <w:p>
      <w:pPr>
        <w:pStyle w:val="Heading3"/>
      </w:pPr>
      <w:r>
        <w:t>Prerequisites</w:t>
      </w:r>
    </w:p>
    <w:p>
      <w:pPr>
        <w:pStyle w:val="ListBullet"/>
      </w:pPr>
      <w:r>
        <w:t>You must have an existing network volume ID to update (networkVolumeId).</w:t>
      </w:r>
    </w:p>
    <w:p>
      <w:pPr>
        <w:pStyle w:val="Heading3"/>
      </w:pPr>
      <w:r>
        <w:t>Method</w:t>
      </w:r>
    </w:p>
    <w:p>
      <w:r>
        <w:t>POST</w:t>
      </w:r>
    </w:p>
    <w:p>
      <w:pPr>
        <w:pStyle w:val="Heading3"/>
      </w:pPr>
      <w:r>
        <w:t>URL</w:t>
      </w:r>
    </w:p>
    <w:p>
      <w:r>
        <w:t>https://rest.runpod.io/v1/networkvolumes/{{networkVolumeId}}/update</w:t>
      </w:r>
    </w:p>
    <w:p>
      <w:pPr>
        <w:pStyle w:val="Heading3"/>
      </w:pPr>
      <w:r>
        <w:t>Description</w:t>
      </w:r>
    </w:p>
    <w:p>
      <w:r>
        <w:t>Updates a network volume. This endpoint is a synonym for PATCH /networkvolumes/{{networkVolumeId}}.</w:t>
      </w:r>
    </w:p>
    <w:p>
      <w:pPr>
        <w:pStyle w:val="Heading3"/>
      </w:pPr>
      <w:r>
        <w:t>Enforcement Rules</w:t>
      </w:r>
    </w:p>
    <w:p>
      <w:pPr>
        <w:pStyle w:val="ListBullet"/>
      </w:pPr>
      <w:r>
        <w:t>The networkVolumeId path parameter must always be present.</w:t>
      </w:r>
    </w:p>
    <w:p>
      <w:pPr>
        <w:pStyle w:val="ListBullet"/>
      </w:pPr>
      <w:r>
        <w:t>If the user provides a networkVolumeId, use that value directly.</w:t>
      </w:r>
    </w:p>
    <w:p>
      <w:pPr>
        <w:pStyle w:val="ListBullet"/>
      </w:pPr>
      <w:r>
        <w:t>Do not call the API with a missing or empty networkVolumeId (e.g., avoid /networkvolumes//update).</w:t>
      </w:r>
    </w:p>
    <w:p>
      <w:pPr>
        <w:pStyle w:val="ListBullet"/>
      </w:pPr>
      <w:r>
        <w:t>Always construct the path as /networkvolumes/{{networkVolumeId}}/update, where {{networkVolumeId}} is a non-empty string.</w:t>
      </w:r>
    </w:p>
    <w:p>
      <w:pPr>
        <w:pStyle w:val="ListBullet"/>
      </w:pPr>
      <w:r>
        <w:t>Do not infer or guess the networkVolumeId.</w:t>
      </w:r>
    </w:p>
    <w:p>
      <w:r>
        <w:rPr>
          <w:b/>
        </w:rPr>
        <w:t>Execution placement rules</w:t>
      </w:r>
    </w:p>
    <w:p>
      <w:pPr>
        <w:pStyle w:val="ListBullet"/>
      </w:pPr>
      <w:r>
        <w:t>When executing the action, ensure to send Path Parameters in the URL and not in the body.</w:t>
      </w:r>
    </w:p>
    <w:p>
      <w:pPr>
        <w:pStyle w:val="ListBullet"/>
      </w:pPr>
      <w:r>
        <w:t>This endpoint documents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/networkvolumes/agv6w2qcg7/update</w:t>
      </w:r>
    </w:p>
    <w:p>
      <w:pPr>
        <w:pStyle w:val="Heading3"/>
      </w:pPr>
      <w:r>
        <w:t>Invalid Examples</w:t>
      </w:r>
    </w:p>
    <w:p>
      <w:r>
        <w:rPr>
          <w:b/>
          <w:color w:val="666666"/>
          <w:sz w:val="16"/>
        </w:rPr>
        <w:t>[http]</w:t>
      </w:r>
    </w:p>
    <w:p>
      <w:pPr>
        <w:shd w:fill="F2F2F2" w:val="clear"/>
      </w:pPr>
      <w:r>
        <w:rPr>
          <w:rFonts w:ascii="Courier New" w:hAnsi="Courier New"/>
          <w:sz w:val="17"/>
        </w:rPr>
        <w:t>/networkvolumes//update</w:t>
        <w:br/>
        <w:t>/networkvolumes/update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networkVolumeId</w:t>
            </w:r>
          </w:p>
        </w:tc>
        <w:tc>
          <w:tcPr>
            <w:tcW w:type="dxa" w:w="2880"/>
          </w:tcPr>
          <w:p>
            <w:r>
              <w:t>string</w:t>
            </w:r>
          </w:p>
        </w:tc>
        <w:tc>
          <w:tcPr>
            <w:tcW w:type="dxa" w:w="2880"/>
          </w:tcPr>
          <w:p>
            <w:r>
              <w:t>ID of network volume that needs to be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 user-defined name for the network volume. The name does not need to be unique. Example: "my network volume".</w:t>
            </w:r>
          </w:p>
        </w:tc>
      </w:tr>
      <w:tr>
        <w:tc>
          <w:tcPr>
            <w:tcW w:type="dxa" w:w="2880"/>
          </w:tcPr>
          <w:p>
            <w:r>
              <w:t>size</w:t>
            </w:r>
          </w:p>
        </w:tc>
        <w:tc>
          <w:tcPr>
            <w:tcW w:type="dxa" w:w="2880"/>
          </w:tcPr>
          <w:p>
            <w:r>
              <w:t>integer</w:t>
            </w:r>
          </w:p>
        </w:tc>
        <w:tc>
          <w:tcPr>
            <w:tcW w:type="dxa" w:w="2880"/>
          </w:tcPr>
          <w:p>
            <w:r>
              <w:t>The amount of disk space, in gigabytes (GB), which will be allocated to the network volume after the update. Must be greater than the current size. Max: 4000. Example: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"dataCenterId": "EU-RO-1",</w:t>
        <w:br/>
        <w:t xml:space="preserve"> "id": "agv6w2qcg7",</w:t>
        <w:br/>
        <w:t xml:space="preserve"> "name": "my network volume",</w:t>
        <w:br/>
        <w:t xml:space="preserve"> "size": 50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"Invalid input"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dataCenterId</w:t>
            </w:r>
          </w:p>
        </w:tc>
        <w:tc>
          <w:tcPr>
            <w:tcW w:type="dxa" w:w="2880"/>
          </w:tcPr>
          <w:p>
            <w:r>
              <w:t>string</w:t>
            </w:r>
          </w:p>
        </w:tc>
        <w:tc>
          <w:tcPr>
            <w:tcW w:type="dxa" w:w="2880"/>
          </w:tcPr>
          <w:p>
            <w:r>
              <w:t>The Runpod data center ID where a network volume is located. Example: "EU-RO-1".</w:t>
            </w:r>
          </w:p>
        </w:tc>
      </w:tr>
      <w:tr>
        <w:tc>
          <w:tcPr>
            <w:tcW w:type="dxa" w:w="2880"/>
          </w:tcPr>
          <w:p>
            <w:r>
              <w:t>id</w:t>
            </w:r>
          </w:p>
        </w:tc>
        <w:tc>
          <w:tcPr>
            <w:tcW w:type="dxa" w:w="2880"/>
          </w:tcPr>
          <w:p>
            <w:r>
              <w:t>string</w:t>
            </w:r>
          </w:p>
        </w:tc>
        <w:tc>
          <w:tcPr>
            <w:tcW w:type="dxa" w:w="2880"/>
          </w:tcPr>
          <w:p>
            <w:r>
              <w:t>A unique string identifying a network volume. Example: "agv6w2qcg7".</w:t>
            </w:r>
          </w:p>
        </w:tc>
      </w:tr>
      <w:tr>
        <w:tc>
          <w:tcPr>
            <w:tcW w:type="dxa" w:w="2880"/>
          </w:tcPr>
          <w:p>
            <w:r>
              <w:t>name</w:t>
            </w:r>
          </w:p>
        </w:tc>
        <w:tc>
          <w:tcPr>
            <w:tcW w:type="dxa" w:w="2880"/>
          </w:tcPr>
          <w:p>
            <w:r>
              <w:t>string</w:t>
            </w:r>
          </w:p>
        </w:tc>
        <w:tc>
          <w:tcPr>
            <w:tcW w:type="dxa" w:w="2880"/>
          </w:tcPr>
          <w:p>
            <w:r>
              <w:t>A user-defined name for a network volume. The name does not need to be unique. Example: "my network volume".</w:t>
            </w:r>
          </w:p>
        </w:tc>
      </w:tr>
      <w:tr>
        <w:tc>
          <w:tcPr>
            <w:tcW w:type="dxa" w:w="2880"/>
          </w:tcPr>
          <w:p>
            <w:r>
              <w:t>size</w:t>
            </w:r>
          </w:p>
        </w:tc>
        <w:tc>
          <w:tcPr>
            <w:tcW w:type="dxa" w:w="2880"/>
          </w:tcPr>
          <w:p>
            <w:r>
              <w:t>integer</w:t>
            </w:r>
          </w:p>
        </w:tc>
        <w:tc>
          <w:tcPr>
            <w:tcW w:type="dxa" w:w="2880"/>
          </w:tcPr>
          <w:p>
            <w:r>
              <w:t>The amount of disk space, in gigabytes (GB), allocated to a network volume. Example: 50.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'https://rest.runpod.io/v1/networkvolumes/agv6w2qcg7/update' \</w:t>
        <w:br/>
        <w:t xml:space="preserve"> --header 'Content-Type: application/json' \</w:t>
        <w:br/>
        <w:t xml:space="preserve"> --data '{</w:t>
        <w:br/>
        <w:t xml:space="preserve"> "name": "my network volume",</w:t>
        <w:br/>
        <w:t xml:space="preserve"> "size": 50</w:t>
        <w:br/>
        <w:t xml:space="preserve">  }'</w:t>
      </w:r>
    </w:p>
    <w:p>
      <w:pPr>
        <w:pStyle w:val="Heading3"/>
      </w:pPr>
      <w:r>
        <w:t>Example Usage</w:t>
      </w:r>
    </w:p>
    <w:p>
      <w:pPr>
        <w:pStyle w:val="Heading3"/>
      </w:pPr>
      <w:r>
        <w:t>Example 1: Rename a Network Volume and Increase Size</w:t>
      </w:r>
    </w:p>
    <w:p>
      <w:r>
        <w:rPr>
          <w:b/>
          <w:color w:val="666666"/>
          <w:sz w:val="16"/>
        </w:rPr>
        <w:t>[bash]</w:t>
      </w:r>
    </w:p>
    <w:p>
      <w:pPr>
        <w:shd w:fill="F2F2F2" w:val="clear"/>
      </w:pPr>
      <w:r>
        <w:rPr>
          <w:rFonts w:ascii="Courier New" w:hAnsi="Courier New"/>
          <w:sz w:val="17"/>
        </w:rPr>
        <w:t>curl --location --request POST 'https://rest.runpod.io/v1/networkvolumes/agv6w2qcg7/update' \</w:t>
        <w:br/>
        <w:t xml:space="preserve"> --header 'Content-Type: application/json' \</w:t>
        <w:br/>
        <w:t xml:space="preserve"> --data '{</w:t>
        <w:br/>
        <w:t xml:space="preserve"> "name": "project-volume",</w:t>
        <w:br/>
        <w:t xml:space="preserve"> "size": 100</w:t>
        <w:br/>
        <w:t xml:space="preserve">  }'</w:t>
      </w:r>
    </w:p>
    <w:p>
      <w:pPr>
        <w:pStyle w:val="Heading3"/>
      </w:pPr>
      <w:r>
        <w:t>Example 2: Increase Size Only (keep same name by re-sending it)</w:t>
      </w:r>
    </w:p>
    <w:p>
      <w:r>
        <w:rPr>
          <w:b/>
          <w:color w:val="666666"/>
          <w:sz w:val="16"/>
        </w:rPr>
        <w:t>[bash]</w:t>
      </w:r>
    </w:p>
    <w:p>
      <w:pPr>
        <w:shd w:fill="F2F2F2" w:val="clear"/>
      </w:pPr>
      <w:r>
        <w:rPr>
          <w:rFonts w:ascii="Courier New" w:hAnsi="Courier New"/>
          <w:sz w:val="17"/>
        </w:rPr>
        <w:t>curl --location --request POST 'https://rest.runpod.io/v1/networkvolumes/agv6w2qcg7/update' \</w:t>
        <w:br/>
        <w:t xml:space="preserve"> --header 'Content-Type: application/json' \</w:t>
        <w:br/>
        <w:t xml:space="preserve"> --data '{</w:t>
        <w:br/>
        <w:t xml:space="preserve"> "name": "my network volume",</w:t>
        <w:br/>
        <w:t xml:space="preserve"> "size": 200</w:t>
        <w:br/>
        <w:t xml:space="preserve">  }'</w:t>
      </w:r>
    </w:p>
    <w:p>
      <w:pPr>
        <w:pStyle w:val="Heading3"/>
      </w:pPr>
      <w:r>
        <w:t>Notes</w:t>
      </w:r>
    </w:p>
    <w:p>
      <w:pPr>
        <w:pStyle w:val="ListBullet"/>
      </w:pPr>
      <w:r>
        <w:t>size must be greater than the network volume’s current size.</w:t>
      </w:r>
    </w:p>
    <w:p>
      <w:pPr>
        <w:pStyle w:val="ListBullet"/>
      </w:pPr>
      <w:r>
        <w:t>Maximum allowed size is 4000 GB.</w:t>
      </w:r>
    </w:p>
    <w:p>
      <w:pPr>
        <w:pStyle w:val="Heading3"/>
      </w:pPr>
      <w:r>
        <w:t>Related networkVolumes actions</w:t>
      </w:r>
    </w:p>
    <w:p>
      <w:pPr>
        <w:pStyle w:val="ListBullet"/>
      </w:pPr>
      <w:r>
        <w:t>[GET] List Network Volumes — /networkvolumes</w:t>
      </w:r>
    </w:p>
    <w:p>
      <w:pPr>
        <w:pStyle w:val="ListBullet"/>
      </w:pPr>
      <w:r>
        <w:t>[POST] Create a Network Volume — /networkvolumes</w:t>
      </w:r>
    </w:p>
    <w:p>
      <w:pPr>
        <w:pStyle w:val="ListBullet"/>
      </w:pPr>
      <w:r>
        <w:t>[GET] Get a Network Volume by ID — /networkvolumes/{{NETWORKVOLUMEID}}</w:t>
      </w:r>
    </w:p>
    <w:p>
      <w:pPr>
        <w:pStyle w:val="ListBullet"/>
      </w:pPr>
      <w:r>
        <w:t>[PATCH] Update a Network Volume — /networkvolumes/{{NETWORKVOLUMEID}}</w:t>
      </w:r>
    </w:p>
    <w:p>
      <w:pPr>
        <w:pStyle w:val="ListBullet"/>
      </w:pPr>
      <w:r>
        <w:t>[DELETE] Delete a Network Volume — /networkvolumes/{{NETWORKVOLUMEID}}</w:t>
      </w:r>
    </w:p>
    <w:p>
      <w:r>
        <w:br w:type="page"/>
      </w:r>
    </w:p>
    <w:p>
      <w:pPr>
        <w:pStyle w:val="Heading2"/>
      </w:pPr>
      <w:r>
        <w:t>22. [GET] List Pods</w:t>
      </w:r>
    </w:p>
    <w:p>
      <w:r>
        <w:rPr>
          <w:b/>
        </w:rPr>
        <w:t xml:space="preserve">Endpoint: </w:t>
      </w:r>
      <w:r>
        <w:rPr>
          <w:rFonts w:ascii="Courier New" w:hAnsi="Courier New"/>
          <w:sz w:val="18"/>
        </w:rPr>
        <w:t>/pods</w:t>
      </w:r>
    </w:p>
    <w:p>
      <w:pPr>
        <w:pStyle w:val="Heading3"/>
      </w:pPr>
      <w:r>
        <w:t>Method</w:t>
      </w:r>
    </w:p>
    <w:p>
      <w:r>
        <w:t>GET</w:t>
      </w:r>
    </w:p>
    <w:p>
      <w:pPr>
        <w:pStyle w:val="Heading3"/>
      </w:pPr>
      <w:r>
        <w:t>URL</w:t>
      </w:r>
    </w:p>
    <w:p>
      <w:r>
        <w:t>https://rest.runpod.io/v1/pods</w:t>
      </w:r>
    </w:p>
    <w:p>
      <w:pPr>
        <w:pStyle w:val="Heading3"/>
      </w:pPr>
      <w:r>
        <w:t>Description</w:t>
      </w:r>
    </w:p>
    <w:p>
      <w:r>
        <w:t>Returns a list of Pods. Supports filtering by compute type, hardware/flavor IDs, desired status, template/endpoint IDs, and optionally including related resources (machine details, network volume, savings plans, template, workers).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computeType</w:t>
            </w:r>
          </w:p>
        </w:tc>
        <w:tc>
          <w:tcPr>
            <w:tcW w:type="dxa" w:w="2880"/>
          </w:tcPr>
          <w:p>
            <w:r>
              <w:t>enum</w:t>
            </w:r>
          </w:p>
        </w:tc>
        <w:tc>
          <w:tcPr>
            <w:tcW w:type="dxa" w:w="2880"/>
          </w:tcPr>
          <w:p>
            <w:r>
              <w:t>Filter by compute type. Possible values: "GPU", "CPU". Sent as a query parameter in the URL.</w:t>
            </w:r>
          </w:p>
        </w:tc>
      </w:tr>
      <w:tr>
        <w:tc>
          <w:tcPr>
            <w:tcW w:type="dxa" w:w="2880"/>
          </w:tcPr>
          <w:p>
            <w:r>
              <w:t>cpuFlavorId</w:t>
            </w:r>
          </w:p>
        </w:tc>
        <w:tc>
          <w:tcPr>
            <w:tcW w:type="dxa" w:w="2880"/>
          </w:tcPr>
          <w:p>
            <w:r>
              <w:t>string[]</w:t>
            </w:r>
          </w:p>
        </w:tc>
        <w:tc>
          <w:tcPr>
            <w:tcW w:type="dxa" w:w="2880"/>
          </w:tcPr>
          <w:p>
            <w:r>
              <w:t>Filter by one or more CPU flavor IDs. Sent as a query parameter in the URL.</w:t>
            </w:r>
          </w:p>
        </w:tc>
      </w:tr>
      <w:tr>
        <w:tc>
          <w:tcPr>
            <w:tcW w:type="dxa" w:w="2880"/>
          </w:tcPr>
          <w:p>
            <w:r>
              <w:t>dataCenterId</w:t>
            </w:r>
          </w:p>
        </w:tc>
        <w:tc>
          <w:tcPr>
            <w:tcW w:type="dxa" w:w="2880"/>
          </w:tcPr>
          <w:p>
            <w:r>
              <w:t>string[]</w:t>
            </w:r>
          </w:p>
        </w:tc>
        <w:tc>
          <w:tcPr>
            <w:tcW w:type="dxa" w:w="2880"/>
          </w:tcPr>
          <w:p>
            <w:r>
              <w:t>Filter by one or more data center IDs. Sent as a query parameter in the URL.</w:t>
            </w:r>
          </w:p>
        </w:tc>
      </w:tr>
      <w:tr>
        <w:tc>
          <w:tcPr>
            <w:tcW w:type="dxa" w:w="2880"/>
          </w:tcPr>
          <w:p>
            <w:r>
              <w:t>desiredStatus</w:t>
            </w:r>
          </w:p>
        </w:tc>
        <w:tc>
          <w:tcPr>
            <w:tcW w:type="dxa" w:w="2880"/>
          </w:tcPr>
          <w:p>
            <w:r>
              <w:t>enum</w:t>
            </w:r>
          </w:p>
        </w:tc>
        <w:tc>
          <w:tcPr>
            <w:tcW w:type="dxa" w:w="2880"/>
          </w:tcPr>
          <w:p>
            <w:r>
              <w:t>Filter by desired status. Possible values: "RUNNING", "EXITED", "TERMINATED". Sent as a query parameter in the URL.</w:t>
            </w:r>
          </w:p>
        </w:tc>
      </w:tr>
      <w:tr>
        <w:tc>
          <w:tcPr>
            <w:tcW w:type="dxa" w:w="2880"/>
          </w:tcPr>
          <w:p>
            <w:r>
              <w:t>endpointId</w:t>
            </w:r>
          </w:p>
        </w:tc>
        <w:tc>
          <w:tcPr>
            <w:tcW w:type="dxa" w:w="2880"/>
          </w:tcPr>
          <w:p>
            <w:r>
              <w:t>string</w:t>
            </w:r>
          </w:p>
        </w:tc>
        <w:tc>
          <w:tcPr>
            <w:tcW w:type="dxa" w:w="2880"/>
          </w:tcPr>
          <w:p>
            <w:r>
              <w:t>Filter by endpoint ID (serverless worker association). Sent as a query parameter in the URL.</w:t>
            </w:r>
          </w:p>
        </w:tc>
      </w:tr>
      <w:tr>
        <w:tc>
          <w:tcPr>
            <w:tcW w:type="dxa" w:w="2880"/>
          </w:tcPr>
          <w:p>
            <w:r>
              <w:t>gpuTypeId</w:t>
            </w:r>
          </w:p>
        </w:tc>
        <w:tc>
          <w:tcPr>
            <w:tcW w:type="dxa" w:w="2880"/>
          </w:tcPr>
          <w:p>
            <w:r>
              <w:t>string[]</w:t>
            </w:r>
          </w:p>
        </w:tc>
        <w:tc>
          <w:tcPr>
            <w:tcW w:type="dxa" w:w="2880"/>
          </w:tcPr>
          <w:p>
            <w:r>
              <w:t>Filter by one or more GPU type IDs. Sent as a query parameter in the URL.</w:t>
            </w:r>
          </w:p>
        </w:tc>
      </w:tr>
      <w:tr>
        <w:tc>
          <w:tcPr>
            <w:tcW w:type="dxa" w:w="2880"/>
          </w:tcPr>
          <w:p>
            <w:r>
              <w:t>id</w:t>
            </w:r>
          </w:p>
        </w:tc>
        <w:tc>
          <w:tcPr>
            <w:tcW w:type="dxa" w:w="2880"/>
          </w:tcPr>
          <w:p>
            <w:r>
              <w:t>string</w:t>
            </w:r>
          </w:p>
        </w:tc>
        <w:tc>
          <w:tcPr>
            <w:tcW w:type="dxa" w:w="2880"/>
          </w:tcPr>
          <w:p>
            <w:r>
              <w:t>Filter by Pod ID. Sent as a query parameter in the URL.</w:t>
            </w:r>
          </w:p>
        </w:tc>
      </w:tr>
      <w:tr>
        <w:tc>
          <w:tcPr>
            <w:tcW w:type="dxa" w:w="2880"/>
          </w:tcPr>
          <w:p>
            <w:r>
              <w:t>imageName</w:t>
            </w:r>
          </w:p>
        </w:tc>
        <w:tc>
          <w:tcPr>
            <w:tcW w:type="dxa" w:w="2880"/>
          </w:tcPr>
          <w:p>
            <w:r>
              <w:t>string</w:t>
            </w:r>
          </w:p>
        </w:tc>
        <w:tc>
          <w:tcPr>
            <w:tcW w:type="dxa" w:w="2880"/>
          </w:tcPr>
          <w:p>
            <w:r>
              <w:t>Filter by image name/tag. Sent as a query parameter in the URL.</w:t>
            </w:r>
          </w:p>
        </w:tc>
      </w:tr>
      <w:tr>
        <w:tc>
          <w:tcPr>
            <w:tcW w:type="dxa" w:w="2880"/>
          </w:tcPr>
          <w:p>
            <w:r>
              <w:t>includeMachine</w:t>
            </w:r>
          </w:p>
        </w:tc>
        <w:tc>
          <w:tcPr>
            <w:tcW w:type="dxa" w:w="2880"/>
          </w:tcPr>
          <w:p>
            <w:r>
              <w:t>boolean</w:t>
            </w:r>
          </w:p>
        </w:tc>
        <w:tc>
          <w:tcPr>
            <w:tcW w:type="dxa" w:w="2880"/>
          </w:tcPr>
          <w:p>
            <w:r>
              <w:t>If true, include machine details in each Pod result. Sent as a query parameter in the URL.</w:t>
            </w:r>
          </w:p>
        </w:tc>
      </w:tr>
      <w:tr>
        <w:tc>
          <w:tcPr>
            <w:tcW w:type="dxa" w:w="2880"/>
          </w:tcPr>
          <w:p>
            <w:r>
              <w:t>includeNetworkVolume</w:t>
            </w:r>
          </w:p>
        </w:tc>
        <w:tc>
          <w:tcPr>
            <w:tcW w:type="dxa" w:w="2880"/>
          </w:tcPr>
          <w:p>
            <w:r>
              <w:t>boolean</w:t>
            </w:r>
          </w:p>
        </w:tc>
        <w:tc>
          <w:tcPr>
            <w:tcW w:type="dxa" w:w="2880"/>
          </w:tcPr>
          <w:p>
            <w:r>
              <w:t>If true, include network volume details in each Pod result. Sent as a query parameter in the URL.</w:t>
            </w:r>
          </w:p>
        </w:tc>
      </w:tr>
      <w:tr>
        <w:tc>
          <w:tcPr>
            <w:tcW w:type="dxa" w:w="2880"/>
          </w:tcPr>
          <w:p>
            <w:r>
              <w:t>includeSavingsPlans</w:t>
            </w:r>
          </w:p>
        </w:tc>
        <w:tc>
          <w:tcPr>
            <w:tcW w:type="dxa" w:w="2880"/>
          </w:tcPr>
          <w:p>
            <w:r>
              <w:t>boolean</w:t>
            </w:r>
          </w:p>
        </w:tc>
        <w:tc>
          <w:tcPr>
            <w:tcW w:type="dxa" w:w="2880"/>
          </w:tcPr>
          <w:p>
            <w:r>
              <w:t>If true, include active Savings Plans details in each Pod result. Sent as a query parameter in the URL.</w:t>
            </w:r>
          </w:p>
        </w:tc>
      </w:tr>
      <w:tr>
        <w:tc>
          <w:tcPr>
            <w:tcW w:type="dxa" w:w="2880"/>
          </w:tcPr>
          <w:p>
            <w:r>
              <w:t>includeTemplate</w:t>
            </w:r>
          </w:p>
        </w:tc>
        <w:tc>
          <w:tcPr>
            <w:tcW w:type="dxa" w:w="2880"/>
          </w:tcPr>
          <w:p>
            <w:r>
              <w:t>boolean</w:t>
            </w:r>
          </w:p>
        </w:tc>
        <w:tc>
          <w:tcPr>
            <w:tcW w:type="dxa" w:w="2880"/>
          </w:tcPr>
          <w:p>
            <w:r>
              <w:t>If true, include template details in each Pod result. Sent as a query parameter in the URL.</w:t>
            </w:r>
          </w:p>
        </w:tc>
      </w:tr>
      <w:tr>
        <w:tc>
          <w:tcPr>
            <w:tcW w:type="dxa" w:w="2880"/>
          </w:tcPr>
          <w:p>
            <w:r>
              <w:t>includeWorkers</w:t>
            </w:r>
          </w:p>
        </w:tc>
        <w:tc>
          <w:tcPr>
            <w:tcW w:type="dxa" w:w="2880"/>
          </w:tcPr>
          <w:p>
            <w:r>
              <w:t>boolean</w:t>
            </w:r>
          </w:p>
        </w:tc>
        <w:tc>
          <w:tcPr>
            <w:tcW w:type="dxa" w:w="2880"/>
          </w:tcPr>
          <w:p>
            <w:r>
              <w:t>If true, include workers details in each Pod result. Sent as a query parameter in the URL.</w:t>
            </w:r>
          </w:p>
        </w:tc>
      </w:tr>
      <w:tr>
        <w:tc>
          <w:tcPr>
            <w:tcW w:type="dxa" w:w="2880"/>
          </w:tcPr>
          <w:p>
            <w:r>
              <w:t>name</w:t>
            </w:r>
          </w:p>
        </w:tc>
        <w:tc>
          <w:tcPr>
            <w:tcW w:type="dxa" w:w="2880"/>
          </w:tcPr>
          <w:p>
            <w:r>
              <w:t>string</w:t>
            </w:r>
          </w:p>
        </w:tc>
        <w:tc>
          <w:tcPr>
            <w:tcW w:type="dxa" w:w="2880"/>
          </w:tcPr>
          <w:p>
            <w:r>
              <w:t>Filter by Pod name. Sent as a query parameter in the URL.</w:t>
            </w:r>
          </w:p>
        </w:tc>
      </w:tr>
      <w:tr>
        <w:tc>
          <w:tcPr>
            <w:tcW w:type="dxa" w:w="2880"/>
          </w:tcPr>
          <w:p>
            <w:r>
              <w:t>networkVolumeId</w:t>
            </w:r>
          </w:p>
        </w:tc>
        <w:tc>
          <w:tcPr>
            <w:tcW w:type="dxa" w:w="2880"/>
          </w:tcPr>
          <w:p>
            <w:r>
              <w:t>string</w:t>
            </w:r>
          </w:p>
        </w:tc>
        <w:tc>
          <w:tcPr>
            <w:tcW w:type="dxa" w:w="2880"/>
          </w:tcPr>
          <w:p>
            <w:r>
              <w:t>Filter by attached network volume ID. Sent as a query parameter in the URL.</w:t>
            </w:r>
          </w:p>
        </w:tc>
      </w:tr>
      <w:tr>
        <w:tc>
          <w:tcPr>
            <w:tcW w:type="dxa" w:w="2880"/>
          </w:tcPr>
          <w:p>
            <w:r>
              <w:t>templateId</w:t>
            </w:r>
          </w:p>
        </w:tc>
        <w:tc>
          <w:tcPr>
            <w:tcW w:type="dxa" w:w="2880"/>
          </w:tcPr>
          <w:p>
            <w:r>
              <w:t>string</w:t>
            </w:r>
          </w:p>
        </w:tc>
        <w:tc>
          <w:tcPr>
            <w:tcW w:type="dxa" w:w="2880"/>
          </w:tcPr>
          <w:p>
            <w:r>
              <w:t>Filter by template ID. Sent as a query parameter in the URL.</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"adjustedCostPerHr": 0.21,</w:t>
        <w:br/>
        <w:t xml:space="preserve"> "aiApiId": "ep_legacy_123",</w:t>
        <w:br/>
        <w:t xml:space="preserve"> "consumerUserId": "usr_9f2c1a7b",</w:t>
        <w:br/>
        <w:t xml:space="preserve"> "containerDiskInGb": 20,</w:t>
        <w:br/>
        <w:t xml:space="preserve"> "containerRegistryAuthId": "cra_12345",</w:t>
        <w:br/>
        <w:t xml:space="preserve"> "costPerHr": 0.25,</w:t>
        <w:br/>
        <w:t xml:space="preserve"> "cpuFlavorId": "cpu_flavor_01",</w:t>
        <w:br/>
        <w:t xml:space="preserve"> "desiredStatus": "RUNNING",</w:t>
        <w:br/>
        <w:t xml:space="preserve"> "dockerEntrypoint": [],</w:t>
        <w:br/>
        <w:t xml:space="preserve"> "dockerStartCmd": [],</w:t>
        <w:br/>
        <w:t xml:space="preserve"> "endpointId": "ep_123456",</w:t>
        <w:br/>
        <w:t xml:space="preserve"> "env": {},</w:t>
        <w:br/>
        <w:t xml:space="preserve"> "gpu": {</w:t>
        <w:br/>
        <w:t xml:space="preserve"> "id": "gpu_type_a10",</w:t>
        <w:br/>
        <w:t xml:space="preserve"> "count": 1,</w:t>
        <w:br/>
        <w:t xml:space="preserve"> "displayName": "NVIDIA A10",</w:t>
        <w:br/>
        <w:t xml:space="preserve"> "securePrice": 0.3,</w:t>
        <w:br/>
        <w:t xml:space="preserve"> "communityPrice": 0.25,</w:t>
        <w:br/>
        <w:t xml:space="preserve"> "oneMonthPrice": 0.28,</w:t>
        <w:br/>
        <w:t xml:space="preserve"> "threeMonthPrice": 0.27,</w:t>
        <w:br/>
        <w:t xml:space="preserve"> "sixMonthPrice": 0.26,</w:t>
        <w:br/>
        <w:t xml:space="preserve"> "oneWeekPrice": 0.29,</w:t>
        <w:br/>
        <w:t xml:space="preserve"> "communitySpotPrice": 0.18,</w:t>
        <w:br/>
        <w:t xml:space="preserve"> "secureSpotPrice": 0.22</w:t>
        <w:br/>
        <w:t xml:space="preserve"> },</w:t>
        <w:br/>
        <w:t xml:space="preserve"> "id": "pod_abc123",</w:t>
        <w:br/>
        <w:t xml:space="preserve"> "image": "runpod/pytorch:2.1.0-cuda12.1",</w:t>
        <w:br/>
        <w:t xml:space="preserve"> "interruptible": false,</w:t>
        <w:br/>
        <w:t xml:space="preserve"> "lastStartedAt": "2026-02-20T10:15:30Z",</w:t>
        <w:br/>
        <w:t xml:space="preserve"> "lastStatusChange": "STARTED",</w:t>
        <w:br/>
        <w:t xml:space="preserve"> "locked": false,</w:t>
        <w:br/>
        <w:t xml:space="preserve"> "machine": {</w:t>
        <w:br/>
        <w:t xml:space="preserve"> "minPodGpuCount": 1,</w:t>
        <w:br/>
        <w:t xml:space="preserve"> "gpuTypeId": "gpu_type_a10",</w:t>
        <w:br/>
        <w:t xml:space="preserve"> "gpuType": {</w:t>
        <w:br/>
        <w:t xml:space="preserve"> "id": "gpu_type_a10",</w:t>
        <w:br/>
        <w:t xml:space="preserve"> "count": 1,</w:t>
        <w:br/>
        <w:t xml:space="preserve"> "displayName": "NVIDIA A10",</w:t>
        <w:br/>
        <w:t xml:space="preserve"> "securePrice": 0.3,</w:t>
        <w:br/>
        <w:t xml:space="preserve"> "communityPrice": 0.25,</w:t>
        <w:br/>
        <w:t xml:space="preserve"> "oneMonthPrice": 0.28,</w:t>
        <w:br/>
        <w:t xml:space="preserve"> "threeMonthPrice": 0.27,</w:t>
        <w:br/>
        <w:t xml:space="preserve"> "sixMonthPrice": 0.26,</w:t>
        <w:br/>
        <w:t xml:space="preserve"> "oneWeekPrice": 0.29,</w:t>
        <w:br/>
        <w:t xml:space="preserve"> "communitySpotPrice": 0.18,</w:t>
        <w:br/>
        <w:t xml:space="preserve"> "secureSpotPrice": 0.22</w:t>
        <w:br/>
        <w:t xml:space="preserve"> },</w:t>
        <w:br/>
        <w:t xml:space="preserve"> "cpuCount": 16,</w:t>
        <w:br/>
        <w:t xml:space="preserve"> "cpuTypeId": "cpu_type_amd_epyc",</w:t>
        <w:br/>
        <w:t xml:space="preserve"> "cpuType": {</w:t>
        <w:br/>
        <w:t xml:space="preserve"> "id": "cpu_type_amd_epyc",</w:t>
        <w:br/>
        <w:t xml:space="preserve"> "displayName": "AMD EPYC",</w:t>
        <w:br/>
        <w:t xml:space="preserve"> "cores": 8,</w:t>
        <w:br/>
        <w:t xml:space="preserve"> "threadsPerCore": 2,</w:t>
        <w:br/>
        <w:t xml:space="preserve"> "groupId": "cpu_group_01"</w:t>
        <w:br/>
        <w:t xml:space="preserve"> },</w:t>
        <w:br/>
        <w:t xml:space="preserve"> "location": "us-west",</w:t>
        <w:br/>
        <w:t xml:space="preserve"> "dataCenterId": "dc_us_west_1",</w:t>
        <w:br/>
        <w:t xml:space="preserve"> "diskThroughputMBps": 1200,</w:t>
        <w:br/>
        <w:t xml:space="preserve"> "maxDownloadSpeedMbps": 10000,</w:t>
        <w:br/>
        <w:t xml:space="preserve"> "maxUploadSpeedMbps": 10000,</w:t>
        <w:br/>
        <w:t xml:space="preserve"> "supportPublicIp": true,</w:t>
        <w:br/>
        <w:t xml:space="preserve"> "secureCloud": false,</w:t>
        <w:br/>
        <w:t xml:space="preserve"> "maintenanceStart": "2026-03-01T00:00:00Z",</w:t>
        <w:br/>
        <w:t xml:space="preserve"> "maintenanceEnd": "2026-03-01T02:00:00Z",</w:t>
        <w:br/>
        <w:t xml:space="preserve"> "maintenanceNote": "Routine maintenance",</w:t>
        <w:br/>
        <w:t xml:space="preserve"> "note": "Host note",</w:t>
        <w:br/>
        <w:t xml:space="preserve"> "costPerHr": 0.25,</w:t>
        <w:br/>
        <w:t xml:space="preserve"> "currentPricePerGpu": 0.25,</w:t>
        <w:br/>
        <w:t xml:space="preserve"> "gpuAvailable": 4,</w:t>
        <w:br/>
        <w:t xml:space="preserve"> "gpuDisplayName": "NVIDIA A10"</w:t>
        <w:br/>
        <w:t xml:space="preserve"> },</w:t>
        <w:br/>
        <w:t xml:space="preserve"> "machineId": "mach_789",</w:t>
        <w:br/>
        <w:t xml:space="preserve"> "memoryInGb": 64,</w:t>
        <w:br/>
        <w:t xml:space="preserve"> "name": "training-pod-01",</w:t>
        <w:br/>
        <w:t xml:space="preserve"> "networkVolume": {</w:t>
        <w:br/>
        <w:t xml:space="preserve"> "id": "nv_456",</w:t>
        <w:br/>
        <w:t xml:space="preserve"> "name": "dataset-volume",</w:t>
        <w:br/>
        <w:t xml:space="preserve"> "size": 500,</w:t>
        <w:br/>
        <w:t xml:space="preserve"> "dataCenterId": "dc_us_west_1"</w:t>
        <w:br/>
        <w:t xml:space="preserve"> },</w:t>
        <w:br/>
        <w:t xml:space="preserve"> "portMappings": {</w:t>
        <w:br/>
        <w:t xml:space="preserve"> "22": 10341</w:t>
        <w:br/>
        <w:t xml:space="preserve"> },</w:t>
        <w:br/>
        <w:t xml:space="preserve"> "ports": [</w:t>
        <w:br/>
        <w:t xml:space="preserve"> "22/tcp",</w:t>
        <w:br/>
        <w:t xml:space="preserve"> "8000/http"</w:t>
        <w:br/>
        <w:t xml:space="preserve"> ],</w:t>
        <w:br/>
        <w:t xml:space="preserve"> "publicIp": "203.0.113.10",</w:t>
        <w:br/>
        <w:t xml:space="preserve"> "savingsPlans": [</w:t>
        <w:br/>
        <w:t xml:space="preserve"> {</w:t>
        <w:br/>
        <w:t xml:space="preserve"> "costPerHr": 0.21,</w:t>
        <w:br/>
        <w:t xml:space="preserve"> "endTime": "2026-03-20T00:00:00Z",</w:t>
        <w:br/>
        <w:t xml:space="preserve"> "gpuTypeId": "gpu_type_a10",</w:t>
        <w:br/>
        <w:t xml:space="preserve"> "id": "sp_001",</w:t>
        <w:br/>
        <w:t xml:space="preserve"> "podId": "pod_abc123",</w:t>
        <w:br/>
        <w:t xml:space="preserve"> "startTime": "2026-02-20T00:00:00Z"</w:t>
        <w:br/>
        <w:t xml:space="preserve"> }</w:t>
        <w:br/>
        <w:t xml:space="preserve"> ],</w:t>
        <w:br/>
        <w:t xml:space="preserve"> "slsVersion": 3,</w:t>
        <w:br/>
        <w:t xml:space="preserve"> "templateId": "tpl_999",</w:t>
        <w:br/>
        <w:t xml:space="preserve"> "vcpuCount": 16,</w:t>
        <w:br/>
        <w:t xml:space="preserve"> "volumeEncrypted": true,</w:t>
        <w:br/>
        <w:t xml:space="preserve"> "volumeInGb": 200,</w:t>
        <w:br/>
        <w:t xml:space="preserve"> "volumeMountPath": "/workspace"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ID supplied."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"Pod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adjustedCostPerHr</w:t>
            </w:r>
          </w:p>
        </w:tc>
        <w:tc>
          <w:tcPr>
            <w:tcW w:type="dxa" w:w="2880"/>
          </w:tcPr>
          <w:p>
            <w:r>
              <w:t>number</w:t>
            </w:r>
          </w:p>
        </w:tc>
        <w:tc>
          <w:tcPr>
            <w:tcW w:type="dxa" w:w="2880"/>
          </w:tcPr>
          <w:p>
            <w:r>
              <w:t>Effective cost per hour adjusted by active Savings Plans.</w:t>
            </w:r>
          </w:p>
        </w:tc>
      </w:tr>
      <w:tr>
        <w:tc>
          <w:tcPr>
            <w:tcW w:type="dxa" w:w="2880"/>
          </w:tcPr>
          <w:p>
            <w:r>
              <w:t>aiApiId</w:t>
            </w:r>
          </w:p>
        </w:tc>
        <w:tc>
          <w:tcPr>
            <w:tcW w:type="dxa" w:w="2880"/>
          </w:tcPr>
          <w:p>
            <w:r>
              <w:t>string</w:t>
            </w:r>
          </w:p>
        </w:tc>
        <w:tc>
          <w:tcPr>
            <w:tcW w:type="dxa" w:w="2880"/>
          </w:tcPr>
          <w:p>
            <w:r>
              <w:t>Synonym for endpointId (legacy name).</w:t>
            </w:r>
          </w:p>
        </w:tc>
      </w:tr>
      <w:tr>
        <w:tc>
          <w:tcPr>
            <w:tcW w:type="dxa" w:w="2880"/>
          </w:tcPr>
          <w:p>
            <w:r>
              <w:t>consumerUserId</w:t>
            </w:r>
          </w:p>
        </w:tc>
        <w:tc>
          <w:tcPr>
            <w:tcW w:type="dxa" w:w="2880"/>
          </w:tcPr>
          <w:p>
            <w:r>
              <w:t>string</w:t>
            </w:r>
          </w:p>
        </w:tc>
        <w:tc>
          <w:tcPr>
            <w:tcW w:type="dxa" w:w="2880"/>
          </w:tcPr>
          <w:p>
            <w:r>
              <w:t>Unique string identifying the Runpod user who rents a Pod.</w:t>
            </w:r>
          </w:p>
        </w:tc>
      </w:tr>
      <w:tr>
        <w:tc>
          <w:tcPr>
            <w:tcW w:type="dxa" w:w="2880"/>
          </w:tcPr>
          <w:p>
            <w:r>
              <w:t>containerDiskInGb</w:t>
            </w:r>
          </w:p>
        </w:tc>
        <w:tc>
          <w:tcPr>
            <w:tcW w:type="dxa" w:w="2880"/>
          </w:tcPr>
          <w:p>
            <w:r>
              <w:t>integer</w:t>
            </w:r>
          </w:p>
        </w:tc>
        <w:tc>
          <w:tcPr>
            <w:tcW w:type="dxa" w:w="2880"/>
          </w:tcPr>
          <w:p>
            <w:r>
              <w:t>Container disk size (GB). Wiped when the Pod restarts.</w:t>
            </w:r>
          </w:p>
        </w:tc>
      </w:tr>
      <w:tr>
        <w:tc>
          <w:tcPr>
            <w:tcW w:type="dxa" w:w="2880"/>
          </w:tcPr>
          <w:p>
            <w:r>
              <w:t>containerRegistryAuthId</w:t>
            </w:r>
          </w:p>
        </w:tc>
        <w:tc>
          <w:tcPr>
            <w:tcW w:type="dxa" w:w="2880"/>
          </w:tcPr>
          <w:p>
            <w:r>
              <w:t>string</w:t>
            </w:r>
          </w:p>
        </w:tc>
        <w:tc>
          <w:tcPr>
            <w:tcW w:type="dxa" w:w="2880"/>
          </w:tcPr>
          <w:p>
            <w:r>
              <w:t>Unique string identifying container registry auth used to create the Pod (if any).</w:t>
            </w:r>
          </w:p>
        </w:tc>
      </w:tr>
      <w:tr>
        <w:tc>
          <w:tcPr>
            <w:tcW w:type="dxa" w:w="2880"/>
          </w:tcPr>
          <w:p>
            <w:r>
              <w:t>costPerHr</w:t>
            </w:r>
          </w:p>
        </w:tc>
        <w:tc>
          <w:tcPr>
            <w:tcW w:type="dxa" w:w="2880"/>
          </w:tcPr>
          <w:p>
            <w:r>
              <w:t>number</w:t>
            </w:r>
          </w:p>
        </w:tc>
        <w:tc>
          <w:tcPr>
            <w:tcW w:type="dxa" w:w="2880"/>
          </w:tcPr>
          <w:p>
            <w:r>
              <w:t>Cost per hour in Runpod credits (may be reduced by Savings Plans).</w:t>
            </w:r>
          </w:p>
        </w:tc>
      </w:tr>
      <w:tr>
        <w:tc>
          <w:tcPr>
            <w:tcW w:type="dxa" w:w="2880"/>
          </w:tcPr>
          <w:p>
            <w:r>
              <w:t>cpuFlavorId</w:t>
            </w:r>
          </w:p>
        </w:tc>
        <w:tc>
          <w:tcPr>
            <w:tcW w:type="dxa" w:w="2880"/>
          </w:tcPr>
          <w:p>
            <w:r>
              <w:t>string</w:t>
            </w:r>
          </w:p>
        </w:tc>
        <w:tc>
          <w:tcPr>
            <w:tcW w:type="dxa" w:w="2880"/>
          </w:tcPr>
          <w:p>
            <w:r>
              <w:t>CPU flavor ID (for CPU Pods).</w:t>
            </w:r>
          </w:p>
        </w:tc>
      </w:tr>
      <w:tr>
        <w:tc>
          <w:tcPr>
            <w:tcW w:type="dxa" w:w="2880"/>
          </w:tcPr>
          <w:p>
            <w:r>
              <w:t>desiredStatus</w:t>
            </w:r>
          </w:p>
        </w:tc>
        <w:tc>
          <w:tcPr>
            <w:tcW w:type="dxa" w:w="2880"/>
          </w:tcPr>
          <w:p>
            <w:r>
              <w:t>string</w:t>
            </w:r>
          </w:p>
        </w:tc>
        <w:tc>
          <w:tcPr>
            <w:tcW w:type="dxa" w:w="2880"/>
          </w:tcPr>
          <w:p>
            <w:r>
              <w:t>Current expected status. Possible values: RUNNING, EXITED, TERMINATED.</w:t>
            </w:r>
          </w:p>
        </w:tc>
      </w:tr>
      <w:tr>
        <w:tc>
          <w:tcPr>
            <w:tcW w:type="dxa" w:w="2880"/>
          </w:tcPr>
          <w:p>
            <w:r>
              <w:t>dockerEntrypoint</w:t>
            </w:r>
          </w:p>
        </w:tc>
        <w:tc>
          <w:tcPr>
            <w:tcW w:type="dxa" w:w="2880"/>
          </w:tcPr>
          <w:p>
            <w:r>
              <w:t>string[]</w:t>
            </w:r>
          </w:p>
        </w:tc>
        <w:tc>
          <w:tcPr>
            <w:tcW w:type="dxa" w:w="2880"/>
          </w:tcPr>
          <w:p>
            <w:r>
              <w:t>Overrides Docker ENTRYPOINT. If [], uses image-defined entrypoint.</w:t>
            </w:r>
          </w:p>
        </w:tc>
      </w:tr>
      <w:tr>
        <w:tc>
          <w:tcPr>
            <w:tcW w:type="dxa" w:w="2880"/>
          </w:tcPr>
          <w:p>
            <w:r>
              <w:t>dockerStartCmd</w:t>
            </w:r>
          </w:p>
        </w:tc>
        <w:tc>
          <w:tcPr>
            <w:tcW w:type="dxa" w:w="2880"/>
          </w:tcPr>
          <w:p>
            <w:r>
              <w:t>string[]</w:t>
            </w:r>
          </w:p>
        </w:tc>
        <w:tc>
          <w:tcPr>
            <w:tcW w:type="dxa" w:w="2880"/>
          </w:tcPr>
          <w:p>
            <w:r>
              <w:t>Overrides Docker start CMD. If [], uses image-defined start command.</w:t>
            </w:r>
          </w:p>
        </w:tc>
      </w:tr>
      <w:tr>
        <w:tc>
          <w:tcPr>
            <w:tcW w:type="dxa" w:w="2880"/>
          </w:tcPr>
          <w:p>
            <w:r>
              <w:t>endpointId</w:t>
            </w:r>
          </w:p>
        </w:tc>
        <w:tc>
          <w:tcPr>
            <w:tcW w:type="dxa" w:w="2880"/>
          </w:tcPr>
          <w:p>
            <w:r>
              <w:t>string</w:t>
            </w:r>
          </w:p>
        </w:tc>
        <w:tc>
          <w:tcPr>
            <w:tcW w:type="dxa" w:w="2880"/>
          </w:tcPr>
          <w:p>
            <w:r>
              <w:t>Associated endpoint ID (for Serverless workers).</w:t>
            </w:r>
          </w:p>
        </w:tc>
      </w:tr>
      <w:tr>
        <w:tc>
          <w:tcPr>
            <w:tcW w:type="dxa" w:w="2880"/>
          </w:tcPr>
          <w:p>
            <w:r>
              <w:t>env</w:t>
            </w:r>
          </w:p>
        </w:tc>
        <w:tc>
          <w:tcPr>
            <w:tcW w:type="dxa" w:w="2880"/>
          </w:tcPr>
          <w:p>
            <w:r>
              <w:t>object</w:t>
            </w:r>
          </w:p>
        </w:tc>
        <w:tc>
          <w:tcPr>
            <w:tcW w:type="dxa" w:w="2880"/>
          </w:tcPr>
          <w:p>
            <w:r>
              <w:t>Environment variables object. Default: {}.</w:t>
            </w:r>
          </w:p>
        </w:tc>
      </w:tr>
      <w:tr>
        <w:tc>
          <w:tcPr>
            <w:tcW w:type="dxa" w:w="2880"/>
          </w:tcPr>
          <w:p>
            <w:r>
              <w:t>gpu</w:t>
            </w:r>
          </w:p>
        </w:tc>
        <w:tc>
          <w:tcPr>
            <w:tcW w:type="dxa" w:w="2880"/>
          </w:tcPr>
          <w:p>
            <w:r>
              <w:t>object</w:t>
            </w:r>
          </w:p>
        </w:tc>
        <w:tc>
          <w:tcPr>
            <w:tcW w:type="dxa" w:w="2880"/>
          </w:tcPr>
          <w:p>
            <w:r>
              <w:t>GPU type and pricing information for the Pod.</w:t>
            </w:r>
          </w:p>
        </w:tc>
      </w:tr>
      <w:tr>
        <w:tc>
          <w:tcPr>
            <w:tcW w:type="dxa" w:w="2880"/>
          </w:tcPr>
          <w:p>
            <w:r>
              <w:t>gpu.id</w:t>
            </w:r>
          </w:p>
        </w:tc>
        <w:tc>
          <w:tcPr>
            <w:tcW w:type="dxa" w:w="2880"/>
          </w:tcPr>
          <w:p>
            <w:r>
              <w:t>string</w:t>
            </w:r>
          </w:p>
        </w:tc>
        <w:tc>
          <w:tcPr>
            <w:tcW w:type="dxa" w:w="2880"/>
          </w:tcPr>
          <w:p>
            <w:r>
              <w:t>GPU type identifier.</w:t>
            </w:r>
          </w:p>
        </w:tc>
      </w:tr>
      <w:tr>
        <w:tc>
          <w:tcPr>
            <w:tcW w:type="dxa" w:w="2880"/>
          </w:tcPr>
          <w:p>
            <w:r>
              <w:t>gpu.count</w:t>
            </w:r>
          </w:p>
        </w:tc>
        <w:tc>
          <w:tcPr>
            <w:tcW w:type="dxa" w:w="2880"/>
          </w:tcPr>
          <w:p>
            <w:r>
              <w:t>integer</w:t>
            </w:r>
          </w:p>
        </w:tc>
        <w:tc>
          <w:tcPr>
            <w:tcW w:type="dxa" w:w="2880"/>
          </w:tcPr>
          <w:p>
            <w:r>
              <w:t>Number of GPUs attached to the Pod.</w:t>
            </w:r>
          </w:p>
        </w:tc>
      </w:tr>
      <w:tr>
        <w:tc>
          <w:tcPr>
            <w:tcW w:type="dxa" w:w="2880"/>
          </w:tcPr>
          <w:p>
            <w:r>
              <w:t>gpu.displayName</w:t>
            </w:r>
          </w:p>
        </w:tc>
        <w:tc>
          <w:tcPr>
            <w:tcW w:type="dxa" w:w="2880"/>
          </w:tcPr>
          <w:p>
            <w:r>
              <w:t>string</w:t>
            </w:r>
          </w:p>
        </w:tc>
        <w:tc>
          <w:tcPr>
            <w:tcW w:type="dxa" w:w="2880"/>
          </w:tcPr>
          <w:p>
            <w:r>
              <w:t>Display name of the GPU type.</w:t>
            </w:r>
          </w:p>
        </w:tc>
      </w:tr>
      <w:tr>
        <w:tc>
          <w:tcPr>
            <w:tcW w:type="dxa" w:w="2880"/>
          </w:tcPr>
          <w:p>
            <w:r>
              <w:t>gpu.securePrice</w:t>
            </w:r>
          </w:p>
        </w:tc>
        <w:tc>
          <w:tcPr>
            <w:tcW w:type="dxa" w:w="2880"/>
          </w:tcPr>
          <w:p>
            <w:r>
              <w:t>number</w:t>
            </w:r>
          </w:p>
        </w:tc>
        <w:tc>
          <w:tcPr>
            <w:tcW w:type="dxa" w:w="2880"/>
          </w:tcPr>
          <w:p>
            <w:r>
              <w:t>Secure price.</w:t>
            </w:r>
          </w:p>
        </w:tc>
      </w:tr>
      <w:tr>
        <w:tc>
          <w:tcPr>
            <w:tcW w:type="dxa" w:w="2880"/>
          </w:tcPr>
          <w:p>
            <w:r>
              <w:t>gpu.communityPrice</w:t>
            </w:r>
          </w:p>
        </w:tc>
        <w:tc>
          <w:tcPr>
            <w:tcW w:type="dxa" w:w="2880"/>
          </w:tcPr>
          <w:p>
            <w:r>
              <w:t>number</w:t>
            </w:r>
          </w:p>
        </w:tc>
        <w:tc>
          <w:tcPr>
            <w:tcW w:type="dxa" w:w="2880"/>
          </w:tcPr>
          <w:p>
            <w:r>
              <w:t>Community price.</w:t>
            </w:r>
          </w:p>
        </w:tc>
      </w:tr>
      <w:tr>
        <w:tc>
          <w:tcPr>
            <w:tcW w:type="dxa" w:w="2880"/>
          </w:tcPr>
          <w:p>
            <w:r>
              <w:t>gpu.oneMonthPrice</w:t>
            </w:r>
          </w:p>
        </w:tc>
        <w:tc>
          <w:tcPr>
            <w:tcW w:type="dxa" w:w="2880"/>
          </w:tcPr>
          <w:p>
            <w:r>
              <w:t>number</w:t>
            </w:r>
          </w:p>
        </w:tc>
        <w:tc>
          <w:tcPr>
            <w:tcW w:type="dxa" w:w="2880"/>
          </w:tcPr>
          <w:p>
            <w:r>
              <w:t>1-month price.</w:t>
            </w:r>
          </w:p>
        </w:tc>
      </w:tr>
      <w:tr>
        <w:tc>
          <w:tcPr>
            <w:tcW w:type="dxa" w:w="2880"/>
          </w:tcPr>
          <w:p>
            <w:r>
              <w:t>gpu.threeMonthPrice</w:t>
            </w:r>
          </w:p>
        </w:tc>
        <w:tc>
          <w:tcPr>
            <w:tcW w:type="dxa" w:w="2880"/>
          </w:tcPr>
          <w:p>
            <w:r>
              <w:t>number</w:t>
            </w:r>
          </w:p>
        </w:tc>
        <w:tc>
          <w:tcPr>
            <w:tcW w:type="dxa" w:w="2880"/>
          </w:tcPr>
          <w:p>
            <w:r>
              <w:t>3-month price.</w:t>
            </w:r>
          </w:p>
        </w:tc>
      </w:tr>
      <w:tr>
        <w:tc>
          <w:tcPr>
            <w:tcW w:type="dxa" w:w="2880"/>
          </w:tcPr>
          <w:p>
            <w:r>
              <w:t>gpu.sixMonthPrice</w:t>
            </w:r>
          </w:p>
        </w:tc>
        <w:tc>
          <w:tcPr>
            <w:tcW w:type="dxa" w:w="2880"/>
          </w:tcPr>
          <w:p>
            <w:r>
              <w:t>number</w:t>
            </w:r>
          </w:p>
        </w:tc>
        <w:tc>
          <w:tcPr>
            <w:tcW w:type="dxa" w:w="2880"/>
          </w:tcPr>
          <w:p>
            <w:r>
              <w:t>6-month price.</w:t>
            </w:r>
          </w:p>
        </w:tc>
      </w:tr>
      <w:tr>
        <w:tc>
          <w:tcPr>
            <w:tcW w:type="dxa" w:w="2880"/>
          </w:tcPr>
          <w:p>
            <w:r>
              <w:t>gpu.oneWeekPrice</w:t>
            </w:r>
          </w:p>
        </w:tc>
        <w:tc>
          <w:tcPr>
            <w:tcW w:type="dxa" w:w="2880"/>
          </w:tcPr>
          <w:p>
            <w:r>
              <w:t>number</w:t>
            </w:r>
          </w:p>
        </w:tc>
        <w:tc>
          <w:tcPr>
            <w:tcW w:type="dxa" w:w="2880"/>
          </w:tcPr>
          <w:p>
            <w:r>
              <w:t>1-week price.</w:t>
            </w:r>
          </w:p>
        </w:tc>
      </w:tr>
      <w:tr>
        <w:tc>
          <w:tcPr>
            <w:tcW w:type="dxa" w:w="2880"/>
          </w:tcPr>
          <w:p>
            <w:r>
              <w:t>gpu.communitySpotPrice</w:t>
            </w:r>
          </w:p>
        </w:tc>
        <w:tc>
          <w:tcPr>
            <w:tcW w:type="dxa" w:w="2880"/>
          </w:tcPr>
          <w:p>
            <w:r>
              <w:t>number</w:t>
            </w:r>
          </w:p>
        </w:tc>
        <w:tc>
          <w:tcPr>
            <w:tcW w:type="dxa" w:w="2880"/>
          </w:tcPr>
          <w:p>
            <w:r>
              <w:t>Community spot price.</w:t>
            </w:r>
          </w:p>
        </w:tc>
      </w:tr>
      <w:tr>
        <w:tc>
          <w:tcPr>
            <w:tcW w:type="dxa" w:w="2880"/>
          </w:tcPr>
          <w:p>
            <w:r>
              <w:t>gpu.secureSpotPrice</w:t>
            </w:r>
          </w:p>
        </w:tc>
        <w:tc>
          <w:tcPr>
            <w:tcW w:type="dxa" w:w="2880"/>
          </w:tcPr>
          <w:p>
            <w:r>
              <w:t>number</w:t>
            </w:r>
          </w:p>
        </w:tc>
        <w:tc>
          <w:tcPr>
            <w:tcW w:type="dxa" w:w="2880"/>
          </w:tcPr>
          <w:p>
            <w:r>
              <w:t>Secure spot price.</w:t>
            </w:r>
          </w:p>
        </w:tc>
      </w:tr>
      <w:tr>
        <w:tc>
          <w:tcPr>
            <w:tcW w:type="dxa" w:w="2880"/>
          </w:tcPr>
          <w:p>
            <w:r>
              <w:t>id</w:t>
            </w:r>
          </w:p>
        </w:tc>
        <w:tc>
          <w:tcPr>
            <w:tcW w:type="dxa" w:w="2880"/>
          </w:tcPr>
          <w:p>
            <w:r>
              <w:t>string</w:t>
            </w:r>
          </w:p>
        </w:tc>
        <w:tc>
          <w:tcPr>
            <w:tcW w:type="dxa" w:w="2880"/>
          </w:tcPr>
          <w:p>
            <w:r>
              <w:t>Unique string identifying a Pod.</w:t>
            </w:r>
          </w:p>
        </w:tc>
      </w:tr>
      <w:tr>
        <w:tc>
          <w:tcPr>
            <w:tcW w:type="dxa" w:w="2880"/>
          </w:tcPr>
          <w:p>
            <w:r>
              <w:t>image</w:t>
            </w:r>
          </w:p>
        </w:tc>
        <w:tc>
          <w:tcPr>
            <w:tcW w:type="dxa" w:w="2880"/>
          </w:tcPr>
          <w:p>
            <w:r>
              <w:t>string</w:t>
            </w:r>
          </w:p>
        </w:tc>
        <w:tc>
          <w:tcPr>
            <w:tcW w:type="dxa" w:w="2880"/>
          </w:tcPr>
          <w:p>
            <w:r>
              <w:t>Image tag for the container run on the Pod.</w:t>
            </w:r>
          </w:p>
        </w:tc>
      </w:tr>
      <w:tr>
        <w:tc>
          <w:tcPr>
            <w:tcW w:type="dxa" w:w="2880"/>
          </w:tcPr>
          <w:p>
            <w:r>
              <w:t>interruptible</w:t>
            </w:r>
          </w:p>
        </w:tc>
        <w:tc>
          <w:tcPr>
            <w:tcW w:type="dxa" w:w="2880"/>
          </w:tcPr>
          <w:p>
            <w:r>
              <w:t>boolean</w:t>
            </w:r>
          </w:p>
        </w:tc>
        <w:tc>
          <w:tcPr>
            <w:tcW w:type="dxa" w:w="2880"/>
          </w:tcPr>
          <w:p>
            <w:r>
              <w:t>Rental type indicator (interruptible vs reserved).</w:t>
            </w:r>
          </w:p>
        </w:tc>
      </w:tr>
      <w:tr>
        <w:tc>
          <w:tcPr>
            <w:tcW w:type="dxa" w:w="2880"/>
          </w:tcPr>
          <w:p>
            <w:r>
              <w:t>lastStartedAt</w:t>
            </w:r>
          </w:p>
        </w:tc>
        <w:tc>
          <w:tcPr>
            <w:tcW w:type="dxa" w:w="2880"/>
          </w:tcPr>
          <w:p>
            <w:r>
              <w:t>string</w:t>
            </w:r>
          </w:p>
        </w:tc>
        <w:tc>
          <w:tcPr>
            <w:tcW w:type="dxa" w:w="2880"/>
          </w:tcPr>
          <w:p>
            <w:r>
              <w:t>UTC timestamp when the Pod was last started.</w:t>
            </w:r>
          </w:p>
        </w:tc>
      </w:tr>
      <w:tr>
        <w:tc>
          <w:tcPr>
            <w:tcW w:type="dxa" w:w="2880"/>
          </w:tcPr>
          <w:p>
            <w:r>
              <w:t>lastStatusChange</w:t>
            </w:r>
          </w:p>
        </w:tc>
        <w:tc>
          <w:tcPr>
            <w:tcW w:type="dxa" w:w="2880"/>
          </w:tcPr>
          <w:p>
            <w:r>
              <w:t>string</w:t>
            </w:r>
          </w:p>
        </w:tc>
        <w:tc>
          <w:tcPr>
            <w:tcW w:type="dxa" w:w="2880"/>
          </w:tcPr>
          <w:p>
            <w:r>
              <w:t>String describing the last lifecycle event on the Pod.</w:t>
            </w:r>
          </w:p>
        </w:tc>
      </w:tr>
      <w:tr>
        <w:tc>
          <w:tcPr>
            <w:tcW w:type="dxa" w:w="2880"/>
          </w:tcPr>
          <w:p>
            <w:r>
              <w:t>locked</w:t>
            </w:r>
          </w:p>
        </w:tc>
        <w:tc>
          <w:tcPr>
            <w:tcW w:type="dxa" w:w="2880"/>
          </w:tcPr>
          <w:p>
            <w:r>
              <w:t>boolean</w:t>
            </w:r>
          </w:p>
        </w:tc>
        <w:tc>
          <w:tcPr>
            <w:tcW w:type="dxa" w:w="2880"/>
          </w:tcPr>
          <w:p>
            <w:r>
              <w:t>If true, Pod is locked (stopping/resetting disabled).</w:t>
            </w:r>
          </w:p>
        </w:tc>
      </w:tr>
      <w:tr>
        <w:tc>
          <w:tcPr>
            <w:tcW w:type="dxa" w:w="2880"/>
          </w:tcPr>
          <w:p>
            <w:r>
              <w:t>machine</w:t>
            </w:r>
          </w:p>
        </w:tc>
        <w:tc>
          <w:tcPr>
            <w:tcW w:type="dxa" w:w="2880"/>
          </w:tcPr>
          <w:p>
            <w:r>
              <w:t>object</w:t>
            </w:r>
          </w:p>
        </w:tc>
        <w:tc>
          <w:tcPr>
            <w:tcW w:type="dxa" w:w="2880"/>
          </w:tcPr>
          <w:p>
            <w:r>
              <w:t>Host machine details (present when included).</w:t>
            </w:r>
          </w:p>
        </w:tc>
      </w:tr>
      <w:tr>
        <w:tc>
          <w:tcPr>
            <w:tcW w:type="dxa" w:w="2880"/>
          </w:tcPr>
          <w:p>
            <w:r>
              <w:t>machine.minPodGpuCount</w:t>
            </w:r>
          </w:p>
        </w:tc>
        <w:tc>
          <w:tcPr>
            <w:tcW w:type="dxa" w:w="2880"/>
          </w:tcPr>
          <w:p>
            <w:r>
              <w:t>integer</w:t>
            </w:r>
          </w:p>
        </w:tc>
        <w:tc>
          <w:tcPr>
            <w:tcW w:type="dxa" w:w="2880"/>
          </w:tcPr>
          <w:p>
            <w:r>
              <w:t>Minimum GPU count for Pods on this machine.</w:t>
            </w:r>
          </w:p>
        </w:tc>
      </w:tr>
      <w:tr>
        <w:tc>
          <w:tcPr>
            <w:tcW w:type="dxa" w:w="2880"/>
          </w:tcPr>
          <w:p>
            <w:r>
              <w:t>machine.gpuTypeId</w:t>
            </w:r>
          </w:p>
        </w:tc>
        <w:tc>
          <w:tcPr>
            <w:tcW w:type="dxa" w:w="2880"/>
          </w:tcPr>
          <w:p>
            <w:r>
              <w:t>string</w:t>
            </w:r>
          </w:p>
        </w:tc>
        <w:tc>
          <w:tcPr>
            <w:tcW w:type="dxa" w:w="2880"/>
          </w:tcPr>
          <w:p>
            <w:r>
              <w:t>GPU type ID for the machine.</w:t>
            </w:r>
          </w:p>
        </w:tc>
      </w:tr>
      <w:tr>
        <w:tc>
          <w:tcPr>
            <w:tcW w:type="dxa" w:w="2880"/>
          </w:tcPr>
          <w:p>
            <w:r>
              <w:t>machine.gpuType</w:t>
            </w:r>
          </w:p>
        </w:tc>
        <w:tc>
          <w:tcPr>
            <w:tcW w:type="dxa" w:w="2880"/>
          </w:tcPr>
          <w:p>
            <w:r>
              <w:t>object</w:t>
            </w:r>
          </w:p>
        </w:tc>
        <w:tc>
          <w:tcPr>
            <w:tcW w:type="dxa" w:w="2880"/>
          </w:tcPr>
          <w:p>
            <w:r>
              <w:t>GPU type details for the machine.</w:t>
            </w:r>
          </w:p>
        </w:tc>
      </w:tr>
      <w:tr>
        <w:tc>
          <w:tcPr>
            <w:tcW w:type="dxa" w:w="2880"/>
          </w:tcPr>
          <w:p>
            <w:r>
              <w:t>machine.cpuCount</w:t>
            </w:r>
          </w:p>
        </w:tc>
        <w:tc>
          <w:tcPr>
            <w:tcW w:type="dxa" w:w="2880"/>
          </w:tcPr>
          <w:p>
            <w:r>
              <w:t>integer</w:t>
            </w:r>
          </w:p>
        </w:tc>
        <w:tc>
          <w:tcPr>
            <w:tcW w:type="dxa" w:w="2880"/>
          </w:tcPr>
          <w:p>
            <w:r>
              <w:t>CPU count.</w:t>
            </w:r>
          </w:p>
        </w:tc>
      </w:tr>
      <w:tr>
        <w:tc>
          <w:tcPr>
            <w:tcW w:type="dxa" w:w="2880"/>
          </w:tcPr>
          <w:p>
            <w:r>
              <w:t>machine.cpuTypeId</w:t>
            </w:r>
          </w:p>
        </w:tc>
        <w:tc>
          <w:tcPr>
            <w:tcW w:type="dxa" w:w="2880"/>
          </w:tcPr>
          <w:p>
            <w:r>
              <w:t>string</w:t>
            </w:r>
          </w:p>
        </w:tc>
        <w:tc>
          <w:tcPr>
            <w:tcW w:type="dxa" w:w="2880"/>
          </w:tcPr>
          <w:p>
            <w:r>
              <w:t>CPU type ID.</w:t>
            </w:r>
          </w:p>
        </w:tc>
      </w:tr>
      <w:tr>
        <w:tc>
          <w:tcPr>
            <w:tcW w:type="dxa" w:w="2880"/>
          </w:tcPr>
          <w:p>
            <w:r>
              <w:t>machine.cpuType</w:t>
            </w:r>
          </w:p>
        </w:tc>
        <w:tc>
          <w:tcPr>
            <w:tcW w:type="dxa" w:w="2880"/>
          </w:tcPr>
          <w:p>
            <w:r>
              <w:t>object</w:t>
            </w:r>
          </w:p>
        </w:tc>
        <w:tc>
          <w:tcPr>
            <w:tcW w:type="dxa" w:w="2880"/>
          </w:tcPr>
          <w:p>
            <w:r>
              <w:t>CPU type details.</w:t>
            </w:r>
          </w:p>
        </w:tc>
      </w:tr>
      <w:tr>
        <w:tc>
          <w:tcPr>
            <w:tcW w:type="dxa" w:w="2880"/>
          </w:tcPr>
          <w:p>
            <w:r>
              <w:t>machine.cpuType.id</w:t>
            </w:r>
          </w:p>
        </w:tc>
        <w:tc>
          <w:tcPr>
            <w:tcW w:type="dxa" w:w="2880"/>
          </w:tcPr>
          <w:p>
            <w:r>
              <w:t>string</w:t>
            </w:r>
          </w:p>
        </w:tc>
        <w:tc>
          <w:tcPr>
            <w:tcW w:type="dxa" w:w="2880"/>
          </w:tcPr>
          <w:p>
            <w:r>
              <w:t>CPU type identifier.</w:t>
            </w:r>
          </w:p>
        </w:tc>
      </w:tr>
      <w:tr>
        <w:tc>
          <w:tcPr>
            <w:tcW w:type="dxa" w:w="2880"/>
          </w:tcPr>
          <w:p>
            <w:r>
              <w:t>machine.cpuType.displayName</w:t>
            </w:r>
          </w:p>
        </w:tc>
        <w:tc>
          <w:tcPr>
            <w:tcW w:type="dxa" w:w="2880"/>
          </w:tcPr>
          <w:p>
            <w:r>
              <w:t>string</w:t>
            </w:r>
          </w:p>
        </w:tc>
        <w:tc>
          <w:tcPr>
            <w:tcW w:type="dxa" w:w="2880"/>
          </w:tcPr>
          <w:p>
            <w:r>
              <w:t>CPU type display name.</w:t>
            </w:r>
          </w:p>
        </w:tc>
      </w:tr>
      <w:tr>
        <w:tc>
          <w:tcPr>
            <w:tcW w:type="dxa" w:w="2880"/>
          </w:tcPr>
          <w:p>
            <w:r>
              <w:t>machine.cpuType.cores</w:t>
            </w:r>
          </w:p>
        </w:tc>
        <w:tc>
          <w:tcPr>
            <w:tcW w:type="dxa" w:w="2880"/>
          </w:tcPr>
          <w:p>
            <w:r>
              <w:t>number</w:t>
            </w:r>
          </w:p>
        </w:tc>
        <w:tc>
          <w:tcPr>
            <w:tcW w:type="dxa" w:w="2880"/>
          </w:tcPr>
          <w:p>
            <w:r>
              <w:t>Number of cores.</w:t>
            </w:r>
          </w:p>
        </w:tc>
      </w:tr>
      <w:tr>
        <w:tc>
          <w:tcPr>
            <w:tcW w:type="dxa" w:w="2880"/>
          </w:tcPr>
          <w:p>
            <w:r>
              <w:t>machine.cpuType.threadsPerCore</w:t>
            </w:r>
          </w:p>
        </w:tc>
        <w:tc>
          <w:tcPr>
            <w:tcW w:type="dxa" w:w="2880"/>
          </w:tcPr>
          <w:p>
            <w:r>
              <w:t>number</w:t>
            </w:r>
          </w:p>
        </w:tc>
        <w:tc>
          <w:tcPr>
            <w:tcW w:type="dxa" w:w="2880"/>
          </w:tcPr>
          <w:p>
            <w:r>
              <w:t>Threads per core.</w:t>
            </w:r>
          </w:p>
        </w:tc>
      </w:tr>
      <w:tr>
        <w:tc>
          <w:tcPr>
            <w:tcW w:type="dxa" w:w="2880"/>
          </w:tcPr>
          <w:p>
            <w:r>
              <w:t>machine.cpuType.groupId</w:t>
            </w:r>
          </w:p>
        </w:tc>
        <w:tc>
          <w:tcPr>
            <w:tcW w:type="dxa" w:w="2880"/>
          </w:tcPr>
          <w:p>
            <w:r>
              <w:t>string</w:t>
            </w:r>
          </w:p>
        </w:tc>
        <w:tc>
          <w:tcPr>
            <w:tcW w:type="dxa" w:w="2880"/>
          </w:tcPr>
          <w:p>
            <w:r>
              <w:t>CPU group ID.</w:t>
            </w:r>
          </w:p>
        </w:tc>
      </w:tr>
      <w:tr>
        <w:tc>
          <w:tcPr>
            <w:tcW w:type="dxa" w:w="2880"/>
          </w:tcPr>
          <w:p>
            <w:r>
              <w:t>machine.location</w:t>
            </w:r>
          </w:p>
        </w:tc>
        <w:tc>
          <w:tcPr>
            <w:tcW w:type="dxa" w:w="2880"/>
          </w:tcPr>
          <w:p>
            <w:r>
              <w:t>string</w:t>
            </w:r>
          </w:p>
        </w:tc>
        <w:tc>
          <w:tcPr>
            <w:tcW w:type="dxa" w:w="2880"/>
          </w:tcPr>
          <w:p>
            <w:r>
              <w:t>Machine location.</w:t>
            </w:r>
          </w:p>
        </w:tc>
      </w:tr>
      <w:tr>
        <w:tc>
          <w:tcPr>
            <w:tcW w:type="dxa" w:w="2880"/>
          </w:tcPr>
          <w:p>
            <w:r>
              <w:t>machine.dataCenterId</w:t>
            </w:r>
          </w:p>
        </w:tc>
        <w:tc>
          <w:tcPr>
            <w:tcW w:type="dxa" w:w="2880"/>
          </w:tcPr>
          <w:p>
            <w:r>
              <w:t>string</w:t>
            </w:r>
          </w:p>
        </w:tc>
        <w:tc>
          <w:tcPr>
            <w:tcW w:type="dxa" w:w="2880"/>
          </w:tcPr>
          <w:p>
            <w:r>
              <w:t>Data center ID.</w:t>
            </w:r>
          </w:p>
        </w:tc>
      </w:tr>
      <w:tr>
        <w:tc>
          <w:tcPr>
            <w:tcW w:type="dxa" w:w="2880"/>
          </w:tcPr>
          <w:p>
            <w:r>
              <w:t>machine.diskThroughputMBps</w:t>
            </w:r>
          </w:p>
        </w:tc>
        <w:tc>
          <w:tcPr>
            <w:tcW w:type="dxa" w:w="2880"/>
          </w:tcPr>
          <w:p>
            <w:r>
              <w:t>integer</w:t>
            </w:r>
          </w:p>
        </w:tc>
        <w:tc>
          <w:tcPr>
            <w:tcW w:type="dxa" w:w="2880"/>
          </w:tcPr>
          <w:p>
            <w:r>
              <w:t>Disk throughput in MB/s.</w:t>
            </w:r>
          </w:p>
        </w:tc>
      </w:tr>
      <w:tr>
        <w:tc>
          <w:tcPr>
            <w:tcW w:type="dxa" w:w="2880"/>
          </w:tcPr>
          <w:p>
            <w:r>
              <w:t>machine.maxDownloadSpeedMbps</w:t>
            </w:r>
          </w:p>
        </w:tc>
        <w:tc>
          <w:tcPr>
            <w:tcW w:type="dxa" w:w="2880"/>
          </w:tcPr>
          <w:p>
            <w:r>
              <w:t>integer</w:t>
            </w:r>
          </w:p>
        </w:tc>
        <w:tc>
          <w:tcPr>
            <w:tcW w:type="dxa" w:w="2880"/>
          </w:tcPr>
          <w:p>
            <w:r>
              <w:t>Max download speed in Mbps.</w:t>
            </w:r>
          </w:p>
        </w:tc>
      </w:tr>
      <w:tr>
        <w:tc>
          <w:tcPr>
            <w:tcW w:type="dxa" w:w="2880"/>
          </w:tcPr>
          <w:p>
            <w:r>
              <w:t>machine.maxUploadSpeedMbps</w:t>
            </w:r>
          </w:p>
        </w:tc>
        <w:tc>
          <w:tcPr>
            <w:tcW w:type="dxa" w:w="2880"/>
          </w:tcPr>
          <w:p>
            <w:r>
              <w:t>integer</w:t>
            </w:r>
          </w:p>
        </w:tc>
        <w:tc>
          <w:tcPr>
            <w:tcW w:type="dxa" w:w="2880"/>
          </w:tcPr>
          <w:p>
            <w:r>
              <w:t>Max upload speed in Mbps.</w:t>
            </w:r>
          </w:p>
        </w:tc>
      </w:tr>
      <w:tr>
        <w:tc>
          <w:tcPr>
            <w:tcW w:type="dxa" w:w="2880"/>
          </w:tcPr>
          <w:p>
            <w:r>
              <w:t>machine.supportPublicIp</w:t>
            </w:r>
          </w:p>
        </w:tc>
        <w:tc>
          <w:tcPr>
            <w:tcW w:type="dxa" w:w="2880"/>
          </w:tcPr>
          <w:p>
            <w:r>
              <w:t>boolean</w:t>
            </w:r>
          </w:p>
        </w:tc>
        <w:tc>
          <w:tcPr>
            <w:tcW w:type="dxa" w:w="2880"/>
          </w:tcPr>
          <w:p>
            <w:r>
              <w:t>Whether public IP is supported.</w:t>
            </w:r>
          </w:p>
        </w:tc>
      </w:tr>
      <w:tr>
        <w:tc>
          <w:tcPr>
            <w:tcW w:type="dxa" w:w="2880"/>
          </w:tcPr>
          <w:p>
            <w:r>
              <w:t>machine.secureCloud</w:t>
            </w:r>
          </w:p>
        </w:tc>
        <w:tc>
          <w:tcPr>
            <w:tcW w:type="dxa" w:w="2880"/>
          </w:tcPr>
          <w:p>
            <w:r>
              <w:t>boolean</w:t>
            </w:r>
          </w:p>
        </w:tc>
        <w:tc>
          <w:tcPr>
            <w:tcW w:type="dxa" w:w="2880"/>
          </w:tcPr>
          <w:p>
            <w:r>
              <w:t>Whether machine is in secure cloud.</w:t>
            </w:r>
          </w:p>
        </w:tc>
      </w:tr>
      <w:tr>
        <w:tc>
          <w:tcPr>
            <w:tcW w:type="dxa" w:w="2880"/>
          </w:tcPr>
          <w:p>
            <w:r>
              <w:t>machine.maintenanceStart</w:t>
            </w:r>
          </w:p>
        </w:tc>
        <w:tc>
          <w:tcPr>
            <w:tcW w:type="dxa" w:w="2880"/>
          </w:tcPr>
          <w:p>
            <w:r>
              <w:t>string</w:t>
            </w:r>
          </w:p>
        </w:tc>
        <w:tc>
          <w:tcPr>
            <w:tcW w:type="dxa" w:w="2880"/>
          </w:tcPr>
          <w:p>
            <w:r>
              <w:t>Maintenance window start time.</w:t>
            </w:r>
          </w:p>
        </w:tc>
      </w:tr>
      <w:tr>
        <w:tc>
          <w:tcPr>
            <w:tcW w:type="dxa" w:w="2880"/>
          </w:tcPr>
          <w:p>
            <w:r>
              <w:t>machine.maintenanceEnd</w:t>
            </w:r>
          </w:p>
        </w:tc>
        <w:tc>
          <w:tcPr>
            <w:tcW w:type="dxa" w:w="2880"/>
          </w:tcPr>
          <w:p>
            <w:r>
              <w:t>string</w:t>
            </w:r>
          </w:p>
        </w:tc>
        <w:tc>
          <w:tcPr>
            <w:tcW w:type="dxa" w:w="2880"/>
          </w:tcPr>
          <w:p>
            <w:r>
              <w:t>Maintenance window end time.</w:t>
            </w:r>
          </w:p>
        </w:tc>
      </w:tr>
      <w:tr>
        <w:tc>
          <w:tcPr>
            <w:tcW w:type="dxa" w:w="2880"/>
          </w:tcPr>
          <w:p>
            <w:r>
              <w:t>machine.maintenanceNote</w:t>
            </w:r>
          </w:p>
        </w:tc>
        <w:tc>
          <w:tcPr>
            <w:tcW w:type="dxa" w:w="2880"/>
          </w:tcPr>
          <w:p>
            <w:r>
              <w:t>string</w:t>
            </w:r>
          </w:p>
        </w:tc>
        <w:tc>
          <w:tcPr>
            <w:tcW w:type="dxa" w:w="2880"/>
          </w:tcPr>
          <w:p>
            <w:r>
              <w:t>Maintenance note.</w:t>
            </w:r>
          </w:p>
        </w:tc>
      </w:tr>
      <w:tr>
        <w:tc>
          <w:tcPr>
            <w:tcW w:type="dxa" w:w="2880"/>
          </w:tcPr>
          <w:p>
            <w:r>
              <w:t>machine.note</w:t>
            </w:r>
          </w:p>
        </w:tc>
        <w:tc>
          <w:tcPr>
            <w:tcW w:type="dxa" w:w="2880"/>
          </w:tcPr>
          <w:p>
            <w:r>
              <w:t>string</w:t>
            </w:r>
          </w:p>
        </w:tc>
        <w:tc>
          <w:tcPr>
            <w:tcW w:type="dxa" w:w="2880"/>
          </w:tcPr>
          <w:p>
            <w:r>
              <w:t>Machine note.</w:t>
            </w:r>
          </w:p>
        </w:tc>
      </w:tr>
      <w:tr>
        <w:tc>
          <w:tcPr>
            <w:tcW w:type="dxa" w:w="2880"/>
          </w:tcPr>
          <w:p>
            <w:r>
              <w:t>machine.costPerHr</w:t>
            </w:r>
          </w:p>
        </w:tc>
        <w:tc>
          <w:tcPr>
            <w:tcW w:type="dxa" w:w="2880"/>
          </w:tcPr>
          <w:p>
            <w:r>
              <w:t>number</w:t>
            </w:r>
          </w:p>
        </w:tc>
        <w:tc>
          <w:tcPr>
            <w:tcW w:type="dxa" w:w="2880"/>
          </w:tcPr>
          <w:p>
            <w:r>
              <w:t>Machine cost per hour.</w:t>
            </w:r>
          </w:p>
        </w:tc>
      </w:tr>
      <w:tr>
        <w:tc>
          <w:tcPr>
            <w:tcW w:type="dxa" w:w="2880"/>
          </w:tcPr>
          <w:p>
            <w:r>
              <w:t>machine.currentPricePerGpu</w:t>
            </w:r>
          </w:p>
        </w:tc>
        <w:tc>
          <w:tcPr>
            <w:tcW w:type="dxa" w:w="2880"/>
          </w:tcPr>
          <w:p>
            <w:r>
              <w:t>number</w:t>
            </w:r>
          </w:p>
        </w:tc>
        <w:tc>
          <w:tcPr>
            <w:tcW w:type="dxa" w:w="2880"/>
          </w:tcPr>
          <w:p>
            <w:r>
              <w:t>Current price per GPU.</w:t>
            </w:r>
          </w:p>
        </w:tc>
      </w:tr>
      <w:tr>
        <w:tc>
          <w:tcPr>
            <w:tcW w:type="dxa" w:w="2880"/>
          </w:tcPr>
          <w:p>
            <w:r>
              <w:t>machine.gpuAvailable</w:t>
            </w:r>
          </w:p>
        </w:tc>
        <w:tc>
          <w:tcPr>
            <w:tcW w:type="dxa" w:w="2880"/>
          </w:tcPr>
          <w:p>
            <w:r>
              <w:t>integer</w:t>
            </w:r>
          </w:p>
        </w:tc>
        <w:tc>
          <w:tcPr>
            <w:tcW w:type="dxa" w:w="2880"/>
          </w:tcPr>
          <w:p>
            <w:r>
              <w:t>Available GPU count.</w:t>
            </w:r>
          </w:p>
        </w:tc>
      </w:tr>
      <w:tr>
        <w:tc>
          <w:tcPr>
            <w:tcW w:type="dxa" w:w="2880"/>
          </w:tcPr>
          <w:p>
            <w:r>
              <w:t>machine.gpuDisplayName</w:t>
            </w:r>
          </w:p>
        </w:tc>
        <w:tc>
          <w:tcPr>
            <w:tcW w:type="dxa" w:w="2880"/>
          </w:tcPr>
          <w:p>
            <w:r>
              <w:t>string</w:t>
            </w:r>
          </w:p>
        </w:tc>
        <w:tc>
          <w:tcPr>
            <w:tcW w:type="dxa" w:w="2880"/>
          </w:tcPr>
          <w:p>
            <w:r>
              <w:t>GPU display name.</w:t>
            </w:r>
          </w:p>
        </w:tc>
      </w:tr>
      <w:tr>
        <w:tc>
          <w:tcPr>
            <w:tcW w:type="dxa" w:w="2880"/>
          </w:tcPr>
          <w:p>
            <w:r>
              <w:t>machineId</w:t>
            </w:r>
          </w:p>
        </w:tc>
        <w:tc>
          <w:tcPr>
            <w:tcW w:type="dxa" w:w="2880"/>
          </w:tcPr>
          <w:p>
            <w:r>
              <w:t>string</w:t>
            </w:r>
          </w:p>
        </w:tc>
        <w:tc>
          <w:tcPr>
            <w:tcW w:type="dxa" w:w="2880"/>
          </w:tcPr>
          <w:p>
            <w:r>
              <w:t>Unique string identifying the host machine the Pod is running on.</w:t>
            </w:r>
          </w:p>
        </w:tc>
      </w:tr>
      <w:tr>
        <w:tc>
          <w:tcPr>
            <w:tcW w:type="dxa" w:w="2880"/>
          </w:tcPr>
          <w:p>
            <w:r>
              <w:t>memoryInGb</w:t>
            </w:r>
          </w:p>
        </w:tc>
        <w:tc>
          <w:tcPr>
            <w:tcW w:type="dxa" w:w="2880"/>
          </w:tcPr>
          <w:p>
            <w:r>
              <w:t>number</w:t>
            </w:r>
          </w:p>
        </w:tc>
        <w:tc>
          <w:tcPr>
            <w:tcW w:type="dxa" w:w="2880"/>
          </w:tcPr>
          <w:p>
            <w:r>
              <w:t>RAM size (GB).</w:t>
            </w:r>
          </w:p>
        </w:tc>
      </w:tr>
      <w:tr>
        <w:tc>
          <w:tcPr>
            <w:tcW w:type="dxa" w:w="2880"/>
          </w:tcPr>
          <w:p>
            <w:r>
              <w:t>name</w:t>
            </w:r>
          </w:p>
        </w:tc>
        <w:tc>
          <w:tcPr>
            <w:tcW w:type="dxa" w:w="2880"/>
          </w:tcPr>
          <w:p>
            <w:r>
              <w:t>string</w:t>
            </w:r>
          </w:p>
        </w:tc>
        <w:tc>
          <w:tcPr>
            <w:tcW w:type="dxa" w:w="2880"/>
          </w:tcPr>
          <w:p>
            <w:r>
              <w:t>User-defined Pod name. Max length: 191.</w:t>
            </w:r>
          </w:p>
        </w:tc>
      </w:tr>
      <w:tr>
        <w:tc>
          <w:tcPr>
            <w:tcW w:type="dxa" w:w="2880"/>
          </w:tcPr>
          <w:p>
            <w:r>
              <w:t>networkVolume</w:t>
            </w:r>
          </w:p>
        </w:tc>
        <w:tc>
          <w:tcPr>
            <w:tcW w:type="dxa" w:w="2880"/>
          </w:tcPr>
          <w:p>
            <w:r>
              <w:t>object</w:t>
            </w:r>
          </w:p>
        </w:tc>
        <w:tc>
          <w:tcPr>
            <w:tcW w:type="dxa" w:w="2880"/>
          </w:tcPr>
          <w:p>
            <w:r>
              <w:t>Network volume details (present when included).</w:t>
            </w:r>
          </w:p>
        </w:tc>
      </w:tr>
      <w:tr>
        <w:tc>
          <w:tcPr>
            <w:tcW w:type="dxa" w:w="2880"/>
          </w:tcPr>
          <w:p>
            <w:r>
              <w:t>networkVolume.id</w:t>
            </w:r>
          </w:p>
        </w:tc>
        <w:tc>
          <w:tcPr>
            <w:tcW w:type="dxa" w:w="2880"/>
          </w:tcPr>
          <w:p>
            <w:r>
              <w:t>string</w:t>
            </w:r>
          </w:p>
        </w:tc>
        <w:tc>
          <w:tcPr>
            <w:tcW w:type="dxa" w:w="2880"/>
          </w:tcPr>
          <w:p>
            <w:r>
              <w:t>Unique string identifying a network volume.</w:t>
            </w:r>
          </w:p>
        </w:tc>
      </w:tr>
      <w:tr>
        <w:tc>
          <w:tcPr>
            <w:tcW w:type="dxa" w:w="2880"/>
          </w:tcPr>
          <w:p>
            <w:r>
              <w:t>networkVolume.name</w:t>
            </w:r>
          </w:p>
        </w:tc>
        <w:tc>
          <w:tcPr>
            <w:tcW w:type="dxa" w:w="2880"/>
          </w:tcPr>
          <w:p>
            <w:r>
              <w:t>string</w:t>
            </w:r>
          </w:p>
        </w:tc>
        <w:tc>
          <w:tcPr>
            <w:tcW w:type="dxa" w:w="2880"/>
          </w:tcPr>
          <w:p>
            <w:r>
              <w:t>User-defined network volume name.</w:t>
            </w:r>
          </w:p>
        </w:tc>
      </w:tr>
      <w:tr>
        <w:tc>
          <w:tcPr>
            <w:tcW w:type="dxa" w:w="2880"/>
          </w:tcPr>
          <w:p>
            <w:r>
              <w:t>networkVolume.size</w:t>
            </w:r>
          </w:p>
        </w:tc>
        <w:tc>
          <w:tcPr>
            <w:tcW w:type="dxa" w:w="2880"/>
          </w:tcPr>
          <w:p>
            <w:r>
              <w:t>integer</w:t>
            </w:r>
          </w:p>
        </w:tc>
        <w:tc>
          <w:tcPr>
            <w:tcW w:type="dxa" w:w="2880"/>
          </w:tcPr>
          <w:p>
            <w:r>
              <w:t>Network volume size (GB).</w:t>
            </w:r>
          </w:p>
        </w:tc>
      </w:tr>
      <w:tr>
        <w:tc>
          <w:tcPr>
            <w:tcW w:type="dxa" w:w="2880"/>
          </w:tcPr>
          <w:p>
            <w:r>
              <w:t>networkVolume.dataCenterId</w:t>
            </w:r>
          </w:p>
        </w:tc>
        <w:tc>
          <w:tcPr>
            <w:tcW w:type="dxa" w:w="2880"/>
          </w:tcPr>
          <w:p>
            <w:r>
              <w:t>string</w:t>
            </w:r>
          </w:p>
        </w:tc>
        <w:tc>
          <w:tcPr>
            <w:tcW w:type="dxa" w:w="2880"/>
          </w:tcPr>
          <w:p>
            <w:r>
              <w:t>Data center ID where the network volume is located.</w:t>
            </w:r>
          </w:p>
        </w:tc>
      </w:tr>
      <w:tr>
        <w:tc>
          <w:tcPr>
            <w:tcW w:type="dxa" w:w="2880"/>
          </w:tcPr>
          <w:p>
            <w:r>
              <w:t>portMappings</w:t>
            </w:r>
          </w:p>
        </w:tc>
        <w:tc>
          <w:tcPr>
            <w:tcW w:type="dxa" w:w="2880"/>
          </w:tcPr>
          <w:p>
            <w:r>
              <w:t>object</w:t>
            </w:r>
          </w:p>
        </w:tc>
        <w:tc>
          <w:tcPr>
            <w:tcW w:type="dxa" w:w="2880"/>
          </w:tcPr>
          <w:p>
            <w:r>
              <w:t>Mapping of internal ports to public ports (e.g., { "22": 10341 }).</w:t>
            </w:r>
          </w:p>
        </w:tc>
      </w:tr>
      <w:tr>
        <w:tc>
          <w:tcPr>
            <w:tcW w:type="dxa" w:w="2880"/>
          </w:tcPr>
          <w:p>
            <w:r>
              <w:t>ports</w:t>
            </w:r>
          </w:p>
        </w:tc>
        <w:tc>
          <w:tcPr>
            <w:tcW w:type="dxa" w:w="2880"/>
          </w:tcPr>
          <w:p>
            <w:r>
              <w:t>string[]</w:t>
            </w:r>
          </w:p>
        </w:tc>
        <w:tc>
          <w:tcPr>
            <w:tcW w:type="dxa" w:w="2880"/>
          </w:tcPr>
          <w:p>
            <w:r>
              <w:t>Exposed ports formatted as [port]/[protocol] where protocol is http or tcp.</w:t>
            </w:r>
          </w:p>
        </w:tc>
      </w:tr>
      <w:tr>
        <w:tc>
          <w:tcPr>
            <w:tcW w:type="dxa" w:w="2880"/>
          </w:tcPr>
          <w:p>
            <w:r>
              <w:t>publicIp</w:t>
            </w:r>
          </w:p>
        </w:tc>
        <w:tc>
          <w:tcPr>
            <w:tcW w:type="dxa" w:w="2880"/>
          </w:tcPr>
          <w:p>
            <w:r>
              <w:t>string</w:t>
            </w:r>
          </w:p>
        </w:tc>
        <w:tc>
          <w:tcPr>
            <w:tcW w:type="dxa" w:w="2880"/>
          </w:tcPr>
          <w:p>
            <w:r>
              <w:t>Public IP address (may be empty while initializing).</w:t>
            </w:r>
          </w:p>
        </w:tc>
      </w:tr>
      <w:tr>
        <w:tc>
          <w:tcPr>
            <w:tcW w:type="dxa" w:w="2880"/>
          </w:tcPr>
          <w:p>
            <w:r>
              <w:t>savingsPlans</w:t>
            </w:r>
          </w:p>
        </w:tc>
        <w:tc>
          <w:tcPr>
            <w:tcW w:type="dxa" w:w="2880"/>
          </w:tcPr>
          <w:p>
            <w:r>
              <w:t>object[]</w:t>
            </w:r>
          </w:p>
        </w:tc>
        <w:tc>
          <w:tcPr>
            <w:tcW w:type="dxa" w:w="2880"/>
          </w:tcPr>
          <w:p>
            <w:r>
              <w:t>Active Savings Plans applied to the Pod (empty if none).</w:t>
            </w:r>
          </w:p>
        </w:tc>
      </w:tr>
      <w:tr>
        <w:tc>
          <w:tcPr>
            <w:tcW w:type="dxa" w:w="2880"/>
          </w:tcPr>
          <w:p>
            <w:r>
              <w:t>savingsPlans.costPerHr</w:t>
            </w:r>
          </w:p>
        </w:tc>
        <w:tc>
          <w:tcPr>
            <w:tcW w:type="dxa" w:w="2880"/>
          </w:tcPr>
          <w:p>
            <w:r>
              <w:t>number</w:t>
            </w:r>
          </w:p>
        </w:tc>
        <w:tc>
          <w:tcPr>
            <w:tcW w:type="dxa" w:w="2880"/>
          </w:tcPr>
          <w:p>
            <w:r>
              <w:t>Savings plan adjusted cost per hour.</w:t>
            </w:r>
          </w:p>
        </w:tc>
      </w:tr>
      <w:tr>
        <w:tc>
          <w:tcPr>
            <w:tcW w:type="dxa" w:w="2880"/>
          </w:tcPr>
          <w:p>
            <w:r>
              <w:t>savingsPlans.endTime</w:t>
            </w:r>
          </w:p>
        </w:tc>
        <w:tc>
          <w:tcPr>
            <w:tcW w:type="dxa" w:w="2880"/>
          </w:tcPr>
          <w:p>
            <w:r>
              <w:t>string</w:t>
            </w:r>
          </w:p>
        </w:tc>
        <w:tc>
          <w:tcPr>
            <w:tcW w:type="dxa" w:w="2880"/>
          </w:tcPr>
          <w:p>
            <w:r>
              <w:t>Savings plan end time.</w:t>
            </w:r>
          </w:p>
        </w:tc>
      </w:tr>
      <w:tr>
        <w:tc>
          <w:tcPr>
            <w:tcW w:type="dxa" w:w="2880"/>
          </w:tcPr>
          <w:p>
            <w:r>
              <w:t>savingsPlans.gpuTypeId</w:t>
            </w:r>
          </w:p>
        </w:tc>
        <w:tc>
          <w:tcPr>
            <w:tcW w:type="dxa" w:w="2880"/>
          </w:tcPr>
          <w:p>
            <w:r>
              <w:t>string</w:t>
            </w:r>
          </w:p>
        </w:tc>
        <w:tc>
          <w:tcPr>
            <w:tcW w:type="dxa" w:w="2880"/>
          </w:tcPr>
          <w:p>
            <w:r>
              <w:t>GPU type ID the plan applies to.</w:t>
            </w:r>
          </w:p>
        </w:tc>
      </w:tr>
      <w:tr>
        <w:tc>
          <w:tcPr>
            <w:tcW w:type="dxa" w:w="2880"/>
          </w:tcPr>
          <w:p>
            <w:r>
              <w:t>savingsPlans.id</w:t>
            </w:r>
          </w:p>
        </w:tc>
        <w:tc>
          <w:tcPr>
            <w:tcW w:type="dxa" w:w="2880"/>
          </w:tcPr>
          <w:p>
            <w:r>
              <w:t>string</w:t>
            </w:r>
          </w:p>
        </w:tc>
        <w:tc>
          <w:tcPr>
            <w:tcW w:type="dxa" w:w="2880"/>
          </w:tcPr>
          <w:p>
            <w:r>
              <w:t>Savings plan ID.</w:t>
            </w:r>
          </w:p>
        </w:tc>
      </w:tr>
      <w:tr>
        <w:tc>
          <w:tcPr>
            <w:tcW w:type="dxa" w:w="2880"/>
          </w:tcPr>
          <w:p>
            <w:r>
              <w:t>savingsPlans.podId</w:t>
            </w:r>
          </w:p>
        </w:tc>
        <w:tc>
          <w:tcPr>
            <w:tcW w:type="dxa" w:w="2880"/>
          </w:tcPr>
          <w:p>
            <w:r>
              <w:t>string</w:t>
            </w:r>
          </w:p>
        </w:tc>
        <w:tc>
          <w:tcPr>
            <w:tcW w:type="dxa" w:w="2880"/>
          </w:tcPr>
          <w:p>
            <w:r>
              <w:t>Pod ID the plan applies to.</w:t>
            </w:r>
          </w:p>
        </w:tc>
      </w:tr>
      <w:tr>
        <w:tc>
          <w:tcPr>
            <w:tcW w:type="dxa" w:w="2880"/>
          </w:tcPr>
          <w:p>
            <w:r>
              <w:t>savingsPlans.startTime</w:t>
            </w:r>
          </w:p>
        </w:tc>
        <w:tc>
          <w:tcPr>
            <w:tcW w:type="dxa" w:w="2880"/>
          </w:tcPr>
          <w:p>
            <w:r>
              <w:t>string</w:t>
            </w:r>
          </w:p>
        </w:tc>
        <w:tc>
          <w:tcPr>
            <w:tcW w:type="dxa" w:w="2880"/>
          </w:tcPr>
          <w:p>
            <w:r>
              <w:t>Savings plan start time.</w:t>
            </w:r>
          </w:p>
        </w:tc>
      </w:tr>
      <w:tr>
        <w:tc>
          <w:tcPr>
            <w:tcW w:type="dxa" w:w="2880"/>
          </w:tcPr>
          <w:p>
            <w:r>
              <w:t>slsVersion</w:t>
            </w:r>
          </w:p>
        </w:tc>
        <w:tc>
          <w:tcPr>
            <w:tcW w:type="dxa" w:w="2880"/>
          </w:tcPr>
          <w:p>
            <w:r>
              <w:t>integer</w:t>
            </w:r>
          </w:p>
        </w:tc>
        <w:tc>
          <w:tcPr>
            <w:tcW w:type="dxa" w:w="2880"/>
          </w:tcPr>
          <w:p>
            <w:r>
              <w:t>Endpoint version for Serverless worker Pods.</w:t>
            </w:r>
          </w:p>
        </w:tc>
      </w:tr>
      <w:tr>
        <w:tc>
          <w:tcPr>
            <w:tcW w:type="dxa" w:w="2880"/>
          </w:tcPr>
          <w:p>
            <w:r>
              <w:t>templateId</w:t>
            </w:r>
          </w:p>
        </w:tc>
        <w:tc>
          <w:tcPr>
            <w:tcW w:type="dxa" w:w="2880"/>
          </w:tcPr>
          <w:p>
            <w:r>
              <w:t>string</w:t>
            </w:r>
          </w:p>
        </w:tc>
        <w:tc>
          <w:tcPr>
            <w:tcW w:type="dxa" w:w="2880"/>
          </w:tcPr>
          <w:p>
            <w:r>
              <w:t>Template ID used to create the Pod (if applicable).</w:t>
            </w:r>
          </w:p>
        </w:tc>
      </w:tr>
      <w:tr>
        <w:tc>
          <w:tcPr>
            <w:tcW w:type="dxa" w:w="2880"/>
          </w:tcPr>
          <w:p>
            <w:r>
              <w:t>vcpuCount</w:t>
            </w:r>
          </w:p>
        </w:tc>
        <w:tc>
          <w:tcPr>
            <w:tcW w:type="dxa" w:w="2880"/>
          </w:tcPr>
          <w:p>
            <w:r>
              <w:t>number</w:t>
            </w:r>
          </w:p>
        </w:tc>
        <w:tc>
          <w:tcPr>
            <w:tcW w:type="dxa" w:w="2880"/>
          </w:tcPr>
          <w:p>
            <w:r>
              <w:t>Number of virtual CPUs.</w:t>
            </w:r>
          </w:p>
        </w:tc>
      </w:tr>
      <w:tr>
        <w:tc>
          <w:tcPr>
            <w:tcW w:type="dxa" w:w="2880"/>
          </w:tcPr>
          <w:p>
            <w:r>
              <w:t>volumeEncrypted</w:t>
            </w:r>
          </w:p>
        </w:tc>
        <w:tc>
          <w:tcPr>
            <w:tcW w:type="dxa" w:w="2880"/>
          </w:tcPr>
          <w:p>
            <w:r>
              <w:t>boolean</w:t>
            </w:r>
          </w:p>
        </w:tc>
        <w:tc>
          <w:tcPr>
            <w:tcW w:type="dxa" w:w="2880"/>
          </w:tcPr>
          <w:p>
            <w:r>
              <w:t>If true, local network volume is encrypted (settable only at Pod creation).</w:t>
            </w:r>
          </w:p>
        </w:tc>
      </w:tr>
      <w:tr>
        <w:tc>
          <w:tcPr>
            <w:tcW w:type="dxa" w:w="2880"/>
          </w:tcPr>
          <w:p>
            <w:r>
              <w:t>volumeInGb</w:t>
            </w:r>
          </w:p>
        </w:tc>
        <w:tc>
          <w:tcPr>
            <w:tcW w:type="dxa" w:w="2880"/>
          </w:tcPr>
          <w:p>
            <w:r>
              <w:t>integer</w:t>
            </w:r>
          </w:p>
        </w:tc>
        <w:tc>
          <w:tcPr>
            <w:tcW w:type="dxa" w:w="2880"/>
          </w:tcPr>
          <w:p>
            <w:r>
              <w:t>Pod volume size (GB). Persisted across Pod restarts.</w:t>
            </w:r>
          </w:p>
        </w:tc>
      </w:tr>
      <w:tr>
        <w:tc>
          <w:tcPr>
            <w:tcW w:type="dxa" w:w="2880"/>
          </w:tcPr>
          <w:p>
            <w:r>
              <w:t>volumeMountPath</w:t>
            </w:r>
          </w:p>
        </w:tc>
        <w:tc>
          <w:tcPr>
            <w:tcW w:type="dxa" w:w="2880"/>
          </w:tcPr>
          <w:p>
            <w:r>
              <w:t>string</w:t>
            </w:r>
          </w:p>
        </w:tc>
        <w:tc>
          <w:tcPr>
            <w:tcW w:type="dxa" w:w="2880"/>
          </w:tcPr>
          <w:p>
            <w:r>
              <w:t>Absolute mount path for an attached Pod volume or network volume.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'https://rest.runpod.io/v1/pods?computeType=GPU&amp;desiredStatus=RUNNING&amp;includeMachine=true&amp;includeNetworkVolume=true'</w:t>
      </w:r>
    </w:p>
    <w:p>
      <w:pPr>
        <w:pStyle w:val="Heading3"/>
      </w:pPr>
      <w:r>
        <w:t>Example Usage</w:t>
      </w:r>
    </w:p>
    <w:p>
      <w:pPr>
        <w:pStyle w:val="Heading3"/>
      </w:pPr>
      <w:r>
        <w:t>Example 1: List all Pods</w:t>
      </w:r>
    </w:p>
    <w:p>
      <w:r>
        <w:rPr>
          <w:b/>
          <w:color w:val="666666"/>
          <w:sz w:val="16"/>
        </w:rPr>
        <w:t>[bash]</w:t>
      </w:r>
    </w:p>
    <w:p>
      <w:pPr>
        <w:shd w:fill="F2F2F2" w:val="clear"/>
      </w:pPr>
      <w:r>
        <w:rPr>
          <w:rFonts w:ascii="Courier New" w:hAnsi="Courier New"/>
          <w:sz w:val="17"/>
        </w:rPr>
        <w:t>curl -s --location 'https://rest.runpod.io/v1/pods'</w:t>
      </w:r>
    </w:p>
    <w:p>
      <w:pPr>
        <w:pStyle w:val="Heading3"/>
      </w:pPr>
      <w:r>
        <w:t>Example 2: Filter by GPU type and include Savings Plans</w:t>
      </w:r>
    </w:p>
    <w:p>
      <w:r>
        <w:rPr>
          <w:b/>
          <w:color w:val="666666"/>
          <w:sz w:val="16"/>
        </w:rPr>
        <w:t>[bash]</w:t>
      </w:r>
    </w:p>
    <w:p>
      <w:pPr>
        <w:shd w:fill="F2F2F2" w:val="clear"/>
      </w:pPr>
      <w:r>
        <w:rPr>
          <w:rFonts w:ascii="Courier New" w:hAnsi="Courier New"/>
          <w:sz w:val="17"/>
        </w:rPr>
        <w:t>curl -s --location 'https://rest.runpod.io/v1/pods?gpuTypeId=gpu_type_a10&amp;includeSavingsPlans=true'</w:t>
      </w:r>
    </w:p>
    <w:p>
      <w:pPr>
        <w:pStyle w:val="Heading3"/>
      </w:pPr>
      <w:r>
        <w:t>Example 3: Filter by name and template</w:t>
      </w:r>
    </w:p>
    <w:p>
      <w:r>
        <w:rPr>
          <w:b/>
          <w:color w:val="666666"/>
          <w:sz w:val="16"/>
        </w:rPr>
        <w:t>[bash]</w:t>
      </w:r>
    </w:p>
    <w:p>
      <w:pPr>
        <w:shd w:fill="F2F2F2" w:val="clear"/>
      </w:pPr>
      <w:r>
        <w:rPr>
          <w:rFonts w:ascii="Courier New" w:hAnsi="Courier New"/>
          <w:sz w:val="17"/>
        </w:rPr>
        <w:t>curl -s --location 'https://rest.runpod.io/v1/pods?name=training-pod-01&amp;templateId=tpl_999'</w:t>
      </w:r>
    </w:p>
    <w:p>
      <w:pPr>
        <w:pStyle w:val="Heading3"/>
      </w:pPr>
      <w:r>
        <w:t>Notes</w:t>
      </w:r>
    </w:p>
    <w:p>
      <w:pPr>
        <w:pStyle w:val="ListBullet"/>
      </w:pPr>
      <w:r>
        <w:t>Array query parameters are documented as string[]; the exact on-the-wire encoding (repeat key vs comma-separated) was not specified in the scraped content.</w:t>
      </w:r>
    </w:p>
    <w:p>
      <w:pPr>
        <w:pStyle w:val="ListBullet"/>
      </w:pPr>
      <w:r>
        <w:t>publicIp and portMappings may be empty while a Pod is initializing.</w:t>
      </w:r>
    </w:p>
    <w:p>
      <w:pPr>
        <w:pStyle w:val="ListBullet"/>
      </w:pPr>
      <w:r>
        <w:t>containerDiskInGb data is wiped on Pod restart; volumeInGb persists across Pod restarts; networkVolume is for data persistence across Pods when attached.</w:t>
      </w:r>
    </w:p>
    <w:p>
      <w:pPr>
        <w:pStyle w:val="Heading3"/>
      </w:pPr>
      <w:r>
        <w:t>Error Handling</w:t>
      </w:r>
    </w:p>
    <w:p>
      <w:pPr>
        <w:pStyle w:val="ListBullet"/>
      </w:pPr>
      <w:r>
        <w:t>400 Bad Request: Invalid ID supplied.</w:t>
      </w:r>
    </w:p>
    <w:p>
      <w:pPr>
        <w:pStyle w:val="ListBullet"/>
      </w:pPr>
      <w:r>
        <w:t>404 Not Found: Pod not found.</w:t>
      </w:r>
    </w:p>
    <w:p>
      <w:pPr>
        <w:pStyle w:val="Heading3"/>
      </w:pPr>
      <w:r>
        <w:t>Related pods actions</w:t>
      </w:r>
    </w:p>
    <w:p>
      <w:pPr>
        <w:pStyle w:val="ListBullet"/>
      </w:pPr>
      <w:r>
        <w:t>[POST] Create a Pod — /pods</w:t>
      </w:r>
    </w:p>
    <w:p>
      <w:pPr>
        <w:pStyle w:val="ListBullet"/>
      </w:pPr>
      <w:r>
        <w:t>[GET] Get a Pod by ID — /pods/{{PODID}}</w:t>
      </w:r>
    </w:p>
    <w:p>
      <w:pPr>
        <w:pStyle w:val="ListBullet"/>
      </w:pPr>
      <w:r>
        <w:t>[PATCH] Update a Pod — /pods/{{PODID}}</w:t>
      </w:r>
    </w:p>
    <w:p>
      <w:pPr>
        <w:pStyle w:val="ListBullet"/>
      </w:pPr>
      <w:r>
        <w:t>[DELETE] Delete a Pod — /pods/{{PODID}}</w:t>
      </w:r>
    </w:p>
    <w:p>
      <w:pPr>
        <w:pStyle w:val="ListBullet"/>
      </w:pPr>
      <w:r>
        <w:t>[POST] Update a Pod — /pods/{{PODID}}/update</w:t>
      </w:r>
    </w:p>
    <w:p>
      <w:pPr>
        <w:pStyle w:val="ListBullet"/>
      </w:pPr>
      <w:r>
        <w:t>[POST] Start or Resume a Pod — /pods/{{PODID}}/start</w:t>
      </w:r>
    </w:p>
    <w:p>
      <w:r>
        <w:br w:type="page"/>
      </w:r>
    </w:p>
    <w:p>
      <w:pPr>
        <w:pStyle w:val="Heading2"/>
      </w:pPr>
      <w:r>
        <w:t>23. [POST] Create a Pod</w:t>
      </w:r>
    </w:p>
    <w:p>
      <w:r>
        <w:rPr>
          <w:b/>
        </w:rPr>
        <w:t xml:space="preserve">Endpoint: </w:t>
      </w:r>
      <w:r>
        <w:rPr>
          <w:rFonts w:ascii="Courier New" w:hAnsi="Courier New"/>
          <w:sz w:val="18"/>
        </w:rPr>
        <w:t>/pods</w:t>
      </w:r>
    </w:p>
    <w:p>
      <w:pPr>
        <w:pStyle w:val="Heading3"/>
      </w:pPr>
      <w:r>
        <w:t>Prerequisites</w:t>
      </w:r>
    </w:p>
    <w:p>
      <w:pPr>
        <w:pStyle w:val="ListBullet"/>
      </w:pPr>
      <w:r>
        <w:t>Ability to create Pods in your Runpod account</w:t>
      </w:r>
    </w:p>
    <w:p>
      <w:pPr>
        <w:pStyle w:val="ListBullet"/>
      </w:pPr>
      <w:r>
        <w:t>If creating a GPU Pod, you should know the desired GPU type(s) and (optionally) acceptable CUDA version(s)</w:t>
      </w:r>
    </w:p>
    <w:p>
      <w:pPr>
        <w:pStyle w:val="ListBullet"/>
      </w:pPr>
      <w:r>
        <w:t>If creating a CPU Pod, you should know the desired CPU flavor(s)</w:t>
      </w:r>
    </w:p>
    <w:p>
      <w:pPr>
        <w:pStyle w:val="ListBullet"/>
      </w:pPr>
      <w:r>
        <w:t>If attaching a network volume, you need an existing networkVolumeId</w:t>
      </w:r>
    </w:p>
    <w:p>
      <w:pPr>
        <w:pStyle w:val="Heading3"/>
      </w:pPr>
      <w:r>
        <w:t>Method</w:t>
      </w:r>
    </w:p>
    <w:p>
      <w:r>
        <w:t>POST</w:t>
      </w:r>
    </w:p>
    <w:p>
      <w:pPr>
        <w:pStyle w:val="Heading3"/>
      </w:pPr>
      <w:r>
        <w:t>URL</w:t>
      </w:r>
    </w:p>
    <w:p>
      <w:r>
        <w:t>https://rest.runpod.io/v1/pods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Pod and optionally deploys it. You can create either a GPU or CPU Pod, select cloud type (Secure vs Community), constrain location (countries/data centers), configure disk/volume settings, and set container image and runtime overrides.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Everything is optional unless explicitly marked as required in the source documentation. The scraped content indicates the request body itself is required, but does not explicitly mark any individual fields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allowedCudaVersions</w:t>
            </w:r>
          </w:p>
        </w:tc>
        <w:tc>
          <w:tcPr>
            <w:tcW w:type="dxa" w:w="2880"/>
          </w:tcPr>
          <w:p>
            <w:r>
              <w:t>array of enum strings</w:t>
            </w:r>
          </w:p>
        </w:tc>
        <w:tc>
          <w:tcPr>
            <w:tcW w:type="dxa" w:w="2880"/>
          </w:tcPr>
          <w:p>
            <w:r>
              <w:t>If the created Pod is a GPU Pod, a list of acceptable CUDA versions on the Pod. If not set, any CUDA version is acceptable. Allowed values: "13.0", "12.9", "12.8", "12.7", "12.6", "12.5", "12.4", "12.3", "12.2", "12.1", "12.0", "11.8".</w:t>
            </w:r>
          </w:p>
        </w:tc>
      </w:tr>
      <w:tr>
        <w:tc>
          <w:tcPr>
            <w:tcW w:type="dxa" w:w="2880"/>
          </w:tcPr>
          <w:p>
            <w:r>
              <w:t>cloudType</w:t>
            </w:r>
          </w:p>
        </w:tc>
        <w:tc>
          <w:tcPr>
            <w:tcW w:type="dxa" w:w="2880"/>
          </w:tcPr>
          <w:p>
            <w:r>
              <w:t>string</w:t>
            </w:r>
          </w:p>
        </w:tc>
        <w:tc>
          <w:tcPr>
            <w:tcW w:type="dxa" w:w="2880"/>
          </w:tcPr>
          <w:p>
            <w:r>
              <w:t>Cloud type. Values: SECURE, COMMUNITY. Default: "SECURE". Set to SECURE to create the Pod in Secure Cloud; COMMUNITY for Community Cloud.</w:t>
            </w:r>
          </w:p>
        </w:tc>
      </w:tr>
      <w:tr>
        <w:tc>
          <w:tcPr>
            <w:tcW w:type="dxa" w:w="2880"/>
          </w:tcPr>
          <w:p>
            <w:r>
              <w:t>computeType</w:t>
            </w:r>
          </w:p>
        </w:tc>
        <w:tc>
          <w:tcPr>
            <w:tcW w:type="dxa" w:w="2880"/>
          </w:tcPr>
          <w:p>
            <w:r>
              <w:t>string</w:t>
            </w:r>
          </w:p>
        </w:tc>
        <w:tc>
          <w:tcPr>
            <w:tcW w:type="dxa" w:w="2880"/>
          </w:tcPr>
          <w:p>
            <w:r>
              <w:t>Compute type. Values: GPU, CPU. Default: "GPU". If CPU, the Pod will not have a GPU and GPU-related fields (e.g., gpuTypeIds) are ignored. If GPU, CPU-related fields (e.g., cpuFlavorIds) are ignored.</w:t>
            </w:r>
          </w:p>
        </w:tc>
      </w:tr>
      <w:tr>
        <w:tc>
          <w:tcPr>
            <w:tcW w:type="dxa" w:w="2880"/>
          </w:tcPr>
          <w:p>
            <w:r>
              <w:t>containerDiskInGb</w:t>
            </w:r>
          </w:p>
        </w:tc>
        <w:tc>
          <w:tcPr>
            <w:tcW w:type="dxa" w:w="2880"/>
          </w:tcPr>
          <w:p>
            <w:r>
              <w:t>integer</w:t>
            </w:r>
          </w:p>
        </w:tc>
        <w:tc>
          <w:tcPr>
            <w:tcW w:type="dxa" w:w="2880"/>
          </w:tcPr>
          <w:p>
            <w:r>
              <w:t>Container disk size in GB. Default: 50. Data is wiped when the Pod restarts. To persist data across restarts, configure volumeInGb (or attach a networkVolumeId).</w:t>
            </w:r>
          </w:p>
        </w:tc>
      </w:tr>
      <w:tr>
        <w:tc>
          <w:tcPr>
            <w:tcW w:type="dxa" w:w="2880"/>
          </w:tcPr>
          <w:p>
            <w:r>
              <w:t>containerRegistryAuthId</w:t>
            </w:r>
          </w:p>
        </w:tc>
        <w:tc>
          <w:tcPr>
            <w:tcW w:type="dxa" w:w="2880"/>
          </w:tcPr>
          <w:p>
            <w:r>
              <w:t>string</w:t>
            </w:r>
          </w:p>
        </w:tc>
        <w:tc>
          <w:tcPr>
            <w:tcW w:type="dxa" w:w="2880"/>
          </w:tcPr>
          <w:p>
            <w:r>
              <w:t>Registry credentials ID. Example: "clzdaifot0001l90809257ynb".</w:t>
            </w:r>
          </w:p>
        </w:tc>
      </w:tr>
      <w:tr>
        <w:tc>
          <w:tcPr>
            <w:tcW w:type="dxa" w:w="2880"/>
          </w:tcPr>
          <w:p>
            <w:r>
              <w:t>countryCodes</w:t>
            </w:r>
          </w:p>
        </w:tc>
        <w:tc>
          <w:tcPr>
            <w:tcW w:type="dxa" w:w="2880"/>
          </w:tcPr>
          <w:p>
            <w:r>
              <w:t>array of strings</w:t>
            </w:r>
          </w:p>
        </w:tc>
        <w:tc>
          <w:tcPr>
            <w:tcW w:type="dxa" w:w="2880"/>
          </w:tcPr>
          <w:p>
            <w:r>
              <w:t>List of country codes where the Pod can be located. If not set, any country is allowed.</w:t>
            </w:r>
          </w:p>
        </w:tc>
      </w:tr>
      <w:tr>
        <w:tc>
          <w:tcPr>
            <w:tcW w:type="dxa" w:w="2880"/>
          </w:tcPr>
          <w:p>
            <w:r>
              <w:t>cpuFlavorIds</w:t>
            </w:r>
          </w:p>
        </w:tc>
        <w:tc>
          <w:tcPr>
            <w:tcW w:type="dxa" w:w="2880"/>
          </w:tcPr>
          <w:p>
            <w:r>
              <w:t>array of enum strings</w:t>
            </w:r>
          </w:p>
        </w:tc>
        <w:tc>
          <w:tcPr>
            <w:tcW w:type="dxa" w:w="2880"/>
          </w:tcPr>
          <w:p>
            <w:r>
              <w:t>If the created Pod is a CPU Pod, a list of acceptable CPU flavors. Order determines the order to rent flavors (see cpuFlavorPriority). Allowed values: "cpu3c", "cpu3g", "cpu3m", "cpu5c", "cpu5g", "cpu5m".</w:t>
            </w:r>
          </w:p>
        </w:tc>
      </w:tr>
      <w:tr>
        <w:tc>
          <w:tcPr>
            <w:tcW w:type="dxa" w:w="2880"/>
          </w:tcPr>
          <w:p>
            <w:r>
              <w:t>cpuFlavorPriority</w:t>
            </w:r>
          </w:p>
        </w:tc>
        <w:tc>
          <w:tcPr>
            <w:tcW w:type="dxa" w:w="2880"/>
          </w:tcPr>
          <w:p>
            <w:r>
              <w:t>string</w:t>
            </w:r>
          </w:p>
        </w:tc>
        <w:tc>
          <w:tcPr>
            <w:tcW w:type="dxa" w:w="2880"/>
          </w:tcPr>
          <w:p>
            <w:r>
              <w:t>CPU flavor selection strategy (CPU Pods). Values: availability, custom. Default: "availability". If custom, rent in the order specified by cpuFlavorIds.</w:t>
            </w:r>
          </w:p>
        </w:tc>
      </w:tr>
      <w:tr>
        <w:tc>
          <w:tcPr>
            <w:tcW w:type="dxa" w:w="2880"/>
          </w:tcPr>
          <w:p>
            <w:r>
              <w:t>dataCenterIds</w:t>
            </w:r>
          </w:p>
        </w:tc>
        <w:tc>
          <w:tcPr>
            <w:tcW w:type="dxa" w:w="2880"/>
          </w:tcPr>
          <w:p>
            <w:r>
              <w:t>array of enum strings</w:t>
            </w:r>
          </w:p>
        </w:tc>
        <w:tc>
          <w:tcPr>
            <w:tcW w:type="dxa" w:w="2880"/>
          </w:tcPr>
          <w:p>
            <w:r>
              <w:t>Data centers where the Pod can be located. Order affects selection (see dataCenterPriority). Allowed values: "EU-RO-1", "CA-MTL-1", "EU-SE-1", "US-IL-1", "EUR-IS-1", "EU-CZ-1", "US-TX-3", "EUR-IS-2", "US-KS-2", "US-GA-2", "US-WA-1", "US-TX-1", "CA-MTL-3", "EU-NL-1", "US-TX-4", "US-CA-2", "US-NC-1", "OC-AU-1", "US-DE-1", "EUR-IS-3", "CA-MTL-2", "AP-JP-1", "EUR-NO-1", "EU-FR-1", "US-KS-3", "US-GA-1".</w:t>
            </w:r>
          </w:p>
        </w:tc>
      </w:tr>
      <w:tr>
        <w:tc>
          <w:tcPr>
            <w:tcW w:type="dxa" w:w="2880"/>
          </w:tcPr>
          <w:p>
            <w:r>
              <w:t>dataCenterPriority</w:t>
            </w:r>
          </w:p>
        </w:tc>
        <w:tc>
          <w:tcPr>
            <w:tcW w:type="dxa" w:w="2880"/>
          </w:tcPr>
          <w:p>
            <w:r>
              <w:t>string</w:t>
            </w:r>
          </w:p>
        </w:tc>
        <w:tc>
          <w:tcPr>
            <w:tcW w:type="dxa" w:w="2880"/>
          </w:tcPr>
          <w:p>
            <w:r>
              <w:t>Data center selection strategy. Values: availability, custom. Default: "availability". If custom, rent in the order specified by dataCenterIds.</w:t>
            </w:r>
          </w:p>
        </w:tc>
      </w:tr>
      <w:tr>
        <w:tc>
          <w:tcPr>
            <w:tcW w:type="dxa" w:w="2880"/>
          </w:tcPr>
          <w:p>
            <w:r>
              <w:t>dockerEntrypoint</w:t>
            </w:r>
          </w:p>
        </w:tc>
        <w:tc>
          <w:tcPr>
            <w:tcW w:type="dxa" w:w="2880"/>
          </w:tcPr>
          <w:p>
            <w:r>
              <w:t>array of strings</w:t>
            </w:r>
          </w:p>
        </w:tc>
        <w:tc>
          <w:tcPr>
            <w:tcW w:type="dxa" w:w="2880"/>
          </w:tcPr>
          <w:p>
            <w:r>
              <w:t>Overrides Docker image ENTRYPOINT. If [], uses the image ENTRYPOINT.</w:t>
            </w:r>
          </w:p>
        </w:tc>
      </w:tr>
      <w:tr>
        <w:tc>
          <w:tcPr>
            <w:tcW w:type="dxa" w:w="2880"/>
          </w:tcPr>
          <w:p>
            <w:r>
              <w:t>dockerStartCmd</w:t>
            </w:r>
          </w:p>
        </w:tc>
        <w:tc>
          <w:tcPr>
            <w:tcW w:type="dxa" w:w="2880"/>
          </w:tcPr>
          <w:p>
            <w:r>
              <w:t>array of strings</w:t>
            </w:r>
          </w:p>
        </w:tc>
        <w:tc>
          <w:tcPr>
            <w:tcW w:type="dxa" w:w="2880"/>
          </w:tcPr>
          <w:p>
            <w:r>
              <w:t>Overrides Docker image start CMD. If [], uses the image CMD.</w:t>
            </w:r>
          </w:p>
        </w:tc>
      </w:tr>
      <w:tr>
        <w:tc>
          <w:tcPr>
            <w:tcW w:type="dxa" w:w="2880"/>
          </w:tcPr>
          <w:p>
            <w:r>
              <w:t>env</w:t>
            </w:r>
          </w:p>
        </w:tc>
        <w:tc>
          <w:tcPr>
            <w:tcW w:type="dxa" w:w="2880"/>
          </w:tcPr>
          <w:p>
            <w:r>
              <w:t>object</w:t>
            </w:r>
          </w:p>
        </w:tc>
        <w:tc>
          <w:tcPr>
            <w:tcW w:type="dxa" w:w="2880"/>
          </w:tcPr>
          <w:p>
            <w:r>
              <w:t>Environment variables. Default: {}. Example: {"ENV_VAR":"value"}.</w:t>
            </w:r>
          </w:p>
        </w:tc>
      </w:tr>
      <w:tr>
        <w:tc>
          <w:tcPr>
            <w:tcW w:type="dxa" w:w="2880"/>
          </w:tcPr>
          <w:p>
            <w:r>
              <w:t>globalNetworking</w:t>
            </w:r>
          </w:p>
        </w:tc>
        <w:tc>
          <w:tcPr>
            <w:tcW w:type="dxa" w:w="2880"/>
          </w:tcPr>
          <w:p>
            <w:r>
              <w:t>boolean</w:t>
            </w:r>
          </w:p>
        </w:tc>
        <w:tc>
          <w:tcPr>
            <w:tcW w:type="dxa" w:w="2880"/>
          </w:tcPr>
          <w:p>
            <w:r>
              <w:t>Enable global networking. Default: false. Currently only available for On-Demand GPU Pods on some Secure Cloud data centers. Example: true.</w:t>
            </w:r>
          </w:p>
        </w:tc>
      </w:tr>
      <w:tr>
        <w:tc>
          <w:tcPr>
            <w:tcW w:type="dxa" w:w="2880"/>
          </w:tcPr>
          <w:p>
            <w:r>
              <w:t>gpuCount</w:t>
            </w:r>
          </w:p>
        </w:tc>
        <w:tc>
          <w:tcPr>
            <w:tcW w:type="dxa" w:w="2880"/>
          </w:tcPr>
          <w:p>
            <w:r>
              <w:t>integer</w:t>
            </w:r>
          </w:p>
        </w:tc>
        <w:tc>
          <w:tcPr>
            <w:tcW w:type="dxa" w:w="2880"/>
          </w:tcPr>
          <w:p>
            <w:r>
              <w:t>Number of GPUs (GPU Pods). Default: 1. Minimum: 1.</w:t>
            </w:r>
          </w:p>
        </w:tc>
      </w:tr>
      <w:tr>
        <w:tc>
          <w:tcPr>
            <w:tcW w:type="dxa" w:w="2880"/>
          </w:tcPr>
          <w:p>
            <w:r>
              <w:t>gpuTypeIds</w:t>
            </w:r>
          </w:p>
        </w:tc>
        <w:tc>
          <w:tcPr>
            <w:tcW w:type="dxa" w:w="2880"/>
          </w:tcPr>
          <w:p>
            <w:r>
              <w:t>array of enum strings</w:t>
            </w:r>
          </w:p>
        </w:tc>
        <w:tc>
          <w:tcPr>
            <w:tcW w:type="dxa" w:w="2880"/>
          </w:tcPr>
          <w:p>
            <w:r>
              <w:t>If the created Pod is a GPU Pod, acceptable GPU types. Order determines the order to rent GPU types (see gpuTypePriority). Allowed values include: "NVIDIA GeForce RTX 4090", "NVIDIA A40", "NVIDIA RTX A5000", "NVIDIA GeForce RTX 5090", "NVIDIA H100 80GB HBM3", "NVIDIA GeForce RTX 3090", "NVIDIA RTX A4500", "NVIDIA L40S", "NVIDIA H200", "NVIDIA L4", "NVIDIA RTX 6000 Ada Generation", "NVIDIA A100-SXM4-80GB", "NVIDIA RTX 4000 Ada Generation", "NVIDIA RTX A6000", "NVIDIA A100 80GB PCIe", "NVIDIA RTX 2000 Ada Generation", "NVIDIA RTX A4000", "NVIDIA RTX PRO 6000 Blackwell Server Edition", "NVIDIA H100 PCIe", "NVIDIA H100 NVL", "NVIDIA L40", "NVIDIA B200", "NVIDIA GeForce RTX 3080 Ti", "NVIDIA RTX PRO 6000 Blackwell Workstation Edition", "NVIDIA GeForce RTX 3080", "NVIDIA GeForce RTX 3070", "AMD Instinct MI300X OAM", "NVIDIA GeForce RTX 4080 SUPER", "Tesla V100-PCIE-16GB", "Tesla V100-SXM2-32GB", "NVIDIA RTX 5000 Ada Generation", "NVIDIA GeForce RTX 4070 Ti", "NVIDIA RTX 4000 SFF Ada Generation", "NVIDIA GeForce RTX 3090 Ti", "NVIDIA RTX A2000", "NVIDIA GeForce RTX 4080", "NVIDIA A30", "NVIDIA GeForce RTX 5080", "Tesla V100-FHHL-16GB", "NVIDIA H200 NVL", "Tesla V100-SXM2-16GB", "NVIDIA RTX PRO 6000 Blackwell Max-Q Workstation Edition", "NVIDIA A5000 Ada", "Tesla V100-PCIE-32GB", "Tesla T4", "NVIDIA RTX A30".</w:t>
            </w:r>
          </w:p>
        </w:tc>
      </w:tr>
      <w:tr>
        <w:tc>
          <w:tcPr>
            <w:tcW w:type="dxa" w:w="2880"/>
          </w:tcPr>
          <w:p>
            <w:r>
              <w:t>gpuTypePriority</w:t>
            </w:r>
          </w:p>
        </w:tc>
        <w:tc>
          <w:tcPr>
            <w:tcW w:type="dxa" w:w="2880"/>
          </w:tcPr>
          <w:p>
            <w:r>
              <w:t>string</w:t>
            </w:r>
          </w:p>
        </w:tc>
        <w:tc>
          <w:tcPr>
            <w:tcW w:type="dxa" w:w="2880"/>
          </w:tcPr>
          <w:p>
            <w:r>
              <w:t>GPU type selection strategy (GPU Pods). Values: availability, custom. Default: "availability". If custom, rent in the order specified by gpuTypeIds.</w:t>
            </w:r>
          </w:p>
        </w:tc>
      </w:tr>
      <w:tr>
        <w:tc>
          <w:tcPr>
            <w:tcW w:type="dxa" w:w="2880"/>
          </w:tcPr>
          <w:p>
            <w:r>
              <w:t>imageName</w:t>
            </w:r>
          </w:p>
        </w:tc>
        <w:tc>
          <w:tcPr>
            <w:tcW w:type="dxa" w:w="2880"/>
          </w:tcPr>
          <w:p>
            <w:r>
              <w:t>string</w:t>
            </w:r>
          </w:p>
        </w:tc>
        <w:tc>
          <w:tcPr>
            <w:tcW w:type="dxa" w:w="2880"/>
          </w:tcPr>
          <w:p>
            <w:r>
              <w:t>Container image tag to run on the Pod. Example: "runpod/pytorch:2.1.0-py3.10-cuda11.8.0-devel-ubuntu22.04".</w:t>
            </w:r>
          </w:p>
        </w:tc>
      </w:tr>
      <w:tr>
        <w:tc>
          <w:tcPr>
            <w:tcW w:type="dxa" w:w="2880"/>
          </w:tcPr>
          <w:p>
            <w:r>
              <w:t>interruptible</w:t>
            </w:r>
          </w:p>
        </w:tc>
        <w:tc>
          <w:tcPr>
            <w:tcW w:type="dxa" w:w="2880"/>
          </w:tcPr>
          <w:p>
            <w:r>
              <w:t>boolean</w:t>
            </w:r>
          </w:p>
        </w:tc>
        <w:tc>
          <w:tcPr>
            <w:tcW w:type="dxa" w:w="2880"/>
          </w:tcPr>
          <w:p>
            <w:r>
              <w:t>If true, creates an interruptible/spot Pod. Default: false.</w:t>
            </w:r>
          </w:p>
        </w:tc>
      </w:tr>
      <w:tr>
        <w:tc>
          <w:tcPr>
            <w:tcW w:type="dxa" w:w="2880"/>
          </w:tcPr>
          <w:p>
            <w:r>
              <w:t>locked</w:t>
            </w:r>
          </w:p>
        </w:tc>
        <w:tc>
          <w:tcPr>
            <w:tcW w:type="dxa" w:w="2880"/>
          </w:tcPr>
          <w:p>
            <w:r>
              <w:t>boolean</w:t>
            </w:r>
          </w:p>
        </w:tc>
        <w:tc>
          <w:tcPr>
            <w:tcW w:type="dxa" w:w="2880"/>
          </w:tcPr>
          <w:p>
            <w:r>
              <w:t>If true, locks a Pod (disables stopping or resetting). Default: false.</w:t>
            </w:r>
          </w:p>
        </w:tc>
      </w:tr>
      <w:tr>
        <w:tc>
          <w:tcPr>
            <w:tcW w:type="dxa" w:w="2880"/>
          </w:tcPr>
          <w:p>
            <w:r>
              <w:t>minDiskBandwidthMBps</w:t>
            </w:r>
          </w:p>
        </w:tc>
        <w:tc>
          <w:tcPr>
            <w:tcW w:type="dxa" w:w="2880"/>
          </w:tcPr>
          <w:p>
            <w:r>
              <w:t>number</w:t>
            </w:r>
          </w:p>
        </w:tc>
        <w:tc>
          <w:tcPr>
            <w:tcW w:type="dxa" w:w="2880"/>
          </w:tcPr>
          <w:p>
            <w:r>
              <w:t>Minimum disk bandwidth in MBps for the Pod.</w:t>
            </w:r>
          </w:p>
        </w:tc>
      </w:tr>
      <w:tr>
        <w:tc>
          <w:tcPr>
            <w:tcW w:type="dxa" w:w="2880"/>
          </w:tcPr>
          <w:p>
            <w:r>
              <w:t>minDownloadMbps</w:t>
            </w:r>
          </w:p>
        </w:tc>
        <w:tc>
          <w:tcPr>
            <w:tcW w:type="dxa" w:w="2880"/>
          </w:tcPr>
          <w:p>
            <w:r>
              <w:t>number</w:t>
            </w:r>
          </w:p>
        </w:tc>
        <w:tc>
          <w:tcPr>
            <w:tcW w:type="dxa" w:w="2880"/>
          </w:tcPr>
          <w:p>
            <w:r>
              <w:t>Minimum download speed in Mbps for the Pod.</w:t>
            </w:r>
          </w:p>
        </w:tc>
      </w:tr>
      <w:tr>
        <w:tc>
          <w:tcPr>
            <w:tcW w:type="dxa" w:w="2880"/>
          </w:tcPr>
          <w:p>
            <w:r>
              <w:t>minRAMPerGPU</w:t>
            </w:r>
          </w:p>
        </w:tc>
        <w:tc>
          <w:tcPr>
            <w:tcW w:type="dxa" w:w="2880"/>
          </w:tcPr>
          <w:p>
            <w:r>
              <w:t>integer</w:t>
            </w:r>
          </w:p>
        </w:tc>
        <w:tc>
          <w:tcPr>
            <w:tcW w:type="dxa" w:w="2880"/>
          </w:tcPr>
          <w:p>
            <w:r>
              <w:t>Minimum RAM per GPU in GB (GPU Pods). Default: 8.</w:t>
            </w:r>
          </w:p>
        </w:tc>
      </w:tr>
      <w:tr>
        <w:tc>
          <w:tcPr>
            <w:tcW w:type="dxa" w:w="2880"/>
          </w:tcPr>
          <w:p>
            <w:r>
              <w:t>minUploadMbps</w:t>
            </w:r>
          </w:p>
        </w:tc>
        <w:tc>
          <w:tcPr>
            <w:tcW w:type="dxa" w:w="2880"/>
          </w:tcPr>
          <w:p>
            <w:r>
              <w:t>number</w:t>
            </w:r>
          </w:p>
        </w:tc>
        <w:tc>
          <w:tcPr>
            <w:tcW w:type="dxa" w:w="2880"/>
          </w:tcPr>
          <w:p>
            <w:r>
              <w:t>Minimum upload speed in Mbps for the Pod.</w:t>
            </w:r>
          </w:p>
        </w:tc>
      </w:tr>
      <w:tr>
        <w:tc>
          <w:tcPr>
            <w:tcW w:type="dxa" w:w="2880"/>
          </w:tcPr>
          <w:p>
            <w:r>
              <w:t>minVCPUPerGPU</w:t>
            </w:r>
          </w:p>
        </w:tc>
        <w:tc>
          <w:tcPr>
            <w:tcW w:type="dxa" w:w="2880"/>
          </w:tcPr>
          <w:p>
            <w:r>
              <w:t>integer</w:t>
            </w:r>
          </w:p>
        </w:tc>
        <w:tc>
          <w:tcPr>
            <w:tcW w:type="dxa" w:w="2880"/>
          </w:tcPr>
          <w:p>
            <w:r>
              <w:t>Minimum vCPUs per GPU (GPU Pods). Default: 2.</w:t>
            </w:r>
          </w:p>
        </w:tc>
      </w:tr>
      <w:tr>
        <w:tc>
          <w:tcPr>
            <w:tcW w:type="dxa" w:w="2880"/>
          </w:tcPr>
          <w:p>
            <w:r>
              <w:t>name</w:t>
            </w:r>
          </w:p>
        </w:tc>
        <w:tc>
          <w:tcPr>
            <w:tcW w:type="dxa" w:w="2880"/>
          </w:tcPr>
          <w:p>
            <w:r>
              <w:t>string</w:t>
            </w:r>
          </w:p>
        </w:tc>
        <w:tc>
          <w:tcPr>
            <w:tcW w:type="dxa" w:w="2880"/>
          </w:tcPr>
          <w:p>
            <w:r>
              <w:t>Pod name. Default: "my pod". Max length: 191. Does not need to be unique.</w:t>
            </w:r>
          </w:p>
        </w:tc>
      </w:tr>
      <w:tr>
        <w:tc>
          <w:tcPr>
            <w:tcW w:type="dxa" w:w="2880"/>
          </w:tcPr>
          <w:p>
            <w:r>
              <w:t>networkVolumeId</w:t>
            </w:r>
          </w:p>
        </w:tc>
        <w:tc>
          <w:tcPr>
            <w:tcW w:type="dxa" w:w="2880"/>
          </w:tcPr>
          <w:p>
            <w:r>
              <w:t>string</w:t>
            </w:r>
          </w:p>
        </w:tc>
        <w:tc>
          <w:tcPr>
            <w:tcW w:type="dxa" w:w="2880"/>
          </w:tcPr>
          <w:p>
            <w:r>
              <w:t>Network volume ID to attach. If attached, a network volume replaces the Pod network volume.</w:t>
            </w:r>
          </w:p>
        </w:tc>
      </w:tr>
      <w:tr>
        <w:tc>
          <w:tcPr>
            <w:tcW w:type="dxa" w:w="2880"/>
          </w:tcPr>
          <w:p>
            <w:r>
              <w:t>ports</w:t>
            </w:r>
          </w:p>
        </w:tc>
        <w:tc>
          <w:tcPr>
            <w:tcW w:type="dxa" w:w="2880"/>
          </w:tcPr>
          <w:p>
            <w:r>
              <w:t>array of strings</w:t>
            </w:r>
          </w:p>
        </w:tc>
        <w:tc>
          <w:tcPr>
            <w:tcW w:type="dxa" w:w="2880"/>
          </w:tcPr>
          <w:p>
            <w:r>
              <w:t>Ports to expose. Format: "[port]/[protocol]" where protocol is http or tcp.</w:t>
            </w:r>
          </w:p>
        </w:tc>
      </w:tr>
      <w:tr>
        <w:tc>
          <w:tcPr>
            <w:tcW w:type="dxa" w:w="2880"/>
          </w:tcPr>
          <w:p>
            <w:r>
              <w:t>supportPublicIp</w:t>
            </w:r>
          </w:p>
        </w:tc>
        <w:tc>
          <w:tcPr>
            <w:tcW w:type="dxa" w:w="2880"/>
          </w:tcPr>
          <w:p>
            <w:r>
              <w:t>boolean</w:t>
            </w:r>
          </w:p>
        </w:tc>
        <w:tc>
          <w:tcPr>
            <w:tcW w:type="dxa" w:w="2880"/>
          </w:tcPr>
          <w:p>
            <w:r>
              <w:t>Community Cloud only: set true if you need a public IP. If null, Pod might not have a public IP. On Secure Cloud, Pod will always have a public IP. Example: true.</w:t>
            </w:r>
          </w:p>
        </w:tc>
      </w:tr>
      <w:tr>
        <w:tc>
          <w:tcPr>
            <w:tcW w:type="dxa" w:w="2880"/>
          </w:tcPr>
          <w:p>
            <w:r>
              <w:t>templateId</w:t>
            </w:r>
          </w:p>
        </w:tc>
        <w:tc>
          <w:tcPr>
            <w:tcW w:type="dxa" w:w="2880"/>
          </w:tcPr>
          <w:p>
            <w:r>
              <w:t>string</w:t>
            </w:r>
          </w:p>
        </w:tc>
        <w:tc>
          <w:tcPr>
            <w:tcW w:type="dxa" w:w="2880"/>
          </w:tcPr>
          <w:p>
            <w:r>
              <w:t>Template ID to create from. Example: null.</w:t>
            </w:r>
          </w:p>
        </w:tc>
      </w:tr>
      <w:tr>
        <w:tc>
          <w:tcPr>
            <w:tcW w:type="dxa" w:w="2880"/>
          </w:tcPr>
          <w:p>
            <w:r>
              <w:t>vcpuCount</w:t>
            </w:r>
          </w:p>
        </w:tc>
        <w:tc>
          <w:tcPr>
            <w:tcW w:type="dxa" w:w="2880"/>
          </w:tcPr>
          <w:p>
            <w:r>
              <w:t>integer</w:t>
            </w:r>
          </w:p>
        </w:tc>
        <w:tc>
          <w:tcPr>
            <w:tcW w:type="dxa" w:w="2880"/>
          </w:tcPr>
          <w:p>
            <w:r>
              <w:t>vCPU count (CPU Pods). Default: 2.</w:t>
            </w:r>
          </w:p>
        </w:tc>
      </w:tr>
      <w:tr>
        <w:tc>
          <w:tcPr>
            <w:tcW w:type="dxa" w:w="2880"/>
          </w:tcPr>
          <w:p>
            <w:r>
              <w:t>volumeInGb</w:t>
            </w:r>
          </w:p>
        </w:tc>
        <w:tc>
          <w:tcPr>
            <w:tcW w:type="dxa" w:w="2880"/>
          </w:tcPr>
          <w:p>
            <w:r>
              <w:t>integer</w:t>
            </w:r>
          </w:p>
        </w:tc>
        <w:tc>
          <w:tcPr>
            <w:tcW w:type="dxa" w:w="2880"/>
          </w:tcPr>
          <w:p>
            <w:r>
              <w:t>Pod volume size in GB. Default: 20. Data persists across restarts. For shared persistence across Pods, create and attach a network volume via networkVolumeId.</w:t>
            </w:r>
          </w:p>
        </w:tc>
      </w:tr>
      <w:tr>
        <w:tc>
          <w:tcPr>
            <w:tcW w:type="dxa" w:w="2880"/>
          </w:tcPr>
          <w:p>
            <w:r>
              <w:t>volumeMountPath</w:t>
            </w:r>
          </w:p>
        </w:tc>
        <w:tc>
          <w:tcPr>
            <w:tcW w:type="dxa" w:w="2880"/>
          </w:tcPr>
          <w:p>
            <w:r>
              <w:t>string</w:t>
            </w:r>
          </w:p>
        </w:tc>
        <w:tc>
          <w:tcPr>
            <w:tcW w:type="dxa" w:w="2880"/>
          </w:tcPr>
          <w:p>
            <w:r>
              <w:t>Mount path for Pod volume or network volume. Default: "/workspace". Must be an absolute path.</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"adjustedCostPerHr": 0.69,</w:t>
        <w:br/>
        <w:t xml:space="preserve"> "aiApiId": null,</w:t>
        <w:br/>
        <w:t xml:space="preserve"> "consumerUserId": "user_2PyTJrLzeuwfZilRZ7JhCQDuSqo",</w:t>
        <w:br/>
        <w:t xml:space="preserve"> "containerDiskInGb": 50,</w:t>
        <w:br/>
        <w:t xml:space="preserve"> "containerRegistryAuthId": "clzdaifot0001l90809257ynb",</w:t>
        <w:br/>
        <w:t xml:space="preserve"> "costPerHr": "0.74",</w:t>
        <w:br/>
        <w:t xml:space="preserve"> "cpuFlavorId": "cpu3c",</w:t>
        <w:br/>
        <w:t xml:space="preserve"> "desiredStatus": "RUNNING",</w:t>
        <w:br/>
        <w:t xml:space="preserve"> "dockerEntrypoint": [],</w:t>
        <w:br/>
        <w:t xml:space="preserve"> "dockerStartCmd": [],</w:t>
        <w:br/>
        <w:t xml:space="preserve"> "endpointId": null,</w:t>
        <w:br/>
        <w:t xml:space="preserve"> "env": {</w:t>
        <w:br/>
        <w:t xml:space="preserve"> "ENV_VAR": "value"</w:t>
        <w:br/>
        <w:t xml:space="preserve"> },</w:t>
        <w:br/>
        <w:t xml:space="preserve"> "gpu": {</w:t>
        <w:br/>
        <w:t xml:space="preserve"> "id": "gpu_type_abc123",</w:t>
        <w:br/>
        <w:t xml:space="preserve"> "count": 1,</w:t>
        <w:br/>
        <w:t xml:space="preserve"> "displayName": "NVIDIA GeForce RTX 4090",</w:t>
        <w:br/>
        <w:t xml:space="preserve"> "securePrice": 0.74,</w:t>
        <w:br/>
        <w:t xml:space="preserve"> "communityPrice": 0.65,</w:t>
        <w:br/>
        <w:t xml:space="preserve"> "oneMonthPrice": 0.0,</w:t>
        <w:br/>
        <w:t xml:space="preserve"> "threeMonthPrice": 0.0,</w:t>
        <w:br/>
        <w:t xml:space="preserve"> "sixMonthPrice": 0.0,</w:t>
        <w:br/>
        <w:t xml:space="preserve"> "oneWeekPrice": 0.0,</w:t>
        <w:br/>
        <w:t xml:space="preserve"> "communitySpotPrice": 0.5,</w:t>
        <w:br/>
        <w:t xml:space="preserve"> "secureSpotPrice": 0.6</w:t>
        <w:br/>
        <w:t xml:space="preserve"> },</w:t>
        <w:br/>
        <w:t xml:space="preserve"> "id": "xedezhzb9la3ye",</w:t>
        <w:br/>
        <w:t xml:space="preserve"> "image": "runpod/pytorch:2.1.0-py3.10-cuda11.8.0-devel-ubuntu22.04",</w:t>
        <w:br/>
        <w:t xml:space="preserve"> "interruptible": false,</w:t>
        <w:br/>
        <w:t xml:space="preserve"> "lastStartedAt": "2024-07-12T19:14:40.144Z",</w:t>
        <w:br/>
        <w:t xml:space="preserve"> "lastStatusChange": "Rented by User: Fri Jul 12 2024 15:14:40 GMT-0400 (Eastern Daylight Time)",</w:t>
        <w:br/>
        <w:t xml:space="preserve"> "locked": false,</w:t>
        <w:br/>
        <w:t xml:space="preserve"> "machine": {</w:t>
        <w:br/>
        <w:t xml:space="preserve"> "minPodGpuCount": 1,</w:t>
        <w:br/>
        <w:t xml:space="preserve"> "gpuTypeId": "gpu_type_abc123",</w:t>
        <w:br/>
        <w:t xml:space="preserve"> "gpuType": {</w:t>
        <w:br/>
        <w:t xml:space="preserve"> "id": "gpu_type_abc123",</w:t>
        <w:br/>
        <w:t xml:space="preserve"> "count": 1,</w:t>
        <w:br/>
        <w:t xml:space="preserve"> "displayName": "NVIDIA GeForce RTX 4090",</w:t>
        <w:br/>
        <w:t xml:space="preserve"> "securePrice": 0.74,</w:t>
        <w:br/>
        <w:t xml:space="preserve"> "communityPrice": 0.65,</w:t>
        <w:br/>
        <w:t xml:space="preserve"> "oneMonthPrice": 0.0,</w:t>
        <w:br/>
        <w:t xml:space="preserve"> "threeMonthPrice": 0.0,</w:t>
        <w:br/>
        <w:t xml:space="preserve"> "sixMonthPrice": 0.0,</w:t>
        <w:br/>
        <w:t xml:space="preserve"> "oneWeekPrice": 0.0,</w:t>
        <w:br/>
        <w:t xml:space="preserve"> "communitySpotPrice": 0.5,</w:t>
        <w:br/>
        <w:t xml:space="preserve"> "secureSpotPrice": 0.6</w:t>
        <w:br/>
        <w:t xml:space="preserve"> },</w:t>
        <w:br/>
        <w:t xml:space="preserve"> "cpuCount": 24,</w:t>
        <w:br/>
        <w:t xml:space="preserve"> "cpuTypeId": "cpu_type_xyz789",</w:t>
        <w:br/>
        <w:t xml:space="preserve"> "cpuType": {</w:t>
        <w:br/>
        <w:t xml:space="preserve"> "id": "cpu_type_xyz789",</w:t>
        <w:br/>
        <w:t xml:space="preserve"> "displayName": "AMD EPYC",</w:t>
        <w:br/>
        <w:t xml:space="preserve"> "cores": 24,</w:t>
        <w:br/>
        <w:t xml:space="preserve"> "threadsPerCore": 2,</w:t>
        <w:br/>
        <w:t xml:space="preserve"> "groupId": "cpu_group_1"</w:t>
        <w:br/>
        <w:t xml:space="preserve"> },</w:t>
        <w:br/>
        <w:t xml:space="preserve"> "location": "US",</w:t>
        <w:br/>
        <w:t xml:space="preserve"> "dataCenterId": "US-CA-2",</w:t>
        <w:br/>
        <w:t xml:space="preserve"> "diskThroughputMBps": 1500,</w:t>
        <w:br/>
        <w:t xml:space="preserve"> "maxDownloadSpeedMbps": 1000,</w:t>
        <w:br/>
        <w:t xml:space="preserve"> "maxUploadSpeedMbps": 1000,</w:t>
        <w:br/>
        <w:t xml:space="preserve"> "supportPublicIp": true,</w:t>
        <w:br/>
        <w:t xml:space="preserve"> "secureCloud": true,</w:t>
        <w:br/>
        <w:t xml:space="preserve"> "maintenanceStart": null,</w:t>
        <w:br/>
        <w:t xml:space="preserve"> "maintenanceEnd": null,</w:t>
        <w:br/>
        <w:t xml:space="preserve"> "maintenanceNote": null,</w:t>
        <w:br/>
        <w:t xml:space="preserve"> "note": null,</w:t>
        <w:br/>
        <w:t xml:space="preserve"> "costPerHr": 0.74,</w:t>
        <w:br/>
        <w:t xml:space="preserve"> "currentPricePerGpu": 0.74,</w:t>
        <w:br/>
        <w:t xml:space="preserve"> "gpuAvailable": 0,</w:t>
        <w:br/>
        <w:t xml:space="preserve"> "gpuDisplayName": "NVIDIA GeForce RTX 4090"</w:t>
        <w:br/>
        <w:t xml:space="preserve"> },</w:t>
        <w:br/>
        <w:t xml:space="preserve"> "machineId": "s194cr8pls2z",</w:t>
        <w:br/>
        <w:t xml:space="preserve"> "memoryInGb": 62,</w:t>
        <w:br/>
        <w:t xml:space="preserve"> "name": "my pod",</w:t>
        <w:br/>
        <w:t xml:space="preserve"> "networkVolume": {</w:t>
        <w:br/>
        <w:t xml:space="preserve"> "id": "nv_123456",</w:t>
        <w:br/>
        <w:t xml:space="preserve"> "name": "my-network-volume",</w:t>
        <w:br/>
        <w:t xml:space="preserve"> "size": 200,</w:t>
        <w:br/>
        <w:t xml:space="preserve"> "dataCenterId": "US-CA-2"</w:t>
        <w:br/>
        <w:t xml:space="preserve"> },</w:t>
        <w:br/>
        <w:t xml:space="preserve"> "portMappings": {</w:t>
        <w:br/>
        <w:t xml:space="preserve"> "22": 10341</w:t>
        <w:br/>
        <w:t xml:space="preserve"> },</w:t>
        <w:br/>
        <w:t xml:space="preserve"> "ports": [</w:t>
        <w:br/>
        <w:t xml:space="preserve"> "22/tcp",</w:t>
        <w:br/>
        <w:t xml:space="preserve"> "8888/http"</w:t>
        <w:br/>
        <w:t xml:space="preserve"> ],</w:t>
        <w:br/>
        <w:t xml:space="preserve"> "publicIp": "100.65.0.119",</w:t>
        <w:br/>
        <w:t xml:space="preserve"> "savingsPlans": [],</w:t>
        <w:br/>
        <w:t xml:space="preserve"> "slsVersion": 0,</w:t>
        <w:br/>
        <w:t xml:space="preserve"> "templateId": null,</w:t>
        <w:br/>
        <w:t xml:space="preserve"> "vcpuCount": 24,</w:t>
        <w:br/>
        <w:t xml:space="preserve"> "volumeEncrypted": false,</w:t>
        <w:br/>
        <w:t xml:space="preserve"> "volumeInGb": 20,</w:t>
        <w:br/>
        <w:t xml:space="preserve"> "volumeMountPath": "/workspace"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input."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adjustedCostPerHr</w:t>
            </w:r>
          </w:p>
        </w:tc>
        <w:tc>
          <w:tcPr>
            <w:tcW w:type="dxa" w:w="2880"/>
          </w:tcPr>
          <w:p>
            <w:r>
              <w:t>number</w:t>
            </w:r>
          </w:p>
        </w:tc>
        <w:tc>
          <w:tcPr>
            <w:tcW w:type="dxa" w:w="2880"/>
          </w:tcPr>
          <w:p>
            <w:r>
              <w:t>Effective cost per hour adjusted by active Savings Plans.</w:t>
            </w:r>
          </w:p>
        </w:tc>
      </w:tr>
      <w:tr>
        <w:tc>
          <w:tcPr>
            <w:tcW w:type="dxa" w:w="2880"/>
          </w:tcPr>
          <w:p>
            <w:r>
              <w:t>aiApiId</w:t>
            </w:r>
          </w:p>
        </w:tc>
        <w:tc>
          <w:tcPr>
            <w:tcW w:type="dxa" w:w="2880"/>
          </w:tcPr>
          <w:p>
            <w:r>
              <w:t>string | null</w:t>
            </w:r>
          </w:p>
        </w:tc>
        <w:tc>
          <w:tcPr>
            <w:tcW w:type="dxa" w:w="2880"/>
          </w:tcPr>
          <w:p>
            <w:r>
              <w:t>Synonym for endpointId (legacy name).</w:t>
            </w:r>
          </w:p>
        </w:tc>
      </w:tr>
      <w:tr>
        <w:tc>
          <w:tcPr>
            <w:tcW w:type="dxa" w:w="2880"/>
          </w:tcPr>
          <w:p>
            <w:r>
              <w:t>consumerUserId</w:t>
            </w:r>
          </w:p>
        </w:tc>
        <w:tc>
          <w:tcPr>
            <w:tcW w:type="dxa" w:w="2880"/>
          </w:tcPr>
          <w:p>
            <w:r>
              <w:t>string</w:t>
            </w:r>
          </w:p>
        </w:tc>
        <w:tc>
          <w:tcPr>
            <w:tcW w:type="dxa" w:w="2880"/>
          </w:tcPr>
          <w:p>
            <w:r>
              <w:t>Unique string identifying the Runpod user who rents a Pod.</w:t>
            </w:r>
          </w:p>
        </w:tc>
      </w:tr>
      <w:tr>
        <w:tc>
          <w:tcPr>
            <w:tcW w:type="dxa" w:w="2880"/>
          </w:tcPr>
          <w:p>
            <w:r>
              <w:t>containerDiskInGb</w:t>
            </w:r>
          </w:p>
        </w:tc>
        <w:tc>
          <w:tcPr>
            <w:tcW w:type="dxa" w:w="2880"/>
          </w:tcPr>
          <w:p>
            <w:r>
              <w:t>integer</w:t>
            </w:r>
          </w:p>
        </w:tc>
        <w:tc>
          <w:tcPr>
            <w:tcW w:type="dxa" w:w="2880"/>
          </w:tcPr>
          <w:p>
            <w:r>
              <w:t>Container disk size in GB. Container disk data is wiped on restart.</w:t>
            </w:r>
          </w:p>
        </w:tc>
      </w:tr>
      <w:tr>
        <w:tc>
          <w:tcPr>
            <w:tcW w:type="dxa" w:w="2880"/>
          </w:tcPr>
          <w:p>
            <w:r>
              <w:t>containerRegistryAuthId</w:t>
            </w:r>
          </w:p>
        </w:tc>
        <w:tc>
          <w:tcPr>
            <w:tcW w:type="dxa" w:w="2880"/>
          </w:tcPr>
          <w:p>
            <w:r>
              <w:t>string</w:t>
            </w:r>
          </w:p>
        </w:tc>
        <w:tc>
          <w:tcPr>
            <w:tcW w:type="dxa" w:w="2880"/>
          </w:tcPr>
          <w:p>
            <w:r>
              <w:t>Container registry auth ID used (if provided).</w:t>
            </w:r>
          </w:p>
        </w:tc>
      </w:tr>
      <w:tr>
        <w:tc>
          <w:tcPr>
            <w:tcW w:type="dxa" w:w="2880"/>
          </w:tcPr>
          <w:p>
            <w:r>
              <w:t>costPerHr</w:t>
            </w:r>
          </w:p>
        </w:tc>
        <w:tc>
          <w:tcPr>
            <w:tcW w:type="dxa" w:w="2880"/>
          </w:tcPr>
          <w:p>
            <w:r>
              <w:t>number | string</w:t>
            </w:r>
          </w:p>
        </w:tc>
        <w:tc>
          <w:tcPr>
            <w:tcW w:type="dxa" w:w="2880"/>
          </w:tcPr>
          <w:p>
            <w:r>
              <w:t>Cost per hour in Runpod credits. (Documented example shows a string.)</w:t>
            </w:r>
          </w:p>
        </w:tc>
      </w:tr>
      <w:tr>
        <w:tc>
          <w:tcPr>
            <w:tcW w:type="dxa" w:w="2880"/>
          </w:tcPr>
          <w:p>
            <w:r>
              <w:t>cpuFlavorId</w:t>
            </w:r>
          </w:p>
        </w:tc>
        <w:tc>
          <w:tcPr>
            <w:tcW w:type="dxa" w:w="2880"/>
          </w:tcPr>
          <w:p>
            <w:r>
              <w:t>string</w:t>
            </w:r>
          </w:p>
        </w:tc>
        <w:tc>
          <w:tcPr>
            <w:tcW w:type="dxa" w:w="2880"/>
          </w:tcPr>
          <w:p>
            <w:r>
              <w:t>CPU flavor ID if the Pod is a CPU Pod.</w:t>
            </w:r>
          </w:p>
        </w:tc>
      </w:tr>
      <w:tr>
        <w:tc>
          <w:tcPr>
            <w:tcW w:type="dxa" w:w="2880"/>
          </w:tcPr>
          <w:p>
            <w:r>
              <w:t>desiredStatus</w:t>
            </w:r>
          </w:p>
        </w:tc>
        <w:tc>
          <w:tcPr>
            <w:tcW w:type="dxa" w:w="2880"/>
          </w:tcPr>
          <w:p>
            <w:r>
              <w:t>string</w:t>
            </w:r>
          </w:p>
        </w:tc>
        <w:tc>
          <w:tcPr>
            <w:tcW w:type="dxa" w:w="2880"/>
          </w:tcPr>
          <w:p>
            <w:r>
              <w:t>Expected status of the Pod. Values: RUNNING, EXITED, TERMINATED.</w:t>
            </w:r>
          </w:p>
        </w:tc>
      </w:tr>
      <w:tr>
        <w:tc>
          <w:tcPr>
            <w:tcW w:type="dxa" w:w="2880"/>
          </w:tcPr>
          <w:p>
            <w:r>
              <w:t>dockerEntrypoint</w:t>
            </w:r>
          </w:p>
        </w:tc>
        <w:tc>
          <w:tcPr>
            <w:tcW w:type="dxa" w:w="2880"/>
          </w:tcPr>
          <w:p>
            <w:r>
              <w:t>array of strings</w:t>
            </w:r>
          </w:p>
        </w:tc>
        <w:tc>
          <w:tcPr>
            <w:tcW w:type="dxa" w:w="2880"/>
          </w:tcPr>
          <w:p>
            <w:r>
              <w:t>Docker ENTRYPOINT override (or empty array).</w:t>
            </w:r>
          </w:p>
        </w:tc>
      </w:tr>
      <w:tr>
        <w:tc>
          <w:tcPr>
            <w:tcW w:type="dxa" w:w="2880"/>
          </w:tcPr>
          <w:p>
            <w:r>
              <w:t>dockerStartCmd</w:t>
            </w:r>
          </w:p>
        </w:tc>
        <w:tc>
          <w:tcPr>
            <w:tcW w:type="dxa" w:w="2880"/>
          </w:tcPr>
          <w:p>
            <w:r>
              <w:t>array of strings</w:t>
            </w:r>
          </w:p>
        </w:tc>
        <w:tc>
          <w:tcPr>
            <w:tcW w:type="dxa" w:w="2880"/>
          </w:tcPr>
          <w:p>
            <w:r>
              <w:t>Docker CMD override (or empty array).</w:t>
            </w:r>
          </w:p>
        </w:tc>
      </w:tr>
      <w:tr>
        <w:tc>
          <w:tcPr>
            <w:tcW w:type="dxa" w:w="2880"/>
          </w:tcPr>
          <w:p>
            <w:r>
              <w:t>endpointId</w:t>
            </w:r>
          </w:p>
        </w:tc>
        <w:tc>
          <w:tcPr>
            <w:tcW w:type="dxa" w:w="2880"/>
          </w:tcPr>
          <w:p>
            <w:r>
              <w:t>string | null</w:t>
            </w:r>
          </w:p>
        </w:tc>
        <w:tc>
          <w:tcPr>
            <w:tcW w:type="dxa" w:w="2880"/>
          </w:tcPr>
          <w:p>
            <w:r>
              <w:t>If the Pod is a Serverless worker, associated endpoint ID.</w:t>
            </w:r>
          </w:p>
        </w:tc>
      </w:tr>
      <w:tr>
        <w:tc>
          <w:tcPr>
            <w:tcW w:type="dxa" w:w="2880"/>
          </w:tcPr>
          <w:p>
            <w:r>
              <w:t>env</w:t>
            </w:r>
          </w:p>
        </w:tc>
        <w:tc>
          <w:tcPr>
            <w:tcW w:type="dxa" w:w="2880"/>
          </w:tcPr>
          <w:p>
            <w:r>
              <w:t>object</w:t>
            </w:r>
          </w:p>
        </w:tc>
        <w:tc>
          <w:tcPr>
            <w:tcW w:type="dxa" w:w="2880"/>
          </w:tcPr>
          <w:p>
            <w:r>
              <w:t>Environment variables.</w:t>
            </w:r>
          </w:p>
        </w:tc>
      </w:tr>
      <w:tr>
        <w:tc>
          <w:tcPr>
            <w:tcW w:type="dxa" w:w="2880"/>
          </w:tcPr>
          <w:p>
            <w:r>
              <w:t>gpu</w:t>
            </w:r>
          </w:p>
        </w:tc>
        <w:tc>
          <w:tcPr>
            <w:tcW w:type="dxa" w:w="2880"/>
          </w:tcPr>
          <w:p>
            <w:r>
              <w:t>object</w:t>
            </w:r>
          </w:p>
        </w:tc>
        <w:tc>
          <w:tcPr>
            <w:tcW w:type="dxa" w:w="2880"/>
          </w:tcPr>
          <w:p>
            <w:r>
              <w:t>GPU information for the Pod.</w:t>
            </w:r>
          </w:p>
        </w:tc>
      </w:tr>
      <w:tr>
        <w:tc>
          <w:tcPr>
            <w:tcW w:type="dxa" w:w="2880"/>
          </w:tcPr>
          <w:p>
            <w:r>
              <w:t>gpu.id</w:t>
            </w:r>
          </w:p>
        </w:tc>
        <w:tc>
          <w:tcPr>
            <w:tcW w:type="dxa" w:w="2880"/>
          </w:tcPr>
          <w:p>
            <w:r>
              <w:t>string</w:t>
            </w:r>
          </w:p>
        </w:tc>
        <w:tc>
          <w:tcPr>
            <w:tcW w:type="dxa" w:w="2880"/>
          </w:tcPr>
          <w:p>
            <w:r>
              <w:t>GPU type identifier.</w:t>
            </w:r>
          </w:p>
        </w:tc>
      </w:tr>
      <w:tr>
        <w:tc>
          <w:tcPr>
            <w:tcW w:type="dxa" w:w="2880"/>
          </w:tcPr>
          <w:p>
            <w:r>
              <w:t>gpu.count</w:t>
            </w:r>
          </w:p>
        </w:tc>
        <w:tc>
          <w:tcPr>
            <w:tcW w:type="dxa" w:w="2880"/>
          </w:tcPr>
          <w:p>
            <w:r>
              <w:t>integer</w:t>
            </w:r>
          </w:p>
        </w:tc>
        <w:tc>
          <w:tcPr>
            <w:tcW w:type="dxa" w:w="2880"/>
          </w:tcPr>
          <w:p>
            <w:r>
              <w:t>Number of GPUs attached to the Pod.</w:t>
            </w:r>
          </w:p>
        </w:tc>
      </w:tr>
      <w:tr>
        <w:tc>
          <w:tcPr>
            <w:tcW w:type="dxa" w:w="2880"/>
          </w:tcPr>
          <w:p>
            <w:r>
              <w:t>gpu.displayName</w:t>
            </w:r>
          </w:p>
        </w:tc>
        <w:tc>
          <w:tcPr>
            <w:tcW w:type="dxa" w:w="2880"/>
          </w:tcPr>
          <w:p>
            <w:r>
              <w:t>string</w:t>
            </w:r>
          </w:p>
        </w:tc>
        <w:tc>
          <w:tcPr>
            <w:tcW w:type="dxa" w:w="2880"/>
          </w:tcPr>
          <w:p>
            <w:r>
              <w:t>Human-readable GPU name.</w:t>
            </w:r>
          </w:p>
        </w:tc>
      </w:tr>
      <w:tr>
        <w:tc>
          <w:tcPr>
            <w:tcW w:type="dxa" w:w="2880"/>
          </w:tcPr>
          <w:p>
            <w:r>
              <w:t>gpu.securePrice</w:t>
            </w:r>
          </w:p>
        </w:tc>
        <w:tc>
          <w:tcPr>
            <w:tcW w:type="dxa" w:w="2880"/>
          </w:tcPr>
          <w:p>
            <w:r>
              <w:t>number</w:t>
            </w:r>
          </w:p>
        </w:tc>
        <w:tc>
          <w:tcPr>
            <w:tcW w:type="dxa" w:w="2880"/>
          </w:tcPr>
          <w:p>
            <w:r>
              <w:t>Secure Cloud price.</w:t>
            </w:r>
          </w:p>
        </w:tc>
      </w:tr>
      <w:tr>
        <w:tc>
          <w:tcPr>
            <w:tcW w:type="dxa" w:w="2880"/>
          </w:tcPr>
          <w:p>
            <w:r>
              <w:t>gpu.communityPrice</w:t>
            </w:r>
          </w:p>
        </w:tc>
        <w:tc>
          <w:tcPr>
            <w:tcW w:type="dxa" w:w="2880"/>
          </w:tcPr>
          <w:p>
            <w:r>
              <w:t>number</w:t>
            </w:r>
          </w:p>
        </w:tc>
        <w:tc>
          <w:tcPr>
            <w:tcW w:type="dxa" w:w="2880"/>
          </w:tcPr>
          <w:p>
            <w:r>
              <w:t>Community Cloud price.</w:t>
            </w:r>
          </w:p>
        </w:tc>
      </w:tr>
      <w:tr>
        <w:tc>
          <w:tcPr>
            <w:tcW w:type="dxa" w:w="2880"/>
          </w:tcPr>
          <w:p>
            <w:r>
              <w:t>gpu.oneMonthPrice</w:t>
            </w:r>
          </w:p>
        </w:tc>
        <w:tc>
          <w:tcPr>
            <w:tcW w:type="dxa" w:w="2880"/>
          </w:tcPr>
          <w:p>
            <w:r>
              <w:t>number</w:t>
            </w:r>
          </w:p>
        </w:tc>
        <w:tc>
          <w:tcPr>
            <w:tcW w:type="dxa" w:w="2880"/>
          </w:tcPr>
          <w:p>
            <w:r>
              <w:t>1-month price.</w:t>
            </w:r>
          </w:p>
        </w:tc>
      </w:tr>
      <w:tr>
        <w:tc>
          <w:tcPr>
            <w:tcW w:type="dxa" w:w="2880"/>
          </w:tcPr>
          <w:p>
            <w:r>
              <w:t>gpu.threeMonthPrice</w:t>
            </w:r>
          </w:p>
        </w:tc>
        <w:tc>
          <w:tcPr>
            <w:tcW w:type="dxa" w:w="2880"/>
          </w:tcPr>
          <w:p>
            <w:r>
              <w:t>number</w:t>
            </w:r>
          </w:p>
        </w:tc>
        <w:tc>
          <w:tcPr>
            <w:tcW w:type="dxa" w:w="2880"/>
          </w:tcPr>
          <w:p>
            <w:r>
              <w:t>3-month price.</w:t>
            </w:r>
          </w:p>
        </w:tc>
      </w:tr>
      <w:tr>
        <w:tc>
          <w:tcPr>
            <w:tcW w:type="dxa" w:w="2880"/>
          </w:tcPr>
          <w:p>
            <w:r>
              <w:t>gpu.sixMonthPrice</w:t>
            </w:r>
          </w:p>
        </w:tc>
        <w:tc>
          <w:tcPr>
            <w:tcW w:type="dxa" w:w="2880"/>
          </w:tcPr>
          <w:p>
            <w:r>
              <w:t>number</w:t>
            </w:r>
          </w:p>
        </w:tc>
        <w:tc>
          <w:tcPr>
            <w:tcW w:type="dxa" w:w="2880"/>
          </w:tcPr>
          <w:p>
            <w:r>
              <w:t>6-month price.</w:t>
            </w:r>
          </w:p>
        </w:tc>
      </w:tr>
      <w:tr>
        <w:tc>
          <w:tcPr>
            <w:tcW w:type="dxa" w:w="2880"/>
          </w:tcPr>
          <w:p>
            <w:r>
              <w:t>gpu.oneWeekPrice</w:t>
            </w:r>
          </w:p>
        </w:tc>
        <w:tc>
          <w:tcPr>
            <w:tcW w:type="dxa" w:w="2880"/>
          </w:tcPr>
          <w:p>
            <w:r>
              <w:t>number</w:t>
            </w:r>
          </w:p>
        </w:tc>
        <w:tc>
          <w:tcPr>
            <w:tcW w:type="dxa" w:w="2880"/>
          </w:tcPr>
          <w:p>
            <w:r>
              <w:t>1-week price.</w:t>
            </w:r>
          </w:p>
        </w:tc>
      </w:tr>
      <w:tr>
        <w:tc>
          <w:tcPr>
            <w:tcW w:type="dxa" w:w="2880"/>
          </w:tcPr>
          <w:p>
            <w:r>
              <w:t>gpu.communitySpotPrice</w:t>
            </w:r>
          </w:p>
        </w:tc>
        <w:tc>
          <w:tcPr>
            <w:tcW w:type="dxa" w:w="2880"/>
          </w:tcPr>
          <w:p>
            <w:r>
              <w:t>number</w:t>
            </w:r>
          </w:p>
        </w:tc>
        <w:tc>
          <w:tcPr>
            <w:tcW w:type="dxa" w:w="2880"/>
          </w:tcPr>
          <w:p>
            <w:r>
              <w:t>Community spot price.</w:t>
            </w:r>
          </w:p>
        </w:tc>
      </w:tr>
      <w:tr>
        <w:tc>
          <w:tcPr>
            <w:tcW w:type="dxa" w:w="2880"/>
          </w:tcPr>
          <w:p>
            <w:r>
              <w:t>gpu.secureSpotPrice</w:t>
            </w:r>
          </w:p>
        </w:tc>
        <w:tc>
          <w:tcPr>
            <w:tcW w:type="dxa" w:w="2880"/>
          </w:tcPr>
          <w:p>
            <w:r>
              <w:t>number</w:t>
            </w:r>
          </w:p>
        </w:tc>
        <w:tc>
          <w:tcPr>
            <w:tcW w:type="dxa" w:w="2880"/>
          </w:tcPr>
          <w:p>
            <w:r>
              <w:t>Secure spot price.</w:t>
            </w:r>
          </w:p>
        </w:tc>
      </w:tr>
      <w:tr>
        <w:tc>
          <w:tcPr>
            <w:tcW w:type="dxa" w:w="2880"/>
          </w:tcPr>
          <w:p>
            <w:r>
              <w:t>id</w:t>
            </w:r>
          </w:p>
        </w:tc>
        <w:tc>
          <w:tcPr>
            <w:tcW w:type="dxa" w:w="2880"/>
          </w:tcPr>
          <w:p>
            <w:r>
              <w:t>string</w:t>
            </w:r>
          </w:p>
        </w:tc>
        <w:tc>
          <w:tcPr>
            <w:tcW w:type="dxa" w:w="2880"/>
          </w:tcPr>
          <w:p>
            <w:r>
              <w:t>Unique Pod identifier.</w:t>
            </w:r>
          </w:p>
        </w:tc>
      </w:tr>
      <w:tr>
        <w:tc>
          <w:tcPr>
            <w:tcW w:type="dxa" w:w="2880"/>
          </w:tcPr>
          <w:p>
            <w:r>
              <w:t>image</w:t>
            </w:r>
          </w:p>
        </w:tc>
        <w:tc>
          <w:tcPr>
            <w:tcW w:type="dxa" w:w="2880"/>
          </w:tcPr>
          <w:p>
            <w:r>
              <w:t>string</w:t>
            </w:r>
          </w:p>
        </w:tc>
        <w:tc>
          <w:tcPr>
            <w:tcW w:type="dxa" w:w="2880"/>
          </w:tcPr>
          <w:p>
            <w:r>
              <w:t>Image tag running on the Pod.</w:t>
            </w:r>
          </w:p>
        </w:tc>
      </w:tr>
      <w:tr>
        <w:tc>
          <w:tcPr>
            <w:tcW w:type="dxa" w:w="2880"/>
          </w:tcPr>
          <w:p>
            <w:r>
              <w:t>interruptible</w:t>
            </w:r>
          </w:p>
        </w:tc>
        <w:tc>
          <w:tcPr>
            <w:tcW w:type="dxa" w:w="2880"/>
          </w:tcPr>
          <w:p>
            <w:r>
              <w:t>boolean</w:t>
            </w:r>
          </w:p>
        </w:tc>
        <w:tc>
          <w:tcPr>
            <w:tcW w:type="dxa" w:w="2880"/>
          </w:tcPr>
          <w:p>
            <w:r>
              <w:t>Whether the Pod is interruptible/spot.</w:t>
            </w:r>
          </w:p>
        </w:tc>
      </w:tr>
      <w:tr>
        <w:tc>
          <w:tcPr>
            <w:tcW w:type="dxa" w:w="2880"/>
          </w:tcPr>
          <w:p>
            <w:r>
              <w:t>lastStartedAt</w:t>
            </w:r>
          </w:p>
        </w:tc>
        <w:tc>
          <w:tcPr>
            <w:tcW w:type="dxa" w:w="2880"/>
          </w:tcPr>
          <w:p>
            <w:r>
              <w:t>string</w:t>
            </w:r>
          </w:p>
        </w:tc>
        <w:tc>
          <w:tcPr>
            <w:tcW w:type="dxa" w:w="2880"/>
          </w:tcPr>
          <w:p>
            <w:r>
              <w:t>UTC timestamp when the Pod was last started.</w:t>
            </w:r>
          </w:p>
        </w:tc>
      </w:tr>
      <w:tr>
        <w:tc>
          <w:tcPr>
            <w:tcW w:type="dxa" w:w="2880"/>
          </w:tcPr>
          <w:p>
            <w:r>
              <w:t>lastStatusChange</w:t>
            </w:r>
          </w:p>
        </w:tc>
        <w:tc>
          <w:tcPr>
            <w:tcW w:type="dxa" w:w="2880"/>
          </w:tcPr>
          <w:p>
            <w:r>
              <w:t>string</w:t>
            </w:r>
          </w:p>
        </w:tc>
        <w:tc>
          <w:tcPr>
            <w:tcW w:type="dxa" w:w="2880"/>
          </w:tcPr>
          <w:p>
            <w:r>
              <w:t>Description of the last lifecycle event.</w:t>
            </w:r>
          </w:p>
        </w:tc>
      </w:tr>
      <w:tr>
        <w:tc>
          <w:tcPr>
            <w:tcW w:type="dxa" w:w="2880"/>
          </w:tcPr>
          <w:p>
            <w:r>
              <w:t>locked</w:t>
            </w:r>
          </w:p>
        </w:tc>
        <w:tc>
          <w:tcPr>
            <w:tcW w:type="dxa" w:w="2880"/>
          </w:tcPr>
          <w:p>
            <w:r>
              <w:t>boolean</w:t>
            </w:r>
          </w:p>
        </w:tc>
        <w:tc>
          <w:tcPr>
            <w:tcW w:type="dxa" w:w="2880"/>
          </w:tcPr>
          <w:p>
            <w:r>
              <w:t>Whether the Pod is locked.</w:t>
            </w:r>
          </w:p>
        </w:tc>
      </w:tr>
      <w:tr>
        <w:tc>
          <w:tcPr>
            <w:tcW w:type="dxa" w:w="2880"/>
          </w:tcPr>
          <w:p>
            <w:r>
              <w:t>machine</w:t>
            </w:r>
          </w:p>
        </w:tc>
        <w:tc>
          <w:tcPr>
            <w:tcW w:type="dxa" w:w="2880"/>
          </w:tcPr>
          <w:p>
            <w:r>
              <w:t>object</w:t>
            </w:r>
          </w:p>
        </w:tc>
        <w:tc>
          <w:tcPr>
            <w:tcW w:type="dxa" w:w="2880"/>
          </w:tcPr>
          <w:p>
            <w:r>
              <w:t>Host machine details.</w:t>
            </w:r>
          </w:p>
        </w:tc>
      </w:tr>
      <w:tr>
        <w:tc>
          <w:tcPr>
            <w:tcW w:type="dxa" w:w="2880"/>
          </w:tcPr>
          <w:p>
            <w:r>
              <w:t>machineId</w:t>
            </w:r>
          </w:p>
        </w:tc>
        <w:tc>
          <w:tcPr>
            <w:tcW w:type="dxa" w:w="2880"/>
          </w:tcPr>
          <w:p>
            <w:r>
              <w:t>string</w:t>
            </w:r>
          </w:p>
        </w:tc>
        <w:tc>
          <w:tcPr>
            <w:tcW w:type="dxa" w:w="2880"/>
          </w:tcPr>
          <w:p>
            <w:r>
              <w:t>Unique identifier of the host machine the Pod is running on.</w:t>
            </w:r>
          </w:p>
        </w:tc>
      </w:tr>
      <w:tr>
        <w:tc>
          <w:tcPr>
            <w:tcW w:type="dxa" w:w="2880"/>
          </w:tcPr>
          <w:p>
            <w:r>
              <w:t>memoryInGb</w:t>
            </w:r>
          </w:p>
        </w:tc>
        <w:tc>
          <w:tcPr>
            <w:tcW w:type="dxa" w:w="2880"/>
          </w:tcPr>
          <w:p>
            <w:r>
              <w:t>number</w:t>
            </w:r>
          </w:p>
        </w:tc>
        <w:tc>
          <w:tcPr>
            <w:tcW w:type="dxa" w:w="2880"/>
          </w:tcPr>
          <w:p>
            <w:r>
              <w:t>RAM attached to the Pod in GB.</w:t>
            </w:r>
          </w:p>
        </w:tc>
      </w:tr>
      <w:tr>
        <w:tc>
          <w:tcPr>
            <w:tcW w:type="dxa" w:w="2880"/>
          </w:tcPr>
          <w:p>
            <w:r>
              <w:t>name</w:t>
            </w:r>
          </w:p>
        </w:tc>
        <w:tc>
          <w:tcPr>
            <w:tcW w:type="dxa" w:w="2880"/>
          </w:tcPr>
          <w:p>
            <w:r>
              <w:t>string</w:t>
            </w:r>
          </w:p>
        </w:tc>
        <w:tc>
          <w:tcPr>
            <w:tcW w:type="dxa" w:w="2880"/>
          </w:tcPr>
          <w:p>
            <w:r>
              <w:t>Pod name.</w:t>
            </w:r>
          </w:p>
        </w:tc>
      </w:tr>
      <w:tr>
        <w:tc>
          <w:tcPr>
            <w:tcW w:type="dxa" w:w="2880"/>
          </w:tcPr>
          <w:p>
            <w:r>
              <w:t>networkVolume</w:t>
            </w:r>
          </w:p>
        </w:tc>
        <w:tc>
          <w:tcPr>
            <w:tcW w:type="dxa" w:w="2880"/>
          </w:tcPr>
          <w:p>
            <w:r>
              <w:t>object</w:t>
            </w:r>
          </w:p>
        </w:tc>
        <w:tc>
          <w:tcPr>
            <w:tcW w:type="dxa" w:w="2880"/>
          </w:tcPr>
          <w:p>
            <w:r>
              <w:t>Attached network volume details (if any).</w:t>
            </w:r>
          </w:p>
        </w:tc>
      </w:tr>
      <w:tr>
        <w:tc>
          <w:tcPr>
            <w:tcW w:type="dxa" w:w="2880"/>
          </w:tcPr>
          <w:p>
            <w:r>
              <w:t>networkVolume.id</w:t>
            </w:r>
          </w:p>
        </w:tc>
        <w:tc>
          <w:tcPr>
            <w:tcW w:type="dxa" w:w="2880"/>
          </w:tcPr>
          <w:p>
            <w:r>
              <w:t>string</w:t>
            </w:r>
          </w:p>
        </w:tc>
        <w:tc>
          <w:tcPr>
            <w:tcW w:type="dxa" w:w="2880"/>
          </w:tcPr>
          <w:p>
            <w:r>
              <w:t>Network volume identifier.</w:t>
            </w:r>
          </w:p>
        </w:tc>
      </w:tr>
      <w:tr>
        <w:tc>
          <w:tcPr>
            <w:tcW w:type="dxa" w:w="2880"/>
          </w:tcPr>
          <w:p>
            <w:r>
              <w:t>networkVolume.name</w:t>
            </w:r>
          </w:p>
        </w:tc>
        <w:tc>
          <w:tcPr>
            <w:tcW w:type="dxa" w:w="2880"/>
          </w:tcPr>
          <w:p>
            <w:r>
              <w:t>string</w:t>
            </w:r>
          </w:p>
        </w:tc>
        <w:tc>
          <w:tcPr>
            <w:tcW w:type="dxa" w:w="2880"/>
          </w:tcPr>
          <w:p>
            <w:r>
              <w:t>Network volume name.</w:t>
            </w:r>
          </w:p>
        </w:tc>
      </w:tr>
      <w:tr>
        <w:tc>
          <w:tcPr>
            <w:tcW w:type="dxa" w:w="2880"/>
          </w:tcPr>
          <w:p>
            <w:r>
              <w:t>networkVolume.size</w:t>
            </w:r>
          </w:p>
        </w:tc>
        <w:tc>
          <w:tcPr>
            <w:tcW w:type="dxa" w:w="2880"/>
          </w:tcPr>
          <w:p>
            <w:r>
              <w:t>integer</w:t>
            </w:r>
          </w:p>
        </w:tc>
        <w:tc>
          <w:tcPr>
            <w:tcW w:type="dxa" w:w="2880"/>
          </w:tcPr>
          <w:p>
            <w:r>
              <w:t>Network volume size in GB.</w:t>
            </w:r>
          </w:p>
        </w:tc>
      </w:tr>
      <w:tr>
        <w:tc>
          <w:tcPr>
            <w:tcW w:type="dxa" w:w="2880"/>
          </w:tcPr>
          <w:p>
            <w:r>
              <w:t>networkVolume.dataCenterId</w:t>
            </w:r>
          </w:p>
        </w:tc>
        <w:tc>
          <w:tcPr>
            <w:tcW w:type="dxa" w:w="2880"/>
          </w:tcPr>
          <w:p>
            <w:r>
              <w:t>string</w:t>
            </w:r>
          </w:p>
        </w:tc>
        <w:tc>
          <w:tcPr>
            <w:tcW w:type="dxa" w:w="2880"/>
          </w:tcPr>
          <w:p>
            <w:r>
              <w:t>Data center ID where the network volume is located.</w:t>
            </w:r>
          </w:p>
        </w:tc>
      </w:tr>
      <w:tr>
        <w:tc>
          <w:tcPr>
            <w:tcW w:type="dxa" w:w="2880"/>
          </w:tcPr>
          <w:p>
            <w:r>
              <w:t>portMappings</w:t>
            </w:r>
          </w:p>
        </w:tc>
        <w:tc>
          <w:tcPr>
            <w:tcW w:type="dxa" w:w="2880"/>
          </w:tcPr>
          <w:p>
            <w:r>
              <w:t>object</w:t>
            </w:r>
          </w:p>
        </w:tc>
        <w:tc>
          <w:tcPr>
            <w:tcW w:type="dxa" w:w="2880"/>
          </w:tcPr>
          <w:p>
            <w:r>
              <w:t>Mapping of internal ports to public ports (may be empty during initialization).</w:t>
            </w:r>
          </w:p>
        </w:tc>
      </w:tr>
      <w:tr>
        <w:tc>
          <w:tcPr>
            <w:tcW w:type="dxa" w:w="2880"/>
          </w:tcPr>
          <w:p>
            <w:r>
              <w:t>ports</w:t>
            </w:r>
          </w:p>
        </w:tc>
        <w:tc>
          <w:tcPr>
            <w:tcW w:type="dxa" w:w="2880"/>
          </w:tcPr>
          <w:p>
            <w:r>
              <w:t>array of strings</w:t>
            </w:r>
          </w:p>
        </w:tc>
        <w:tc>
          <w:tcPr>
            <w:tcW w:type="dxa" w:w="2880"/>
          </w:tcPr>
          <w:p>
            <w:r>
              <w:t>Ports exposed on the Pod.</w:t>
            </w:r>
          </w:p>
        </w:tc>
      </w:tr>
      <w:tr>
        <w:tc>
          <w:tcPr>
            <w:tcW w:type="dxa" w:w="2880"/>
          </w:tcPr>
          <w:p>
            <w:r>
              <w:t>publicIp</w:t>
            </w:r>
          </w:p>
        </w:tc>
        <w:tc>
          <w:tcPr>
            <w:tcW w:type="dxa" w:w="2880"/>
          </w:tcPr>
          <w:p>
            <w:r>
              <w:t>string</w:t>
            </w:r>
          </w:p>
        </w:tc>
        <w:tc>
          <w:tcPr>
            <w:tcW w:type="dxa" w:w="2880"/>
          </w:tcPr>
          <w:p>
            <w:r>
              <w:t>Public IP address (may be empty during initialization).</w:t>
            </w:r>
          </w:p>
        </w:tc>
      </w:tr>
      <w:tr>
        <w:tc>
          <w:tcPr>
            <w:tcW w:type="dxa" w:w="2880"/>
          </w:tcPr>
          <w:p>
            <w:r>
              <w:t>savingsPlans</w:t>
            </w:r>
          </w:p>
        </w:tc>
        <w:tc>
          <w:tcPr>
            <w:tcW w:type="dxa" w:w="2880"/>
          </w:tcPr>
          <w:p>
            <w:r>
              <w:t>array</w:t>
            </w:r>
          </w:p>
        </w:tc>
        <w:tc>
          <w:tcPr>
            <w:tcW w:type="dxa" w:w="2880"/>
          </w:tcPr>
          <w:p>
            <w:r>
              <w:t>Active Savings Plans applied to the Pod (empty if none).</w:t>
            </w:r>
          </w:p>
        </w:tc>
      </w:tr>
      <w:tr>
        <w:tc>
          <w:tcPr>
            <w:tcW w:type="dxa" w:w="2880"/>
          </w:tcPr>
          <w:p>
            <w:r>
              <w:t>slsVersion</w:t>
            </w:r>
          </w:p>
        </w:tc>
        <w:tc>
          <w:tcPr>
            <w:tcW w:type="dxa" w:w="2880"/>
          </w:tcPr>
          <w:p>
            <w:r>
              <w:t>integer</w:t>
            </w:r>
          </w:p>
        </w:tc>
        <w:tc>
          <w:tcPr>
            <w:tcW w:type="dxa" w:w="2880"/>
          </w:tcPr>
          <w:p>
            <w:r>
              <w:t>If the Pod is a Serverless worker, version of the associated endpoint.</w:t>
            </w:r>
          </w:p>
        </w:tc>
      </w:tr>
      <w:tr>
        <w:tc>
          <w:tcPr>
            <w:tcW w:type="dxa" w:w="2880"/>
          </w:tcPr>
          <w:p>
            <w:r>
              <w:t>templateId</w:t>
            </w:r>
          </w:p>
        </w:tc>
        <w:tc>
          <w:tcPr>
            <w:tcW w:type="dxa" w:w="2880"/>
          </w:tcPr>
          <w:p>
            <w:r>
              <w:t>string | null</w:t>
            </w:r>
          </w:p>
        </w:tc>
        <w:tc>
          <w:tcPr>
            <w:tcW w:type="dxa" w:w="2880"/>
          </w:tcPr>
          <w:p>
            <w:r>
              <w:t>Template ID if created from a template.</w:t>
            </w:r>
          </w:p>
        </w:tc>
      </w:tr>
      <w:tr>
        <w:tc>
          <w:tcPr>
            <w:tcW w:type="dxa" w:w="2880"/>
          </w:tcPr>
          <w:p>
            <w:r>
              <w:t>vcpuCount</w:t>
            </w:r>
          </w:p>
        </w:tc>
        <w:tc>
          <w:tcPr>
            <w:tcW w:type="dxa" w:w="2880"/>
          </w:tcPr>
          <w:p>
            <w:r>
              <w:t>number</w:t>
            </w:r>
          </w:p>
        </w:tc>
        <w:tc>
          <w:tcPr>
            <w:tcW w:type="dxa" w:w="2880"/>
          </w:tcPr>
          <w:p>
            <w:r>
              <w:t>Number of vCPUs attached to the Pod.</w:t>
            </w:r>
          </w:p>
        </w:tc>
      </w:tr>
      <w:tr>
        <w:tc>
          <w:tcPr>
            <w:tcW w:type="dxa" w:w="2880"/>
          </w:tcPr>
          <w:p>
            <w:r>
              <w:t>volumeEncrypted</w:t>
            </w:r>
          </w:p>
        </w:tc>
        <w:tc>
          <w:tcPr>
            <w:tcW w:type="dxa" w:w="2880"/>
          </w:tcPr>
          <w:p>
            <w:r>
              <w:t>boolean</w:t>
            </w:r>
          </w:p>
        </w:tc>
        <w:tc>
          <w:tcPr>
            <w:tcW w:type="dxa" w:w="2880"/>
          </w:tcPr>
          <w:p>
            <w:r>
              <w:t>Whether the local network volume is encrypted (settable only at creation).</w:t>
            </w:r>
          </w:p>
        </w:tc>
      </w:tr>
      <w:tr>
        <w:tc>
          <w:tcPr>
            <w:tcW w:type="dxa" w:w="2880"/>
          </w:tcPr>
          <w:p>
            <w:r>
              <w:t>volumeInGb</w:t>
            </w:r>
          </w:p>
        </w:tc>
        <w:tc>
          <w:tcPr>
            <w:tcW w:type="dxa" w:w="2880"/>
          </w:tcPr>
          <w:p>
            <w:r>
              <w:t>integer</w:t>
            </w:r>
          </w:p>
        </w:tc>
        <w:tc>
          <w:tcPr>
            <w:tcW w:type="dxa" w:w="2880"/>
          </w:tcPr>
          <w:p>
            <w:r>
              <w:t>Pod volume size in GB.</w:t>
            </w:r>
          </w:p>
        </w:tc>
      </w:tr>
      <w:tr>
        <w:tc>
          <w:tcPr>
            <w:tcW w:type="dxa" w:w="2880"/>
          </w:tcPr>
          <w:p>
            <w:r>
              <w:t>volumeMountPath</w:t>
            </w:r>
          </w:p>
        </w:tc>
        <w:tc>
          <w:tcPr>
            <w:tcW w:type="dxa" w:w="2880"/>
          </w:tcPr>
          <w:p>
            <w:r>
              <w:t>string</w:t>
            </w:r>
          </w:p>
        </w:tc>
        <w:tc>
          <w:tcPr>
            <w:tcW w:type="dxa" w:w="2880"/>
          </w:tcPr>
          <w:p>
            <w:r>
              <w:t>Absolute mount path for the Pod/network volume.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'https://rest.runpod.io/v1/pods' \</w:t>
        <w:br/>
        <w:t xml:space="preserve"> --header 'Content-Type: application/json' \</w:t>
        <w:br/>
        <w:t xml:space="preserve"> --data '{</w:t>
        <w:br/>
        <w:t xml:space="preserve"> "name": "my pod",</w:t>
        <w:br/>
        <w:t xml:space="preserve"> "cloudType": "SECURE",</w:t>
        <w:br/>
        <w:t xml:space="preserve"> "computeType": "GPU",</w:t>
        <w:br/>
        <w:t xml:space="preserve"> "imageName": "runpod/pytorch:2.1.0-py3.10-cuda11.8.0-devel-ubuntu22.04",</w:t>
        <w:br/>
        <w:t xml:space="preserve"> "gpuCount": 1,</w:t>
        <w:br/>
        <w:t xml:space="preserve"> "gpuTypePriority": "availability",</w:t>
        <w:br/>
        <w:t xml:space="preserve"> "containerDiskInGb": 50,</w:t>
        <w:br/>
        <w:t xml:space="preserve"> "volumeInGb": 20,</w:t>
        <w:br/>
        <w:t xml:space="preserve"> "volumeMountPath": "/workspace",</w:t>
        <w:br/>
        <w:t xml:space="preserve"> "ports": ["22/tcp", "8888/http"],</w:t>
        <w:br/>
        <w:t xml:space="preserve"> "env": { "ENV_VAR": "value" }</w:t>
        <w:br/>
        <w:t xml:space="preserve">  }'</w:t>
      </w:r>
    </w:p>
    <w:p>
      <w:pPr>
        <w:pStyle w:val="Heading3"/>
      </w:pPr>
      <w:r>
        <w:t>Example Usage</w:t>
      </w:r>
    </w:p>
    <w:p>
      <w:pPr>
        <w:pStyle w:val="Heading3"/>
      </w:pPr>
      <w:r>
        <w:t>Example 1: Create a basic Secure Cloud GPU Pod</w:t>
      </w:r>
    </w:p>
    <w:p>
      <w:r>
        <w:rPr>
          <w:b/>
          <w:color w:val="666666"/>
          <w:sz w:val="16"/>
        </w:rPr>
        <w:t>[bash]</w:t>
      </w:r>
    </w:p>
    <w:p>
      <w:pPr>
        <w:shd w:fill="F2F2F2" w:val="clear"/>
      </w:pPr>
      <w:r>
        <w:rPr>
          <w:rFonts w:ascii="Courier New" w:hAnsi="Courier New"/>
          <w:sz w:val="17"/>
        </w:rPr>
        <w:t>curl -i --location --request POST 'https://rest.runpod.io/v1/pods' \</w:t>
        <w:br/>
        <w:t xml:space="preserve"> --header 'Content-Type: application/json' \</w:t>
        <w:br/>
        <w:t xml:space="preserve"> --data '{</w:t>
        <w:br/>
        <w:t xml:space="preserve"> "name": "gpu-pod",</w:t>
        <w:br/>
        <w:t xml:space="preserve"> "cloudType": "SECURE",</w:t>
        <w:br/>
        <w:t xml:space="preserve"> "computeType": "GPU",</w:t>
        <w:br/>
        <w:t xml:space="preserve"> "imageName": "runpod/pytorch:2.1.0-py3.10-cuda11.8.0-devel-ubuntu22.04",</w:t>
        <w:br/>
        <w:t xml:space="preserve"> "gpuCount": 1,</w:t>
        <w:br/>
        <w:t xml:space="preserve"> "gpuTypePriority": "availability"</w:t>
        <w:br/>
        <w:t xml:space="preserve">  }'</w:t>
      </w:r>
    </w:p>
    <w:p>
      <w:pPr>
        <w:pStyle w:val="Heading3"/>
      </w:pPr>
      <w:r>
        <w:t>Example 2: Create a Community Cloud GPU Pod and request a public IP</w:t>
      </w:r>
    </w:p>
    <w:p>
      <w:r>
        <w:rPr>
          <w:b/>
          <w:color w:val="666666"/>
          <w:sz w:val="16"/>
        </w:rPr>
        <w:t>[bash]</w:t>
      </w:r>
    </w:p>
    <w:p>
      <w:pPr>
        <w:shd w:fill="F2F2F2" w:val="clear"/>
      </w:pPr>
      <w:r>
        <w:rPr>
          <w:rFonts w:ascii="Courier New" w:hAnsi="Courier New"/>
          <w:sz w:val="17"/>
        </w:rPr>
        <w:t>curl -i --location --request POST 'https://rest.runpod.io/v1/pods' \</w:t>
        <w:br/>
        <w:t xml:space="preserve"> --header 'Content-Type: application/json' \</w:t>
        <w:br/>
        <w:t xml:space="preserve"> --data '{</w:t>
        <w:br/>
        <w:t xml:space="preserve"> "name": "community-gpu-pod",</w:t>
        <w:br/>
        <w:t xml:space="preserve"> "cloudType": "COMMUNITY",</w:t>
        <w:br/>
        <w:t xml:space="preserve"> "computeType": "GPU",</w:t>
        <w:br/>
        <w:t xml:space="preserve"> "supportPublicIp": true,</w:t>
        <w:br/>
        <w:t xml:space="preserve"> "imageName": "runpod/pytorch:2.1.0-py3.10-cuda11.8.0-devel-ubuntu22.04",</w:t>
        <w:br/>
        <w:t xml:space="preserve"> "gpuCount": 1</w:t>
        <w:br/>
        <w:t xml:space="preserve">  }'</w:t>
      </w:r>
    </w:p>
    <w:p>
      <w:pPr>
        <w:pStyle w:val="Heading3"/>
      </w:pPr>
      <w:r>
        <w:t>Example 3: Create a CPU Pod with custom CPU flavor preference order</w:t>
      </w:r>
    </w:p>
    <w:p>
      <w:r>
        <w:rPr>
          <w:b/>
          <w:color w:val="666666"/>
          <w:sz w:val="16"/>
        </w:rPr>
        <w:t>[bash]</w:t>
      </w:r>
    </w:p>
    <w:p>
      <w:pPr>
        <w:shd w:fill="F2F2F2" w:val="clear"/>
      </w:pPr>
      <w:r>
        <w:rPr>
          <w:rFonts w:ascii="Courier New" w:hAnsi="Courier New"/>
          <w:sz w:val="17"/>
        </w:rPr>
        <w:t>curl -i --location --request POST 'https://rest.runpod.io/v1/pods' \</w:t>
        <w:br/>
        <w:t xml:space="preserve"> --header 'Content-Type: application/json' \</w:t>
        <w:br/>
        <w:t xml:space="preserve"> --data '{</w:t>
        <w:br/>
        <w:t xml:space="preserve"> "name": "cpu-pod",</w:t>
        <w:br/>
        <w:t xml:space="preserve"> "computeType": "CPU",</w:t>
        <w:br/>
        <w:t xml:space="preserve"> "cpuFlavorPriority": "custom",</w:t>
        <w:br/>
        <w:t xml:space="preserve"> "cpuFlavorIds": ["cpu3c", "cpu5c"],</w:t>
        <w:br/>
        <w:t xml:space="preserve"> "vcpuCount": 2,</w:t>
        <w:br/>
        <w:t xml:space="preserve"> "imageName": "runpod/pytorch:2.1.0-py3.10-cuda11.8.0-devel-ubuntu22.04"</w:t>
        <w:br/>
        <w:t xml:space="preserve">  }'</w:t>
      </w:r>
    </w:p>
    <w:p>
      <w:pPr>
        <w:pStyle w:val="Heading3"/>
      </w:pPr>
      <w:r>
        <w:t>Behavior</w:t>
      </w:r>
    </w:p>
    <w:p>
      <w:pPr>
        <w:pStyle w:val="ListBullet"/>
      </w:pPr>
      <w:r>
        <w:t>Accepts a JSON request body describing the desired Pod configuration.</w:t>
      </w:r>
    </w:p>
    <w:p>
      <w:pPr>
        <w:pStyle w:val="ListBullet"/>
      </w:pPr>
      <w:r>
        <w:t>Creates the Pod and returns the created Pod object on success (201).</w:t>
      </w:r>
    </w:p>
    <w:p>
      <w:pPr>
        <w:pStyle w:val="ListBullet"/>
      </w:pPr>
      <w:r>
        <w:t>Returns a 400 error if the input is invalid.</w:t>
      </w:r>
    </w:p>
    <w:p>
      <w:pPr>
        <w:pStyle w:val="Heading3"/>
      </w:pPr>
      <w:r>
        <w:t>Notes</w:t>
      </w:r>
    </w:p>
    <w:p>
      <w:pPr>
        <w:pStyle w:val="ListBullet"/>
      </w:pPr>
      <w:r>
        <w:t xml:space="preserve">computeType controls which fields are respected: </w:t>
        <w:br/>
        <w:br/>
        <w:t>GPU: CPU-related fields (e.g., cpuFlavorIds) are ignored.</w:t>
        <w:br/>
        <w:t>CPU: GPU-related fields (e.g., gpuTypeIds) are ignored.</w:t>
      </w:r>
    </w:p>
    <w:p>
      <w:pPr>
        <w:pStyle w:val="ListBullet"/>
      </w:pPr>
      <w:r>
        <w:t>containerDiskInGb is ephemeral (wiped on restart). Use volumeInGb or networkVolumeId for persistence across restarts.</w:t>
      </w:r>
    </w:p>
    <w:p>
      <w:pPr>
        <w:pStyle w:val="ListBullet"/>
      </w:pPr>
      <w:r>
        <w:t>ports entries must be formatted as "[port]/[protocol]" where protocol is http or tcp.</w:t>
      </w:r>
    </w:p>
    <w:p>
      <w:pPr>
        <w:pStyle w:val="Heading3"/>
      </w:pPr>
      <w:r>
        <w:t>Gotchas</w:t>
      </w:r>
    </w:p>
    <w:p>
      <w:pPr>
        <w:pStyle w:val="ListBullet"/>
      </w:pPr>
      <w:r>
        <w:t xml:space="preserve">supportPublicIp behavior differs by cloud: </w:t>
        <w:br/>
        <w:br/>
        <w:t>Community Cloud: set true if you require a public IP; if null, you might not get one.</w:t>
        <w:br/>
        <w:t>Secure Cloud: public IP is always present.</w:t>
      </w:r>
    </w:p>
    <w:p>
      <w:pPr>
        <w:pStyle w:val="ListBullet"/>
      </w:pPr>
      <w:r>
        <w:t xml:space="preserve">dockerEntrypoint / dockerStartCmd: </w:t>
        <w:br/>
        <w:br/>
        <w:t>If you pass [], the image defaults are used (per the scraped documentation).</w:t>
      </w:r>
    </w:p>
    <w:p>
      <w:pPr>
        <w:pStyle w:val="Heading3"/>
      </w:pPr>
      <w:r>
        <w:t>Error Handling</w:t>
      </w:r>
    </w:p>
    <w:p>
      <w:pPr>
        <w:pStyle w:val="ListBullet"/>
      </w:pPr>
      <w:r>
        <w:t xml:space="preserve">400 Bad Request: Returned for invalid input. </w:t>
        <w:br/>
        <w:br/>
        <w:t xml:space="preserve">Example response: </w:t>
        <w:br/>
        <w:t>{</w:t>
        <w:br/>
        <w:t xml:space="preserve"> "message": "Invalid input."</w:t>
        <w:br/>
        <w:t>}json</w:t>
      </w:r>
    </w:p>
    <w:p>
      <w:pPr>
        <w:pStyle w:val="Heading3"/>
      </w:pPr>
      <w:r>
        <w:t>Related pods actions</w:t>
      </w:r>
    </w:p>
    <w:p>
      <w:pPr>
        <w:pStyle w:val="ListBullet"/>
      </w:pPr>
      <w:r>
        <w:t>[GET] List Pods — /pods</w:t>
      </w:r>
    </w:p>
    <w:p>
      <w:pPr>
        <w:pStyle w:val="ListBullet"/>
      </w:pPr>
      <w:r>
        <w:t>[GET] Get a Pod by ID — /pods/{{PODID}}</w:t>
      </w:r>
    </w:p>
    <w:p>
      <w:pPr>
        <w:pStyle w:val="ListBullet"/>
      </w:pPr>
      <w:r>
        <w:t>[PATCH] Update a Pod — /pods/{{PODID}}</w:t>
      </w:r>
    </w:p>
    <w:p>
      <w:pPr>
        <w:pStyle w:val="ListBullet"/>
      </w:pPr>
      <w:r>
        <w:t>[DELETE] Delete a Pod — /pods/{{PODID}}</w:t>
      </w:r>
    </w:p>
    <w:p>
      <w:pPr>
        <w:pStyle w:val="ListBullet"/>
      </w:pPr>
      <w:r>
        <w:t>[POST] Update a Pod — /pods/{{PODID}}/update</w:t>
      </w:r>
    </w:p>
    <w:p>
      <w:pPr>
        <w:pStyle w:val="ListBullet"/>
      </w:pPr>
      <w:r>
        <w:t>[POST] Start or Resume a Pod — /pods/{{PODID}}/start</w:t>
      </w:r>
    </w:p>
    <w:p>
      <w:r>
        <w:br w:type="page"/>
      </w:r>
    </w:p>
    <w:p>
      <w:pPr>
        <w:pStyle w:val="Heading2"/>
      </w:pPr>
      <w:r>
        <w:t>24. [GET] Get a Pod by ID</w:t>
      </w:r>
    </w:p>
    <w:p>
      <w:r>
        <w:rPr>
          <w:b/>
        </w:rPr>
        <w:t xml:space="preserve">Endpoint: </w:t>
      </w:r>
      <w:r>
        <w:rPr>
          <w:rFonts w:ascii="Courier New" w:hAnsi="Courier New"/>
          <w:sz w:val="18"/>
        </w:rPr>
        <w:t>/pods/{{PODID}}</w:t>
      </w:r>
    </w:p>
    <w:p>
      <w:pPr>
        <w:pStyle w:val="Heading3"/>
      </w:pPr>
      <w:r>
        <w:t>Prerequisites</w:t>
      </w:r>
    </w:p>
    <w:p>
      <w:pPr>
        <w:pStyle w:val="ListBullet"/>
      </w:pPr>
      <w:r>
        <w:t>You must have access to the Pod you are attempting to retrieve.</w:t>
      </w:r>
    </w:p>
    <w:p>
      <w:pPr>
        <w:pStyle w:val="Heading3"/>
      </w:pPr>
      <w:r>
        <w:t>Method</w:t>
      </w:r>
    </w:p>
    <w:p>
      <w:r>
        <w:t>GET</w:t>
      </w:r>
    </w:p>
    <w:p>
      <w:pPr>
        <w:pStyle w:val="Heading3"/>
      </w:pPr>
      <w:r>
        <w:t>URL</w:t>
      </w:r>
    </w:p>
    <w:p>
      <w:r>
        <w:t>https://rest.runpod.io/v1/pods/{{podId}}</w:t>
      </w:r>
    </w:p>
    <w:p>
      <w:pPr>
        <w:pStyle w:val="Heading3"/>
      </w:pPr>
      <w:r>
        <w:t>Description</w:t>
      </w:r>
    </w:p>
    <w:p>
      <w:r>
        <w:t>Returns a single Pod by its ID. Optional query parameters can be used to include related resources such as machine details, network volume details, workers, templates, and savings plans.</w:t>
      </w:r>
    </w:p>
    <w:p>
      <w:pPr>
        <w:pStyle w:val="Heading3"/>
      </w:pPr>
      <w:r>
        <w:t>Enforcement Rules</w:t>
      </w:r>
    </w:p>
    <w:p>
      <w:pPr>
        <w:pStyle w:val="ListBullet"/>
      </w:pPr>
      <w:r>
        <w:t>The podId path parameter must always be present.</w:t>
      </w:r>
    </w:p>
    <w:p>
      <w:pPr>
        <w:pStyle w:val="ListBullet"/>
      </w:pPr>
      <w:r>
        <w:t>If the user provides a podId, use that value directly.</w:t>
      </w:r>
    </w:p>
    <w:p>
      <w:pPr>
        <w:pStyle w:val="ListBullet"/>
      </w:pPr>
      <w:r>
        <w:t>Do not call the API with a missing or empty podId (e.g., avoid /pods// or /pods).</w:t>
      </w:r>
    </w:p>
    <w:p>
      <w:pPr>
        <w:pStyle w:val="ListBullet"/>
      </w:pPr>
      <w:r>
        <w:t>Always construct the path as /pods/{{podId}}, where {{podId}} is a non-empty string.</w:t>
      </w:r>
    </w:p>
    <w:p>
      <w:pPr>
        <w:pStyle w:val="ListBullet"/>
      </w:pPr>
      <w:r>
        <w:t>Do not infer or guess the podId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/pods/xedezhzb9la3ye</w:t>
        <w:br/>
        <w:t>/pods/somePodId123</w:t>
      </w:r>
    </w:p>
    <w:p>
      <w:pPr>
        <w:pStyle w:val="Heading3"/>
      </w:pPr>
      <w:r>
        <w:t>Invalid Examples</w:t>
      </w:r>
    </w:p>
    <w:p>
      <w:r>
        <w:rPr>
          <w:b/>
          <w:color w:val="666666"/>
          <w:sz w:val="16"/>
        </w:rPr>
        <w:t>[http]</w:t>
      </w:r>
    </w:p>
    <w:p>
      <w:pPr>
        <w:shd w:fill="F2F2F2" w:val="clear"/>
      </w:pPr>
      <w:r>
        <w:rPr>
          <w:rFonts w:ascii="Courier New" w:hAnsi="Courier New"/>
          <w:sz w:val="17"/>
        </w:rPr>
        <w:t>/pods//</w:t>
        <w:br/>
        <w:t>/pods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podId</w:t>
            </w:r>
          </w:p>
        </w:tc>
        <w:tc>
          <w:tcPr>
            <w:tcW w:type="dxa" w:w="2880"/>
          </w:tcPr>
          <w:p>
            <w:r>
              <w:t>string</w:t>
            </w:r>
          </w:p>
        </w:tc>
        <w:tc>
          <w:tcPr>
            <w:tcW w:type="dxa" w:w="2880"/>
          </w:tcPr>
          <w:p>
            <w:r>
              <w:t>ID of Pod to return.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includeMachine</w:t>
            </w:r>
          </w:p>
        </w:tc>
        <w:tc>
          <w:tcPr>
            <w:tcW w:type="dxa" w:w="2880"/>
          </w:tcPr>
          <w:p>
            <w:r>
              <w:t>boolean</w:t>
            </w:r>
          </w:p>
        </w:tc>
        <w:tc>
          <w:tcPr>
            <w:tcW w:type="dxa" w:w="2880"/>
          </w:tcPr>
          <w:p>
            <w:r>
              <w:t>If true, include machine details in the response.</w:t>
            </w:r>
          </w:p>
        </w:tc>
      </w:tr>
      <w:tr>
        <w:tc>
          <w:tcPr>
            <w:tcW w:type="dxa" w:w="2880"/>
          </w:tcPr>
          <w:p>
            <w:r>
              <w:t>includeNetworkVolume</w:t>
            </w:r>
          </w:p>
        </w:tc>
        <w:tc>
          <w:tcPr>
            <w:tcW w:type="dxa" w:w="2880"/>
          </w:tcPr>
          <w:p>
            <w:r>
              <w:t>boolean</w:t>
            </w:r>
          </w:p>
        </w:tc>
        <w:tc>
          <w:tcPr>
            <w:tcW w:type="dxa" w:w="2880"/>
          </w:tcPr>
          <w:p>
            <w:r>
              <w:t>If true, include network volume details in the response.</w:t>
            </w:r>
          </w:p>
        </w:tc>
      </w:tr>
      <w:tr>
        <w:tc>
          <w:tcPr>
            <w:tcW w:type="dxa" w:w="2880"/>
          </w:tcPr>
          <w:p>
            <w:r>
              <w:t>includeSavingsPlans</w:t>
            </w:r>
          </w:p>
        </w:tc>
        <w:tc>
          <w:tcPr>
            <w:tcW w:type="dxa" w:w="2880"/>
          </w:tcPr>
          <w:p>
            <w:r>
              <w:t>boolean</w:t>
            </w:r>
          </w:p>
        </w:tc>
        <w:tc>
          <w:tcPr>
            <w:tcW w:type="dxa" w:w="2880"/>
          </w:tcPr>
          <w:p>
            <w:r>
              <w:t>If true, include active Savings Plans applied to the Pod.</w:t>
            </w:r>
          </w:p>
        </w:tc>
      </w:tr>
      <w:tr>
        <w:tc>
          <w:tcPr>
            <w:tcW w:type="dxa" w:w="2880"/>
          </w:tcPr>
          <w:p>
            <w:r>
              <w:t>includeTemplate</w:t>
            </w:r>
          </w:p>
        </w:tc>
        <w:tc>
          <w:tcPr>
            <w:tcW w:type="dxa" w:w="2880"/>
          </w:tcPr>
          <w:p>
            <w:r>
              <w:t>boolean</w:t>
            </w:r>
          </w:p>
        </w:tc>
        <w:tc>
          <w:tcPr>
            <w:tcW w:type="dxa" w:w="2880"/>
          </w:tcPr>
          <w:p>
            <w:r>
              <w:t>If true, include template details in the response.</w:t>
            </w:r>
          </w:p>
        </w:tc>
      </w:tr>
      <w:tr>
        <w:tc>
          <w:tcPr>
            <w:tcW w:type="dxa" w:w="2880"/>
          </w:tcPr>
          <w:p>
            <w:r>
              <w:t>includeWorkers</w:t>
            </w:r>
          </w:p>
        </w:tc>
        <w:tc>
          <w:tcPr>
            <w:tcW w:type="dxa" w:w="2880"/>
          </w:tcPr>
          <w:p>
            <w:r>
              <w:t>boolean</w:t>
            </w:r>
          </w:p>
        </w:tc>
        <w:tc>
          <w:tcPr>
            <w:tcW w:type="dxa" w:w="2880"/>
          </w:tcPr>
          <w:p>
            <w:r>
              <w:t>If true, include worker details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"adjustedCostPerHr": 0.69,</w:t>
        <w:br/>
        <w:t xml:space="preserve"> "aiApiId": null,</w:t>
        <w:br/>
        <w:t xml:space="preserve"> "consumerUserId": "user_2PyTJrLzeuwfZilRZ7JhCQDuSqo",</w:t>
        <w:br/>
        <w:t xml:space="preserve"> "containerDiskInGb": 50,</w:t>
        <w:br/>
        <w:t xml:space="preserve"> "containerRegistryAuthId": "clzdaifot0001l90809257ynb",</w:t>
        <w:br/>
        <w:t xml:space="preserve"> "costPerHr": "0.74",</w:t>
        <w:br/>
        <w:t xml:space="preserve"> "cpuFlavorId": "cpu3c",</w:t>
        <w:br/>
        <w:t xml:space="preserve"> "desiredStatus": "RUNNING",</w:t>
        <w:br/>
        <w:t xml:space="preserve"> "dockerEntrypoint": [],</w:t>
        <w:br/>
        <w:t xml:space="preserve"> "dockerStartCmd": [],</w:t>
        <w:br/>
        <w:t xml:space="preserve"> "endpointId": null,</w:t>
        <w:br/>
        <w:t xml:space="preserve"> "env": {</w:t>
        <w:br/>
        <w:t xml:space="preserve"> "ENV_VAR": "value"</w:t>
        <w:br/>
        <w:t xml:space="preserve"> },</w:t>
        <w:br/>
        <w:t xml:space="preserve"> "gpu": {</w:t>
        <w:br/>
        <w:t xml:space="preserve"> "id": "gpu_type_id_example",</w:t>
        <w:br/>
        <w:t xml:space="preserve"> "count": 1,</w:t>
        <w:br/>
        <w:t xml:space="preserve"> "displayName": "GPU Display Name",</w:t>
        <w:br/>
        <w:t xml:space="preserve"> "securePrice": 0,</w:t>
        <w:br/>
        <w:t xml:space="preserve"> "communityPrice": 0,</w:t>
        <w:br/>
        <w:t xml:space="preserve"> "oneMonthPrice": 0,</w:t>
        <w:br/>
        <w:t xml:space="preserve"> "threeMonthPrice": 0,</w:t>
        <w:br/>
        <w:t xml:space="preserve"> "sixMonthPrice": 0,</w:t>
        <w:br/>
        <w:t xml:space="preserve"> "oneWeekPrice": 0,</w:t>
        <w:br/>
        <w:t xml:space="preserve"> "communitySpotPrice": 0,</w:t>
        <w:br/>
        <w:t xml:space="preserve"> "secureSpotPrice": 0</w:t>
        <w:br/>
        <w:t xml:space="preserve"> },</w:t>
        <w:br/>
        <w:t xml:space="preserve"> "id": "xedezhzb9la3ye",</w:t>
        <w:br/>
        <w:t xml:space="preserve"> "image": "runpod/pytorch:2.1.0-py3.10-cuda11.8.0-devel-ubuntu22.04",</w:t>
        <w:br/>
        <w:t xml:space="preserve"> "interruptible": false,</w:t>
        <w:br/>
        <w:t xml:space="preserve"> "lastStartedAt": "2024-07-12T19:14:40.144Z",</w:t>
        <w:br/>
        <w:t xml:space="preserve"> "lastStatusChange": "Rented by User: Fri Jul 12 2024 15:14:40 GMT-0400 (Eastern Daylight Time)",</w:t>
        <w:br/>
        <w:t xml:space="preserve"> "locked": false,</w:t>
        <w:br/>
        <w:t xml:space="preserve"> "machine": {</w:t>
        <w:br/>
        <w:t xml:space="preserve"> "minPodGpuCount": 0,</w:t>
        <w:br/>
        <w:t xml:space="preserve"> "gpuTypeId": "gpu_type_id_example",</w:t>
        <w:br/>
        <w:t xml:space="preserve"> "gpuType": {</w:t>
        <w:br/>
        <w:t xml:space="preserve"> "id": "gpu_type_id_example",</w:t>
        <w:br/>
        <w:t xml:space="preserve"> "count": 1,</w:t>
        <w:br/>
        <w:t xml:space="preserve"> "displayName": "GPU Display Name",</w:t>
        <w:br/>
        <w:t xml:space="preserve"> "securePrice": 0,</w:t>
        <w:br/>
        <w:t xml:space="preserve"> "communityPrice": 0,</w:t>
        <w:br/>
        <w:t xml:space="preserve"> "oneMonthPrice": 0,</w:t>
        <w:br/>
        <w:t xml:space="preserve"> "threeMonthPrice": 0,</w:t>
        <w:br/>
        <w:t xml:space="preserve"> "sixMonthPrice": 0,</w:t>
        <w:br/>
        <w:t xml:space="preserve"> "oneWeekPrice": 0,</w:t>
        <w:br/>
        <w:t xml:space="preserve"> "communitySpotPrice": 0,</w:t>
        <w:br/>
        <w:t xml:space="preserve"> "secureSpotPrice": 0</w:t>
        <w:br/>
        <w:t xml:space="preserve"> },</w:t>
        <w:br/>
        <w:t xml:space="preserve"> "cpuCount": 0,</w:t>
        <w:br/>
        <w:t xml:space="preserve"> "cpuTypeId": "cpu_type_id_example",</w:t>
        <w:br/>
        <w:t xml:space="preserve"> "cpuType": {</w:t>
        <w:br/>
        <w:t xml:space="preserve"> "id": "cpu_type_id_example",</w:t>
        <w:br/>
        <w:t xml:space="preserve"> "displayName": "CPU Display Name",</w:t>
        <w:br/>
        <w:t xml:space="preserve"> "cores": 0,</w:t>
        <w:br/>
        <w:t xml:space="preserve"> "threadsPerCore": 0,</w:t>
        <w:br/>
        <w:t xml:space="preserve"> "groupId": "cpu_group_id_example"</w:t>
        <w:br/>
        <w:t xml:space="preserve"> },</w:t>
        <w:br/>
        <w:t xml:space="preserve"> "location": "example-location",</w:t>
        <w:br/>
        <w:t xml:space="preserve"> "dataCenterId": "example-datacenter",</w:t>
        <w:br/>
        <w:t xml:space="preserve"> "diskThroughputMBps": 0,</w:t>
        <w:br/>
        <w:t xml:space="preserve"> "maxDownloadSpeedMbps": 0,</w:t>
        <w:br/>
        <w:t xml:space="preserve"> "maxUploadSpeedMbps": 0,</w:t>
        <w:br/>
        <w:t xml:space="preserve"> "supportPublicIp": true,</w:t>
        <w:br/>
        <w:t xml:space="preserve"> "secureCloud": false,</w:t>
        <w:br/>
        <w:t xml:space="preserve"> "maintenanceStart": "2024-07-01T00:00:00.000Z",</w:t>
        <w:br/>
        <w:t xml:space="preserve"> "maintenanceEnd": "2024-07-01T01:00:00.000Z",</w:t>
        <w:br/>
        <w:t xml:space="preserve"> "maintenanceNote": "example maintenance note",</w:t>
        <w:br/>
        <w:t xml:space="preserve"> "note": "example note",</w:t>
        <w:br/>
        <w:t xml:space="preserve"> "costPerHr": 0,</w:t>
        <w:br/>
        <w:t xml:space="preserve"> "currentPricePerGpu": 0,</w:t>
        <w:br/>
        <w:t xml:space="preserve"> "gpuAvailable": 0,</w:t>
        <w:br/>
        <w:t xml:space="preserve"> "gpuDisplayName": "GPU Display Name"</w:t>
        <w:br/>
        <w:t xml:space="preserve"> },</w:t>
        <w:br/>
        <w:t xml:space="preserve"> "machineId": "s194cr8pls2z",</w:t>
        <w:br/>
        <w:t xml:space="preserve"> "memoryInGb": 62,</w:t>
        <w:br/>
        <w:t xml:space="preserve"> "name": "example-pod-name",</w:t>
        <w:br/>
        <w:t xml:space="preserve"> "networkVolume": {</w:t>
        <w:br/>
        <w:t xml:space="preserve"> "id": "network_volume_id_example",</w:t>
        <w:br/>
        <w:t xml:space="preserve"> "name": "example-network-volume",</w:t>
        <w:br/>
        <w:t xml:space="preserve"> "size": 0,</w:t>
        <w:br/>
        <w:t xml:space="preserve"> "dataCenterId": "example-datacenter"</w:t>
        <w:br/>
        <w:t xml:space="preserve"> },</w:t>
        <w:br/>
        <w:t xml:space="preserve"> "portMappings": {</w:t>
        <w:br/>
        <w:t xml:space="preserve"> "22": 10341</w:t>
        <w:br/>
        <w:t xml:space="preserve"> },</w:t>
        <w:br/>
        <w:t xml:space="preserve"> "ports": [],</w:t>
        <w:br/>
        <w:t xml:space="preserve"> "publicIp": "100.65.0.119",</w:t>
        <w:br/>
        <w:t xml:space="preserve"> "savingsPlans": [],</w:t>
        <w:br/>
        <w:t xml:space="preserve"> "slsVersion": 0,</w:t>
        <w:br/>
        <w:t xml:space="preserve"> "templateId": null,</w:t>
        <w:br/>
        <w:t xml:space="preserve"> "vcpuCount": 24,</w:t>
        <w:br/>
        <w:t xml:space="preserve"> "volumeEncrypted": false,</w:t>
        <w:br/>
        <w:t xml:space="preserve"> "volumeInGb": 20,</w:t>
        <w:br/>
        <w:t xml:space="preserve"> "volumeMountPath": "/workspace"</w:t>
        <w:br/>
        <w:t>}</w:t>
      </w:r>
    </w:p>
    <w:p>
      <w:pPr>
        <w:pStyle w:val="Heading3"/>
      </w:pPr>
      <w:r>
        <w:t>Error Response (400 Client Error) — Invalid ID supplied</w:t>
      </w:r>
    </w:p>
    <w:p>
      <w:r>
        <w:rPr>
          <w:b/>
          <w:color w:val="666666"/>
          <w:sz w:val="16"/>
        </w:rPr>
        <w:t>[json]</w:t>
      </w:r>
    </w:p>
    <w:p>
      <w:pPr>
        <w:shd w:fill="F2F2F2" w:val="clear"/>
      </w:pPr>
      <w:r>
        <w:rPr>
          <w:rFonts w:ascii="Courier New" w:hAnsi="Courier New"/>
          <w:sz w:val="17"/>
        </w:rPr>
        <w:t>{</w:t>
        <w:br/>
        <w:t xml:space="preserve"> "message": "Invalid ID supplied"</w:t>
        <w:br/>
        <w:t>}</w:t>
      </w:r>
    </w:p>
    <w:p>
      <w:pPr>
        <w:pStyle w:val="Heading3"/>
      </w:pPr>
      <w:r>
        <w:t>Error Response (404 Client Error) — Pod not found</w:t>
      </w:r>
    </w:p>
    <w:p>
      <w:r>
        <w:rPr>
          <w:b/>
          <w:color w:val="666666"/>
          <w:sz w:val="16"/>
        </w:rPr>
        <w:t>[json]</w:t>
      </w:r>
    </w:p>
    <w:p>
      <w:pPr>
        <w:shd w:fill="F2F2F2" w:val="clear"/>
      </w:pPr>
      <w:r>
        <w:rPr>
          <w:rFonts w:ascii="Courier New" w:hAnsi="Courier New"/>
          <w:sz w:val="17"/>
        </w:rPr>
        <w:t>{</w:t>
        <w:br/>
        <w:t xml:space="preserve"> "message": "Pod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adjustedCostPerHr</w:t>
            </w:r>
          </w:p>
        </w:tc>
        <w:tc>
          <w:tcPr>
            <w:tcW w:type="dxa" w:w="2880"/>
          </w:tcPr>
          <w:p>
            <w:r>
              <w:t>number</w:t>
            </w:r>
          </w:p>
        </w:tc>
        <w:tc>
          <w:tcPr>
            <w:tcW w:type="dxa" w:w="2880"/>
          </w:tcPr>
          <w:p>
            <w:r>
              <w:t>Effective cost in Runpod credits per hour, adjusted by active Savings Plans.</w:t>
            </w:r>
          </w:p>
        </w:tc>
      </w:tr>
      <w:tr>
        <w:tc>
          <w:tcPr>
            <w:tcW w:type="dxa" w:w="2880"/>
          </w:tcPr>
          <w:p>
            <w:r>
              <w:t>aiApiId</w:t>
            </w:r>
          </w:p>
        </w:tc>
        <w:tc>
          <w:tcPr>
            <w:tcW w:type="dxa" w:w="2880"/>
          </w:tcPr>
          <w:p>
            <w:r>
              <w:t>string | null</w:t>
            </w:r>
          </w:p>
        </w:tc>
        <w:tc>
          <w:tcPr>
            <w:tcW w:type="dxa" w:w="2880"/>
          </w:tcPr>
          <w:p>
            <w:r>
              <w:t>Synonym for endpointId (legacy name).</w:t>
            </w:r>
          </w:p>
        </w:tc>
      </w:tr>
      <w:tr>
        <w:tc>
          <w:tcPr>
            <w:tcW w:type="dxa" w:w="2880"/>
          </w:tcPr>
          <w:p>
            <w:r>
              <w:t>consumerUserId</w:t>
            </w:r>
          </w:p>
        </w:tc>
        <w:tc>
          <w:tcPr>
            <w:tcW w:type="dxa" w:w="2880"/>
          </w:tcPr>
          <w:p>
            <w:r>
              <w:t>string</w:t>
            </w:r>
          </w:p>
        </w:tc>
        <w:tc>
          <w:tcPr>
            <w:tcW w:type="dxa" w:w="2880"/>
          </w:tcPr>
          <w:p>
            <w:r>
              <w:t>Unique string identifying the Runpod user who rents a Pod.</w:t>
            </w:r>
          </w:p>
        </w:tc>
      </w:tr>
      <w:tr>
        <w:tc>
          <w:tcPr>
            <w:tcW w:type="dxa" w:w="2880"/>
          </w:tcPr>
          <w:p>
            <w:r>
              <w:t>containerDiskInGb</w:t>
            </w:r>
          </w:p>
        </w:tc>
        <w:tc>
          <w:tcPr>
            <w:tcW w:type="dxa" w:w="2880"/>
          </w:tcPr>
          <w:p>
            <w:r>
              <w:t>integer</w:t>
            </w:r>
          </w:p>
        </w:tc>
        <w:tc>
          <w:tcPr>
            <w:tcW w:type="dxa" w:w="2880"/>
          </w:tcPr>
          <w:p>
            <w:r>
              <w:t>Container disk size (GB). Data is wiped when the Pod restarts.</w:t>
            </w:r>
          </w:p>
        </w:tc>
      </w:tr>
      <w:tr>
        <w:tc>
          <w:tcPr>
            <w:tcW w:type="dxa" w:w="2880"/>
          </w:tcPr>
          <w:p>
            <w:r>
              <w:t>containerRegistryAuthId</w:t>
            </w:r>
          </w:p>
        </w:tc>
        <w:tc>
          <w:tcPr>
            <w:tcW w:type="dxa" w:w="2880"/>
          </w:tcPr>
          <w:p>
            <w:r>
              <w:t>string</w:t>
            </w:r>
          </w:p>
        </w:tc>
        <w:tc>
          <w:tcPr>
            <w:tcW w:type="dxa" w:w="2880"/>
          </w:tcPr>
          <w:p>
            <w:r>
              <w:t>Unique ID of the container registry auth used when creating the Pod (if any).</w:t>
            </w:r>
          </w:p>
        </w:tc>
      </w:tr>
      <w:tr>
        <w:tc>
          <w:tcPr>
            <w:tcW w:type="dxa" w:w="2880"/>
          </w:tcPr>
          <w:p>
            <w:r>
              <w:t>costPerHr</w:t>
            </w:r>
          </w:p>
        </w:tc>
        <w:tc>
          <w:tcPr>
            <w:tcW w:type="dxa" w:w="2880"/>
          </w:tcPr>
          <w:p>
            <w:r>
              <w:t>number (as documented)</w:t>
            </w:r>
          </w:p>
        </w:tc>
        <w:tc>
          <w:tcPr>
            <w:tcW w:type="dxa" w:w="2880"/>
          </w:tcPr>
          <w:p>
            <w:r>
              <w:t>Cost in Runpod credits per hour of running a Pod (may be reduced by Savings Plans).</w:t>
            </w:r>
          </w:p>
        </w:tc>
      </w:tr>
      <w:tr>
        <w:tc>
          <w:tcPr>
            <w:tcW w:type="dxa" w:w="2880"/>
          </w:tcPr>
          <w:p>
            <w:r>
              <w:t>cpuFlavorId</w:t>
            </w:r>
          </w:p>
        </w:tc>
        <w:tc>
          <w:tcPr>
            <w:tcW w:type="dxa" w:w="2880"/>
          </w:tcPr>
          <w:p>
            <w:r>
              <w:t>string</w:t>
            </w:r>
          </w:p>
        </w:tc>
        <w:tc>
          <w:tcPr>
            <w:tcW w:type="dxa" w:w="2880"/>
          </w:tcPr>
          <w:p>
            <w:r>
              <w:t>If the Pod is a CPU Pod, the unique string identifying the CPU flavor.</w:t>
            </w:r>
          </w:p>
        </w:tc>
      </w:tr>
      <w:tr>
        <w:tc>
          <w:tcPr>
            <w:tcW w:type="dxa" w:w="2880"/>
          </w:tcPr>
          <w:p>
            <w:r>
              <w:t>desiredStatus</w:t>
            </w:r>
          </w:p>
        </w:tc>
        <w:tc>
          <w:tcPr>
            <w:tcW w:type="dxa" w:w="2880"/>
          </w:tcPr>
          <w:p>
            <w:r>
              <w:t>string</w:t>
            </w:r>
          </w:p>
        </w:tc>
        <w:tc>
          <w:tcPr>
            <w:tcW w:type="dxa" w:w="2880"/>
          </w:tcPr>
          <w:p>
            <w:r>
              <w:t>Current expected status of a Pod. Possible values: RUNNING, EXITED, TERMINATED.</w:t>
            </w:r>
          </w:p>
        </w:tc>
      </w:tr>
      <w:tr>
        <w:tc>
          <w:tcPr>
            <w:tcW w:type="dxa" w:w="2880"/>
          </w:tcPr>
          <w:p>
            <w:r>
              <w:t>dockerEntrypoint</w:t>
            </w:r>
          </w:p>
        </w:tc>
        <w:tc>
          <w:tcPr>
            <w:tcW w:type="dxa" w:w="2880"/>
          </w:tcPr>
          <w:p>
            <w:r>
              <w:t>string[]</w:t>
            </w:r>
          </w:p>
        </w:tc>
        <w:tc>
          <w:tcPr>
            <w:tcW w:type="dxa" w:w="2880"/>
          </w:tcPr>
          <w:p>
            <w:r>
              <w:t>Overrides Docker ENTRYPOINT if specified; [] uses image ENTRYPOINT.</w:t>
            </w:r>
          </w:p>
        </w:tc>
      </w:tr>
      <w:tr>
        <w:tc>
          <w:tcPr>
            <w:tcW w:type="dxa" w:w="2880"/>
          </w:tcPr>
          <w:p>
            <w:r>
              <w:t>dockerStartCmd</w:t>
            </w:r>
          </w:p>
        </w:tc>
        <w:tc>
          <w:tcPr>
            <w:tcW w:type="dxa" w:w="2880"/>
          </w:tcPr>
          <w:p>
            <w:r>
              <w:t>string[]</w:t>
            </w:r>
          </w:p>
        </w:tc>
        <w:tc>
          <w:tcPr>
            <w:tcW w:type="dxa" w:w="2880"/>
          </w:tcPr>
          <w:p>
            <w:r>
              <w:t>Overrides Docker start CMD if specified; [] uses image start CMD.</w:t>
            </w:r>
          </w:p>
        </w:tc>
      </w:tr>
      <w:tr>
        <w:tc>
          <w:tcPr>
            <w:tcW w:type="dxa" w:w="2880"/>
          </w:tcPr>
          <w:p>
            <w:r>
              <w:t>endpointId</w:t>
            </w:r>
          </w:p>
        </w:tc>
        <w:tc>
          <w:tcPr>
            <w:tcW w:type="dxa" w:w="2880"/>
          </w:tcPr>
          <w:p>
            <w:r>
              <w:t>string | null</w:t>
            </w:r>
          </w:p>
        </w:tc>
        <w:tc>
          <w:tcPr>
            <w:tcW w:type="dxa" w:w="2880"/>
          </w:tcPr>
          <w:p>
            <w:r>
              <w:t>If the Pod is a Serverless worker, associated endpoint ID.</w:t>
            </w:r>
          </w:p>
        </w:tc>
      </w:tr>
      <w:tr>
        <w:tc>
          <w:tcPr>
            <w:tcW w:type="dxa" w:w="2880"/>
          </w:tcPr>
          <w:p>
            <w:r>
              <w:t>env</w:t>
            </w:r>
          </w:p>
        </w:tc>
        <w:tc>
          <w:tcPr>
            <w:tcW w:type="dxa" w:w="2880"/>
          </w:tcPr>
          <w:p>
            <w:r>
              <w:t>object</w:t>
            </w:r>
          </w:p>
        </w:tc>
        <w:tc>
          <w:tcPr>
            <w:tcW w:type="dxa" w:w="2880"/>
          </w:tcPr>
          <w:p>
            <w:r>
              <w:t>Environment variables for the Pod. Default: {}.</w:t>
            </w:r>
          </w:p>
        </w:tc>
      </w:tr>
      <w:tr>
        <w:tc>
          <w:tcPr>
            <w:tcW w:type="dxa" w:w="2880"/>
          </w:tcPr>
          <w:p>
            <w:r>
              <w:t>gpu</w:t>
            </w:r>
          </w:p>
        </w:tc>
        <w:tc>
          <w:tcPr>
            <w:tcW w:type="dxa" w:w="2880"/>
          </w:tcPr>
          <w:p>
            <w:r>
              <w:t>object</w:t>
            </w:r>
          </w:p>
        </w:tc>
        <w:tc>
          <w:tcPr>
            <w:tcW w:type="dxa" w:w="2880"/>
          </w:tcPr>
          <w:p>
            <w:r>
              <w:t>GPU configuration/pricing information for the Pod.</w:t>
            </w:r>
          </w:p>
        </w:tc>
      </w:tr>
      <w:tr>
        <w:tc>
          <w:tcPr>
            <w:tcW w:type="dxa" w:w="2880"/>
          </w:tcPr>
          <w:p>
            <w:r>
              <w:t>gpu.id</w:t>
            </w:r>
          </w:p>
        </w:tc>
        <w:tc>
          <w:tcPr>
            <w:tcW w:type="dxa" w:w="2880"/>
          </w:tcPr>
          <w:p>
            <w:r>
              <w:t>string</w:t>
            </w:r>
          </w:p>
        </w:tc>
        <w:tc>
          <w:tcPr>
            <w:tcW w:type="dxa" w:w="2880"/>
          </w:tcPr>
          <w:p>
            <w:r>
              <w:t>GPU type identifier.</w:t>
            </w:r>
          </w:p>
        </w:tc>
      </w:tr>
      <w:tr>
        <w:tc>
          <w:tcPr>
            <w:tcW w:type="dxa" w:w="2880"/>
          </w:tcPr>
          <w:p>
            <w:r>
              <w:t>gpu.count</w:t>
            </w:r>
          </w:p>
        </w:tc>
        <w:tc>
          <w:tcPr>
            <w:tcW w:type="dxa" w:w="2880"/>
          </w:tcPr>
          <w:p>
            <w:r>
              <w:t>integer</w:t>
            </w:r>
          </w:p>
        </w:tc>
        <w:tc>
          <w:tcPr>
            <w:tcW w:type="dxa" w:w="2880"/>
          </w:tcPr>
          <w:p>
            <w:r>
              <w:t>Number of GPUs attached to the Pod.</w:t>
            </w:r>
          </w:p>
        </w:tc>
      </w:tr>
      <w:tr>
        <w:tc>
          <w:tcPr>
            <w:tcW w:type="dxa" w:w="2880"/>
          </w:tcPr>
          <w:p>
            <w:r>
              <w:t>gpu.displayName</w:t>
            </w:r>
          </w:p>
        </w:tc>
        <w:tc>
          <w:tcPr>
            <w:tcW w:type="dxa" w:w="2880"/>
          </w:tcPr>
          <w:p>
            <w:r>
              <w:t>string</w:t>
            </w:r>
          </w:p>
        </w:tc>
        <w:tc>
          <w:tcPr>
            <w:tcW w:type="dxa" w:w="2880"/>
          </w:tcPr>
          <w:p>
            <w:r>
              <w:t>GPU display name.</w:t>
            </w:r>
          </w:p>
        </w:tc>
      </w:tr>
      <w:tr>
        <w:tc>
          <w:tcPr>
            <w:tcW w:type="dxa" w:w="2880"/>
          </w:tcPr>
          <w:p>
            <w:r>
              <w:t>gpu.securePrice</w:t>
            </w:r>
          </w:p>
        </w:tc>
        <w:tc>
          <w:tcPr>
            <w:tcW w:type="dxa" w:w="2880"/>
          </w:tcPr>
          <w:p>
            <w:r>
              <w:t>number</w:t>
            </w:r>
          </w:p>
        </w:tc>
        <w:tc>
          <w:tcPr>
            <w:tcW w:type="dxa" w:w="2880"/>
          </w:tcPr>
          <w:p>
            <w:r>
              <w:t>Secure price.</w:t>
            </w:r>
          </w:p>
        </w:tc>
      </w:tr>
      <w:tr>
        <w:tc>
          <w:tcPr>
            <w:tcW w:type="dxa" w:w="2880"/>
          </w:tcPr>
          <w:p>
            <w:r>
              <w:t>gpu.communityPrice</w:t>
            </w:r>
          </w:p>
        </w:tc>
        <w:tc>
          <w:tcPr>
            <w:tcW w:type="dxa" w:w="2880"/>
          </w:tcPr>
          <w:p>
            <w:r>
              <w:t>number</w:t>
            </w:r>
          </w:p>
        </w:tc>
        <w:tc>
          <w:tcPr>
            <w:tcW w:type="dxa" w:w="2880"/>
          </w:tcPr>
          <w:p>
            <w:r>
              <w:t>Community price.</w:t>
            </w:r>
          </w:p>
        </w:tc>
      </w:tr>
      <w:tr>
        <w:tc>
          <w:tcPr>
            <w:tcW w:type="dxa" w:w="2880"/>
          </w:tcPr>
          <w:p>
            <w:r>
              <w:t>gpu.oneMonthPrice</w:t>
            </w:r>
          </w:p>
        </w:tc>
        <w:tc>
          <w:tcPr>
            <w:tcW w:type="dxa" w:w="2880"/>
          </w:tcPr>
          <w:p>
            <w:r>
              <w:t>number</w:t>
            </w:r>
          </w:p>
        </w:tc>
        <w:tc>
          <w:tcPr>
            <w:tcW w:type="dxa" w:w="2880"/>
          </w:tcPr>
          <w:p>
            <w:r>
              <w:t>One-month price.</w:t>
            </w:r>
          </w:p>
        </w:tc>
      </w:tr>
      <w:tr>
        <w:tc>
          <w:tcPr>
            <w:tcW w:type="dxa" w:w="2880"/>
          </w:tcPr>
          <w:p>
            <w:r>
              <w:t>gpu.threeMonthPrice</w:t>
            </w:r>
          </w:p>
        </w:tc>
        <w:tc>
          <w:tcPr>
            <w:tcW w:type="dxa" w:w="2880"/>
          </w:tcPr>
          <w:p>
            <w:r>
              <w:t>number</w:t>
            </w:r>
          </w:p>
        </w:tc>
        <w:tc>
          <w:tcPr>
            <w:tcW w:type="dxa" w:w="2880"/>
          </w:tcPr>
          <w:p>
            <w:r>
              <w:t>Three-month price.</w:t>
            </w:r>
          </w:p>
        </w:tc>
      </w:tr>
      <w:tr>
        <w:tc>
          <w:tcPr>
            <w:tcW w:type="dxa" w:w="2880"/>
          </w:tcPr>
          <w:p>
            <w:r>
              <w:t>gpu.sixMonthPrice</w:t>
            </w:r>
          </w:p>
        </w:tc>
        <w:tc>
          <w:tcPr>
            <w:tcW w:type="dxa" w:w="2880"/>
          </w:tcPr>
          <w:p>
            <w:r>
              <w:t>number</w:t>
            </w:r>
          </w:p>
        </w:tc>
        <w:tc>
          <w:tcPr>
            <w:tcW w:type="dxa" w:w="2880"/>
          </w:tcPr>
          <w:p>
            <w:r>
              <w:t>Six-month price.</w:t>
            </w:r>
          </w:p>
        </w:tc>
      </w:tr>
      <w:tr>
        <w:tc>
          <w:tcPr>
            <w:tcW w:type="dxa" w:w="2880"/>
          </w:tcPr>
          <w:p>
            <w:r>
              <w:t>gpu.oneWeekPrice</w:t>
            </w:r>
          </w:p>
        </w:tc>
        <w:tc>
          <w:tcPr>
            <w:tcW w:type="dxa" w:w="2880"/>
          </w:tcPr>
          <w:p>
            <w:r>
              <w:t>number</w:t>
            </w:r>
          </w:p>
        </w:tc>
        <w:tc>
          <w:tcPr>
            <w:tcW w:type="dxa" w:w="2880"/>
          </w:tcPr>
          <w:p>
            <w:r>
              <w:t>One-week price.</w:t>
            </w:r>
          </w:p>
        </w:tc>
      </w:tr>
      <w:tr>
        <w:tc>
          <w:tcPr>
            <w:tcW w:type="dxa" w:w="2880"/>
          </w:tcPr>
          <w:p>
            <w:r>
              <w:t>gpu.communitySpotPrice</w:t>
            </w:r>
          </w:p>
        </w:tc>
        <w:tc>
          <w:tcPr>
            <w:tcW w:type="dxa" w:w="2880"/>
          </w:tcPr>
          <w:p>
            <w:r>
              <w:t>number</w:t>
            </w:r>
          </w:p>
        </w:tc>
        <w:tc>
          <w:tcPr>
            <w:tcW w:type="dxa" w:w="2880"/>
          </w:tcPr>
          <w:p>
            <w:r>
              <w:t>Community spot price.</w:t>
            </w:r>
          </w:p>
        </w:tc>
      </w:tr>
      <w:tr>
        <w:tc>
          <w:tcPr>
            <w:tcW w:type="dxa" w:w="2880"/>
          </w:tcPr>
          <w:p>
            <w:r>
              <w:t>gpu.secureSpotPrice</w:t>
            </w:r>
          </w:p>
        </w:tc>
        <w:tc>
          <w:tcPr>
            <w:tcW w:type="dxa" w:w="2880"/>
          </w:tcPr>
          <w:p>
            <w:r>
              <w:t>number</w:t>
            </w:r>
          </w:p>
        </w:tc>
        <w:tc>
          <w:tcPr>
            <w:tcW w:type="dxa" w:w="2880"/>
          </w:tcPr>
          <w:p>
            <w:r>
              <w:t>Secure spot price.</w:t>
            </w:r>
          </w:p>
        </w:tc>
      </w:tr>
      <w:tr>
        <w:tc>
          <w:tcPr>
            <w:tcW w:type="dxa" w:w="2880"/>
          </w:tcPr>
          <w:p>
            <w:r>
              <w:t>id</w:t>
            </w:r>
          </w:p>
        </w:tc>
        <w:tc>
          <w:tcPr>
            <w:tcW w:type="dxa" w:w="2880"/>
          </w:tcPr>
          <w:p>
            <w:r>
              <w:t>string</w:t>
            </w:r>
          </w:p>
        </w:tc>
        <w:tc>
          <w:tcPr>
            <w:tcW w:type="dxa" w:w="2880"/>
          </w:tcPr>
          <w:p>
            <w:r>
              <w:t>Unique Pod identifier.</w:t>
            </w:r>
          </w:p>
        </w:tc>
      </w:tr>
      <w:tr>
        <w:tc>
          <w:tcPr>
            <w:tcW w:type="dxa" w:w="2880"/>
          </w:tcPr>
          <w:p>
            <w:r>
              <w:t>image</w:t>
            </w:r>
          </w:p>
        </w:tc>
        <w:tc>
          <w:tcPr>
            <w:tcW w:type="dxa" w:w="2880"/>
          </w:tcPr>
          <w:p>
            <w:r>
              <w:t>string</w:t>
            </w:r>
          </w:p>
        </w:tc>
        <w:tc>
          <w:tcPr>
            <w:tcW w:type="dxa" w:w="2880"/>
          </w:tcPr>
          <w:p>
            <w:r>
              <w:t>Container image tag for the Pod.</w:t>
            </w:r>
          </w:p>
        </w:tc>
      </w:tr>
      <w:tr>
        <w:tc>
          <w:tcPr>
            <w:tcW w:type="dxa" w:w="2880"/>
          </w:tcPr>
          <w:p>
            <w:r>
              <w:t>interruptible</w:t>
            </w:r>
          </w:p>
        </w:tc>
        <w:tc>
          <w:tcPr>
            <w:tcW w:type="dxa" w:w="2880"/>
          </w:tcPr>
          <w:p>
            <w:r>
              <w:t>boolean</w:t>
            </w:r>
          </w:p>
        </w:tc>
        <w:tc>
          <w:tcPr>
            <w:tcW w:type="dxa" w:w="2880"/>
          </w:tcPr>
          <w:p>
            <w:r>
              <w:t>Whether the Pod is interruptible (spot-like) or reserved.</w:t>
            </w:r>
          </w:p>
        </w:tc>
      </w:tr>
      <w:tr>
        <w:tc>
          <w:tcPr>
            <w:tcW w:type="dxa" w:w="2880"/>
          </w:tcPr>
          <w:p>
            <w:r>
              <w:t>lastStartedAt</w:t>
            </w:r>
          </w:p>
        </w:tc>
        <w:tc>
          <w:tcPr>
            <w:tcW w:type="dxa" w:w="2880"/>
          </w:tcPr>
          <w:p>
            <w:r>
              <w:t>string</w:t>
            </w:r>
          </w:p>
        </w:tc>
        <w:tc>
          <w:tcPr>
            <w:tcW w:type="dxa" w:w="2880"/>
          </w:tcPr>
          <w:p>
            <w:r>
              <w:t>UTC timestamp when the Pod was last started.</w:t>
            </w:r>
          </w:p>
        </w:tc>
      </w:tr>
      <w:tr>
        <w:tc>
          <w:tcPr>
            <w:tcW w:type="dxa" w:w="2880"/>
          </w:tcPr>
          <w:p>
            <w:r>
              <w:t>lastStatusChange</w:t>
            </w:r>
          </w:p>
        </w:tc>
        <w:tc>
          <w:tcPr>
            <w:tcW w:type="dxa" w:w="2880"/>
          </w:tcPr>
          <w:p>
            <w:r>
              <w:t>string</w:t>
            </w:r>
          </w:p>
        </w:tc>
        <w:tc>
          <w:tcPr>
            <w:tcW w:type="dxa" w:w="2880"/>
          </w:tcPr>
          <w:p>
            <w:r>
              <w:t>Description of the last lifecycle event on the Pod.</w:t>
            </w:r>
          </w:p>
        </w:tc>
      </w:tr>
      <w:tr>
        <w:tc>
          <w:tcPr>
            <w:tcW w:type="dxa" w:w="2880"/>
          </w:tcPr>
          <w:p>
            <w:r>
              <w:t>locked</w:t>
            </w:r>
          </w:p>
        </w:tc>
        <w:tc>
          <w:tcPr>
            <w:tcW w:type="dxa" w:w="2880"/>
          </w:tcPr>
          <w:p>
            <w:r>
              <w:t>boolean</w:t>
            </w:r>
          </w:p>
        </w:tc>
        <w:tc>
          <w:tcPr>
            <w:tcW w:type="dxa" w:w="2880"/>
          </w:tcPr>
          <w:p>
            <w:r>
              <w:t>If true, stopping/resetting the Pod is disabled.</w:t>
            </w:r>
          </w:p>
        </w:tc>
      </w:tr>
      <w:tr>
        <w:tc>
          <w:tcPr>
            <w:tcW w:type="dxa" w:w="2880"/>
          </w:tcPr>
          <w:p>
            <w:r>
              <w:t>machine</w:t>
            </w:r>
          </w:p>
        </w:tc>
        <w:tc>
          <w:tcPr>
            <w:tcW w:type="dxa" w:w="2880"/>
          </w:tcPr>
          <w:p>
            <w:r>
              <w:t>object</w:t>
            </w:r>
          </w:p>
        </w:tc>
        <w:tc>
          <w:tcPr>
            <w:tcW w:type="dxa" w:w="2880"/>
          </w:tcPr>
          <w:p>
            <w:r>
              <w:t>Host machine information (when included/available).</w:t>
            </w:r>
          </w:p>
        </w:tc>
      </w:tr>
      <w:tr>
        <w:tc>
          <w:tcPr>
            <w:tcW w:type="dxa" w:w="2880"/>
          </w:tcPr>
          <w:p>
            <w:r>
              <w:t>machineId</w:t>
            </w:r>
          </w:p>
        </w:tc>
        <w:tc>
          <w:tcPr>
            <w:tcW w:type="dxa" w:w="2880"/>
          </w:tcPr>
          <w:p>
            <w:r>
              <w:t>string</w:t>
            </w:r>
          </w:p>
        </w:tc>
        <w:tc>
          <w:tcPr>
            <w:tcW w:type="dxa" w:w="2880"/>
          </w:tcPr>
          <w:p>
            <w:r>
              <w:t>Unique string identifying the host machine the Pod is running on.</w:t>
            </w:r>
          </w:p>
        </w:tc>
      </w:tr>
      <w:tr>
        <w:tc>
          <w:tcPr>
            <w:tcW w:type="dxa" w:w="2880"/>
          </w:tcPr>
          <w:p>
            <w:r>
              <w:t>memoryInGb</w:t>
            </w:r>
          </w:p>
        </w:tc>
        <w:tc>
          <w:tcPr>
            <w:tcW w:type="dxa" w:w="2880"/>
          </w:tcPr>
          <w:p>
            <w:r>
              <w:t>number</w:t>
            </w:r>
          </w:p>
        </w:tc>
        <w:tc>
          <w:tcPr>
            <w:tcW w:type="dxa" w:w="2880"/>
          </w:tcPr>
          <w:p>
            <w:r>
              <w:t>RAM attached to the Pod (GB).</w:t>
            </w:r>
          </w:p>
        </w:tc>
      </w:tr>
      <w:tr>
        <w:tc>
          <w:tcPr>
            <w:tcW w:type="dxa" w:w="2880"/>
          </w:tcPr>
          <w:p>
            <w:r>
              <w:t>name</w:t>
            </w:r>
          </w:p>
        </w:tc>
        <w:tc>
          <w:tcPr>
            <w:tcW w:type="dxa" w:w="2880"/>
          </w:tcPr>
          <w:p>
            <w:r>
              <w:t>string</w:t>
            </w:r>
          </w:p>
        </w:tc>
        <w:tc>
          <w:tcPr>
            <w:tcW w:type="dxa" w:w="2880"/>
          </w:tcPr>
          <w:p>
            <w:r>
              <w:t>User-defined Pod name (max length 191).</w:t>
            </w:r>
          </w:p>
        </w:tc>
      </w:tr>
      <w:tr>
        <w:tc>
          <w:tcPr>
            <w:tcW w:type="dxa" w:w="2880"/>
          </w:tcPr>
          <w:p>
            <w:r>
              <w:t>networkVolume</w:t>
            </w:r>
          </w:p>
        </w:tc>
        <w:tc>
          <w:tcPr>
            <w:tcW w:type="dxa" w:w="2880"/>
          </w:tcPr>
          <w:p>
            <w:r>
              <w:t>object</w:t>
            </w:r>
          </w:p>
        </w:tc>
        <w:tc>
          <w:tcPr>
            <w:tcW w:type="dxa" w:w="2880"/>
          </w:tcPr>
          <w:p>
            <w:r>
              <w:t>Attached network volume information (when included/available).</w:t>
            </w:r>
          </w:p>
        </w:tc>
      </w:tr>
      <w:tr>
        <w:tc>
          <w:tcPr>
            <w:tcW w:type="dxa" w:w="2880"/>
          </w:tcPr>
          <w:p>
            <w:r>
              <w:t>networkVolume.id</w:t>
            </w:r>
          </w:p>
        </w:tc>
        <w:tc>
          <w:tcPr>
            <w:tcW w:type="dxa" w:w="2880"/>
          </w:tcPr>
          <w:p>
            <w:r>
              <w:t>string</w:t>
            </w:r>
          </w:p>
        </w:tc>
        <w:tc>
          <w:tcPr>
            <w:tcW w:type="dxa" w:w="2880"/>
          </w:tcPr>
          <w:p>
            <w:r>
              <w:t>Unique network volume identifier.</w:t>
            </w:r>
          </w:p>
        </w:tc>
      </w:tr>
      <w:tr>
        <w:tc>
          <w:tcPr>
            <w:tcW w:type="dxa" w:w="2880"/>
          </w:tcPr>
          <w:p>
            <w:r>
              <w:t>networkVolume.name</w:t>
            </w:r>
          </w:p>
        </w:tc>
        <w:tc>
          <w:tcPr>
            <w:tcW w:type="dxa" w:w="2880"/>
          </w:tcPr>
          <w:p>
            <w:r>
              <w:t>string</w:t>
            </w:r>
          </w:p>
        </w:tc>
        <w:tc>
          <w:tcPr>
            <w:tcW w:type="dxa" w:w="2880"/>
          </w:tcPr>
          <w:p>
            <w:r>
              <w:t>User-defined network volume name.</w:t>
            </w:r>
          </w:p>
        </w:tc>
      </w:tr>
      <w:tr>
        <w:tc>
          <w:tcPr>
            <w:tcW w:type="dxa" w:w="2880"/>
          </w:tcPr>
          <w:p>
            <w:r>
              <w:t>networkVolume.size</w:t>
            </w:r>
          </w:p>
        </w:tc>
        <w:tc>
          <w:tcPr>
            <w:tcW w:type="dxa" w:w="2880"/>
          </w:tcPr>
          <w:p>
            <w:r>
              <w:t>integer</w:t>
            </w:r>
          </w:p>
        </w:tc>
        <w:tc>
          <w:tcPr>
            <w:tcW w:type="dxa" w:w="2880"/>
          </w:tcPr>
          <w:p>
            <w:r>
              <w:t>Network volume size in GB.</w:t>
            </w:r>
          </w:p>
        </w:tc>
      </w:tr>
      <w:tr>
        <w:tc>
          <w:tcPr>
            <w:tcW w:type="dxa" w:w="2880"/>
          </w:tcPr>
          <w:p>
            <w:r>
              <w:t>networkVolume.dataCenterId</w:t>
            </w:r>
          </w:p>
        </w:tc>
        <w:tc>
          <w:tcPr>
            <w:tcW w:type="dxa" w:w="2880"/>
          </w:tcPr>
          <w:p>
            <w:r>
              <w:t>string</w:t>
            </w:r>
          </w:p>
        </w:tc>
        <w:tc>
          <w:tcPr>
            <w:tcW w:type="dxa" w:w="2880"/>
          </w:tcPr>
          <w:p>
            <w:r>
              <w:t>Data center ID where the network volume is located.</w:t>
            </w:r>
          </w:p>
        </w:tc>
      </w:tr>
      <w:tr>
        <w:tc>
          <w:tcPr>
            <w:tcW w:type="dxa" w:w="2880"/>
          </w:tcPr>
          <w:p>
            <w:r>
              <w:t>portMappings</w:t>
            </w:r>
          </w:p>
        </w:tc>
        <w:tc>
          <w:tcPr>
            <w:tcW w:type="dxa" w:w="2880"/>
          </w:tcPr>
          <w:p>
            <w:r>
              <w:t>object</w:t>
            </w:r>
          </w:p>
        </w:tc>
        <w:tc>
          <w:tcPr>
            <w:tcW w:type="dxa" w:w="2880"/>
          </w:tcPr>
          <w:p>
            <w:r>
              <w:t>Mapping of internal ports to public ports (may be empty during initialization).</w:t>
            </w:r>
          </w:p>
        </w:tc>
      </w:tr>
      <w:tr>
        <w:tc>
          <w:tcPr>
            <w:tcW w:type="dxa" w:w="2880"/>
          </w:tcPr>
          <w:p>
            <w:r>
              <w:t>ports</w:t>
            </w:r>
          </w:p>
        </w:tc>
        <w:tc>
          <w:tcPr>
            <w:tcW w:type="dxa" w:w="2880"/>
          </w:tcPr>
          <w:p>
            <w:r>
              <w:t>string[]</w:t>
            </w:r>
          </w:p>
        </w:tc>
        <w:tc>
          <w:tcPr>
            <w:tcW w:type="dxa" w:w="2880"/>
          </w:tcPr>
          <w:p>
            <w:r>
              <w:t>Exposed ports, formatted as [port]/[protocol] where protocol is http or tcp.</w:t>
            </w:r>
          </w:p>
        </w:tc>
      </w:tr>
      <w:tr>
        <w:tc>
          <w:tcPr>
            <w:tcW w:type="dxa" w:w="2880"/>
          </w:tcPr>
          <w:p>
            <w:r>
              <w:t>publicIp</w:t>
            </w:r>
          </w:p>
        </w:tc>
        <w:tc>
          <w:tcPr>
            <w:tcW w:type="dxa" w:w="2880"/>
          </w:tcPr>
          <w:p>
            <w:r>
              <w:t>string</w:t>
            </w:r>
          </w:p>
        </w:tc>
        <w:tc>
          <w:tcPr>
            <w:tcW w:type="dxa" w:w="2880"/>
          </w:tcPr>
          <w:p>
            <w:r>
              <w:t>Public IP address (may be empty during initialization).</w:t>
            </w:r>
          </w:p>
        </w:tc>
      </w:tr>
      <w:tr>
        <w:tc>
          <w:tcPr>
            <w:tcW w:type="dxa" w:w="2880"/>
          </w:tcPr>
          <w:p>
            <w:r>
              <w:t>savingsPlans</w:t>
            </w:r>
          </w:p>
        </w:tc>
        <w:tc>
          <w:tcPr>
            <w:tcW w:type="dxa" w:w="2880"/>
          </w:tcPr>
          <w:p>
            <w:r>
              <w:t>object[]</w:t>
            </w:r>
          </w:p>
        </w:tc>
        <w:tc>
          <w:tcPr>
            <w:tcW w:type="dxa" w:w="2880"/>
          </w:tcPr>
          <w:p>
            <w:r>
              <w:t>Active Savings Plans applied to the Pod (empty if none).</w:t>
            </w:r>
          </w:p>
        </w:tc>
      </w:tr>
      <w:tr>
        <w:tc>
          <w:tcPr>
            <w:tcW w:type="dxa" w:w="2880"/>
          </w:tcPr>
          <w:p>
            <w:r>
              <w:t>slsVersion</w:t>
            </w:r>
          </w:p>
        </w:tc>
        <w:tc>
          <w:tcPr>
            <w:tcW w:type="dxa" w:w="2880"/>
          </w:tcPr>
          <w:p>
            <w:r>
              <w:t>integer</w:t>
            </w:r>
          </w:p>
        </w:tc>
        <w:tc>
          <w:tcPr>
            <w:tcW w:type="dxa" w:w="2880"/>
          </w:tcPr>
          <w:p>
            <w:r>
              <w:t>If Serverless worker, version of the associated endpoint.</w:t>
            </w:r>
          </w:p>
        </w:tc>
      </w:tr>
      <w:tr>
        <w:tc>
          <w:tcPr>
            <w:tcW w:type="dxa" w:w="2880"/>
          </w:tcPr>
          <w:p>
            <w:r>
              <w:t>templateId</w:t>
            </w:r>
          </w:p>
        </w:tc>
        <w:tc>
          <w:tcPr>
            <w:tcW w:type="dxa" w:w="2880"/>
          </w:tcPr>
          <w:p>
            <w:r>
              <w:t>string | null</w:t>
            </w:r>
          </w:p>
        </w:tc>
        <w:tc>
          <w:tcPr>
            <w:tcW w:type="dxa" w:w="2880"/>
          </w:tcPr>
          <w:p>
            <w:r>
              <w:t>Template ID used to create the Pod (if any).</w:t>
            </w:r>
          </w:p>
        </w:tc>
      </w:tr>
      <w:tr>
        <w:tc>
          <w:tcPr>
            <w:tcW w:type="dxa" w:w="2880"/>
          </w:tcPr>
          <w:p>
            <w:r>
              <w:t>vcpuCount</w:t>
            </w:r>
          </w:p>
        </w:tc>
        <w:tc>
          <w:tcPr>
            <w:tcW w:type="dxa" w:w="2880"/>
          </w:tcPr>
          <w:p>
            <w:r>
              <w:t>number</w:t>
            </w:r>
          </w:p>
        </w:tc>
        <w:tc>
          <w:tcPr>
            <w:tcW w:type="dxa" w:w="2880"/>
          </w:tcPr>
          <w:p>
            <w:r>
              <w:t>Number of virtual CPUs attached to the Pod.</w:t>
            </w:r>
          </w:p>
        </w:tc>
      </w:tr>
      <w:tr>
        <w:tc>
          <w:tcPr>
            <w:tcW w:type="dxa" w:w="2880"/>
          </w:tcPr>
          <w:p>
            <w:r>
              <w:t>volumeEncrypted</w:t>
            </w:r>
          </w:p>
        </w:tc>
        <w:tc>
          <w:tcPr>
            <w:tcW w:type="dxa" w:w="2880"/>
          </w:tcPr>
          <w:p>
            <w:r>
              <w:t>boolean</w:t>
            </w:r>
          </w:p>
        </w:tc>
        <w:tc>
          <w:tcPr>
            <w:tcW w:type="dxa" w:w="2880"/>
          </w:tcPr>
          <w:p>
            <w:r>
              <w:t>Whether the local network volume is encrypted (can only be set at creation).</w:t>
            </w:r>
          </w:p>
        </w:tc>
      </w:tr>
      <w:tr>
        <w:tc>
          <w:tcPr>
            <w:tcW w:type="dxa" w:w="2880"/>
          </w:tcPr>
          <w:p>
            <w:r>
              <w:t>volumeInGb</w:t>
            </w:r>
          </w:p>
        </w:tc>
        <w:tc>
          <w:tcPr>
            <w:tcW w:type="dxa" w:w="2880"/>
          </w:tcPr>
          <w:p>
            <w:r>
              <w:t>integer</w:t>
            </w:r>
          </w:p>
        </w:tc>
        <w:tc>
          <w:tcPr>
            <w:tcW w:type="dxa" w:w="2880"/>
          </w:tcPr>
          <w:p>
            <w:r>
              <w:t>Pod volume size (GB) persisted across Pod restarts.</w:t>
            </w:r>
          </w:p>
        </w:tc>
      </w:tr>
      <w:tr>
        <w:tc>
          <w:tcPr>
            <w:tcW w:type="dxa" w:w="2880"/>
          </w:tcPr>
          <w:p>
            <w:r>
              <w:t>volumeMountPath</w:t>
            </w:r>
          </w:p>
        </w:tc>
        <w:tc>
          <w:tcPr>
            <w:tcW w:type="dxa" w:w="2880"/>
          </w:tcPr>
          <w:p>
            <w:r>
              <w:t>string</w:t>
            </w:r>
          </w:p>
        </w:tc>
        <w:tc>
          <w:tcPr>
            <w:tcW w:type="dxa" w:w="2880"/>
          </w:tcPr>
          <w:p>
            <w:r>
              <w:t>Absolute mount path for attached Pod volume or network volume.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'https://rest.runpod.io/v1/pods/xedezhzb9la3ye?includeMachine=true&amp;includeNetworkVolume=true&amp;includeSavingsPlans=true&amp;includeTemplate=true&amp;includeWorkers=true'</w:t>
      </w:r>
    </w:p>
    <w:p>
      <w:pPr>
        <w:pStyle w:val="Heading3"/>
      </w:pPr>
      <w:r>
        <w:t>Example Usage</w:t>
      </w:r>
    </w:p>
    <w:p>
      <w:pPr>
        <w:pStyle w:val="Heading3"/>
      </w:pPr>
      <w:r>
        <w:t>Example 1: Get Pod (minimal)</w:t>
      </w:r>
    </w:p>
    <w:p>
      <w:r>
        <w:rPr>
          <w:b/>
          <w:color w:val="666666"/>
          <w:sz w:val="16"/>
        </w:rPr>
        <w:t>[bash]</w:t>
      </w:r>
    </w:p>
    <w:p>
      <w:pPr>
        <w:shd w:fill="F2F2F2" w:val="clear"/>
      </w:pPr>
      <w:r>
        <w:rPr>
          <w:rFonts w:ascii="Courier New" w:hAnsi="Courier New"/>
          <w:sz w:val="17"/>
        </w:rPr>
        <w:t>curl -s 'https://rest.runpod.io/v1/pods/xedezhzb9la3ye'</w:t>
      </w:r>
    </w:p>
    <w:p>
      <w:pPr>
        <w:pStyle w:val="Heading3"/>
      </w:pPr>
      <w:r>
        <w:t>Example 2: Get Pod including machine and network volume</w:t>
      </w:r>
    </w:p>
    <w:p>
      <w:r>
        <w:rPr>
          <w:b/>
          <w:color w:val="666666"/>
          <w:sz w:val="16"/>
        </w:rPr>
        <w:t>[bash]</w:t>
      </w:r>
    </w:p>
    <w:p>
      <w:pPr>
        <w:shd w:fill="F2F2F2" w:val="clear"/>
      </w:pPr>
      <w:r>
        <w:rPr>
          <w:rFonts w:ascii="Courier New" w:hAnsi="Courier New"/>
          <w:sz w:val="17"/>
        </w:rPr>
        <w:t>curl -s 'https://rest.runpod.io/v1/pods/xedezhzb9la3ye?includeMachine=true&amp;includeNetworkVolume=true'</w:t>
      </w:r>
    </w:p>
    <w:p>
      <w:pPr>
        <w:pStyle w:val="Heading3"/>
      </w:pPr>
      <w:r>
        <w:t>Notes</w:t>
      </w:r>
    </w:p>
    <w:p>
      <w:pPr>
        <w:pStyle w:val="ListBullet"/>
      </w:pPr>
      <w:r>
        <w:t>containerDiskInGb is wiped on Pod restart; use volumeInGb for persisted Pod volume, or attach a networkVolume for persistence across Pods.</w:t>
      </w:r>
    </w:p>
    <w:p>
      <w:pPr>
        <w:pStyle w:val="ListBullet"/>
      </w:pPr>
      <w:r>
        <w:t>portMappings, publicIp, and related networking fields may be empty while the Pod is initializing.</w:t>
      </w:r>
    </w:p>
    <w:p>
      <w:pPr>
        <w:pStyle w:val="Heading3"/>
      </w:pPr>
      <w:r>
        <w:t>Error Handling</w:t>
      </w:r>
    </w:p>
    <w:p>
      <w:pPr>
        <w:pStyle w:val="ListBullet"/>
      </w:pPr>
      <w:r>
        <w:t>400: Invalid ID supplied.</w:t>
      </w:r>
    </w:p>
    <w:p>
      <w:pPr>
        <w:pStyle w:val="ListBullet"/>
      </w:pPr>
      <w:r>
        <w:t>404: Pod not found.</w:t>
      </w:r>
    </w:p>
    <w:p>
      <w:pPr>
        <w:pStyle w:val="Heading3"/>
      </w:pPr>
      <w:r>
        <w:t>Related pods actions</w:t>
      </w:r>
    </w:p>
    <w:p>
      <w:pPr>
        <w:pStyle w:val="ListBullet"/>
      </w:pPr>
      <w:r>
        <w:t>[GET] List Pods — /pods</w:t>
      </w:r>
    </w:p>
    <w:p>
      <w:pPr>
        <w:pStyle w:val="ListBullet"/>
      </w:pPr>
      <w:r>
        <w:t>[POST] Create a Pod — /pods</w:t>
      </w:r>
    </w:p>
    <w:p>
      <w:pPr>
        <w:pStyle w:val="ListBullet"/>
      </w:pPr>
      <w:r>
        <w:t>[PATCH] Update a Pod — /pods/{{PODID}}</w:t>
      </w:r>
    </w:p>
    <w:p>
      <w:pPr>
        <w:pStyle w:val="ListBullet"/>
      </w:pPr>
      <w:r>
        <w:t>[DELETE] Delete a Pod — /pods/{{PODID}}</w:t>
      </w:r>
    </w:p>
    <w:p>
      <w:pPr>
        <w:pStyle w:val="ListBullet"/>
      </w:pPr>
      <w:r>
        <w:t>[POST] Update a Pod — /pods/{{PODID}}/update</w:t>
      </w:r>
    </w:p>
    <w:p>
      <w:pPr>
        <w:pStyle w:val="ListBullet"/>
      </w:pPr>
      <w:r>
        <w:t>[POST] Start or Resume a Pod — /pods/{{PODID}}/start</w:t>
      </w:r>
    </w:p>
    <w:p>
      <w:r>
        <w:br w:type="page"/>
      </w:r>
    </w:p>
    <w:p>
      <w:pPr>
        <w:pStyle w:val="Heading2"/>
      </w:pPr>
      <w:r>
        <w:t>25. [PATCH] Update a Pod</w:t>
      </w:r>
    </w:p>
    <w:p>
      <w:r>
        <w:rPr>
          <w:b/>
        </w:rPr>
        <w:t xml:space="preserve">Endpoint: </w:t>
      </w:r>
      <w:r>
        <w:rPr>
          <w:rFonts w:ascii="Courier New" w:hAnsi="Courier New"/>
          <w:sz w:val="18"/>
        </w:rPr>
        <w:t>/pods/{{PODID}}</w:t>
      </w:r>
    </w:p>
    <w:p>
      <w:pPr>
        <w:pStyle w:val="Heading3"/>
      </w:pPr>
      <w:r>
        <w:t>Prerequisites</w:t>
      </w:r>
    </w:p>
    <w:p>
      <w:pPr>
        <w:pStyle w:val="ListBullet"/>
      </w:pPr>
      <w:r>
        <w:t>You must have access/permissions to update the target Pod.</w:t>
      </w:r>
    </w:p>
    <w:p>
      <w:pPr>
        <w:pStyle w:val="Heading3"/>
      </w:pPr>
      <w:r>
        <w:t>Method</w:t>
      </w:r>
    </w:p>
    <w:p>
      <w:r>
        <w:t>PATCH</w:t>
      </w:r>
    </w:p>
    <w:p>
      <w:pPr>
        <w:pStyle w:val="Heading3"/>
      </w:pPr>
      <w:r>
        <w:t>URL</w:t>
      </w:r>
    </w:p>
    <w:p>
      <w:r>
        <w:t>https://rest.runpod.io/v1/pods/{{podId}}</w:t>
      </w:r>
    </w:p>
    <w:p>
      <w:pPr>
        <w:pStyle w:val="Heading3"/>
      </w:pPr>
      <w:r>
        <w:t>Description</w:t>
      </w:r>
    </w:p>
    <w:p>
      <w:r>
        <w:t>Updates an existing Pod’s configuration. Updating certain fields may potentially trigger a Pod reset.</w:t>
      </w:r>
    </w:p>
    <w:p>
      <w:pPr>
        <w:pStyle w:val="Heading3"/>
      </w:pPr>
      <w:r>
        <w:t>Enforcement Rules</w:t>
      </w:r>
    </w:p>
    <w:p>
      <w:pPr>
        <w:pStyle w:val="ListBullet"/>
      </w:pPr>
      <w:r>
        <w:t>The podId path parameter must always be present.</w:t>
      </w:r>
    </w:p>
    <w:p>
      <w:pPr>
        <w:pStyle w:val="ListBullet"/>
      </w:pPr>
      <w:r>
        <w:t>Always construct the path as /pods/{{podId}}, where {{podId}} is a non-empty string.</w:t>
      </w:r>
    </w:p>
    <w:p>
      <w:pPr>
        <w:pStyle w:val="ListBullet"/>
      </w:pPr>
      <w:r>
        <w:t>Do not call the API with a missing or empty podId (e.g., avoid /pods/ or /pods//).</w:t>
      </w:r>
    </w:p>
    <w:p>
      <w:pPr>
        <w:pStyle w:val="ListBullet"/>
      </w:pPr>
      <w:r>
        <w:t>Do not infer or guess the podId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/pods/xedezhzb9la3ye</w:t>
        <w:br/>
        <w:t>/pods/abc123podid</w:t>
      </w:r>
    </w:p>
    <w:p>
      <w:pPr>
        <w:pStyle w:val="Heading3"/>
      </w:pPr>
      <w:r>
        <w:t>Invalid Examples</w:t>
      </w:r>
    </w:p>
    <w:p>
      <w:r>
        <w:rPr>
          <w:b/>
          <w:color w:val="666666"/>
          <w:sz w:val="16"/>
        </w:rPr>
        <w:t>[http]</w:t>
      </w:r>
    </w:p>
    <w:p>
      <w:pPr>
        <w:shd w:fill="F2F2F2" w:val="clear"/>
      </w:pPr>
      <w:r>
        <w:rPr>
          <w:rFonts w:ascii="Courier New" w:hAnsi="Courier New"/>
          <w:sz w:val="17"/>
        </w:rPr>
        <w:t>/pods/</w:t>
        <w:br/>
        <w:t>/pods//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podId</w:t>
            </w:r>
          </w:p>
        </w:tc>
        <w:tc>
          <w:tcPr>
            <w:tcW w:type="dxa" w:w="2880"/>
          </w:tcPr>
          <w:p>
            <w:r>
              <w:t>string</w:t>
            </w:r>
          </w:p>
        </w:tc>
        <w:tc>
          <w:tcPr>
            <w:tcW w:type="dxa" w:w="2880"/>
          </w:tcPr>
          <w:p>
            <w:r>
              <w:t>ID of the Pod that needs to be updated.</w:t>
            </w:r>
          </w:p>
        </w:tc>
      </w:tr>
    </w:tbl>
    <w:p/>
    <w:p>
      <w:pPr>
        <w:pStyle w:val="Heading3"/>
      </w:pPr>
      <w:r>
        <w:t>Required Request Body Fields</w:t>
      </w:r>
    </w:p>
    <w:p>
      <w:r>
        <w:t>Form data to update a Pod (sent as JSON).</w:t>
      </w:r>
    </w:p>
    <w:p>
      <w:r>
        <w:rPr>
          <w:b/>
        </w:rPr>
        <w:t>Note: Note: The scraped doc indicates “Form data” but provides an application/json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Request body is required. Include any fields below you want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containerDiskInGb</w:t>
            </w:r>
          </w:p>
        </w:tc>
        <w:tc>
          <w:tcPr>
            <w:tcW w:type="dxa" w:w="2880"/>
          </w:tcPr>
          <w:p>
            <w:r>
              <w:t>integer</w:t>
            </w:r>
          </w:p>
        </w:tc>
        <w:tc>
          <w:tcPr>
            <w:tcW w:type="dxa" w:w="2880"/>
          </w:tcPr>
          <w:p>
            <w:r>
              <w:t>Default: 50. Container disk size (GB). Data is wiped when the Pod restarts. To persist data across restarts, use volumeInGb.</w:t>
            </w:r>
          </w:p>
        </w:tc>
      </w:tr>
      <w:tr>
        <w:tc>
          <w:tcPr>
            <w:tcW w:type="dxa" w:w="2880"/>
          </w:tcPr>
          <w:p>
            <w:r>
              <w:t>containerRegistryAuthId</w:t>
            </w:r>
          </w:p>
        </w:tc>
        <w:tc>
          <w:tcPr>
            <w:tcW w:type="dxa" w:w="2880"/>
          </w:tcPr>
          <w:p>
            <w:r>
              <w:t>string</w:t>
            </w:r>
          </w:p>
        </w:tc>
        <w:tc>
          <w:tcPr>
            <w:tcW w:type="dxa" w:w="2880"/>
          </w:tcPr>
          <w:p>
            <w:r>
              <w:t>Registry credentials ID. Example: "clzdaifot0001l90809257ynb".</w:t>
            </w:r>
          </w:p>
        </w:tc>
      </w:tr>
      <w:tr>
        <w:tc>
          <w:tcPr>
            <w:tcW w:type="dxa" w:w="2880"/>
          </w:tcPr>
          <w:p>
            <w:r>
              <w:t>dockerEntrypoint</w:t>
            </w:r>
          </w:p>
        </w:tc>
        <w:tc>
          <w:tcPr>
            <w:tcW w:type="dxa" w:w="2880"/>
          </w:tcPr>
          <w:p>
            <w:r>
              <w:t>string[]</w:t>
            </w:r>
          </w:p>
        </w:tc>
        <w:tc>
          <w:tcPr>
            <w:tcW w:type="dxa" w:w="2880"/>
          </w:tcPr>
          <w:p>
            <w:r>
              <w:t>Overrides the Docker image ENTRYPOINT. If [], uses the image ENTRYPOINT.</w:t>
            </w:r>
          </w:p>
        </w:tc>
      </w:tr>
      <w:tr>
        <w:tc>
          <w:tcPr>
            <w:tcW w:type="dxa" w:w="2880"/>
          </w:tcPr>
          <w:p>
            <w:r>
              <w:t>dockerStartCmd</w:t>
            </w:r>
          </w:p>
        </w:tc>
        <w:tc>
          <w:tcPr>
            <w:tcW w:type="dxa" w:w="2880"/>
          </w:tcPr>
          <w:p>
            <w:r>
              <w:t>string[]</w:t>
            </w:r>
          </w:p>
        </w:tc>
        <w:tc>
          <w:tcPr>
            <w:tcW w:type="dxa" w:w="2880"/>
          </w:tcPr>
          <w:p>
            <w:r>
              <w:t>Overrides the Docker image start CMD. If [], uses the image start CMD.</w:t>
            </w:r>
          </w:p>
        </w:tc>
      </w:tr>
      <w:tr>
        <w:tc>
          <w:tcPr>
            <w:tcW w:type="dxa" w:w="2880"/>
          </w:tcPr>
          <w:p>
            <w:r>
              <w:t>env</w:t>
            </w:r>
          </w:p>
        </w:tc>
        <w:tc>
          <w:tcPr>
            <w:tcW w:type="dxa" w:w="2880"/>
          </w:tcPr>
          <w:p>
            <w:r>
              <w:t>object</w:t>
            </w:r>
          </w:p>
        </w:tc>
        <w:tc>
          <w:tcPr>
            <w:tcW w:type="dxa" w:w="2880"/>
          </w:tcPr>
          <w:p>
            <w:r>
              <w:t>Default: {}. Environment variables map. Example: {"ENV_VAR":"value"}.</w:t>
            </w:r>
          </w:p>
        </w:tc>
      </w:tr>
      <w:tr>
        <w:tc>
          <w:tcPr>
            <w:tcW w:type="dxa" w:w="2880"/>
          </w:tcPr>
          <w:p>
            <w:r>
              <w:t>globalNetworking</w:t>
            </w:r>
          </w:p>
        </w:tc>
        <w:tc>
          <w:tcPr>
            <w:tcW w:type="dxa" w:w="2880"/>
          </w:tcPr>
          <w:p>
            <w:r>
              <w:t>boolean</w:t>
            </w:r>
          </w:p>
        </w:tc>
        <w:tc>
          <w:tcPr>
            <w:tcW w:type="dxa" w:w="2880"/>
          </w:tcPr>
          <w:p>
            <w:r>
              <w:t>Default: false. Set true to enable global networking. Currently only available for On-Demand GPU Pods on some Secure Cloud data centers. Example: true.</w:t>
            </w:r>
          </w:p>
        </w:tc>
      </w:tr>
      <w:tr>
        <w:tc>
          <w:tcPr>
            <w:tcW w:type="dxa" w:w="2880"/>
          </w:tcPr>
          <w:p>
            <w:r>
              <w:t>imageName</w:t>
            </w:r>
          </w:p>
        </w:tc>
        <w:tc>
          <w:tcPr>
            <w:tcW w:type="dxa" w:w="2880"/>
          </w:tcPr>
          <w:p>
            <w:r>
              <w:t>string</w:t>
            </w:r>
          </w:p>
        </w:tc>
        <w:tc>
          <w:tcPr>
            <w:tcW w:type="dxa" w:w="2880"/>
          </w:tcPr>
          <w:p>
            <w:r>
              <w:t>Image tag for the container. Example: "runpod/pytorch:2.1.0-py3.10-cuda11.8.0-devel-ubuntu22.04".</w:t>
            </w:r>
          </w:p>
        </w:tc>
      </w:tr>
      <w:tr>
        <w:tc>
          <w:tcPr>
            <w:tcW w:type="dxa" w:w="2880"/>
          </w:tcPr>
          <w:p>
            <w:r>
              <w:t>locked</w:t>
            </w:r>
          </w:p>
        </w:tc>
        <w:tc>
          <w:tcPr>
            <w:tcW w:type="dxa" w:w="2880"/>
          </w:tcPr>
          <w:p>
            <w:r>
              <w:t>boolean</w:t>
            </w:r>
          </w:p>
        </w:tc>
        <w:tc>
          <w:tcPr>
            <w:tcW w:type="dxa" w:w="2880"/>
          </w:tcPr>
          <w:p>
            <w:r>
              <w:t>Default: false. Lock the Pod (disables stopping or resetting).</w:t>
            </w:r>
          </w:p>
        </w:tc>
      </w:tr>
      <w:tr>
        <w:tc>
          <w:tcPr>
            <w:tcW w:type="dxa" w:w="2880"/>
          </w:tcPr>
          <w:p>
            <w:r>
              <w:t>name</w:t>
            </w:r>
          </w:p>
        </w:tc>
        <w:tc>
          <w:tcPr>
            <w:tcW w:type="dxa" w:w="2880"/>
          </w:tcPr>
          <w:p>
            <w:r>
              <w:t>string</w:t>
            </w:r>
          </w:p>
        </w:tc>
        <w:tc>
          <w:tcPr>
            <w:tcW w:type="dxa" w:w="2880"/>
          </w:tcPr>
          <w:p>
            <w:r>
              <w:t>Default: "my pod". Max length: 191. User-defined Pod name (does not need to be unique).</w:t>
            </w:r>
          </w:p>
        </w:tc>
      </w:tr>
      <w:tr>
        <w:tc>
          <w:tcPr>
            <w:tcW w:type="dxa" w:w="2880"/>
          </w:tcPr>
          <w:p>
            <w:r>
              <w:t>ports</w:t>
            </w:r>
          </w:p>
        </w:tc>
        <w:tc>
          <w:tcPr>
            <w:tcW w:type="dxa" w:w="2880"/>
          </w:tcPr>
          <w:p>
            <w:r>
              <w:t>string[]</w:t>
            </w:r>
          </w:p>
        </w:tc>
        <w:tc>
          <w:tcPr>
            <w:tcW w:type="dxa" w:w="2880"/>
          </w:tcPr>
          <w:p>
            <w:r>
              <w:t>Ports exposed on the Pod. Format: "[port]/[protocol]" where protocol is http or tcp.</w:t>
            </w:r>
          </w:p>
        </w:tc>
      </w:tr>
      <w:tr>
        <w:tc>
          <w:tcPr>
            <w:tcW w:type="dxa" w:w="2880"/>
          </w:tcPr>
          <w:p>
            <w:r>
              <w:t>volumeInGb</w:t>
            </w:r>
          </w:p>
        </w:tc>
        <w:tc>
          <w:tcPr>
            <w:tcW w:type="dxa" w:w="2880"/>
          </w:tcPr>
          <w:p>
            <w:r>
              <w:t>integer</w:t>
            </w:r>
          </w:p>
        </w:tc>
        <w:tc>
          <w:tcPr>
            <w:tcW w:type="dxa" w:w="2880"/>
          </w:tcPr>
          <w:p>
            <w:r>
              <w:t>Default: 20. Pod volume size (GB). Data persists across Pod restarts. To persist data so future Pods can access it, create a network volume and attach it via networkVolumeId (mentioned in doc text, but networkVolumeId is not included in the provided request schema).</w:t>
            </w:r>
          </w:p>
        </w:tc>
      </w:tr>
      <w:tr>
        <w:tc>
          <w:tcPr>
            <w:tcW w:type="dxa" w:w="2880"/>
          </w:tcPr>
          <w:p>
            <w:r>
              <w:t>volumeMountPath</w:t>
            </w:r>
          </w:p>
        </w:tc>
        <w:tc>
          <w:tcPr>
            <w:tcW w:type="dxa" w:w="2880"/>
          </w:tcPr>
          <w:p>
            <w:r>
              <w:t>string</w:t>
            </w:r>
          </w:p>
        </w:tc>
        <w:tc>
          <w:tcPr>
            <w:tcW w:type="dxa" w:w="2880"/>
          </w:tcPr>
          <w:p>
            <w:r>
              <w:t>Default: "/workspace". Absolute mount path when a Pod volume or network volume is attached.</w:t>
            </w:r>
          </w:p>
        </w:tc>
      </w:tr>
    </w:tbl>
    <w:p/>
    <w:p>
      <w:pPr>
        <w:pStyle w:val="Heading3"/>
      </w:pPr>
      <w:r>
        <w:t>Response</w:t>
      </w:r>
    </w:p>
    <w:p>
      <w:pPr>
        <w:pStyle w:val="Heading3"/>
      </w:pPr>
      <w:r>
        <w:t>Success Response (200 OK)</w:t>
      </w:r>
    </w:p>
    <w:p>
      <w:r>
        <w:t>Pod successfully updated.</w:t>
      </w:r>
    </w:p>
    <w:p>
      <w:r>
        <w:rPr>
          <w:b/>
          <w:color w:val="666666"/>
          <w:sz w:val="16"/>
        </w:rPr>
        <w:t>[json]</w:t>
      </w:r>
    </w:p>
    <w:p>
      <w:pPr>
        <w:shd w:fill="F2F2F2" w:val="clear"/>
      </w:pPr>
      <w:r>
        <w:rPr>
          <w:rFonts w:ascii="Courier New" w:hAnsi="Courier New"/>
          <w:sz w:val="17"/>
        </w:rPr>
        <w:t>{</w:t>
        <w:br/>
        <w:t xml:space="preserve"> "adjustedCostPerHr": 0.69,</w:t>
        <w:br/>
        <w:t xml:space="preserve"> "aiApiId": null,</w:t>
        <w:br/>
        <w:t xml:space="preserve"> "consumerUserId": "user_2PyTJrLzeuwfZilRZ7JhCQDuSqo",</w:t>
        <w:br/>
        <w:t xml:space="preserve"> "containerDiskInGb": 50,</w:t>
        <w:br/>
        <w:t xml:space="preserve"> "containerRegistryAuthId": "clzdaifot0001l90809257ynb",</w:t>
        <w:br/>
        <w:t xml:space="preserve"> "costPerHr": "0.74",</w:t>
        <w:br/>
        <w:t xml:space="preserve"> "cpuFlavorId": "cpu3c",</w:t>
        <w:br/>
        <w:t xml:space="preserve"> "desiredStatus": "RUNNING",</w:t>
        <w:br/>
        <w:t xml:space="preserve"> "dockerEntrypoint": [],</w:t>
        <w:br/>
        <w:t xml:space="preserve"> "dockerStartCmd": [],</w:t>
        <w:br/>
        <w:t xml:space="preserve"> "endpointId": null,</w:t>
        <w:br/>
        <w:t xml:space="preserve"> "env": {</w:t>
        <w:br/>
        <w:t xml:space="preserve"> "ENV_VAR": "value"</w:t>
        <w:br/>
        <w:t xml:space="preserve"> },</w:t>
        <w:br/>
        <w:t xml:space="preserve"> "gpu": {</w:t>
        <w:br/>
        <w:t xml:space="preserve"> "id": "gpu_type_id_example",</w:t>
        <w:br/>
        <w:t xml:space="preserve"> "count": 1,</w:t>
        <w:br/>
        <w:t xml:space="preserve"> "displayName": "NVIDIA A100 80GB PCIe",</w:t>
        <w:br/>
        <w:t xml:space="preserve"> "securePrice": 0,</w:t>
        <w:br/>
        <w:t xml:space="preserve"> "communityPrice": 0,</w:t>
        <w:br/>
        <w:t xml:space="preserve"> "oneMonthPrice": 0,</w:t>
        <w:br/>
        <w:t xml:space="preserve"> "threeMonthPrice": 0,</w:t>
        <w:br/>
        <w:t xml:space="preserve"> "sixMonthPrice": 0,</w:t>
        <w:br/>
        <w:t xml:space="preserve"> "oneWeekPrice": 0,</w:t>
        <w:br/>
        <w:t xml:space="preserve"> "communitySpotPrice": 0,</w:t>
        <w:br/>
        <w:t xml:space="preserve"> "secureSpotPrice": 0</w:t>
        <w:br/>
        <w:t xml:space="preserve"> },</w:t>
        <w:br/>
        <w:t xml:space="preserve"> "id": "xedezhzb9la3ye",</w:t>
        <w:br/>
        <w:t xml:space="preserve"> "image": "runpod/pytorch:2.1.0-py3.10-cuda11.8.0-devel-ubuntu22.04",</w:t>
        <w:br/>
        <w:t xml:space="preserve"> "interruptible": false,</w:t>
        <w:br/>
        <w:t xml:space="preserve"> "lastStartedAt": "2024-07-12T19:14:40.144Z",</w:t>
        <w:br/>
        <w:t xml:space="preserve"> "lastStatusChange": "Rented by User: Fri Jul 12 2024 15:14:40 GMT-0400 (Eastern Daylight Time)",</w:t>
        <w:br/>
        <w:t xml:space="preserve"> "locked": false,</w:t>
        <w:br/>
        <w:t xml:space="preserve"> "machine": {</w:t>
        <w:br/>
        <w:t xml:space="preserve"> "minPodGpuCount": 1,</w:t>
        <w:br/>
        <w:t xml:space="preserve"> "gpuTypeId": "gpu_type_id_example",</w:t>
        <w:br/>
        <w:t xml:space="preserve"> "gpuType": {</w:t>
        <w:br/>
        <w:t xml:space="preserve"> "id": "gpu_type_id_example",</w:t>
        <w:br/>
        <w:t xml:space="preserve"> "count": 1,</w:t>
        <w:br/>
        <w:t xml:space="preserve"> "displayName": "NVIDIA A100 80GB PCIe",</w:t>
        <w:br/>
        <w:t xml:space="preserve"> "securePrice": 0,</w:t>
        <w:br/>
        <w:t xml:space="preserve"> "communityPrice": 0,</w:t>
        <w:br/>
        <w:t xml:space="preserve"> "oneMonthPrice": 0,</w:t>
        <w:br/>
        <w:t xml:space="preserve"> "threeMonthPrice": 0,</w:t>
        <w:br/>
        <w:t xml:space="preserve"> "sixMonthPrice": 0,</w:t>
        <w:br/>
        <w:t xml:space="preserve"> "oneWeekPrice": 0,</w:t>
        <w:br/>
        <w:t xml:space="preserve"> "communitySpotPrice": 0,</w:t>
        <w:br/>
        <w:t xml:space="preserve"> "secureSpotPrice": 0</w:t>
        <w:br/>
        <w:t xml:space="preserve"> },</w:t>
        <w:br/>
        <w:t xml:space="preserve"> "cpuCount": 24,</w:t>
        <w:br/>
        <w:t xml:space="preserve"> "cpuTypeId": "cpu_type_id_example",</w:t>
        <w:br/>
        <w:t xml:space="preserve"> "cpuType": {</w:t>
        <w:br/>
        <w:t xml:space="preserve"> "id": "cpu_type_id_example",</w:t>
        <w:br/>
        <w:t xml:space="preserve"> "displayName": "Example CPU",</w:t>
        <w:br/>
        <w:t xml:space="preserve"> "cores": 24,</w:t>
        <w:br/>
        <w:t xml:space="preserve"> "threadsPerCore": 2,</w:t>
        <w:br/>
        <w:t xml:space="preserve"> "groupId": "cpu_group_id_example"</w:t>
        <w:br/>
        <w:t xml:space="preserve"> },</w:t>
        <w:br/>
        <w:t xml:space="preserve"> "location": "example-location",</w:t>
        <w:br/>
        <w:t xml:space="preserve"> "dataCenterId": "example-dc",</w:t>
        <w:br/>
        <w:t xml:space="preserve"> "diskThroughputMBps": 0,</w:t>
        <w:br/>
        <w:t xml:space="preserve"> "maxDownloadSpeedMbps": 0,</w:t>
        <w:br/>
        <w:t xml:space="preserve"> "maxUploadSpeedMbps": 0,</w:t>
        <w:br/>
        <w:t xml:space="preserve"> "supportPublicIp": true,</w:t>
        <w:br/>
        <w:t xml:space="preserve"> "secureCloud": false,</w:t>
        <w:br/>
        <w:t xml:space="preserve"> "maintenanceStart": "2024-07-01T00:00:00.000Z",</w:t>
        <w:br/>
        <w:t xml:space="preserve"> "maintenanceEnd": "2024-07-01T01:00:00.000Z",</w:t>
        <w:br/>
        <w:t xml:space="preserve"> "maintenanceNote": "example",</w:t>
        <w:br/>
        <w:t xml:space="preserve"> "note": "example",</w:t>
        <w:br/>
        <w:t xml:space="preserve"> "costPerHr": 0,</w:t>
        <w:br/>
        <w:t xml:space="preserve"> "currentPricePerGpu": 0,</w:t>
        <w:br/>
        <w:t xml:space="preserve"> "gpuAvailable": 0,</w:t>
        <w:br/>
        <w:t xml:space="preserve"> "gpuDisplayName": "NVIDIA A100 80GB PCIe"</w:t>
        <w:br/>
        <w:t xml:space="preserve"> },</w:t>
        <w:br/>
        <w:t xml:space="preserve"> "machineId": "s194cr8pls2z",</w:t>
        <w:br/>
        <w:t xml:space="preserve"> "memoryInGb": 62,</w:t>
        <w:br/>
        <w:t xml:space="preserve"> "name": "my pod",</w:t>
        <w:br/>
        <w:t xml:space="preserve"> "networkVolume": {</w:t>
        <w:br/>
        <w:t xml:space="preserve"> "id": "network_volume_id_example",</w:t>
        <w:br/>
        <w:t xml:space="preserve"> "name": "my network volume",</w:t>
        <w:br/>
        <w:t xml:space="preserve"> "size": 20,</w:t>
        <w:br/>
        <w:t xml:space="preserve"> "dataCenterId": "example-dc"</w:t>
        <w:br/>
        <w:t xml:space="preserve"> },</w:t>
        <w:br/>
        <w:t xml:space="preserve"> "portMappings": {</w:t>
        <w:br/>
        <w:t xml:space="preserve"> "22": 10341</w:t>
        <w:br/>
        <w:t xml:space="preserve"> },</w:t>
        <w:br/>
        <w:t xml:space="preserve"> "ports": [</w:t>
        <w:br/>
        <w:t xml:space="preserve"> "22/tcp"</w:t>
        <w:br/>
        <w:t xml:space="preserve"> ],</w:t>
        <w:br/>
        <w:t xml:space="preserve"> "publicIp": "100.65.0.119",</w:t>
        <w:br/>
        <w:t xml:space="preserve"> "savingsPlans": [],</w:t>
        <w:br/>
        <w:t xml:space="preserve"> "slsVersion": 0,</w:t>
        <w:br/>
        <w:t xml:space="preserve"> "templateId": null,</w:t>
        <w:br/>
        <w:t xml:space="preserve"> "vcpuCount": 24,</w:t>
        <w:br/>
        <w:t xml:space="preserve"> "volumeEncrypted": false,</w:t>
        <w:br/>
        <w:t xml:space="preserve"> "volumeInGb": 20,</w:t>
        <w:br/>
        <w:t xml:space="preserve"> "volumeMountPath": "/workspace"</w:t>
        <w:br/>
        <w:t>}</w:t>
      </w:r>
    </w:p>
    <w:p>
      <w:pPr>
        <w:pStyle w:val="Heading3"/>
      </w:pPr>
      <w:r>
        <w:t>Error Response (400 Bad Request)</w:t>
      </w:r>
    </w:p>
    <w:p>
      <w:r>
        <w:t>Client error — invalid input.</w:t>
      </w:r>
    </w:p>
    <w:p>
      <w:r>
        <w:rPr>
          <w:b/>
          <w:color w:val="666666"/>
          <w:sz w:val="16"/>
        </w:rPr>
        <w:t>[json]</w:t>
      </w:r>
    </w:p>
    <w:p>
      <w:pPr>
        <w:shd w:fill="F2F2F2" w:val="clear"/>
      </w:pPr>
      <w:r>
        <w:rPr>
          <w:rFonts w:ascii="Courier New" w:hAnsi="Courier New"/>
          <w:sz w:val="17"/>
        </w:rPr>
        <w:t>{</w:t>
        <w:br/>
        <w:t xml:space="preserve"> "error": "Invalid input"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adjustedCostPerHr</w:t>
            </w:r>
          </w:p>
        </w:tc>
        <w:tc>
          <w:tcPr>
            <w:tcW w:type="dxa" w:w="2880"/>
          </w:tcPr>
          <w:p>
            <w:r>
              <w:t>number</w:t>
            </w:r>
          </w:p>
        </w:tc>
        <w:tc>
          <w:tcPr>
            <w:tcW w:type="dxa" w:w="2880"/>
          </w:tcPr>
          <w:p>
            <w:r>
              <w:t>Effective cost per hour adjusted by active Savings Plans.</w:t>
            </w:r>
          </w:p>
        </w:tc>
      </w:tr>
      <w:tr>
        <w:tc>
          <w:tcPr>
            <w:tcW w:type="dxa" w:w="2880"/>
          </w:tcPr>
          <w:p>
            <w:r>
              <w:t>aiApiId</w:t>
            </w:r>
          </w:p>
        </w:tc>
        <w:tc>
          <w:tcPr>
            <w:tcW w:type="dxa" w:w="2880"/>
          </w:tcPr>
          <w:p>
            <w:r>
              <w:t>string | null</w:t>
            </w:r>
          </w:p>
        </w:tc>
        <w:tc>
          <w:tcPr>
            <w:tcW w:type="dxa" w:w="2880"/>
          </w:tcPr>
          <w:p>
            <w:r>
              <w:t>Synonym for endpointId (legacy name).</w:t>
            </w:r>
          </w:p>
        </w:tc>
      </w:tr>
      <w:tr>
        <w:tc>
          <w:tcPr>
            <w:tcW w:type="dxa" w:w="2880"/>
          </w:tcPr>
          <w:p>
            <w:r>
              <w:t>consumerUserId</w:t>
            </w:r>
          </w:p>
        </w:tc>
        <w:tc>
          <w:tcPr>
            <w:tcW w:type="dxa" w:w="2880"/>
          </w:tcPr>
          <w:p>
            <w:r>
              <w:t>string</w:t>
            </w:r>
          </w:p>
        </w:tc>
        <w:tc>
          <w:tcPr>
            <w:tcW w:type="dxa" w:w="2880"/>
          </w:tcPr>
          <w:p>
            <w:r>
              <w:t>Unique string identifying the Runpod user who rents a Pod.</w:t>
            </w:r>
          </w:p>
        </w:tc>
      </w:tr>
      <w:tr>
        <w:tc>
          <w:tcPr>
            <w:tcW w:type="dxa" w:w="2880"/>
          </w:tcPr>
          <w:p>
            <w:r>
              <w:t>containerDiskInGb</w:t>
            </w:r>
          </w:p>
        </w:tc>
        <w:tc>
          <w:tcPr>
            <w:tcW w:type="dxa" w:w="2880"/>
          </w:tcPr>
          <w:p>
            <w:r>
              <w:t>integer</w:t>
            </w:r>
          </w:p>
        </w:tc>
        <w:tc>
          <w:tcPr>
            <w:tcW w:type="dxa" w:w="2880"/>
          </w:tcPr>
          <w:p>
            <w:r>
              <w:t>Container disk size (GB). Wiped on Pod restart.</w:t>
            </w:r>
          </w:p>
        </w:tc>
      </w:tr>
      <w:tr>
        <w:tc>
          <w:tcPr>
            <w:tcW w:type="dxa" w:w="2880"/>
          </w:tcPr>
          <w:p>
            <w:r>
              <w:t>containerRegistryAuthId</w:t>
            </w:r>
          </w:p>
        </w:tc>
        <w:tc>
          <w:tcPr>
            <w:tcW w:type="dxa" w:w="2880"/>
          </w:tcPr>
          <w:p>
            <w:r>
              <w:t>string</w:t>
            </w:r>
          </w:p>
        </w:tc>
        <w:tc>
          <w:tcPr>
            <w:tcW w:type="dxa" w:w="2880"/>
          </w:tcPr>
          <w:p>
            <w:r>
              <w:t>Unique string identifying the container registry auth (if used).</w:t>
            </w:r>
          </w:p>
        </w:tc>
      </w:tr>
      <w:tr>
        <w:tc>
          <w:tcPr>
            <w:tcW w:type="dxa" w:w="2880"/>
          </w:tcPr>
          <w:p>
            <w:r>
              <w:t>costPerHr</w:t>
            </w:r>
          </w:p>
        </w:tc>
        <w:tc>
          <w:tcPr>
            <w:tcW w:type="dxa" w:w="2880"/>
          </w:tcPr>
          <w:p>
            <w:r>
              <w:t>number | string</w:t>
            </w:r>
          </w:p>
        </w:tc>
        <w:tc>
          <w:tcPr>
            <w:tcW w:type="dxa" w:w="2880"/>
          </w:tcPr>
          <w:p>
            <w:r>
              <w:t>Cost per hour in Runpod credits (may be lower with Savings Plans). (Doc example shows a string.)</w:t>
            </w:r>
          </w:p>
        </w:tc>
      </w:tr>
      <w:tr>
        <w:tc>
          <w:tcPr>
            <w:tcW w:type="dxa" w:w="2880"/>
          </w:tcPr>
          <w:p>
            <w:r>
              <w:t>cpuFlavorId</w:t>
            </w:r>
          </w:p>
        </w:tc>
        <w:tc>
          <w:tcPr>
            <w:tcW w:type="dxa" w:w="2880"/>
          </w:tcPr>
          <w:p>
            <w:r>
              <w:t>string</w:t>
            </w:r>
          </w:p>
        </w:tc>
        <w:tc>
          <w:tcPr>
            <w:tcW w:type="dxa" w:w="2880"/>
          </w:tcPr>
          <w:p>
            <w:r>
              <w:t>If the Pod is a CPU Pod, the CPU flavor ID.</w:t>
            </w:r>
          </w:p>
        </w:tc>
      </w:tr>
      <w:tr>
        <w:tc>
          <w:tcPr>
            <w:tcW w:type="dxa" w:w="2880"/>
          </w:tcPr>
          <w:p>
            <w:r>
              <w:t>desiredStatus</w:t>
            </w:r>
          </w:p>
        </w:tc>
        <w:tc>
          <w:tcPr>
            <w:tcW w:type="dxa" w:w="2880"/>
          </w:tcPr>
          <w:p>
            <w:r>
              <w:t>string</w:t>
            </w:r>
          </w:p>
        </w:tc>
        <w:tc>
          <w:tcPr>
            <w:tcW w:type="dxa" w:w="2880"/>
          </w:tcPr>
          <w:p>
            <w:r>
              <w:t>Expected status of a Pod. Values: RUNNING, EXITED, TERMINATED.</w:t>
            </w:r>
          </w:p>
        </w:tc>
      </w:tr>
      <w:tr>
        <w:tc>
          <w:tcPr>
            <w:tcW w:type="dxa" w:w="2880"/>
          </w:tcPr>
          <w:p>
            <w:r>
              <w:t>dockerEntrypoint</w:t>
            </w:r>
          </w:p>
        </w:tc>
        <w:tc>
          <w:tcPr>
            <w:tcW w:type="dxa" w:w="2880"/>
          </w:tcPr>
          <w:p>
            <w:r>
              <w:t>string[]</w:t>
            </w:r>
          </w:p>
        </w:tc>
        <w:tc>
          <w:tcPr>
            <w:tcW w:type="dxa" w:w="2880"/>
          </w:tcPr>
          <w:p>
            <w:r>
              <w:t>Overridden ENTRYPOINT (or empty to use image default).</w:t>
            </w:r>
          </w:p>
        </w:tc>
      </w:tr>
      <w:tr>
        <w:tc>
          <w:tcPr>
            <w:tcW w:type="dxa" w:w="2880"/>
          </w:tcPr>
          <w:p>
            <w:r>
              <w:t>dockerStartCmd</w:t>
            </w:r>
          </w:p>
        </w:tc>
        <w:tc>
          <w:tcPr>
            <w:tcW w:type="dxa" w:w="2880"/>
          </w:tcPr>
          <w:p>
            <w:r>
              <w:t>string[]</w:t>
            </w:r>
          </w:p>
        </w:tc>
        <w:tc>
          <w:tcPr>
            <w:tcW w:type="dxa" w:w="2880"/>
          </w:tcPr>
          <w:p>
            <w:r>
              <w:t>Overridden start CMD (or empty to use image default).</w:t>
            </w:r>
          </w:p>
        </w:tc>
      </w:tr>
      <w:tr>
        <w:tc>
          <w:tcPr>
            <w:tcW w:type="dxa" w:w="2880"/>
          </w:tcPr>
          <w:p>
            <w:r>
              <w:t>endpointId</w:t>
            </w:r>
          </w:p>
        </w:tc>
        <w:tc>
          <w:tcPr>
            <w:tcW w:type="dxa" w:w="2880"/>
          </w:tcPr>
          <w:p>
            <w:r>
              <w:t>string | null</w:t>
            </w:r>
          </w:p>
        </w:tc>
        <w:tc>
          <w:tcPr>
            <w:tcW w:type="dxa" w:w="2880"/>
          </w:tcPr>
          <w:p>
            <w:r>
              <w:t>If the Pod is a Serverless worker, associated endpoint ID.</w:t>
            </w:r>
          </w:p>
        </w:tc>
      </w:tr>
      <w:tr>
        <w:tc>
          <w:tcPr>
            <w:tcW w:type="dxa" w:w="2880"/>
          </w:tcPr>
          <w:p>
            <w:r>
              <w:t>env</w:t>
            </w:r>
          </w:p>
        </w:tc>
        <w:tc>
          <w:tcPr>
            <w:tcW w:type="dxa" w:w="2880"/>
          </w:tcPr>
          <w:p>
            <w:r>
              <w:t>object</w:t>
            </w:r>
          </w:p>
        </w:tc>
        <w:tc>
          <w:tcPr>
            <w:tcW w:type="dxa" w:w="2880"/>
          </w:tcPr>
          <w:p>
            <w:r>
              <w:t>Environment variables map.</w:t>
            </w:r>
          </w:p>
        </w:tc>
      </w:tr>
      <w:tr>
        <w:tc>
          <w:tcPr>
            <w:tcW w:type="dxa" w:w="2880"/>
          </w:tcPr>
          <w:p>
            <w:r>
              <w:t>gpu</w:t>
            </w:r>
          </w:p>
        </w:tc>
        <w:tc>
          <w:tcPr>
            <w:tcW w:type="dxa" w:w="2880"/>
          </w:tcPr>
          <w:p>
            <w:r>
              <w:t>object</w:t>
            </w:r>
          </w:p>
        </w:tc>
        <w:tc>
          <w:tcPr>
            <w:tcW w:type="dxa" w:w="2880"/>
          </w:tcPr>
          <w:p>
            <w:r>
              <w:t>GPU details object.</w:t>
            </w:r>
          </w:p>
        </w:tc>
      </w:tr>
      <w:tr>
        <w:tc>
          <w:tcPr>
            <w:tcW w:type="dxa" w:w="2880"/>
          </w:tcPr>
          <w:p>
            <w:r>
              <w:t>gpu.id</w:t>
            </w:r>
          </w:p>
        </w:tc>
        <w:tc>
          <w:tcPr>
            <w:tcW w:type="dxa" w:w="2880"/>
          </w:tcPr>
          <w:p>
            <w:r>
              <w:t>string</w:t>
            </w:r>
          </w:p>
        </w:tc>
        <w:tc>
          <w:tcPr>
            <w:tcW w:type="dxa" w:w="2880"/>
          </w:tcPr>
          <w:p>
            <w:r>
              <w:t>GPU type identifier.</w:t>
            </w:r>
          </w:p>
        </w:tc>
      </w:tr>
      <w:tr>
        <w:tc>
          <w:tcPr>
            <w:tcW w:type="dxa" w:w="2880"/>
          </w:tcPr>
          <w:p>
            <w:r>
              <w:t>gpu.count</w:t>
            </w:r>
          </w:p>
        </w:tc>
        <w:tc>
          <w:tcPr>
            <w:tcW w:type="dxa" w:w="2880"/>
          </w:tcPr>
          <w:p>
            <w:r>
              <w:t>integer</w:t>
            </w:r>
          </w:p>
        </w:tc>
        <w:tc>
          <w:tcPr>
            <w:tcW w:type="dxa" w:w="2880"/>
          </w:tcPr>
          <w:p>
            <w:r>
              <w:t>Number of GPUs attached to the Pod.</w:t>
            </w:r>
          </w:p>
        </w:tc>
      </w:tr>
      <w:tr>
        <w:tc>
          <w:tcPr>
            <w:tcW w:type="dxa" w:w="2880"/>
          </w:tcPr>
          <w:p>
            <w:r>
              <w:t>gpu.displayName</w:t>
            </w:r>
          </w:p>
        </w:tc>
        <w:tc>
          <w:tcPr>
            <w:tcW w:type="dxa" w:w="2880"/>
          </w:tcPr>
          <w:p>
            <w:r>
              <w:t>string</w:t>
            </w:r>
          </w:p>
        </w:tc>
        <w:tc>
          <w:tcPr>
            <w:tcW w:type="dxa" w:w="2880"/>
          </w:tcPr>
          <w:p>
            <w:r>
              <w:t>GPU display name.</w:t>
            </w:r>
          </w:p>
        </w:tc>
      </w:tr>
      <w:tr>
        <w:tc>
          <w:tcPr>
            <w:tcW w:type="dxa" w:w="2880"/>
          </w:tcPr>
          <w:p>
            <w:r>
              <w:t>gpu.securePrice</w:t>
            </w:r>
          </w:p>
        </w:tc>
        <w:tc>
          <w:tcPr>
            <w:tcW w:type="dxa" w:w="2880"/>
          </w:tcPr>
          <w:p>
            <w:r>
              <w:t>number</w:t>
            </w:r>
          </w:p>
        </w:tc>
        <w:tc>
          <w:tcPr>
            <w:tcW w:type="dxa" w:w="2880"/>
          </w:tcPr>
          <w:p>
            <w:r>
              <w:t>Secure price.</w:t>
            </w:r>
          </w:p>
        </w:tc>
      </w:tr>
      <w:tr>
        <w:tc>
          <w:tcPr>
            <w:tcW w:type="dxa" w:w="2880"/>
          </w:tcPr>
          <w:p>
            <w:r>
              <w:t>gpu.communityPrice</w:t>
            </w:r>
          </w:p>
        </w:tc>
        <w:tc>
          <w:tcPr>
            <w:tcW w:type="dxa" w:w="2880"/>
          </w:tcPr>
          <w:p>
            <w:r>
              <w:t>number</w:t>
            </w:r>
          </w:p>
        </w:tc>
        <w:tc>
          <w:tcPr>
            <w:tcW w:type="dxa" w:w="2880"/>
          </w:tcPr>
          <w:p>
            <w:r>
              <w:t>Community price.</w:t>
            </w:r>
          </w:p>
        </w:tc>
      </w:tr>
      <w:tr>
        <w:tc>
          <w:tcPr>
            <w:tcW w:type="dxa" w:w="2880"/>
          </w:tcPr>
          <w:p>
            <w:r>
              <w:t>gpu.oneMonthPrice</w:t>
            </w:r>
          </w:p>
        </w:tc>
        <w:tc>
          <w:tcPr>
            <w:tcW w:type="dxa" w:w="2880"/>
          </w:tcPr>
          <w:p>
            <w:r>
              <w:t>number</w:t>
            </w:r>
          </w:p>
        </w:tc>
        <w:tc>
          <w:tcPr>
            <w:tcW w:type="dxa" w:w="2880"/>
          </w:tcPr>
          <w:p>
            <w:r>
              <w:t>One-month price.</w:t>
            </w:r>
          </w:p>
        </w:tc>
      </w:tr>
      <w:tr>
        <w:tc>
          <w:tcPr>
            <w:tcW w:type="dxa" w:w="2880"/>
          </w:tcPr>
          <w:p>
            <w:r>
              <w:t>gpu.threeMonthPrice</w:t>
            </w:r>
          </w:p>
        </w:tc>
        <w:tc>
          <w:tcPr>
            <w:tcW w:type="dxa" w:w="2880"/>
          </w:tcPr>
          <w:p>
            <w:r>
              <w:t>number</w:t>
            </w:r>
          </w:p>
        </w:tc>
        <w:tc>
          <w:tcPr>
            <w:tcW w:type="dxa" w:w="2880"/>
          </w:tcPr>
          <w:p>
            <w:r>
              <w:t>Three-month price.</w:t>
            </w:r>
          </w:p>
        </w:tc>
      </w:tr>
      <w:tr>
        <w:tc>
          <w:tcPr>
            <w:tcW w:type="dxa" w:w="2880"/>
          </w:tcPr>
          <w:p>
            <w:r>
              <w:t>gpu.sixMonthPrice</w:t>
            </w:r>
          </w:p>
        </w:tc>
        <w:tc>
          <w:tcPr>
            <w:tcW w:type="dxa" w:w="2880"/>
          </w:tcPr>
          <w:p>
            <w:r>
              <w:t>number</w:t>
            </w:r>
          </w:p>
        </w:tc>
        <w:tc>
          <w:tcPr>
            <w:tcW w:type="dxa" w:w="2880"/>
          </w:tcPr>
          <w:p>
            <w:r>
              <w:t>Six-month price.</w:t>
            </w:r>
          </w:p>
        </w:tc>
      </w:tr>
      <w:tr>
        <w:tc>
          <w:tcPr>
            <w:tcW w:type="dxa" w:w="2880"/>
          </w:tcPr>
          <w:p>
            <w:r>
              <w:t>gpu.oneWeekPrice</w:t>
            </w:r>
          </w:p>
        </w:tc>
        <w:tc>
          <w:tcPr>
            <w:tcW w:type="dxa" w:w="2880"/>
          </w:tcPr>
          <w:p>
            <w:r>
              <w:t>number</w:t>
            </w:r>
          </w:p>
        </w:tc>
        <w:tc>
          <w:tcPr>
            <w:tcW w:type="dxa" w:w="2880"/>
          </w:tcPr>
          <w:p>
            <w:r>
              <w:t>One-week price.</w:t>
            </w:r>
          </w:p>
        </w:tc>
      </w:tr>
      <w:tr>
        <w:tc>
          <w:tcPr>
            <w:tcW w:type="dxa" w:w="2880"/>
          </w:tcPr>
          <w:p>
            <w:r>
              <w:t>gpu.communitySpotPrice</w:t>
            </w:r>
          </w:p>
        </w:tc>
        <w:tc>
          <w:tcPr>
            <w:tcW w:type="dxa" w:w="2880"/>
          </w:tcPr>
          <w:p>
            <w:r>
              <w:t>number</w:t>
            </w:r>
          </w:p>
        </w:tc>
        <w:tc>
          <w:tcPr>
            <w:tcW w:type="dxa" w:w="2880"/>
          </w:tcPr>
          <w:p>
            <w:r>
              <w:t>Community spot price.</w:t>
            </w:r>
          </w:p>
        </w:tc>
      </w:tr>
      <w:tr>
        <w:tc>
          <w:tcPr>
            <w:tcW w:type="dxa" w:w="2880"/>
          </w:tcPr>
          <w:p>
            <w:r>
              <w:t>gpu.secureSpotPrice</w:t>
            </w:r>
          </w:p>
        </w:tc>
        <w:tc>
          <w:tcPr>
            <w:tcW w:type="dxa" w:w="2880"/>
          </w:tcPr>
          <w:p>
            <w:r>
              <w:t>number</w:t>
            </w:r>
          </w:p>
        </w:tc>
        <w:tc>
          <w:tcPr>
            <w:tcW w:type="dxa" w:w="2880"/>
          </w:tcPr>
          <w:p>
            <w:r>
              <w:t>Secure spot price.</w:t>
            </w:r>
          </w:p>
        </w:tc>
      </w:tr>
      <w:tr>
        <w:tc>
          <w:tcPr>
            <w:tcW w:type="dxa" w:w="2880"/>
          </w:tcPr>
          <w:p>
            <w:r>
              <w:t>id</w:t>
            </w:r>
          </w:p>
        </w:tc>
        <w:tc>
          <w:tcPr>
            <w:tcW w:type="dxa" w:w="2880"/>
          </w:tcPr>
          <w:p>
            <w:r>
              <w:t>string</w:t>
            </w:r>
          </w:p>
        </w:tc>
        <w:tc>
          <w:tcPr>
            <w:tcW w:type="dxa" w:w="2880"/>
          </w:tcPr>
          <w:p>
            <w:r>
              <w:t>Pod ID.</w:t>
            </w:r>
          </w:p>
        </w:tc>
      </w:tr>
      <w:tr>
        <w:tc>
          <w:tcPr>
            <w:tcW w:type="dxa" w:w="2880"/>
          </w:tcPr>
          <w:p>
            <w:r>
              <w:t>image</w:t>
            </w:r>
          </w:p>
        </w:tc>
        <w:tc>
          <w:tcPr>
            <w:tcW w:type="dxa" w:w="2880"/>
          </w:tcPr>
          <w:p>
            <w:r>
              <w:t>string</w:t>
            </w:r>
          </w:p>
        </w:tc>
        <w:tc>
          <w:tcPr>
            <w:tcW w:type="dxa" w:w="2880"/>
          </w:tcPr>
          <w:p>
            <w:r>
              <w:t>Image tag for the container run on the Pod.</w:t>
            </w:r>
          </w:p>
        </w:tc>
      </w:tr>
      <w:tr>
        <w:tc>
          <w:tcPr>
            <w:tcW w:type="dxa" w:w="2880"/>
          </w:tcPr>
          <w:p>
            <w:r>
              <w:t>interruptible</w:t>
            </w:r>
          </w:p>
        </w:tc>
        <w:tc>
          <w:tcPr>
            <w:tcW w:type="dxa" w:w="2880"/>
          </w:tcPr>
          <w:p>
            <w:r>
              <w:t>boolean</w:t>
            </w:r>
          </w:p>
        </w:tc>
        <w:tc>
          <w:tcPr>
            <w:tcW w:type="dxa" w:w="2880"/>
          </w:tcPr>
          <w:p>
            <w:r>
              <w:t>Whether the Pod is interruptible (spot-like) vs reserved behavior.</w:t>
            </w:r>
          </w:p>
        </w:tc>
      </w:tr>
      <w:tr>
        <w:tc>
          <w:tcPr>
            <w:tcW w:type="dxa" w:w="2880"/>
          </w:tcPr>
          <w:p>
            <w:r>
              <w:t>lastStartedAt</w:t>
            </w:r>
          </w:p>
        </w:tc>
        <w:tc>
          <w:tcPr>
            <w:tcW w:type="dxa" w:w="2880"/>
          </w:tcPr>
          <w:p>
            <w:r>
              <w:t>string</w:t>
            </w:r>
          </w:p>
        </w:tc>
        <w:tc>
          <w:tcPr>
            <w:tcW w:type="dxa" w:w="2880"/>
          </w:tcPr>
          <w:p>
            <w:r>
              <w:t>UTC timestamp when the Pod was last started.</w:t>
            </w:r>
          </w:p>
        </w:tc>
      </w:tr>
      <w:tr>
        <w:tc>
          <w:tcPr>
            <w:tcW w:type="dxa" w:w="2880"/>
          </w:tcPr>
          <w:p>
            <w:r>
              <w:t>lastStatusChange</w:t>
            </w:r>
          </w:p>
        </w:tc>
        <w:tc>
          <w:tcPr>
            <w:tcW w:type="dxa" w:w="2880"/>
          </w:tcPr>
          <w:p>
            <w:r>
              <w:t>string</w:t>
            </w:r>
          </w:p>
        </w:tc>
        <w:tc>
          <w:tcPr>
            <w:tcW w:type="dxa" w:w="2880"/>
          </w:tcPr>
          <w:p>
            <w:r>
              <w:t>Description of last lifecycle event.</w:t>
            </w:r>
          </w:p>
        </w:tc>
      </w:tr>
      <w:tr>
        <w:tc>
          <w:tcPr>
            <w:tcW w:type="dxa" w:w="2880"/>
          </w:tcPr>
          <w:p>
            <w:r>
              <w:t>locked</w:t>
            </w:r>
          </w:p>
        </w:tc>
        <w:tc>
          <w:tcPr>
            <w:tcW w:type="dxa" w:w="2880"/>
          </w:tcPr>
          <w:p>
            <w:r>
              <w:t>boolean</w:t>
            </w:r>
          </w:p>
        </w:tc>
        <w:tc>
          <w:tcPr>
            <w:tcW w:type="dxa" w:w="2880"/>
          </w:tcPr>
          <w:p>
            <w:r>
              <w:t>Whether the Pod is locked (disables stopping/resetting).</w:t>
            </w:r>
          </w:p>
        </w:tc>
      </w:tr>
      <w:tr>
        <w:tc>
          <w:tcPr>
            <w:tcW w:type="dxa" w:w="2880"/>
          </w:tcPr>
          <w:p>
            <w:r>
              <w:t>machine</w:t>
            </w:r>
          </w:p>
        </w:tc>
        <w:tc>
          <w:tcPr>
            <w:tcW w:type="dxa" w:w="2880"/>
          </w:tcPr>
          <w:p>
            <w:r>
              <w:t>object</w:t>
            </w:r>
          </w:p>
        </w:tc>
        <w:tc>
          <w:tcPr>
            <w:tcW w:type="dxa" w:w="2880"/>
          </w:tcPr>
          <w:p>
            <w:r>
              <w:t>Host/machine details object.</w:t>
            </w:r>
          </w:p>
        </w:tc>
      </w:tr>
      <w:tr>
        <w:tc>
          <w:tcPr>
            <w:tcW w:type="dxa" w:w="2880"/>
          </w:tcPr>
          <w:p>
            <w:r>
              <w:t>machineId</w:t>
            </w:r>
          </w:p>
        </w:tc>
        <w:tc>
          <w:tcPr>
            <w:tcW w:type="dxa" w:w="2880"/>
          </w:tcPr>
          <w:p>
            <w:r>
              <w:t>string</w:t>
            </w:r>
          </w:p>
        </w:tc>
        <w:tc>
          <w:tcPr>
            <w:tcW w:type="dxa" w:w="2880"/>
          </w:tcPr>
          <w:p>
            <w:r>
              <w:t>Unique string identifying the host machine the Pod is running on.</w:t>
            </w:r>
          </w:p>
        </w:tc>
      </w:tr>
      <w:tr>
        <w:tc>
          <w:tcPr>
            <w:tcW w:type="dxa" w:w="2880"/>
          </w:tcPr>
          <w:p>
            <w:r>
              <w:t>memoryInGb</w:t>
            </w:r>
          </w:p>
        </w:tc>
        <w:tc>
          <w:tcPr>
            <w:tcW w:type="dxa" w:w="2880"/>
          </w:tcPr>
          <w:p>
            <w:r>
              <w:t>number</w:t>
            </w:r>
          </w:p>
        </w:tc>
        <w:tc>
          <w:tcPr>
            <w:tcW w:type="dxa" w:w="2880"/>
          </w:tcPr>
          <w:p>
            <w:r>
              <w:t>RAM in GB attached to the Pod.</w:t>
            </w:r>
          </w:p>
        </w:tc>
      </w:tr>
      <w:tr>
        <w:tc>
          <w:tcPr>
            <w:tcW w:type="dxa" w:w="2880"/>
          </w:tcPr>
          <w:p>
            <w:r>
              <w:t>name</w:t>
            </w:r>
          </w:p>
        </w:tc>
        <w:tc>
          <w:tcPr>
            <w:tcW w:type="dxa" w:w="2880"/>
          </w:tcPr>
          <w:p>
            <w:r>
              <w:t>string</w:t>
            </w:r>
          </w:p>
        </w:tc>
        <w:tc>
          <w:tcPr>
            <w:tcW w:type="dxa" w:w="2880"/>
          </w:tcPr>
          <w:p>
            <w:r>
              <w:t>Pod name (max length 191).</w:t>
            </w:r>
          </w:p>
        </w:tc>
      </w:tr>
      <w:tr>
        <w:tc>
          <w:tcPr>
            <w:tcW w:type="dxa" w:w="2880"/>
          </w:tcPr>
          <w:p>
            <w:r>
              <w:t>networkVolume</w:t>
            </w:r>
          </w:p>
        </w:tc>
        <w:tc>
          <w:tcPr>
            <w:tcW w:type="dxa" w:w="2880"/>
          </w:tcPr>
          <w:p>
            <w:r>
              <w:t>object</w:t>
            </w:r>
          </w:p>
        </w:tc>
        <w:tc>
          <w:tcPr>
            <w:tcW w:type="dxa" w:w="2880"/>
          </w:tcPr>
          <w:p>
            <w:r>
              <w:t>Attached network volume details.</w:t>
            </w:r>
          </w:p>
        </w:tc>
      </w:tr>
      <w:tr>
        <w:tc>
          <w:tcPr>
            <w:tcW w:type="dxa" w:w="2880"/>
          </w:tcPr>
          <w:p>
            <w:r>
              <w:t>networkVolume.id</w:t>
            </w:r>
          </w:p>
        </w:tc>
        <w:tc>
          <w:tcPr>
            <w:tcW w:type="dxa" w:w="2880"/>
          </w:tcPr>
          <w:p>
            <w:r>
              <w:t>string</w:t>
            </w:r>
          </w:p>
        </w:tc>
        <w:tc>
          <w:tcPr>
            <w:tcW w:type="dxa" w:w="2880"/>
          </w:tcPr>
          <w:p>
            <w:r>
              <w:t>Network volume ID.</w:t>
            </w:r>
          </w:p>
        </w:tc>
      </w:tr>
      <w:tr>
        <w:tc>
          <w:tcPr>
            <w:tcW w:type="dxa" w:w="2880"/>
          </w:tcPr>
          <w:p>
            <w:r>
              <w:t>networkVolume.name</w:t>
            </w:r>
          </w:p>
        </w:tc>
        <w:tc>
          <w:tcPr>
            <w:tcW w:type="dxa" w:w="2880"/>
          </w:tcPr>
          <w:p>
            <w:r>
              <w:t>string</w:t>
            </w:r>
          </w:p>
        </w:tc>
        <w:tc>
          <w:tcPr>
            <w:tcW w:type="dxa" w:w="2880"/>
          </w:tcPr>
          <w:p>
            <w:r>
              <w:t>Network volume name.</w:t>
            </w:r>
          </w:p>
        </w:tc>
      </w:tr>
      <w:tr>
        <w:tc>
          <w:tcPr>
            <w:tcW w:type="dxa" w:w="2880"/>
          </w:tcPr>
          <w:p>
            <w:r>
              <w:t>networkVolume.size</w:t>
            </w:r>
          </w:p>
        </w:tc>
        <w:tc>
          <w:tcPr>
            <w:tcW w:type="dxa" w:w="2880"/>
          </w:tcPr>
          <w:p>
            <w:r>
              <w:t>integer</w:t>
            </w:r>
          </w:p>
        </w:tc>
        <w:tc>
          <w:tcPr>
            <w:tcW w:type="dxa" w:w="2880"/>
          </w:tcPr>
          <w:p>
            <w:r>
              <w:t>Network volume size (GB).</w:t>
            </w:r>
          </w:p>
        </w:tc>
      </w:tr>
      <w:tr>
        <w:tc>
          <w:tcPr>
            <w:tcW w:type="dxa" w:w="2880"/>
          </w:tcPr>
          <w:p>
            <w:r>
              <w:t>networkVolume.dataCenterId</w:t>
            </w:r>
          </w:p>
        </w:tc>
        <w:tc>
          <w:tcPr>
            <w:tcW w:type="dxa" w:w="2880"/>
          </w:tcPr>
          <w:p>
            <w:r>
              <w:t>string</w:t>
            </w:r>
          </w:p>
        </w:tc>
        <w:tc>
          <w:tcPr>
            <w:tcW w:type="dxa" w:w="2880"/>
          </w:tcPr>
          <w:p>
            <w:r>
              <w:t>Data center ID where the network volume is located.</w:t>
            </w:r>
          </w:p>
        </w:tc>
      </w:tr>
      <w:tr>
        <w:tc>
          <w:tcPr>
            <w:tcW w:type="dxa" w:w="2880"/>
          </w:tcPr>
          <w:p>
            <w:r>
              <w:t>portMappings</w:t>
            </w:r>
          </w:p>
        </w:tc>
        <w:tc>
          <w:tcPr>
            <w:tcW w:type="dxa" w:w="2880"/>
          </w:tcPr>
          <w:p>
            <w:r>
              <w:t>object</w:t>
            </w:r>
          </w:p>
        </w:tc>
        <w:tc>
          <w:tcPr>
            <w:tcW w:type="dxa" w:w="2880"/>
          </w:tcPr>
          <w:p>
            <w:r>
              <w:t>Mapping of internal ports to public ports (may be empty while initializing).</w:t>
            </w:r>
          </w:p>
        </w:tc>
      </w:tr>
      <w:tr>
        <w:tc>
          <w:tcPr>
            <w:tcW w:type="dxa" w:w="2880"/>
          </w:tcPr>
          <w:p>
            <w:r>
              <w:t>ports</w:t>
            </w:r>
          </w:p>
        </w:tc>
        <w:tc>
          <w:tcPr>
            <w:tcW w:type="dxa" w:w="2880"/>
          </w:tcPr>
          <w:p>
            <w:r>
              <w:t>string[]</w:t>
            </w:r>
          </w:p>
        </w:tc>
        <w:tc>
          <w:tcPr>
            <w:tcW w:type="dxa" w:w="2880"/>
          </w:tcPr>
          <w:p>
            <w:r>
              <w:t>Exposed ports in "[port]/[protocol]" format (http or tcp).</w:t>
            </w:r>
          </w:p>
        </w:tc>
      </w:tr>
      <w:tr>
        <w:tc>
          <w:tcPr>
            <w:tcW w:type="dxa" w:w="2880"/>
          </w:tcPr>
          <w:p>
            <w:r>
              <w:t>publicIp</w:t>
            </w:r>
          </w:p>
        </w:tc>
        <w:tc>
          <w:tcPr>
            <w:tcW w:type="dxa" w:w="2880"/>
          </w:tcPr>
          <w:p>
            <w:r>
              <w:t>string</w:t>
            </w:r>
          </w:p>
        </w:tc>
        <w:tc>
          <w:tcPr>
            <w:tcW w:type="dxa" w:w="2880"/>
          </w:tcPr>
          <w:p>
            <w:r>
              <w:t>Public IP address (may be empty while initializing).</w:t>
            </w:r>
          </w:p>
        </w:tc>
      </w:tr>
      <w:tr>
        <w:tc>
          <w:tcPr>
            <w:tcW w:type="dxa" w:w="2880"/>
          </w:tcPr>
          <w:p>
            <w:r>
              <w:t>savingsPlans</w:t>
            </w:r>
          </w:p>
        </w:tc>
        <w:tc>
          <w:tcPr>
            <w:tcW w:type="dxa" w:w="2880"/>
          </w:tcPr>
          <w:p>
            <w:r>
              <w:t>object[]</w:t>
            </w:r>
          </w:p>
        </w:tc>
        <w:tc>
          <w:tcPr>
            <w:tcW w:type="dxa" w:w="2880"/>
          </w:tcPr>
          <w:p>
            <w:r>
              <w:t>Active Savings Plans applied to the Pod (empty if none).</w:t>
            </w:r>
          </w:p>
        </w:tc>
      </w:tr>
      <w:tr>
        <w:tc>
          <w:tcPr>
            <w:tcW w:type="dxa" w:w="2880"/>
          </w:tcPr>
          <w:p>
            <w:r>
              <w:t>slsVersion</w:t>
            </w:r>
          </w:p>
        </w:tc>
        <w:tc>
          <w:tcPr>
            <w:tcW w:type="dxa" w:w="2880"/>
          </w:tcPr>
          <w:p>
            <w:r>
              <w:t>integer</w:t>
            </w:r>
          </w:p>
        </w:tc>
        <w:tc>
          <w:tcPr>
            <w:tcW w:type="dxa" w:w="2880"/>
          </w:tcPr>
          <w:p>
            <w:r>
              <w:t>If Serverless worker, version of the associated endpoint.</w:t>
            </w:r>
          </w:p>
        </w:tc>
      </w:tr>
      <w:tr>
        <w:tc>
          <w:tcPr>
            <w:tcW w:type="dxa" w:w="2880"/>
          </w:tcPr>
          <w:p>
            <w:r>
              <w:t>templateId</w:t>
            </w:r>
          </w:p>
        </w:tc>
        <w:tc>
          <w:tcPr>
            <w:tcW w:type="dxa" w:w="2880"/>
          </w:tcPr>
          <w:p>
            <w:r>
              <w:t>string | null</w:t>
            </w:r>
          </w:p>
        </w:tc>
        <w:tc>
          <w:tcPr>
            <w:tcW w:type="dxa" w:w="2880"/>
          </w:tcPr>
          <w:p>
            <w:r>
              <w:t>Template ID if created with a template.</w:t>
            </w:r>
          </w:p>
        </w:tc>
      </w:tr>
      <w:tr>
        <w:tc>
          <w:tcPr>
            <w:tcW w:type="dxa" w:w="2880"/>
          </w:tcPr>
          <w:p>
            <w:r>
              <w:t>vcpuCount</w:t>
            </w:r>
          </w:p>
        </w:tc>
        <w:tc>
          <w:tcPr>
            <w:tcW w:type="dxa" w:w="2880"/>
          </w:tcPr>
          <w:p>
            <w:r>
              <w:t>number</w:t>
            </w:r>
          </w:p>
        </w:tc>
        <w:tc>
          <w:tcPr>
            <w:tcW w:type="dxa" w:w="2880"/>
          </w:tcPr>
          <w:p>
            <w:r>
              <w:t>Number of virtual CPUs attached.</w:t>
            </w:r>
          </w:p>
        </w:tc>
      </w:tr>
      <w:tr>
        <w:tc>
          <w:tcPr>
            <w:tcW w:type="dxa" w:w="2880"/>
          </w:tcPr>
          <w:p>
            <w:r>
              <w:t>volumeEncrypted</w:t>
            </w:r>
          </w:p>
        </w:tc>
        <w:tc>
          <w:tcPr>
            <w:tcW w:type="dxa" w:w="2880"/>
          </w:tcPr>
          <w:p>
            <w:r>
              <w:t>boolean</w:t>
            </w:r>
          </w:p>
        </w:tc>
        <w:tc>
          <w:tcPr>
            <w:tcW w:type="dxa" w:w="2880"/>
          </w:tcPr>
          <w:p>
            <w:r>
              <w:t>Whether the local network volume is encrypted (can only be set when creating a Pod).</w:t>
            </w:r>
          </w:p>
        </w:tc>
      </w:tr>
      <w:tr>
        <w:tc>
          <w:tcPr>
            <w:tcW w:type="dxa" w:w="2880"/>
          </w:tcPr>
          <w:p>
            <w:r>
              <w:t>volumeInGb</w:t>
            </w:r>
          </w:p>
        </w:tc>
        <w:tc>
          <w:tcPr>
            <w:tcW w:type="dxa" w:w="2880"/>
          </w:tcPr>
          <w:p>
            <w:r>
              <w:t>integer</w:t>
            </w:r>
          </w:p>
        </w:tc>
        <w:tc>
          <w:tcPr>
            <w:tcW w:type="dxa" w:w="2880"/>
          </w:tcPr>
          <w:p>
            <w:r>
              <w:t>Pod volume size (GB). Persists across Pod restarts.</w:t>
            </w:r>
          </w:p>
        </w:tc>
      </w:tr>
      <w:tr>
        <w:tc>
          <w:tcPr>
            <w:tcW w:type="dxa" w:w="2880"/>
          </w:tcPr>
          <w:p>
            <w:r>
              <w:t>volumeMountPath</w:t>
            </w:r>
          </w:p>
        </w:tc>
        <w:tc>
          <w:tcPr>
            <w:tcW w:type="dxa" w:w="2880"/>
          </w:tcPr>
          <w:p>
            <w:r>
              <w:t>string</w:t>
            </w:r>
          </w:p>
        </w:tc>
        <w:tc>
          <w:tcPr>
            <w:tcW w:type="dxa" w:w="2880"/>
          </w:tcPr>
          <w:p>
            <w:r>
              <w:t>Absolute mount path for attached volume(s).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'https://rest.runpod.io/v1/pods/xedezhzb9la3ye' \</w:t>
        <w:br/>
        <w:t xml:space="preserve"> --header 'Content-Type: application/json' \</w:t>
        <w:br/>
        <w:t xml:space="preserve"> --data '{</w:t>
        <w:br/>
        <w:t xml:space="preserve"> "name": "training-pod-01",</w:t>
        <w:br/>
        <w:t xml:space="preserve"> "locked": false,</w:t>
        <w:br/>
        <w:t xml:space="preserve"> "env": { "ENV_VAR": "value" },</w:t>
        <w:br/>
        <w:t xml:space="preserve"> "ports": ["22/tcp", "8888/http"],</w:t>
        <w:br/>
        <w:t xml:space="preserve"> "volumeInGb": 50,</w:t>
        <w:br/>
        <w:t xml:space="preserve"> "volumeMountPath": "/workspace"</w:t>
        <w:br/>
        <w:t xml:space="preserve">  }'</w:t>
      </w:r>
    </w:p>
    <w:p>
      <w:pPr>
        <w:pStyle w:val="Heading3"/>
      </w:pPr>
      <w:r>
        <w:t>Example Usage</w:t>
      </w:r>
    </w:p>
    <w:p>
      <w:pPr>
        <w:pStyle w:val="Heading3"/>
      </w:pPr>
      <w:r>
        <w:t>Example 1: Rename a Pod</w:t>
      </w:r>
    </w:p>
    <w:p>
      <w:r>
        <w:rPr>
          <w:b/>
          <w:color w:val="666666"/>
          <w:sz w:val="16"/>
        </w:rPr>
        <w:t>[bash]</w:t>
      </w:r>
    </w:p>
    <w:p>
      <w:pPr>
        <w:shd w:fill="F2F2F2" w:val="clear"/>
      </w:pPr>
      <w:r>
        <w:rPr>
          <w:rFonts w:ascii="Courier New" w:hAnsi="Courier New"/>
          <w:sz w:val="17"/>
        </w:rPr>
        <w:t>curl -i --request PATCH \</w:t>
        <w:br/>
        <w:t xml:space="preserve"> 'https://rest.runpod.io/v1/pods/xedezhzb9la3ye' \</w:t>
        <w:br/>
        <w:t xml:space="preserve"> --header 'Content-Type: application/json' \</w:t>
        <w:br/>
        <w:t xml:space="preserve"> --data '{</w:t>
        <w:br/>
        <w:t xml:space="preserve"> "name": "my-renamed-pod"</w:t>
        <w:br/>
        <w:t xml:space="preserve">  }'</w:t>
      </w:r>
    </w:p>
    <w:p>
      <w:pPr>
        <w:pStyle w:val="Heading3"/>
      </w:pPr>
      <w:r>
        <w:t>Example 2: Update Image and Startup Command</w:t>
      </w:r>
    </w:p>
    <w:p>
      <w:r>
        <w:rPr>
          <w:b/>
          <w:color w:val="666666"/>
          <w:sz w:val="16"/>
        </w:rPr>
        <w:t>[bash]</w:t>
      </w:r>
    </w:p>
    <w:p>
      <w:pPr>
        <w:shd w:fill="F2F2F2" w:val="clear"/>
      </w:pPr>
      <w:r>
        <w:rPr>
          <w:rFonts w:ascii="Courier New" w:hAnsi="Courier New"/>
          <w:sz w:val="17"/>
        </w:rPr>
        <w:t>curl -i --request PATCH \</w:t>
        <w:br/>
        <w:t xml:space="preserve"> 'https://rest.runpod.io/v1/pods/xedezhzb9la3ye' \</w:t>
        <w:br/>
        <w:t xml:space="preserve"> --header 'Content-Type: application/json' \</w:t>
        <w:br/>
        <w:t xml:space="preserve"> --data '{</w:t>
        <w:br/>
        <w:t xml:space="preserve"> "imageName": "runpod/pytorch:2.1.0-py3.10-cuda11.8.0-devel-ubuntu22.04",</w:t>
        <w:br/>
        <w:t xml:space="preserve"> "dockerStartCmd": ["bash", "-lc", "python -V &amp;&amp; sleep infinity"]</w:t>
        <w:br/>
        <w:t xml:space="preserve">  }'</w:t>
      </w:r>
    </w:p>
    <w:p>
      <w:pPr>
        <w:pStyle w:val="Heading3"/>
      </w:pPr>
      <w:r>
        <w:t>Example 3: Lock a Pod</w:t>
      </w:r>
    </w:p>
    <w:p>
      <w:r>
        <w:rPr>
          <w:b/>
          <w:color w:val="666666"/>
          <w:sz w:val="16"/>
        </w:rPr>
        <w:t>[bash]</w:t>
      </w:r>
    </w:p>
    <w:p>
      <w:pPr>
        <w:shd w:fill="F2F2F2" w:val="clear"/>
      </w:pPr>
      <w:r>
        <w:rPr>
          <w:rFonts w:ascii="Courier New" w:hAnsi="Courier New"/>
          <w:sz w:val="17"/>
        </w:rPr>
        <w:t>curl -i --request PATCH \</w:t>
        <w:br/>
        <w:t xml:space="preserve"> 'https://rest.runpod.io/v1/pods/xedezhzb9la3ye' \</w:t>
        <w:br/>
        <w:t xml:space="preserve"> --header 'Content-Type: application/json' \</w:t>
        <w:br/>
        <w:t xml:space="preserve"> --data '{</w:t>
        <w:br/>
        <w:t xml:space="preserve"> "locked": true</w:t>
        <w:br/>
        <w:t xml:space="preserve">  }'</w:t>
      </w:r>
    </w:p>
    <w:p>
      <w:pPr>
        <w:pStyle w:val="Heading3"/>
      </w:pPr>
      <w:r>
        <w:t>Notes</w:t>
      </w:r>
    </w:p>
    <w:p>
      <w:pPr>
        <w:pStyle w:val="ListBullet"/>
      </w:pPr>
      <w:r>
        <w:t>containerDiskInGb is wiped on Pod restart; use volumeInGb for persistence across restarts.</w:t>
      </w:r>
    </w:p>
    <w:p>
      <w:pPr>
        <w:pStyle w:val="ListBullet"/>
      </w:pPr>
      <w:r>
        <w:t>ports entries must be formatted as "[port]/[protocol]", where protocol is http or tcp.</w:t>
      </w:r>
    </w:p>
    <w:p>
      <w:pPr>
        <w:pStyle w:val="ListBullet"/>
      </w:pPr>
      <w:r>
        <w:t>The response contains several nested objects (e.g., gpu, machine, networkVolume) with additional fields as shown in the schema.</w:t>
      </w:r>
    </w:p>
    <w:p>
      <w:pPr>
        <w:pStyle w:val="Heading3"/>
      </w:pPr>
      <w:r>
        <w:t>Related pods actions</w:t>
      </w:r>
    </w:p>
    <w:p>
      <w:pPr>
        <w:pStyle w:val="ListBullet"/>
      </w:pPr>
      <w:r>
        <w:t>[GET] List Pods — /pods</w:t>
      </w:r>
    </w:p>
    <w:p>
      <w:pPr>
        <w:pStyle w:val="ListBullet"/>
      </w:pPr>
      <w:r>
        <w:t>[POST] Create a Pod — /pods</w:t>
      </w:r>
    </w:p>
    <w:p>
      <w:pPr>
        <w:pStyle w:val="ListBullet"/>
      </w:pPr>
      <w:r>
        <w:t>[GET] Get a Pod by ID — /pods/{{PODID}}</w:t>
      </w:r>
    </w:p>
    <w:p>
      <w:pPr>
        <w:pStyle w:val="ListBullet"/>
      </w:pPr>
      <w:r>
        <w:t>[DELETE] Delete a Pod — /pods/{{PODID}}</w:t>
      </w:r>
    </w:p>
    <w:p>
      <w:pPr>
        <w:pStyle w:val="ListBullet"/>
      </w:pPr>
      <w:r>
        <w:t>[POST] Update a Pod — /pods/{{PODID}}/update</w:t>
      </w:r>
    </w:p>
    <w:p>
      <w:pPr>
        <w:pStyle w:val="ListBullet"/>
      </w:pPr>
      <w:r>
        <w:t>[POST] Start or Resume a Pod — /pods/{{PODID}}/start</w:t>
      </w:r>
    </w:p>
    <w:p>
      <w:r>
        <w:br w:type="page"/>
      </w:r>
    </w:p>
    <w:p>
      <w:pPr>
        <w:pStyle w:val="Heading2"/>
      </w:pPr>
      <w:r>
        <w:t>26. [DELETE] Delete a Pod</w:t>
      </w:r>
    </w:p>
    <w:p>
      <w:r>
        <w:rPr>
          <w:b/>
        </w:rPr>
        <w:t xml:space="preserve">Endpoint: </w:t>
      </w:r>
      <w:r>
        <w:rPr>
          <w:rFonts w:ascii="Courier New" w:hAnsi="Courier New"/>
          <w:sz w:val="18"/>
        </w:rPr>
        <w:t>/pods/{{PODID}}</w:t>
      </w:r>
    </w:p>
    <w:p>
      <w:pPr>
        <w:pStyle w:val="Heading3"/>
      </w:pPr>
      <w:r>
        <w:t>Prerequisites</w:t>
      </w:r>
    </w:p>
    <w:p>
      <w:pPr>
        <w:pStyle w:val="ListBullet"/>
      </w:pPr>
      <w:r>
        <w:t>You must have access to the Pod you want to delete.</w:t>
      </w:r>
    </w:p>
    <w:p>
      <w:pPr>
        <w:pStyle w:val="Heading3"/>
      </w:pPr>
      <w:r>
        <w:t>Method</w:t>
      </w:r>
    </w:p>
    <w:p>
      <w:r>
        <w:t>DELETE</w:t>
      </w:r>
    </w:p>
    <w:p>
      <w:pPr>
        <w:pStyle w:val="Heading3"/>
      </w:pPr>
      <w:r>
        <w:t>URL</w:t>
      </w:r>
    </w:p>
    <w:p>
      <w:r>
        <w:t>https://rest.runpod.io/v1/pods/{{podId}}</w:t>
      </w:r>
    </w:p>
    <w:p>
      <w:pPr>
        <w:pStyle w:val="Heading3"/>
      </w:pPr>
      <w:r>
        <w:t>Description</w:t>
      </w:r>
    </w:p>
    <w:p>
      <w:r>
        <w:t>Deletes a Pod identified by podId.</w:t>
      </w:r>
    </w:p>
    <w:p>
      <w:pPr>
        <w:pStyle w:val="Heading3"/>
      </w:pPr>
      <w:r>
        <w:t>Enforcement Rules</w:t>
      </w:r>
    </w:p>
    <w:p>
      <w:pPr>
        <w:pStyle w:val="ListBullet"/>
      </w:pPr>
      <w:r>
        <w:t>The podId path parameter must always be present.</w:t>
      </w:r>
    </w:p>
    <w:p>
      <w:pPr>
        <w:pStyle w:val="ListBullet"/>
      </w:pPr>
      <w:r>
        <w:t>If the user provides a podId, use that value directly.</w:t>
      </w:r>
    </w:p>
    <w:p>
      <w:pPr>
        <w:pStyle w:val="ListBullet"/>
      </w:pPr>
      <w:r>
        <w:t>Do not call the API with a missing or empty podId (e.g., avoid /pods// or /pods).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/pods/abc123</w:t>
        <w:br/>
        <w:t>/pods/pod_9f2d1c</w:t>
      </w:r>
    </w:p>
    <w:p>
      <w:pPr>
        <w:pStyle w:val="Heading3"/>
      </w:pPr>
      <w:r>
        <w:t>Invalid Examples</w:t>
      </w:r>
    </w:p>
    <w:p>
      <w:r>
        <w:rPr>
          <w:b/>
          <w:color w:val="666666"/>
          <w:sz w:val="16"/>
        </w:rPr>
        <w:t>[http]</w:t>
      </w:r>
    </w:p>
    <w:p>
      <w:pPr>
        <w:shd w:fill="F2F2F2" w:val="clear"/>
      </w:pPr>
      <w:r>
        <w:rPr>
          <w:rFonts w:ascii="Courier New" w:hAnsi="Courier New"/>
          <w:sz w:val="17"/>
        </w:rPr>
        <w:t>/pods//</w:t>
        <w:br/>
        <w:t>/pods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podId</w:t>
            </w:r>
          </w:p>
        </w:tc>
        <w:tc>
          <w:tcPr>
            <w:tcW w:type="dxa" w:w="2880"/>
          </w:tcPr>
          <w:p>
            <w:r>
              <w:t>string</w:t>
            </w:r>
          </w:p>
        </w:tc>
        <w:tc>
          <w:tcPr>
            <w:tcW w:type="dxa" w:w="2880"/>
          </w:tcPr>
          <w:p>
            <w:r>
              <w:t>Pod ID to delete. (Required)</w:t>
            </w:r>
          </w:p>
        </w:tc>
      </w:tr>
    </w:tbl>
    <w:p/>
    <w:p>
      <w:pPr>
        <w:pStyle w:val="Heading3"/>
      </w:pPr>
      <w:r>
        <w:t>Response</w:t>
      </w:r>
    </w:p>
    <w:p>
      <w:pPr>
        <w:pStyle w:val="Heading3"/>
      </w:pPr>
      <w:r>
        <w:t>Success Response (204 No Content)</w:t>
      </w:r>
    </w:p>
    <w:p>
      <w:r>
        <w:t>Pod successfully deleted.</w:t>
      </w:r>
    </w:p>
    <w:p>
      <w:pPr>
        <w:pStyle w:val="Heading3"/>
      </w:pPr>
      <w:r>
        <w:t>Error Response (400 Client Error)</w:t>
      </w:r>
    </w:p>
    <w:p>
      <w:r>
        <w:t>Invalid Pod ID.</w:t>
      </w:r>
    </w:p>
    <w:p>
      <w:pPr>
        <w:pStyle w:val="Heading3"/>
      </w:pPr>
      <w:r>
        <w:t>Error Response (401 Client Error)</w:t>
      </w:r>
    </w:p>
    <w:p>
      <w:r>
        <w:t>Unauthorized.</w:t>
      </w:r>
    </w:p>
    <w:p>
      <w:pPr>
        <w:pStyle w:val="Heading3"/>
      </w:pPr>
      <w:r>
        <w:t>Sample Request</w:t>
      </w:r>
    </w:p>
    <w:p>
      <w:r>
        <w:rPr>
          <w:b/>
          <w:color w:val="666666"/>
          <w:sz w:val="16"/>
        </w:rPr>
        <w:t>[bash]</w:t>
      </w:r>
    </w:p>
    <w:p>
      <w:pPr>
        <w:shd w:fill="F2F2F2" w:val="clear"/>
      </w:pPr>
      <w:r>
        <w:rPr>
          <w:rFonts w:ascii="Courier New" w:hAnsi="Courier New"/>
          <w:sz w:val="17"/>
        </w:rPr>
        <w:t>curl -i --request DELETE 'https://rest.runpod.io/v1/pods/{{podId}}'</w:t>
      </w:r>
    </w:p>
    <w:p>
      <w:pPr>
        <w:pStyle w:val="Heading3"/>
      </w:pPr>
      <w:r>
        <w:t>Related pods actions</w:t>
      </w:r>
    </w:p>
    <w:p>
      <w:pPr>
        <w:pStyle w:val="ListBullet"/>
      </w:pPr>
      <w:r>
        <w:t>[GET] List Pods — /pods</w:t>
      </w:r>
    </w:p>
    <w:p>
      <w:pPr>
        <w:pStyle w:val="ListBullet"/>
      </w:pPr>
      <w:r>
        <w:t>[POST] Create a Pod — /pods</w:t>
      </w:r>
    </w:p>
    <w:p>
      <w:pPr>
        <w:pStyle w:val="ListBullet"/>
      </w:pPr>
      <w:r>
        <w:t>[GET] Get a Pod by ID — /pods/{{PODID}}</w:t>
      </w:r>
    </w:p>
    <w:p>
      <w:pPr>
        <w:pStyle w:val="ListBullet"/>
      </w:pPr>
      <w:r>
        <w:t>[PATCH] Update a Pod — /pods/{{PODID}}</w:t>
      </w:r>
    </w:p>
    <w:p>
      <w:pPr>
        <w:pStyle w:val="ListBullet"/>
      </w:pPr>
      <w:r>
        <w:t>[POST] Update a Pod — /pods/{{PODID}}/update</w:t>
      </w:r>
    </w:p>
    <w:p>
      <w:pPr>
        <w:pStyle w:val="ListBullet"/>
      </w:pPr>
      <w:r>
        <w:t>[POST] Start or Resume a Pod — /pods/{{PODID}}/start</w:t>
      </w:r>
    </w:p>
    <w:p>
      <w:r>
        <w:br w:type="page"/>
      </w:r>
    </w:p>
    <w:p>
      <w:pPr>
        <w:pStyle w:val="Heading2"/>
      </w:pPr>
      <w:r>
        <w:t>27. [POST] Update a Pod</w:t>
      </w:r>
    </w:p>
    <w:p>
      <w:r>
        <w:rPr>
          <w:b/>
        </w:rPr>
        <w:t xml:space="preserve">Endpoint: </w:t>
      </w:r>
      <w:r>
        <w:rPr>
          <w:rFonts w:ascii="Courier New" w:hAnsi="Courier New"/>
          <w:sz w:val="18"/>
        </w:rPr>
        <w:t>/pods/{{PODID}}/update</w:t>
      </w:r>
    </w:p>
    <w:p>
      <w:pPr>
        <w:pStyle w:val="Heading3"/>
      </w:pPr>
      <w:r>
        <w:t>Prerequisites</w:t>
      </w:r>
    </w:p>
    <w:p>
      <w:pPr>
        <w:pStyle w:val="ListBullet"/>
      </w:pPr>
      <w:r>
        <w:t>You must have access/permissions to update the specified Pod.</w:t>
      </w:r>
    </w:p>
    <w:p>
      <w:pPr>
        <w:pStyle w:val="Heading3"/>
      </w:pPr>
      <w:r>
        <w:t>Method</w:t>
      </w:r>
    </w:p>
    <w:p>
      <w:r>
        <w:t>POST</w:t>
      </w:r>
    </w:p>
    <w:p>
      <w:pPr>
        <w:pStyle w:val="Heading3"/>
      </w:pPr>
      <w:r>
        <w:t>URL</w:t>
      </w:r>
    </w:p>
    <w:p>
      <w:r>
        <w:t>https://rest.runpod.io/v1/pods/{{podId}}/update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an existing Pod’s configuration. This endpoint is described as a synonym for PATCH /pods/{podId} and accepts a JSON body containing the fields to update.</w:t>
      </w:r>
    </w:p>
    <w:p>
      <w:pPr>
        <w:pStyle w:val="Heading3"/>
      </w:pPr>
      <w:r>
        <w:t>Enforcement Rules</w:t>
      </w:r>
    </w:p>
    <w:p>
      <w:pPr>
        <w:pStyle w:val="ListBullet"/>
      </w:pPr>
      <w:r>
        <w:t>The podId path parameter must always be present.</w:t>
      </w:r>
    </w:p>
    <w:p>
      <w:pPr>
        <w:pStyle w:val="ListBullet"/>
      </w:pPr>
      <w:r>
        <w:t>If the user provides a podId, use that value directly.</w:t>
      </w:r>
    </w:p>
    <w:p>
      <w:pPr>
        <w:pStyle w:val="ListBullet"/>
      </w:pPr>
      <w:r>
        <w:t>Do not call the API with a missing or empty podId (e.g., avoid /pods//update or /pods/update).</w:t>
      </w:r>
    </w:p>
    <w:p>
      <w:pPr>
        <w:pStyle w:val="ListBullet"/>
      </w:pPr>
      <w:r>
        <w:t>Always construct the path as /pods/{{podId}}/update, where {{podId}} is a non-empty string.</w:t>
      </w:r>
    </w:p>
    <w:p>
      <w:pPr>
        <w:pStyle w:val="ListBullet"/>
      </w:pPr>
      <w:r>
        <w:t>Do not infer or guess the podId.</w:t>
      </w:r>
    </w:p>
    <w:p>
      <w:pPr>
        <w:pStyle w:val="ListBullet"/>
      </w:pPr>
      <w:r>
        <w:t>When executing the action, ensure to send Path Parameters in the URL and not in the body.</w:t>
      </w:r>
    </w:p>
    <w:p>
      <w:pPr>
        <w:pStyle w:val="ListBullet"/>
      </w:pPr>
      <w:r>
        <w:t>There are no documented query parameters for this endpoint;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/pods/xedezhzb9la3ye/update</w:t>
        <w:br/>
        <w:t>/pods/abc123/update</w:t>
      </w:r>
    </w:p>
    <w:p>
      <w:pPr>
        <w:pStyle w:val="Heading3"/>
      </w:pPr>
      <w:r>
        <w:t>Invalid Examples</w:t>
      </w:r>
    </w:p>
    <w:p>
      <w:r>
        <w:rPr>
          <w:b/>
          <w:color w:val="666666"/>
          <w:sz w:val="16"/>
        </w:rPr>
        <w:t>[http]</w:t>
      </w:r>
    </w:p>
    <w:p>
      <w:pPr>
        <w:shd w:fill="F2F2F2" w:val="clear"/>
      </w:pPr>
      <w:r>
        <w:rPr>
          <w:rFonts w:ascii="Courier New" w:hAnsi="Courier New"/>
          <w:sz w:val="17"/>
        </w:rPr>
        <w:t>/pods//update</w:t>
        <w:br/>
        <w:t>/pods/update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podId</w:t>
            </w:r>
          </w:p>
        </w:tc>
        <w:tc>
          <w:tcPr>
            <w:tcW w:type="dxa" w:w="2880"/>
          </w:tcPr>
          <w:p>
            <w:r>
              <w:t>string</w:t>
            </w:r>
          </w:p>
        </w:tc>
        <w:tc>
          <w:tcPr>
            <w:tcW w:type="dxa" w:w="2880"/>
          </w:tcPr>
          <w:p>
            <w:r>
              <w:t>ID of Pod that needs to be updated.</w:t>
            </w:r>
          </w:p>
        </w:tc>
      </w:tr>
    </w:tbl>
    <w:p/>
    <w:p>
      <w:pPr>
        <w:pStyle w:val="Heading3"/>
      </w:pPr>
      <w:r>
        <w:t>Required Request Body Fields</w:t>
      </w:r>
    </w:p>
    <w:p>
      <w:r>
        <w:t>The documentation states the request body is required, but it does not explicitly mark any specific field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containerDiskInGb</w:t>
            </w:r>
          </w:p>
        </w:tc>
        <w:tc>
          <w:tcPr>
            <w:tcW w:type="dxa" w:w="2880"/>
          </w:tcPr>
          <w:p>
            <w:r>
              <w:t>integer</w:t>
            </w:r>
          </w:p>
        </w:tc>
        <w:tc>
          <w:tcPr>
            <w:tcW w:type="dxa" w:w="2880"/>
          </w:tcPr>
          <w:p>
            <w:r>
              <w:t>Default: 50. Disk space (GB) for the container disk. Wiped when Pod restarts. To persist data across restarts, set volumeInGb to configure the Pod network volume.</w:t>
            </w:r>
          </w:p>
        </w:tc>
      </w:tr>
      <w:tr>
        <w:tc>
          <w:tcPr>
            <w:tcW w:type="dxa" w:w="2880"/>
          </w:tcPr>
          <w:p>
            <w:r>
              <w:t>containerRegistryAuthId</w:t>
            </w:r>
          </w:p>
        </w:tc>
        <w:tc>
          <w:tcPr>
            <w:tcW w:type="dxa" w:w="2880"/>
          </w:tcPr>
          <w:p>
            <w:r>
              <w:t>string</w:t>
            </w:r>
          </w:p>
        </w:tc>
        <w:tc>
          <w:tcPr>
            <w:tcW w:type="dxa" w:w="2880"/>
          </w:tcPr>
          <w:p>
            <w:r>
              <w:t>Registry credentials ID. Example: "clzdaifot0001l90809257ynb".</w:t>
            </w:r>
          </w:p>
        </w:tc>
      </w:tr>
      <w:tr>
        <w:tc>
          <w:tcPr>
            <w:tcW w:type="dxa" w:w="2880"/>
          </w:tcPr>
          <w:p>
            <w:r>
              <w:t>dockerEntrypoint</w:t>
            </w:r>
          </w:p>
        </w:tc>
        <w:tc>
          <w:tcPr>
            <w:tcW w:type="dxa" w:w="2880"/>
          </w:tcPr>
          <w:p>
            <w:r>
              <w:t>string[]</w:t>
            </w:r>
          </w:p>
        </w:tc>
        <w:tc>
          <w:tcPr>
            <w:tcW w:type="dxa" w:w="2880"/>
          </w:tcPr>
          <w:p>
            <w:r>
              <w:t>Overrides Docker image ENTRYPOINT. If [], uses the image’s ENTRYPOINT.</w:t>
            </w:r>
          </w:p>
        </w:tc>
      </w:tr>
      <w:tr>
        <w:tc>
          <w:tcPr>
            <w:tcW w:type="dxa" w:w="2880"/>
          </w:tcPr>
          <w:p>
            <w:r>
              <w:t>dockerStartCmd</w:t>
            </w:r>
          </w:p>
        </w:tc>
        <w:tc>
          <w:tcPr>
            <w:tcW w:type="dxa" w:w="2880"/>
          </w:tcPr>
          <w:p>
            <w:r>
              <w:t>string[]</w:t>
            </w:r>
          </w:p>
        </w:tc>
        <w:tc>
          <w:tcPr>
            <w:tcW w:type="dxa" w:w="2880"/>
          </w:tcPr>
          <w:p>
            <w:r>
              <w:t>Overrides Docker image start CMD. If [], uses the image’s start CMD.</w:t>
            </w:r>
          </w:p>
        </w:tc>
      </w:tr>
      <w:tr>
        <w:tc>
          <w:tcPr>
            <w:tcW w:type="dxa" w:w="2880"/>
          </w:tcPr>
          <w:p>
            <w:r>
              <w:t>env</w:t>
            </w:r>
          </w:p>
        </w:tc>
        <w:tc>
          <w:tcPr>
            <w:tcW w:type="dxa" w:w="2880"/>
          </w:tcPr>
          <w:p>
            <w:r>
              <w:t>object</w:t>
            </w:r>
          </w:p>
        </w:tc>
        <w:tc>
          <w:tcPr>
            <w:tcW w:type="dxa" w:w="2880"/>
          </w:tcPr>
          <w:p>
            <w:r>
              <w:t>Default: {}. Environment variables object. Example: {"ENV_VAR":"value"}.</w:t>
            </w:r>
          </w:p>
        </w:tc>
      </w:tr>
      <w:tr>
        <w:tc>
          <w:tcPr>
            <w:tcW w:type="dxa" w:w="2880"/>
          </w:tcPr>
          <w:p>
            <w:r>
              <w:t>globalNetworking</w:t>
            </w:r>
          </w:p>
        </w:tc>
        <w:tc>
          <w:tcPr>
            <w:tcW w:type="dxa" w:w="2880"/>
          </w:tcPr>
          <w:p>
            <w:r>
              <w:t>boolean</w:t>
            </w:r>
          </w:p>
        </w:tc>
        <w:tc>
          <w:tcPr>
            <w:tcW w:type="dxa" w:w="2880"/>
          </w:tcPr>
          <w:p>
            <w:r>
              <w:t>Default: false. Enable global networking. Currently only available for On-Demand GPU Pods on some Secure Cloud data centers. Example: true.</w:t>
            </w:r>
          </w:p>
        </w:tc>
      </w:tr>
      <w:tr>
        <w:tc>
          <w:tcPr>
            <w:tcW w:type="dxa" w:w="2880"/>
          </w:tcPr>
          <w:p>
            <w:r>
              <w:t>imageName</w:t>
            </w:r>
          </w:p>
        </w:tc>
        <w:tc>
          <w:tcPr>
            <w:tcW w:type="dxa" w:w="2880"/>
          </w:tcPr>
          <w:p>
            <w:r>
              <w:t>string</w:t>
            </w:r>
          </w:p>
        </w:tc>
        <w:tc>
          <w:tcPr>
            <w:tcW w:type="dxa" w:w="2880"/>
          </w:tcPr>
          <w:p>
            <w:r>
              <w:t>Image tag for the container. Example: "runpod/pytorch:2.1.0-py3.10-cuda11.8.0-devel-ubuntu22.04".</w:t>
            </w:r>
          </w:p>
        </w:tc>
      </w:tr>
      <w:tr>
        <w:tc>
          <w:tcPr>
            <w:tcW w:type="dxa" w:w="2880"/>
          </w:tcPr>
          <w:p>
            <w:r>
              <w:t>locked</w:t>
            </w:r>
          </w:p>
        </w:tc>
        <w:tc>
          <w:tcPr>
            <w:tcW w:type="dxa" w:w="2880"/>
          </w:tcPr>
          <w:p>
            <w:r>
              <w:t>boolean</w:t>
            </w:r>
          </w:p>
        </w:tc>
        <w:tc>
          <w:tcPr>
            <w:tcW w:type="dxa" w:w="2880"/>
          </w:tcPr>
          <w:p>
            <w:r>
              <w:t>Default: false. Lock a Pod. Locking disables stopping or resetting the Pod.</w:t>
            </w:r>
          </w:p>
        </w:tc>
      </w:tr>
      <w:tr>
        <w:tc>
          <w:tcPr>
            <w:tcW w:type="dxa" w:w="2880"/>
          </w:tcPr>
          <w:p>
            <w:r>
              <w:t>name</w:t>
            </w:r>
          </w:p>
        </w:tc>
        <w:tc>
          <w:tcPr>
            <w:tcW w:type="dxa" w:w="2880"/>
          </w:tcPr>
          <w:p>
            <w:r>
              <w:t>string</w:t>
            </w:r>
          </w:p>
        </w:tc>
        <w:tc>
          <w:tcPr>
            <w:tcW w:type="dxa" w:w="2880"/>
          </w:tcPr>
          <w:p>
            <w:r>
              <w:t>Default: "my pod". Max length: 191. User-defined Pod name; does not need to be unique.</w:t>
            </w:r>
          </w:p>
        </w:tc>
      </w:tr>
      <w:tr>
        <w:tc>
          <w:tcPr>
            <w:tcW w:type="dxa" w:w="2880"/>
          </w:tcPr>
          <w:p>
            <w:r>
              <w:t>ports</w:t>
            </w:r>
          </w:p>
        </w:tc>
        <w:tc>
          <w:tcPr>
            <w:tcW w:type="dxa" w:w="2880"/>
          </w:tcPr>
          <w:p>
            <w:r>
              <w:t>string[]</w:t>
            </w:r>
          </w:p>
        </w:tc>
        <w:tc>
          <w:tcPr>
            <w:tcW w:type="dxa" w:w="2880"/>
          </w:tcPr>
          <w:p>
            <w:r>
              <w:t>Ports exposed on the Pod. Format: "[port number]/[protocol]" where protocol is http or tcp.</w:t>
            </w:r>
          </w:p>
        </w:tc>
      </w:tr>
      <w:tr>
        <w:tc>
          <w:tcPr>
            <w:tcW w:type="dxa" w:w="2880"/>
          </w:tcPr>
          <w:p>
            <w:r>
              <w:t>volumeInGb</w:t>
            </w:r>
          </w:p>
        </w:tc>
        <w:tc>
          <w:tcPr>
            <w:tcW w:type="dxa" w:w="2880"/>
          </w:tcPr>
          <w:p>
            <w:r>
              <w:t>integer</w:t>
            </w:r>
          </w:p>
        </w:tc>
        <w:tc>
          <w:tcPr>
            <w:tcW w:type="dxa" w:w="2880"/>
          </w:tcPr>
          <w:p>
            <w:r>
              <w:t>Default: 20. Disk space (GB) for the Pod volume; persisted across restarts. To persist data for future Pods, create a network volume and attach via networkVolumeId (mentioned in docs, but not listed as a field here).</w:t>
            </w:r>
          </w:p>
        </w:tc>
      </w:tr>
      <w:tr>
        <w:tc>
          <w:tcPr>
            <w:tcW w:type="dxa" w:w="2880"/>
          </w:tcPr>
          <w:p>
            <w:r>
              <w:t>volumeMountPath</w:t>
            </w:r>
          </w:p>
        </w:tc>
        <w:tc>
          <w:tcPr>
            <w:tcW w:type="dxa" w:w="2880"/>
          </w:tcPr>
          <w:p>
            <w:r>
              <w:t>string</w:t>
            </w:r>
          </w:p>
        </w:tc>
        <w:tc>
          <w:tcPr>
            <w:tcW w:type="dxa" w:w="2880"/>
          </w:tcPr>
          <w:p>
            <w:r>
              <w:t>Default: "/workspace". Absolute mount path when a Pod volume or network volume is attached.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"adjustedCostPerHr": 0.69,</w:t>
        <w:br/>
        <w:t xml:space="preserve"> "aiApiId": null,</w:t>
        <w:br/>
        <w:t xml:space="preserve"> "consumerUserId": "user_2PyTJrLzeuwfZilRZ7JhCQDuSqo",</w:t>
        <w:br/>
        <w:t xml:space="preserve"> "containerDiskInGb": 50,</w:t>
        <w:br/>
        <w:t xml:space="preserve"> "containerRegistryAuthId": "clzdaifot0001l90809257ynb",</w:t>
        <w:br/>
        <w:t xml:space="preserve"> "costPerHr": "0.74",</w:t>
        <w:br/>
        <w:t xml:space="preserve"> "cpuFlavorId": "cpu3c",</w:t>
        <w:br/>
        <w:t xml:space="preserve"> "desiredStatus": "RUNNING",</w:t>
        <w:br/>
        <w:t xml:space="preserve"> "dockerEntrypoint": [],</w:t>
        <w:br/>
        <w:t xml:space="preserve"> "dockerStartCmd": [],</w:t>
        <w:br/>
        <w:t xml:space="preserve"> "endpointId": null,</w:t>
        <w:br/>
        <w:t xml:space="preserve"> "env": {</w:t>
        <w:br/>
        <w:t xml:space="preserve"> "ENV_VAR": "value"</w:t>
        <w:br/>
        <w:t xml:space="preserve"> },</w:t>
        <w:br/>
        <w:t xml:space="preserve"> "gpu": {</w:t>
        <w:br/>
        <w:t xml:space="preserve"> "id": "gpu_type_id",</w:t>
        <w:br/>
        <w:t xml:space="preserve"> "count": 1,</w:t>
        <w:br/>
        <w:t xml:space="preserve"> "displayName": "GPU Display Name",</w:t>
        <w:br/>
        <w:t xml:space="preserve"> "securePrice": 0,</w:t>
        <w:br/>
        <w:t xml:space="preserve"> "communityPrice": 0,</w:t>
        <w:br/>
        <w:t xml:space="preserve"> "oneMonthPrice": 0,</w:t>
        <w:br/>
        <w:t xml:space="preserve"> "threeMonthPrice": 0,</w:t>
        <w:br/>
        <w:t xml:space="preserve"> "sixMonthPrice": 0,</w:t>
        <w:br/>
        <w:t xml:space="preserve"> "oneWeekPrice": 0,</w:t>
        <w:br/>
        <w:t xml:space="preserve"> "communitySpotPrice": 0,</w:t>
        <w:br/>
        <w:t xml:space="preserve"> "secureSpotPrice": 0</w:t>
        <w:br/>
        <w:t xml:space="preserve"> },</w:t>
        <w:br/>
        <w:t xml:space="preserve"> "id": "xedezhzb9la3ye",</w:t>
        <w:br/>
        <w:t xml:space="preserve"> "image": "runpod/pytorch:2.1.0-py3.10-cuda11.8.0-devel-ubuntu22.04",</w:t>
        <w:br/>
        <w:t xml:space="preserve"> "interruptible": false,</w:t>
        <w:br/>
        <w:t xml:space="preserve"> "lastStartedAt": "2024-07-12T19:14:40.144Z",</w:t>
        <w:br/>
        <w:t xml:space="preserve"> "lastStatusChange": "Rented by User: Fri Jul 12 2024 15:14:40 GMT-0400 (Eastern Daylight Time)",</w:t>
        <w:br/>
        <w:t xml:space="preserve"> "locked": false,</w:t>
        <w:br/>
        <w:t xml:space="preserve"> "machine": {</w:t>
        <w:br/>
        <w:t xml:space="preserve"> "minPodGpuCount": 0,</w:t>
        <w:br/>
        <w:t xml:space="preserve"> "gpuTypeId": "gpu_type_id",</w:t>
        <w:br/>
        <w:t xml:space="preserve"> "gpuType": {</w:t>
        <w:br/>
        <w:t xml:space="preserve"> "id": "gpu_type_id",</w:t>
        <w:br/>
        <w:t xml:space="preserve"> "count": 1,</w:t>
        <w:br/>
        <w:t xml:space="preserve"> "displayName": "GPU Display Name",</w:t>
        <w:br/>
        <w:t xml:space="preserve"> "securePrice": 0,</w:t>
        <w:br/>
        <w:t xml:space="preserve"> "communityPrice": 0,</w:t>
        <w:br/>
        <w:t xml:space="preserve"> "oneMonthPrice": 0,</w:t>
        <w:br/>
        <w:t xml:space="preserve"> "threeMonthPrice": 0,</w:t>
        <w:br/>
        <w:t xml:space="preserve"> "sixMonthPrice": 0,</w:t>
        <w:br/>
        <w:t xml:space="preserve"> "oneWeekPrice": 0,</w:t>
        <w:br/>
        <w:t xml:space="preserve"> "communitySpotPrice": 0,</w:t>
        <w:br/>
        <w:t xml:space="preserve"> "secureSpotPrice": 0</w:t>
        <w:br/>
        <w:t xml:space="preserve"> },</w:t>
        <w:br/>
        <w:t xml:space="preserve"> "cpuCount": 0,</w:t>
        <w:br/>
        <w:t xml:space="preserve"> "cpuTypeId": "cpu_type_id",</w:t>
        <w:br/>
        <w:t xml:space="preserve"> "cpuType": {</w:t>
        <w:br/>
        <w:t xml:space="preserve"> "id": "cpu_type_id",</w:t>
        <w:br/>
        <w:t xml:space="preserve"> "displayName": "CPU Display Name",</w:t>
        <w:br/>
        <w:t xml:space="preserve"> "cores": 0,</w:t>
        <w:br/>
        <w:t xml:space="preserve"> "threadsPerCore": 0,</w:t>
        <w:br/>
        <w:t xml:space="preserve"> "groupId": "cpu_group_id"</w:t>
        <w:br/>
        <w:t xml:space="preserve"> },</w:t>
        <w:br/>
        <w:t xml:space="preserve"> "location": "location",</w:t>
        <w:br/>
        <w:t xml:space="preserve"> "dataCenterId": "data_center_id",</w:t>
        <w:br/>
        <w:t xml:space="preserve"> "diskThroughputMBps": 0,</w:t>
        <w:br/>
        <w:t xml:space="preserve"> "maxDownloadSpeedMbps": 0,</w:t>
        <w:br/>
        <w:t xml:space="preserve"> "maxUploadSpeedMbps": 0,</w:t>
        <w:br/>
        <w:t xml:space="preserve"> "supportPublicIp": false,</w:t>
        <w:br/>
        <w:t xml:space="preserve"> "secureCloud": false,</w:t>
        <w:br/>
        <w:t xml:space="preserve"> "maintenanceStart": "2024-01-01T00:00:00.000Z",</w:t>
        <w:br/>
        <w:t xml:space="preserve"> "maintenanceEnd": "2024-01-01T00:00:00.000Z",</w:t>
        <w:br/>
        <w:t xml:space="preserve"> "maintenanceNote": "maintenance note",</w:t>
        <w:br/>
        <w:t xml:space="preserve"> "note": "note",</w:t>
        <w:br/>
        <w:t xml:space="preserve"> "costPerHr": 0,</w:t>
        <w:br/>
        <w:t xml:space="preserve"> "currentPricePerGpu": 0,</w:t>
        <w:br/>
        <w:t xml:space="preserve"> "gpuAvailable": 0,</w:t>
        <w:br/>
        <w:t xml:space="preserve"> "gpuDisplayName": "GPU Display Name"</w:t>
        <w:br/>
        <w:t xml:space="preserve"> },</w:t>
        <w:br/>
        <w:t xml:space="preserve"> "machineId": "s194cr8pls2z",</w:t>
        <w:br/>
        <w:t xml:space="preserve"> "memoryInGb": 62,</w:t>
        <w:br/>
        <w:t xml:space="preserve"> "name": "my pod",</w:t>
        <w:br/>
        <w:t xml:space="preserve"> "networkVolume": {</w:t>
        <w:br/>
        <w:t xml:space="preserve"> "id": "network_volume_id",</w:t>
        <w:br/>
        <w:t xml:space="preserve"> "name": "network volume name",</w:t>
        <w:br/>
        <w:t xml:space="preserve"> "size": 0,</w:t>
        <w:br/>
        <w:t xml:space="preserve"> "dataCenterId": "data_center_id"</w:t>
        <w:br/>
        <w:t xml:space="preserve"> },</w:t>
        <w:br/>
        <w:t xml:space="preserve"> "portMappings": {</w:t>
        <w:br/>
        <w:t xml:space="preserve"> "22": 10341</w:t>
        <w:br/>
        <w:t xml:space="preserve"> },</w:t>
        <w:br/>
        <w:t xml:space="preserve"> "ports": [</w:t>
        <w:br/>
        <w:t xml:space="preserve"> "22/tcp"</w:t>
        <w:br/>
        <w:t xml:space="preserve"> ],</w:t>
        <w:br/>
        <w:t xml:space="preserve"> "publicIp": "100.65.0.119",</w:t>
        <w:br/>
        <w:t xml:space="preserve"> "savingsPlans": [],</w:t>
        <w:br/>
        <w:t xml:space="preserve"> "slsVersion": 0,</w:t>
        <w:br/>
        <w:t xml:space="preserve"> "templateId": null,</w:t>
        <w:br/>
        <w:t xml:space="preserve"> "vcpuCount": 24,</w:t>
        <w:br/>
        <w:t xml:space="preserve"> "volumeEncrypted": false,</w:t>
        <w:br/>
        <w:t xml:space="preserve"> "volumeInGb": 20,</w:t>
        <w:br/>
        <w:t xml:space="preserve"> "volumeMountPath": "/workspace"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input"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adjustedCostPerHr</w:t>
            </w:r>
          </w:p>
        </w:tc>
        <w:tc>
          <w:tcPr>
            <w:tcW w:type="dxa" w:w="2880"/>
          </w:tcPr>
          <w:p>
            <w:r>
              <w:t>number</w:t>
            </w:r>
          </w:p>
        </w:tc>
        <w:tc>
          <w:tcPr>
            <w:tcW w:type="dxa" w:w="2880"/>
          </w:tcPr>
          <w:p>
            <w:r>
              <w:t>Effective cost per hour adjusted by active Savings Plans.</w:t>
            </w:r>
          </w:p>
        </w:tc>
      </w:tr>
      <w:tr>
        <w:tc>
          <w:tcPr>
            <w:tcW w:type="dxa" w:w="2880"/>
          </w:tcPr>
          <w:p>
            <w:r>
              <w:t>aiApiId</w:t>
            </w:r>
          </w:p>
        </w:tc>
        <w:tc>
          <w:tcPr>
            <w:tcW w:type="dxa" w:w="2880"/>
          </w:tcPr>
          <w:p>
            <w:r>
              <w:t>string</w:t>
            </w:r>
          </w:p>
        </w:tc>
        <w:tc>
          <w:tcPr>
            <w:tcW w:type="dxa" w:w="2880"/>
          </w:tcPr>
          <w:p>
            <w:r>
              <w:t>Synonym for endpointId (legacy name). Example: null.</w:t>
            </w:r>
          </w:p>
        </w:tc>
      </w:tr>
      <w:tr>
        <w:tc>
          <w:tcPr>
            <w:tcW w:type="dxa" w:w="2880"/>
          </w:tcPr>
          <w:p>
            <w:r>
              <w:t>consumerUserId</w:t>
            </w:r>
          </w:p>
        </w:tc>
        <w:tc>
          <w:tcPr>
            <w:tcW w:type="dxa" w:w="2880"/>
          </w:tcPr>
          <w:p>
            <w:r>
              <w:t>string</w:t>
            </w:r>
          </w:p>
        </w:tc>
        <w:tc>
          <w:tcPr>
            <w:tcW w:type="dxa" w:w="2880"/>
          </w:tcPr>
          <w:p>
            <w:r>
              <w:t>Unique string identifying the Runpod user who rents a Pod.</w:t>
            </w:r>
          </w:p>
        </w:tc>
      </w:tr>
      <w:tr>
        <w:tc>
          <w:tcPr>
            <w:tcW w:type="dxa" w:w="2880"/>
          </w:tcPr>
          <w:p>
            <w:r>
              <w:t>containerDiskInGb</w:t>
            </w:r>
          </w:p>
        </w:tc>
        <w:tc>
          <w:tcPr>
            <w:tcW w:type="dxa" w:w="2880"/>
          </w:tcPr>
          <w:p>
            <w:r>
              <w:t>integer</w:t>
            </w:r>
          </w:p>
        </w:tc>
        <w:tc>
          <w:tcPr>
            <w:tcW w:type="dxa" w:w="2880"/>
          </w:tcPr>
          <w:p>
            <w:r>
              <w:t>Container disk size in GB. Wiped when Pod restarts.</w:t>
            </w:r>
          </w:p>
        </w:tc>
      </w:tr>
      <w:tr>
        <w:tc>
          <w:tcPr>
            <w:tcW w:type="dxa" w:w="2880"/>
          </w:tcPr>
          <w:p>
            <w:r>
              <w:t>containerRegistryAuthId</w:t>
            </w:r>
          </w:p>
        </w:tc>
        <w:tc>
          <w:tcPr>
            <w:tcW w:type="dxa" w:w="2880"/>
          </w:tcPr>
          <w:p>
            <w:r>
              <w:t>string</w:t>
            </w:r>
          </w:p>
        </w:tc>
        <w:tc>
          <w:tcPr>
            <w:tcW w:type="dxa" w:w="2880"/>
          </w:tcPr>
          <w:p>
            <w:r>
              <w:t>Unique string identifying the container registry auth used by the Pod (if any).</w:t>
            </w:r>
          </w:p>
        </w:tc>
      </w:tr>
      <w:tr>
        <w:tc>
          <w:tcPr>
            <w:tcW w:type="dxa" w:w="2880"/>
          </w:tcPr>
          <w:p>
            <w:r>
              <w:t>costPerHr</w:t>
            </w:r>
          </w:p>
        </w:tc>
        <w:tc>
          <w:tcPr>
            <w:tcW w:type="dxa" w:w="2880"/>
          </w:tcPr>
          <w:p>
            <w:r>
              <w:t>number/string</w:t>
            </w:r>
          </w:p>
        </w:tc>
        <w:tc>
          <w:tcPr>
            <w:tcW w:type="dxa" w:w="2880"/>
          </w:tcPr>
          <w:p>
            <w:r>
              <w:t>Cost per hour in Runpod credits (may be reduced by Savings Plans). (Docs show example as a string.)</w:t>
            </w:r>
          </w:p>
        </w:tc>
      </w:tr>
      <w:tr>
        <w:tc>
          <w:tcPr>
            <w:tcW w:type="dxa" w:w="2880"/>
          </w:tcPr>
          <w:p>
            <w:r>
              <w:t>cpuFlavorId</w:t>
            </w:r>
          </w:p>
        </w:tc>
        <w:tc>
          <w:tcPr>
            <w:tcW w:type="dxa" w:w="2880"/>
          </w:tcPr>
          <w:p>
            <w:r>
              <w:t>string</w:t>
            </w:r>
          </w:p>
        </w:tc>
        <w:tc>
          <w:tcPr>
            <w:tcW w:type="dxa" w:w="2880"/>
          </w:tcPr>
          <w:p>
            <w:r>
              <w:t>If the Pod is a CPU Pod, the CPU flavor ID.</w:t>
            </w:r>
          </w:p>
        </w:tc>
      </w:tr>
      <w:tr>
        <w:tc>
          <w:tcPr>
            <w:tcW w:type="dxa" w:w="2880"/>
          </w:tcPr>
          <w:p>
            <w:r>
              <w:t>desiredStatus</w:t>
            </w:r>
          </w:p>
        </w:tc>
        <w:tc>
          <w:tcPr>
            <w:tcW w:type="dxa" w:w="2880"/>
          </w:tcPr>
          <w:p>
            <w:r>
              <w:t>string</w:t>
            </w:r>
          </w:p>
        </w:tc>
        <w:tc>
          <w:tcPr>
            <w:tcW w:type="dxa" w:w="2880"/>
          </w:tcPr>
          <w:p>
            <w:r>
              <w:t>Expected status of the Pod. Possible values: RUNNING, EXITED, TERMINATED.</w:t>
            </w:r>
          </w:p>
        </w:tc>
      </w:tr>
      <w:tr>
        <w:tc>
          <w:tcPr>
            <w:tcW w:type="dxa" w:w="2880"/>
          </w:tcPr>
          <w:p>
            <w:r>
              <w:t>dockerEntrypoint</w:t>
            </w:r>
          </w:p>
        </w:tc>
        <w:tc>
          <w:tcPr>
            <w:tcW w:type="dxa" w:w="2880"/>
          </w:tcPr>
          <w:p>
            <w:r>
              <w:t>string[]</w:t>
            </w:r>
          </w:p>
        </w:tc>
        <w:tc>
          <w:tcPr>
            <w:tcW w:type="dxa" w:w="2880"/>
          </w:tcPr>
          <w:p>
            <w:r>
              <w:t>Overridden Docker ENTRYPOINT (if set).</w:t>
            </w:r>
          </w:p>
        </w:tc>
      </w:tr>
      <w:tr>
        <w:tc>
          <w:tcPr>
            <w:tcW w:type="dxa" w:w="2880"/>
          </w:tcPr>
          <w:p>
            <w:r>
              <w:t>dockerStartCmd</w:t>
            </w:r>
          </w:p>
        </w:tc>
        <w:tc>
          <w:tcPr>
            <w:tcW w:type="dxa" w:w="2880"/>
          </w:tcPr>
          <w:p>
            <w:r>
              <w:t>string[]</w:t>
            </w:r>
          </w:p>
        </w:tc>
        <w:tc>
          <w:tcPr>
            <w:tcW w:type="dxa" w:w="2880"/>
          </w:tcPr>
          <w:p>
            <w:r>
              <w:t>Overridden Docker start CMD (if set).</w:t>
            </w:r>
          </w:p>
        </w:tc>
      </w:tr>
      <w:tr>
        <w:tc>
          <w:tcPr>
            <w:tcW w:type="dxa" w:w="2880"/>
          </w:tcPr>
          <w:p>
            <w:r>
              <w:t>endpointId</w:t>
            </w:r>
          </w:p>
        </w:tc>
        <w:tc>
          <w:tcPr>
            <w:tcW w:type="dxa" w:w="2880"/>
          </w:tcPr>
          <w:p>
            <w:r>
              <w:t>string</w:t>
            </w:r>
          </w:p>
        </w:tc>
        <w:tc>
          <w:tcPr>
            <w:tcW w:type="dxa" w:w="2880"/>
          </w:tcPr>
          <w:p>
            <w:r>
              <w:t>If the Pod is a Serverless worker, associated endpoint ID. Example: null.</w:t>
            </w:r>
          </w:p>
        </w:tc>
      </w:tr>
      <w:tr>
        <w:tc>
          <w:tcPr>
            <w:tcW w:type="dxa" w:w="2880"/>
          </w:tcPr>
          <w:p>
            <w:r>
              <w:t>env</w:t>
            </w:r>
          </w:p>
        </w:tc>
        <w:tc>
          <w:tcPr>
            <w:tcW w:type="dxa" w:w="2880"/>
          </w:tcPr>
          <w:p>
            <w:r>
              <w:t>object</w:t>
            </w:r>
          </w:p>
        </w:tc>
        <w:tc>
          <w:tcPr>
            <w:tcW w:type="dxa" w:w="2880"/>
          </w:tcPr>
          <w:p>
            <w:r>
              <w:t>Environment variables object.</w:t>
            </w:r>
          </w:p>
        </w:tc>
      </w:tr>
      <w:tr>
        <w:tc>
          <w:tcPr>
            <w:tcW w:type="dxa" w:w="2880"/>
          </w:tcPr>
          <w:p>
            <w:r>
              <w:t>gpu</w:t>
            </w:r>
          </w:p>
        </w:tc>
        <w:tc>
          <w:tcPr>
            <w:tcW w:type="dxa" w:w="2880"/>
          </w:tcPr>
          <w:p>
            <w:r>
              <w:t>object</w:t>
            </w:r>
          </w:p>
        </w:tc>
        <w:tc>
          <w:tcPr>
            <w:tcW w:type="dxa" w:w="2880"/>
          </w:tcPr>
          <w:p>
            <w:r>
              <w:t>GPU details attached to the Pod.</w:t>
            </w:r>
          </w:p>
        </w:tc>
      </w:tr>
      <w:tr>
        <w:tc>
          <w:tcPr>
            <w:tcW w:type="dxa" w:w="2880"/>
          </w:tcPr>
          <w:p>
            <w:r>
              <w:t>gpu.id</w:t>
            </w:r>
          </w:p>
        </w:tc>
        <w:tc>
          <w:tcPr>
            <w:tcW w:type="dxa" w:w="2880"/>
          </w:tcPr>
          <w:p>
            <w:r>
              <w:t>string</w:t>
            </w:r>
          </w:p>
        </w:tc>
        <w:tc>
          <w:tcPr>
            <w:tcW w:type="dxa" w:w="2880"/>
          </w:tcPr>
          <w:p>
            <w:r>
              <w:t>GPU type identifier.</w:t>
            </w:r>
          </w:p>
        </w:tc>
      </w:tr>
      <w:tr>
        <w:tc>
          <w:tcPr>
            <w:tcW w:type="dxa" w:w="2880"/>
          </w:tcPr>
          <w:p>
            <w:r>
              <w:t>gpu.count</w:t>
            </w:r>
          </w:p>
        </w:tc>
        <w:tc>
          <w:tcPr>
            <w:tcW w:type="dxa" w:w="2880"/>
          </w:tcPr>
          <w:p>
            <w:r>
              <w:t>integer</w:t>
            </w:r>
          </w:p>
        </w:tc>
        <w:tc>
          <w:tcPr>
            <w:tcW w:type="dxa" w:w="2880"/>
          </w:tcPr>
          <w:p>
            <w:r>
              <w:t>Number of GPUs attached to the Pod.</w:t>
            </w:r>
          </w:p>
        </w:tc>
      </w:tr>
      <w:tr>
        <w:tc>
          <w:tcPr>
            <w:tcW w:type="dxa" w:w="2880"/>
          </w:tcPr>
          <w:p>
            <w:r>
              <w:t>gpu.displayName</w:t>
            </w:r>
          </w:p>
        </w:tc>
        <w:tc>
          <w:tcPr>
            <w:tcW w:type="dxa" w:w="2880"/>
          </w:tcPr>
          <w:p>
            <w:r>
              <w:t>string</w:t>
            </w:r>
          </w:p>
        </w:tc>
        <w:tc>
          <w:tcPr>
            <w:tcW w:type="dxa" w:w="2880"/>
          </w:tcPr>
          <w:p>
            <w:r>
              <w:t>GPU display name.</w:t>
            </w:r>
          </w:p>
        </w:tc>
      </w:tr>
      <w:tr>
        <w:tc>
          <w:tcPr>
            <w:tcW w:type="dxa" w:w="2880"/>
          </w:tcPr>
          <w:p>
            <w:r>
              <w:t>gpu.securePrice</w:t>
            </w:r>
          </w:p>
        </w:tc>
        <w:tc>
          <w:tcPr>
            <w:tcW w:type="dxa" w:w="2880"/>
          </w:tcPr>
          <w:p>
            <w:r>
              <w:t>number</w:t>
            </w:r>
          </w:p>
        </w:tc>
        <w:tc>
          <w:tcPr>
            <w:tcW w:type="dxa" w:w="2880"/>
          </w:tcPr>
          <w:p>
            <w:r>
              <w:t>Secure price (as returned by API).</w:t>
            </w:r>
          </w:p>
        </w:tc>
      </w:tr>
      <w:tr>
        <w:tc>
          <w:tcPr>
            <w:tcW w:type="dxa" w:w="2880"/>
          </w:tcPr>
          <w:p>
            <w:r>
              <w:t>gpu.communityPrice</w:t>
            </w:r>
          </w:p>
        </w:tc>
        <w:tc>
          <w:tcPr>
            <w:tcW w:type="dxa" w:w="2880"/>
          </w:tcPr>
          <w:p>
            <w:r>
              <w:t>number</w:t>
            </w:r>
          </w:p>
        </w:tc>
        <w:tc>
          <w:tcPr>
            <w:tcW w:type="dxa" w:w="2880"/>
          </w:tcPr>
          <w:p>
            <w:r>
              <w:t>Community price (as returned by API).</w:t>
            </w:r>
          </w:p>
        </w:tc>
      </w:tr>
      <w:tr>
        <w:tc>
          <w:tcPr>
            <w:tcW w:type="dxa" w:w="2880"/>
          </w:tcPr>
          <w:p>
            <w:r>
              <w:t>gpu.oneMonthPrice</w:t>
            </w:r>
          </w:p>
        </w:tc>
        <w:tc>
          <w:tcPr>
            <w:tcW w:type="dxa" w:w="2880"/>
          </w:tcPr>
          <w:p>
            <w:r>
              <w:t>number</w:t>
            </w:r>
          </w:p>
        </w:tc>
        <w:tc>
          <w:tcPr>
            <w:tcW w:type="dxa" w:w="2880"/>
          </w:tcPr>
          <w:p>
            <w:r>
              <w:t>1-month price (as returned by API).</w:t>
            </w:r>
          </w:p>
        </w:tc>
      </w:tr>
      <w:tr>
        <w:tc>
          <w:tcPr>
            <w:tcW w:type="dxa" w:w="2880"/>
          </w:tcPr>
          <w:p>
            <w:r>
              <w:t>gpu.threeMonthPrice</w:t>
            </w:r>
          </w:p>
        </w:tc>
        <w:tc>
          <w:tcPr>
            <w:tcW w:type="dxa" w:w="2880"/>
          </w:tcPr>
          <w:p>
            <w:r>
              <w:t>number</w:t>
            </w:r>
          </w:p>
        </w:tc>
        <w:tc>
          <w:tcPr>
            <w:tcW w:type="dxa" w:w="2880"/>
          </w:tcPr>
          <w:p>
            <w:r>
              <w:t>3-month price (as returned by API).</w:t>
            </w:r>
          </w:p>
        </w:tc>
      </w:tr>
      <w:tr>
        <w:tc>
          <w:tcPr>
            <w:tcW w:type="dxa" w:w="2880"/>
          </w:tcPr>
          <w:p>
            <w:r>
              <w:t>gpu.sixMonthPrice</w:t>
            </w:r>
          </w:p>
        </w:tc>
        <w:tc>
          <w:tcPr>
            <w:tcW w:type="dxa" w:w="2880"/>
          </w:tcPr>
          <w:p>
            <w:r>
              <w:t>number</w:t>
            </w:r>
          </w:p>
        </w:tc>
        <w:tc>
          <w:tcPr>
            <w:tcW w:type="dxa" w:w="2880"/>
          </w:tcPr>
          <w:p>
            <w:r>
              <w:t>6-month price (as returned by API).</w:t>
            </w:r>
          </w:p>
        </w:tc>
      </w:tr>
      <w:tr>
        <w:tc>
          <w:tcPr>
            <w:tcW w:type="dxa" w:w="2880"/>
          </w:tcPr>
          <w:p>
            <w:r>
              <w:t>gpu.oneWeekPrice</w:t>
            </w:r>
          </w:p>
        </w:tc>
        <w:tc>
          <w:tcPr>
            <w:tcW w:type="dxa" w:w="2880"/>
          </w:tcPr>
          <w:p>
            <w:r>
              <w:t>number</w:t>
            </w:r>
          </w:p>
        </w:tc>
        <w:tc>
          <w:tcPr>
            <w:tcW w:type="dxa" w:w="2880"/>
          </w:tcPr>
          <w:p>
            <w:r>
              <w:t>1-week price (as returned by API).</w:t>
            </w:r>
          </w:p>
        </w:tc>
      </w:tr>
      <w:tr>
        <w:tc>
          <w:tcPr>
            <w:tcW w:type="dxa" w:w="2880"/>
          </w:tcPr>
          <w:p>
            <w:r>
              <w:t>gpu.communitySpotPrice</w:t>
            </w:r>
          </w:p>
        </w:tc>
        <w:tc>
          <w:tcPr>
            <w:tcW w:type="dxa" w:w="2880"/>
          </w:tcPr>
          <w:p>
            <w:r>
              <w:t>number</w:t>
            </w:r>
          </w:p>
        </w:tc>
        <w:tc>
          <w:tcPr>
            <w:tcW w:type="dxa" w:w="2880"/>
          </w:tcPr>
          <w:p>
            <w:r>
              <w:t>Community spot price (as returned by API).</w:t>
            </w:r>
          </w:p>
        </w:tc>
      </w:tr>
      <w:tr>
        <w:tc>
          <w:tcPr>
            <w:tcW w:type="dxa" w:w="2880"/>
          </w:tcPr>
          <w:p>
            <w:r>
              <w:t>gpu.secureSpotPrice</w:t>
            </w:r>
          </w:p>
        </w:tc>
        <w:tc>
          <w:tcPr>
            <w:tcW w:type="dxa" w:w="2880"/>
          </w:tcPr>
          <w:p>
            <w:r>
              <w:t>number</w:t>
            </w:r>
          </w:p>
        </w:tc>
        <w:tc>
          <w:tcPr>
            <w:tcW w:type="dxa" w:w="2880"/>
          </w:tcPr>
          <w:p>
            <w:r>
              <w:t>Secure spot price (as returned by API).</w:t>
            </w:r>
          </w:p>
        </w:tc>
      </w:tr>
      <w:tr>
        <w:tc>
          <w:tcPr>
            <w:tcW w:type="dxa" w:w="2880"/>
          </w:tcPr>
          <w:p>
            <w:r>
              <w:t>id</w:t>
            </w:r>
          </w:p>
        </w:tc>
        <w:tc>
          <w:tcPr>
            <w:tcW w:type="dxa" w:w="2880"/>
          </w:tcPr>
          <w:p>
            <w:r>
              <w:t>string</w:t>
            </w:r>
          </w:p>
        </w:tc>
        <w:tc>
          <w:tcPr>
            <w:tcW w:type="dxa" w:w="2880"/>
          </w:tcPr>
          <w:p>
            <w:r>
              <w:t>Unique string identifying the Pod.</w:t>
            </w:r>
          </w:p>
        </w:tc>
      </w:tr>
      <w:tr>
        <w:tc>
          <w:tcPr>
            <w:tcW w:type="dxa" w:w="2880"/>
          </w:tcPr>
          <w:p>
            <w:r>
              <w:t>image</w:t>
            </w:r>
          </w:p>
        </w:tc>
        <w:tc>
          <w:tcPr>
            <w:tcW w:type="dxa" w:w="2880"/>
          </w:tcPr>
          <w:p>
            <w:r>
              <w:t>string</w:t>
            </w:r>
          </w:p>
        </w:tc>
        <w:tc>
          <w:tcPr>
            <w:tcW w:type="dxa" w:w="2880"/>
          </w:tcPr>
          <w:p>
            <w:r>
              <w:t>Image tag for the container run on the Pod.</w:t>
            </w:r>
          </w:p>
        </w:tc>
      </w:tr>
      <w:tr>
        <w:tc>
          <w:tcPr>
            <w:tcW w:type="dxa" w:w="2880"/>
          </w:tcPr>
          <w:p>
            <w:r>
              <w:t>interruptible</w:t>
            </w:r>
          </w:p>
        </w:tc>
        <w:tc>
          <w:tcPr>
            <w:tcW w:type="dxa" w:w="2880"/>
          </w:tcPr>
          <w:p>
            <w:r>
              <w:t>boolean</w:t>
            </w:r>
          </w:p>
        </w:tc>
        <w:tc>
          <w:tcPr>
            <w:tcW w:type="dxa" w:w="2880"/>
          </w:tcPr>
          <w:p>
            <w:r>
              <w:t>Whether the Pod is interruptible (spot-like) vs reserved.</w:t>
            </w:r>
          </w:p>
        </w:tc>
      </w:tr>
      <w:tr>
        <w:tc>
          <w:tcPr>
            <w:tcW w:type="dxa" w:w="2880"/>
          </w:tcPr>
          <w:p>
            <w:r>
              <w:t>lastStartedAt</w:t>
            </w:r>
          </w:p>
        </w:tc>
        <w:tc>
          <w:tcPr>
            <w:tcW w:type="dxa" w:w="2880"/>
          </w:tcPr>
          <w:p>
            <w:r>
              <w:t>string</w:t>
            </w:r>
          </w:p>
        </w:tc>
        <w:tc>
          <w:tcPr>
            <w:tcW w:type="dxa" w:w="2880"/>
          </w:tcPr>
          <w:p>
            <w:r>
              <w:t>UTC timestamp when Pod was last started.</w:t>
            </w:r>
          </w:p>
        </w:tc>
      </w:tr>
      <w:tr>
        <w:tc>
          <w:tcPr>
            <w:tcW w:type="dxa" w:w="2880"/>
          </w:tcPr>
          <w:p>
            <w:r>
              <w:t>lastStatusChange</w:t>
            </w:r>
          </w:p>
        </w:tc>
        <w:tc>
          <w:tcPr>
            <w:tcW w:type="dxa" w:w="2880"/>
          </w:tcPr>
          <w:p>
            <w:r>
              <w:t>string</w:t>
            </w:r>
          </w:p>
        </w:tc>
        <w:tc>
          <w:tcPr>
            <w:tcW w:type="dxa" w:w="2880"/>
          </w:tcPr>
          <w:p>
            <w:r>
              <w:t>Description of the last lifecycle event.</w:t>
            </w:r>
          </w:p>
        </w:tc>
      </w:tr>
      <w:tr>
        <w:tc>
          <w:tcPr>
            <w:tcW w:type="dxa" w:w="2880"/>
          </w:tcPr>
          <w:p>
            <w:r>
              <w:t>locked</w:t>
            </w:r>
          </w:p>
        </w:tc>
        <w:tc>
          <w:tcPr>
            <w:tcW w:type="dxa" w:w="2880"/>
          </w:tcPr>
          <w:p>
            <w:r>
              <w:t>boolean</w:t>
            </w:r>
          </w:p>
        </w:tc>
        <w:tc>
          <w:tcPr>
            <w:tcW w:type="dxa" w:w="2880"/>
          </w:tcPr>
          <w:p>
            <w:r>
              <w:t>Whether the Pod is locked (disables stopping/resetting).</w:t>
            </w:r>
          </w:p>
        </w:tc>
      </w:tr>
      <w:tr>
        <w:tc>
          <w:tcPr>
            <w:tcW w:type="dxa" w:w="2880"/>
          </w:tcPr>
          <w:p>
            <w:r>
              <w:t>machine</w:t>
            </w:r>
          </w:p>
        </w:tc>
        <w:tc>
          <w:tcPr>
            <w:tcW w:type="dxa" w:w="2880"/>
          </w:tcPr>
          <w:p>
            <w:r>
              <w:t>object</w:t>
            </w:r>
          </w:p>
        </w:tc>
        <w:tc>
          <w:tcPr>
            <w:tcW w:type="dxa" w:w="2880"/>
          </w:tcPr>
          <w:p>
            <w:r>
              <w:t>Host machine information.</w:t>
            </w:r>
          </w:p>
        </w:tc>
      </w:tr>
      <w:tr>
        <w:tc>
          <w:tcPr>
            <w:tcW w:type="dxa" w:w="2880"/>
          </w:tcPr>
          <w:p>
            <w:r>
              <w:t>machine.minPodGpuCount</w:t>
            </w:r>
          </w:p>
        </w:tc>
        <w:tc>
          <w:tcPr>
            <w:tcW w:type="dxa" w:w="2880"/>
          </w:tcPr>
          <w:p>
            <w:r>
              <w:t>integer</w:t>
            </w:r>
          </w:p>
        </w:tc>
        <w:tc>
          <w:tcPr>
            <w:tcW w:type="dxa" w:w="2880"/>
          </w:tcPr>
          <w:p>
            <w:r>
              <w:t>Minimum GPU count for pods on this machine.</w:t>
            </w:r>
          </w:p>
        </w:tc>
      </w:tr>
      <w:tr>
        <w:tc>
          <w:tcPr>
            <w:tcW w:type="dxa" w:w="2880"/>
          </w:tcPr>
          <w:p>
            <w:r>
              <w:t>machine.gpuTypeId</w:t>
            </w:r>
          </w:p>
        </w:tc>
        <w:tc>
          <w:tcPr>
            <w:tcW w:type="dxa" w:w="2880"/>
          </w:tcPr>
          <w:p>
            <w:r>
              <w:t>string</w:t>
            </w:r>
          </w:p>
        </w:tc>
        <w:tc>
          <w:tcPr>
            <w:tcW w:type="dxa" w:w="2880"/>
          </w:tcPr>
          <w:p>
            <w:r>
              <w:t>GPU type ID.</w:t>
            </w:r>
          </w:p>
        </w:tc>
      </w:tr>
      <w:tr>
        <w:tc>
          <w:tcPr>
            <w:tcW w:type="dxa" w:w="2880"/>
          </w:tcPr>
          <w:p>
            <w:r>
              <w:t>machine.gpuType</w:t>
            </w:r>
          </w:p>
        </w:tc>
        <w:tc>
          <w:tcPr>
            <w:tcW w:type="dxa" w:w="2880"/>
          </w:tcPr>
          <w:p>
            <w:r>
              <w:t>object</w:t>
            </w:r>
          </w:p>
        </w:tc>
        <w:tc>
          <w:tcPr>
            <w:tcW w:type="dxa" w:w="2880"/>
          </w:tcPr>
          <w:p>
            <w:r>
              <w:t>GPU type details.</w:t>
            </w:r>
          </w:p>
        </w:tc>
      </w:tr>
      <w:tr>
        <w:tc>
          <w:tcPr>
            <w:tcW w:type="dxa" w:w="2880"/>
          </w:tcPr>
          <w:p>
            <w:r>
              <w:t>machine.cpuCount</w:t>
            </w:r>
          </w:p>
        </w:tc>
        <w:tc>
          <w:tcPr>
            <w:tcW w:type="dxa" w:w="2880"/>
          </w:tcPr>
          <w:p>
            <w:r>
              <w:t>integer</w:t>
            </w:r>
          </w:p>
        </w:tc>
        <w:tc>
          <w:tcPr>
            <w:tcW w:type="dxa" w:w="2880"/>
          </w:tcPr>
          <w:p>
            <w:r>
              <w:t>CPU count (as returned by API).</w:t>
            </w:r>
          </w:p>
        </w:tc>
      </w:tr>
      <w:tr>
        <w:tc>
          <w:tcPr>
            <w:tcW w:type="dxa" w:w="2880"/>
          </w:tcPr>
          <w:p>
            <w:r>
              <w:t>machine.cpuTypeId</w:t>
            </w:r>
          </w:p>
        </w:tc>
        <w:tc>
          <w:tcPr>
            <w:tcW w:type="dxa" w:w="2880"/>
          </w:tcPr>
          <w:p>
            <w:r>
              <w:t>string</w:t>
            </w:r>
          </w:p>
        </w:tc>
        <w:tc>
          <w:tcPr>
            <w:tcW w:type="dxa" w:w="2880"/>
          </w:tcPr>
          <w:p>
            <w:r>
              <w:t>CPU type ID.</w:t>
            </w:r>
          </w:p>
        </w:tc>
      </w:tr>
      <w:tr>
        <w:tc>
          <w:tcPr>
            <w:tcW w:type="dxa" w:w="2880"/>
          </w:tcPr>
          <w:p>
            <w:r>
              <w:t>machine.cpuType</w:t>
            </w:r>
          </w:p>
        </w:tc>
        <w:tc>
          <w:tcPr>
            <w:tcW w:type="dxa" w:w="2880"/>
          </w:tcPr>
          <w:p>
            <w:r>
              <w:t>object</w:t>
            </w:r>
          </w:p>
        </w:tc>
        <w:tc>
          <w:tcPr>
            <w:tcW w:type="dxa" w:w="2880"/>
          </w:tcPr>
          <w:p>
            <w:r>
              <w:t>CPU type details.</w:t>
            </w:r>
          </w:p>
        </w:tc>
      </w:tr>
      <w:tr>
        <w:tc>
          <w:tcPr>
            <w:tcW w:type="dxa" w:w="2880"/>
          </w:tcPr>
          <w:p>
            <w:r>
              <w:t>machine.cpuType.id</w:t>
            </w:r>
          </w:p>
        </w:tc>
        <w:tc>
          <w:tcPr>
            <w:tcW w:type="dxa" w:w="2880"/>
          </w:tcPr>
          <w:p>
            <w:r>
              <w:t>string</w:t>
            </w:r>
          </w:p>
        </w:tc>
        <w:tc>
          <w:tcPr>
            <w:tcW w:type="dxa" w:w="2880"/>
          </w:tcPr>
          <w:p>
            <w:r>
              <w:t>CPU type ID.</w:t>
            </w:r>
          </w:p>
        </w:tc>
      </w:tr>
      <w:tr>
        <w:tc>
          <w:tcPr>
            <w:tcW w:type="dxa" w:w="2880"/>
          </w:tcPr>
          <w:p>
            <w:r>
              <w:t>machine.cpuType.displayName</w:t>
            </w:r>
          </w:p>
        </w:tc>
        <w:tc>
          <w:tcPr>
            <w:tcW w:type="dxa" w:w="2880"/>
          </w:tcPr>
          <w:p>
            <w:r>
              <w:t>string</w:t>
            </w:r>
          </w:p>
        </w:tc>
        <w:tc>
          <w:tcPr>
            <w:tcW w:type="dxa" w:w="2880"/>
          </w:tcPr>
          <w:p>
            <w:r>
              <w:t>CPU display name.</w:t>
            </w:r>
          </w:p>
        </w:tc>
      </w:tr>
      <w:tr>
        <w:tc>
          <w:tcPr>
            <w:tcW w:type="dxa" w:w="2880"/>
          </w:tcPr>
          <w:p>
            <w:r>
              <w:t>machine.cpuType.cores</w:t>
            </w:r>
          </w:p>
        </w:tc>
        <w:tc>
          <w:tcPr>
            <w:tcW w:type="dxa" w:w="2880"/>
          </w:tcPr>
          <w:p>
            <w:r>
              <w:t>number</w:t>
            </w:r>
          </w:p>
        </w:tc>
        <w:tc>
          <w:tcPr>
            <w:tcW w:type="dxa" w:w="2880"/>
          </w:tcPr>
          <w:p>
            <w:r>
              <w:t>Number of cores.</w:t>
            </w:r>
          </w:p>
        </w:tc>
      </w:tr>
      <w:tr>
        <w:tc>
          <w:tcPr>
            <w:tcW w:type="dxa" w:w="2880"/>
          </w:tcPr>
          <w:p>
            <w:r>
              <w:t>machine.cpuType.threadsPerCore</w:t>
            </w:r>
          </w:p>
        </w:tc>
        <w:tc>
          <w:tcPr>
            <w:tcW w:type="dxa" w:w="2880"/>
          </w:tcPr>
          <w:p>
            <w:r>
              <w:t>number</w:t>
            </w:r>
          </w:p>
        </w:tc>
        <w:tc>
          <w:tcPr>
            <w:tcW w:type="dxa" w:w="2880"/>
          </w:tcPr>
          <w:p>
            <w:r>
              <w:t>Threads per core.</w:t>
            </w:r>
          </w:p>
        </w:tc>
      </w:tr>
      <w:tr>
        <w:tc>
          <w:tcPr>
            <w:tcW w:type="dxa" w:w="2880"/>
          </w:tcPr>
          <w:p>
            <w:r>
              <w:t>machine.cpuType.groupId</w:t>
            </w:r>
          </w:p>
        </w:tc>
        <w:tc>
          <w:tcPr>
            <w:tcW w:type="dxa" w:w="2880"/>
          </w:tcPr>
          <w:p>
            <w:r>
              <w:t>string</w:t>
            </w:r>
          </w:p>
        </w:tc>
        <w:tc>
          <w:tcPr>
            <w:tcW w:type="dxa" w:w="2880"/>
          </w:tcPr>
          <w:p>
            <w:r>
              <w:t>CPU group ID.</w:t>
            </w:r>
          </w:p>
        </w:tc>
      </w:tr>
      <w:tr>
        <w:tc>
          <w:tcPr>
            <w:tcW w:type="dxa" w:w="2880"/>
          </w:tcPr>
          <w:p>
            <w:r>
              <w:t>machine.location</w:t>
            </w:r>
          </w:p>
        </w:tc>
        <w:tc>
          <w:tcPr>
            <w:tcW w:type="dxa" w:w="2880"/>
          </w:tcPr>
          <w:p>
            <w:r>
              <w:t>string</w:t>
            </w:r>
          </w:p>
        </w:tc>
        <w:tc>
          <w:tcPr>
            <w:tcW w:type="dxa" w:w="2880"/>
          </w:tcPr>
          <w:p>
            <w:r>
              <w:t>Machine location.</w:t>
            </w:r>
          </w:p>
        </w:tc>
      </w:tr>
      <w:tr>
        <w:tc>
          <w:tcPr>
            <w:tcW w:type="dxa" w:w="2880"/>
          </w:tcPr>
          <w:p>
            <w:r>
              <w:t>machine.dataCenterId</w:t>
            </w:r>
          </w:p>
        </w:tc>
        <w:tc>
          <w:tcPr>
            <w:tcW w:type="dxa" w:w="2880"/>
          </w:tcPr>
          <w:p>
            <w:r>
              <w:t>string</w:t>
            </w:r>
          </w:p>
        </w:tc>
        <w:tc>
          <w:tcPr>
            <w:tcW w:type="dxa" w:w="2880"/>
          </w:tcPr>
          <w:p>
            <w:r>
              <w:t>Data center ID.</w:t>
            </w:r>
          </w:p>
        </w:tc>
      </w:tr>
      <w:tr>
        <w:tc>
          <w:tcPr>
            <w:tcW w:type="dxa" w:w="2880"/>
          </w:tcPr>
          <w:p>
            <w:r>
              <w:t>machine.diskThroughputMBps</w:t>
            </w:r>
          </w:p>
        </w:tc>
        <w:tc>
          <w:tcPr>
            <w:tcW w:type="dxa" w:w="2880"/>
          </w:tcPr>
          <w:p>
            <w:r>
              <w:t>integer</w:t>
            </w:r>
          </w:p>
        </w:tc>
        <w:tc>
          <w:tcPr>
            <w:tcW w:type="dxa" w:w="2880"/>
          </w:tcPr>
          <w:p>
            <w:r>
              <w:t>Disk throughput in MBps.</w:t>
            </w:r>
          </w:p>
        </w:tc>
      </w:tr>
      <w:tr>
        <w:tc>
          <w:tcPr>
            <w:tcW w:type="dxa" w:w="2880"/>
          </w:tcPr>
          <w:p>
            <w:r>
              <w:t>machine.maxDownloadSpeedMbps</w:t>
            </w:r>
          </w:p>
        </w:tc>
        <w:tc>
          <w:tcPr>
            <w:tcW w:type="dxa" w:w="2880"/>
          </w:tcPr>
          <w:p>
            <w:r>
              <w:t>integer</w:t>
            </w:r>
          </w:p>
        </w:tc>
        <w:tc>
          <w:tcPr>
            <w:tcW w:type="dxa" w:w="2880"/>
          </w:tcPr>
          <w:p>
            <w:r>
              <w:t>Max download speed in Mbps.</w:t>
            </w:r>
          </w:p>
        </w:tc>
      </w:tr>
      <w:tr>
        <w:tc>
          <w:tcPr>
            <w:tcW w:type="dxa" w:w="2880"/>
          </w:tcPr>
          <w:p>
            <w:r>
              <w:t>machine.maxUploadSpeedMbps</w:t>
            </w:r>
          </w:p>
        </w:tc>
        <w:tc>
          <w:tcPr>
            <w:tcW w:type="dxa" w:w="2880"/>
          </w:tcPr>
          <w:p>
            <w:r>
              <w:t>integer</w:t>
            </w:r>
          </w:p>
        </w:tc>
        <w:tc>
          <w:tcPr>
            <w:tcW w:type="dxa" w:w="2880"/>
          </w:tcPr>
          <w:p>
            <w:r>
              <w:t>Max upload speed in Mbps.</w:t>
            </w:r>
          </w:p>
        </w:tc>
      </w:tr>
      <w:tr>
        <w:tc>
          <w:tcPr>
            <w:tcW w:type="dxa" w:w="2880"/>
          </w:tcPr>
          <w:p>
            <w:r>
              <w:t>machine.supportPublicIp</w:t>
            </w:r>
          </w:p>
        </w:tc>
        <w:tc>
          <w:tcPr>
            <w:tcW w:type="dxa" w:w="2880"/>
          </w:tcPr>
          <w:p>
            <w:r>
              <w:t>boolean</w:t>
            </w:r>
          </w:p>
        </w:tc>
        <w:tc>
          <w:tcPr>
            <w:tcW w:type="dxa" w:w="2880"/>
          </w:tcPr>
          <w:p>
            <w:r>
              <w:t>Whether public IP is supported.</w:t>
            </w:r>
          </w:p>
        </w:tc>
      </w:tr>
      <w:tr>
        <w:tc>
          <w:tcPr>
            <w:tcW w:type="dxa" w:w="2880"/>
          </w:tcPr>
          <w:p>
            <w:r>
              <w:t>machine.secureCloud</w:t>
            </w:r>
          </w:p>
        </w:tc>
        <w:tc>
          <w:tcPr>
            <w:tcW w:type="dxa" w:w="2880"/>
          </w:tcPr>
          <w:p>
            <w:r>
              <w:t>boolean</w:t>
            </w:r>
          </w:p>
        </w:tc>
        <w:tc>
          <w:tcPr>
            <w:tcW w:type="dxa" w:w="2880"/>
          </w:tcPr>
          <w:p>
            <w:r>
              <w:t>Whether machine is in Secure Cloud.</w:t>
            </w:r>
          </w:p>
        </w:tc>
      </w:tr>
      <w:tr>
        <w:tc>
          <w:tcPr>
            <w:tcW w:type="dxa" w:w="2880"/>
          </w:tcPr>
          <w:p>
            <w:r>
              <w:t>machine.maintenanceStart</w:t>
            </w:r>
          </w:p>
        </w:tc>
        <w:tc>
          <w:tcPr>
            <w:tcW w:type="dxa" w:w="2880"/>
          </w:tcPr>
          <w:p>
            <w:r>
              <w:t>string</w:t>
            </w:r>
          </w:p>
        </w:tc>
        <w:tc>
          <w:tcPr>
            <w:tcW w:type="dxa" w:w="2880"/>
          </w:tcPr>
          <w:p>
            <w:r>
              <w:t>Maintenance start time.</w:t>
            </w:r>
          </w:p>
        </w:tc>
      </w:tr>
      <w:tr>
        <w:tc>
          <w:tcPr>
            <w:tcW w:type="dxa" w:w="2880"/>
          </w:tcPr>
          <w:p>
            <w:r>
              <w:t>machine.maintenanceEnd</w:t>
            </w:r>
          </w:p>
        </w:tc>
        <w:tc>
          <w:tcPr>
            <w:tcW w:type="dxa" w:w="2880"/>
          </w:tcPr>
          <w:p>
            <w:r>
              <w:t>string</w:t>
            </w:r>
          </w:p>
        </w:tc>
        <w:tc>
          <w:tcPr>
            <w:tcW w:type="dxa" w:w="2880"/>
          </w:tcPr>
          <w:p>
            <w:r>
              <w:t>Maintenance end time.</w:t>
            </w:r>
          </w:p>
        </w:tc>
      </w:tr>
      <w:tr>
        <w:tc>
          <w:tcPr>
            <w:tcW w:type="dxa" w:w="2880"/>
          </w:tcPr>
          <w:p>
            <w:r>
              <w:t>machine.maintenanceNote</w:t>
            </w:r>
          </w:p>
        </w:tc>
        <w:tc>
          <w:tcPr>
            <w:tcW w:type="dxa" w:w="2880"/>
          </w:tcPr>
          <w:p>
            <w:r>
              <w:t>string</w:t>
            </w:r>
          </w:p>
        </w:tc>
        <w:tc>
          <w:tcPr>
            <w:tcW w:type="dxa" w:w="2880"/>
          </w:tcPr>
          <w:p>
            <w:r>
              <w:t>Maintenance note.</w:t>
            </w:r>
          </w:p>
        </w:tc>
      </w:tr>
      <w:tr>
        <w:tc>
          <w:tcPr>
            <w:tcW w:type="dxa" w:w="2880"/>
          </w:tcPr>
          <w:p>
            <w:r>
              <w:t>machine.note</w:t>
            </w:r>
          </w:p>
        </w:tc>
        <w:tc>
          <w:tcPr>
            <w:tcW w:type="dxa" w:w="2880"/>
          </w:tcPr>
          <w:p>
            <w:r>
              <w:t>string</w:t>
            </w:r>
          </w:p>
        </w:tc>
        <w:tc>
          <w:tcPr>
            <w:tcW w:type="dxa" w:w="2880"/>
          </w:tcPr>
          <w:p>
            <w:r>
              <w:t>Additional note.</w:t>
            </w:r>
          </w:p>
        </w:tc>
      </w:tr>
      <w:tr>
        <w:tc>
          <w:tcPr>
            <w:tcW w:type="dxa" w:w="2880"/>
          </w:tcPr>
          <w:p>
            <w:r>
              <w:t>machine.costPerHr</w:t>
            </w:r>
          </w:p>
        </w:tc>
        <w:tc>
          <w:tcPr>
            <w:tcW w:type="dxa" w:w="2880"/>
          </w:tcPr>
          <w:p>
            <w:r>
              <w:t>number</w:t>
            </w:r>
          </w:p>
        </w:tc>
        <w:tc>
          <w:tcPr>
            <w:tcW w:type="dxa" w:w="2880"/>
          </w:tcPr>
          <w:p>
            <w:r>
              <w:t>Machine cost per hour.</w:t>
            </w:r>
          </w:p>
        </w:tc>
      </w:tr>
      <w:tr>
        <w:tc>
          <w:tcPr>
            <w:tcW w:type="dxa" w:w="2880"/>
          </w:tcPr>
          <w:p>
            <w:r>
              <w:t>machine.currentPricePerGpu</w:t>
            </w:r>
          </w:p>
        </w:tc>
        <w:tc>
          <w:tcPr>
            <w:tcW w:type="dxa" w:w="2880"/>
          </w:tcPr>
          <w:p>
            <w:r>
              <w:t>number</w:t>
            </w:r>
          </w:p>
        </w:tc>
        <w:tc>
          <w:tcPr>
            <w:tcW w:type="dxa" w:w="2880"/>
          </w:tcPr>
          <w:p>
            <w:r>
              <w:t>Current price per GPU.</w:t>
            </w:r>
          </w:p>
        </w:tc>
      </w:tr>
      <w:tr>
        <w:tc>
          <w:tcPr>
            <w:tcW w:type="dxa" w:w="2880"/>
          </w:tcPr>
          <w:p>
            <w:r>
              <w:t>machine.gpuAvailable</w:t>
            </w:r>
          </w:p>
        </w:tc>
        <w:tc>
          <w:tcPr>
            <w:tcW w:type="dxa" w:w="2880"/>
          </w:tcPr>
          <w:p>
            <w:r>
              <w:t>integer</w:t>
            </w:r>
          </w:p>
        </w:tc>
        <w:tc>
          <w:tcPr>
            <w:tcW w:type="dxa" w:w="2880"/>
          </w:tcPr>
          <w:p>
            <w:r>
              <w:t>Available GPU count.</w:t>
            </w:r>
          </w:p>
        </w:tc>
      </w:tr>
      <w:tr>
        <w:tc>
          <w:tcPr>
            <w:tcW w:type="dxa" w:w="2880"/>
          </w:tcPr>
          <w:p>
            <w:r>
              <w:t>machine.gpuDisplayName</w:t>
            </w:r>
          </w:p>
        </w:tc>
        <w:tc>
          <w:tcPr>
            <w:tcW w:type="dxa" w:w="2880"/>
          </w:tcPr>
          <w:p>
            <w:r>
              <w:t>string</w:t>
            </w:r>
          </w:p>
        </w:tc>
        <w:tc>
          <w:tcPr>
            <w:tcW w:type="dxa" w:w="2880"/>
          </w:tcPr>
          <w:p>
            <w:r>
              <w:t>GPU display name.</w:t>
            </w:r>
          </w:p>
        </w:tc>
      </w:tr>
      <w:tr>
        <w:tc>
          <w:tcPr>
            <w:tcW w:type="dxa" w:w="2880"/>
          </w:tcPr>
          <w:p>
            <w:r>
              <w:t>machineId</w:t>
            </w:r>
          </w:p>
        </w:tc>
        <w:tc>
          <w:tcPr>
            <w:tcW w:type="dxa" w:w="2880"/>
          </w:tcPr>
          <w:p>
            <w:r>
              <w:t>string</w:t>
            </w:r>
          </w:p>
        </w:tc>
        <w:tc>
          <w:tcPr>
            <w:tcW w:type="dxa" w:w="2880"/>
          </w:tcPr>
          <w:p>
            <w:r>
              <w:t>Unique string identifying the host machine.</w:t>
            </w:r>
          </w:p>
        </w:tc>
      </w:tr>
      <w:tr>
        <w:tc>
          <w:tcPr>
            <w:tcW w:type="dxa" w:w="2880"/>
          </w:tcPr>
          <w:p>
            <w:r>
              <w:t>memoryInGb</w:t>
            </w:r>
          </w:p>
        </w:tc>
        <w:tc>
          <w:tcPr>
            <w:tcW w:type="dxa" w:w="2880"/>
          </w:tcPr>
          <w:p>
            <w:r>
              <w:t>number</w:t>
            </w:r>
          </w:p>
        </w:tc>
        <w:tc>
          <w:tcPr>
            <w:tcW w:type="dxa" w:w="2880"/>
          </w:tcPr>
          <w:p>
            <w:r>
              <w:t>RAM in GB.</w:t>
            </w:r>
          </w:p>
        </w:tc>
      </w:tr>
      <w:tr>
        <w:tc>
          <w:tcPr>
            <w:tcW w:type="dxa" w:w="2880"/>
          </w:tcPr>
          <w:p>
            <w:r>
              <w:t>name</w:t>
            </w:r>
          </w:p>
        </w:tc>
        <w:tc>
          <w:tcPr>
            <w:tcW w:type="dxa" w:w="2880"/>
          </w:tcPr>
          <w:p>
            <w:r>
              <w:t>string</w:t>
            </w:r>
          </w:p>
        </w:tc>
        <w:tc>
          <w:tcPr>
            <w:tcW w:type="dxa" w:w="2880"/>
          </w:tcPr>
          <w:p>
            <w:r>
              <w:t>Pod name. Max length: 191.</w:t>
            </w:r>
          </w:p>
        </w:tc>
      </w:tr>
      <w:tr>
        <w:tc>
          <w:tcPr>
            <w:tcW w:type="dxa" w:w="2880"/>
          </w:tcPr>
          <w:p>
            <w:r>
              <w:t>networkVolume</w:t>
            </w:r>
          </w:p>
        </w:tc>
        <w:tc>
          <w:tcPr>
            <w:tcW w:type="dxa" w:w="2880"/>
          </w:tcPr>
          <w:p>
            <w:r>
              <w:t>object</w:t>
            </w:r>
          </w:p>
        </w:tc>
        <w:tc>
          <w:tcPr>
            <w:tcW w:type="dxa" w:w="2880"/>
          </w:tcPr>
          <w:p>
            <w:r>
              <w:t>Attached network volume info (if any).</w:t>
            </w:r>
          </w:p>
        </w:tc>
      </w:tr>
      <w:tr>
        <w:tc>
          <w:tcPr>
            <w:tcW w:type="dxa" w:w="2880"/>
          </w:tcPr>
          <w:p>
            <w:r>
              <w:t>networkVolume.id</w:t>
            </w:r>
          </w:p>
        </w:tc>
        <w:tc>
          <w:tcPr>
            <w:tcW w:type="dxa" w:w="2880"/>
          </w:tcPr>
          <w:p>
            <w:r>
              <w:t>string</w:t>
            </w:r>
          </w:p>
        </w:tc>
        <w:tc>
          <w:tcPr>
            <w:tcW w:type="dxa" w:w="2880"/>
          </w:tcPr>
          <w:p>
            <w:r>
              <w:t>Network volume ID.</w:t>
            </w:r>
          </w:p>
        </w:tc>
      </w:tr>
      <w:tr>
        <w:tc>
          <w:tcPr>
            <w:tcW w:type="dxa" w:w="2880"/>
          </w:tcPr>
          <w:p>
            <w:r>
              <w:t>networkVolume.name</w:t>
            </w:r>
          </w:p>
        </w:tc>
        <w:tc>
          <w:tcPr>
            <w:tcW w:type="dxa" w:w="2880"/>
          </w:tcPr>
          <w:p>
            <w:r>
              <w:t>string</w:t>
            </w:r>
          </w:p>
        </w:tc>
        <w:tc>
          <w:tcPr>
            <w:tcW w:type="dxa" w:w="2880"/>
          </w:tcPr>
          <w:p>
            <w:r>
              <w:t>Network volume name.</w:t>
            </w:r>
          </w:p>
        </w:tc>
      </w:tr>
      <w:tr>
        <w:tc>
          <w:tcPr>
            <w:tcW w:type="dxa" w:w="2880"/>
          </w:tcPr>
          <w:p>
            <w:r>
              <w:t>networkVolume.size</w:t>
            </w:r>
          </w:p>
        </w:tc>
        <w:tc>
          <w:tcPr>
            <w:tcW w:type="dxa" w:w="2880"/>
          </w:tcPr>
          <w:p>
            <w:r>
              <w:t>integer</w:t>
            </w:r>
          </w:p>
        </w:tc>
        <w:tc>
          <w:tcPr>
            <w:tcW w:type="dxa" w:w="2880"/>
          </w:tcPr>
          <w:p>
            <w:r>
              <w:t>Network volume size in GB.</w:t>
            </w:r>
          </w:p>
        </w:tc>
      </w:tr>
      <w:tr>
        <w:tc>
          <w:tcPr>
            <w:tcW w:type="dxa" w:w="2880"/>
          </w:tcPr>
          <w:p>
            <w:r>
              <w:t>networkVolume.dataCenterId</w:t>
            </w:r>
          </w:p>
        </w:tc>
        <w:tc>
          <w:tcPr>
            <w:tcW w:type="dxa" w:w="2880"/>
          </w:tcPr>
          <w:p>
            <w:r>
              <w:t>string</w:t>
            </w:r>
          </w:p>
        </w:tc>
        <w:tc>
          <w:tcPr>
            <w:tcW w:type="dxa" w:w="2880"/>
          </w:tcPr>
          <w:p>
            <w:r>
              <w:t>Data center ID for the network volume.</w:t>
            </w:r>
          </w:p>
        </w:tc>
      </w:tr>
      <w:tr>
        <w:tc>
          <w:tcPr>
            <w:tcW w:type="dxa" w:w="2880"/>
          </w:tcPr>
          <w:p>
            <w:r>
              <w:t>portMappings</w:t>
            </w:r>
          </w:p>
        </w:tc>
        <w:tc>
          <w:tcPr>
            <w:tcW w:type="dxa" w:w="2880"/>
          </w:tcPr>
          <w:p>
            <w:r>
              <w:t>object</w:t>
            </w:r>
          </w:p>
        </w:tc>
        <w:tc>
          <w:tcPr>
            <w:tcW w:type="dxa" w:w="2880"/>
          </w:tcPr>
          <w:p>
            <w:r>
              <w:t>Mapping of internal ports to public ports (may be empty during initialization).</w:t>
            </w:r>
          </w:p>
        </w:tc>
      </w:tr>
      <w:tr>
        <w:tc>
          <w:tcPr>
            <w:tcW w:type="dxa" w:w="2880"/>
          </w:tcPr>
          <w:p>
            <w:r>
              <w:t>ports</w:t>
            </w:r>
          </w:p>
        </w:tc>
        <w:tc>
          <w:tcPr>
            <w:tcW w:type="dxa" w:w="2880"/>
          </w:tcPr>
          <w:p>
            <w:r>
              <w:t>string[]</w:t>
            </w:r>
          </w:p>
        </w:tc>
        <w:tc>
          <w:tcPr>
            <w:tcW w:type="dxa" w:w="2880"/>
          </w:tcPr>
          <w:p>
            <w:r>
              <w:t>Exposed ports in port/protocol format (http or tcp).</w:t>
            </w:r>
          </w:p>
        </w:tc>
      </w:tr>
      <w:tr>
        <w:tc>
          <w:tcPr>
            <w:tcW w:type="dxa" w:w="2880"/>
          </w:tcPr>
          <w:p>
            <w:r>
              <w:t>publicIp</w:t>
            </w:r>
          </w:p>
        </w:tc>
        <w:tc>
          <w:tcPr>
            <w:tcW w:type="dxa" w:w="2880"/>
          </w:tcPr>
          <w:p>
            <w:r>
              <w:t>string</w:t>
            </w:r>
          </w:p>
        </w:tc>
        <w:tc>
          <w:tcPr>
            <w:tcW w:type="dxa" w:w="2880"/>
          </w:tcPr>
          <w:p>
            <w:r>
              <w:t>Public IP address (may be empty during initialization).</w:t>
            </w:r>
          </w:p>
        </w:tc>
      </w:tr>
      <w:tr>
        <w:tc>
          <w:tcPr>
            <w:tcW w:type="dxa" w:w="2880"/>
          </w:tcPr>
          <w:p>
            <w:r>
              <w:t>savingsPlans</w:t>
            </w:r>
          </w:p>
        </w:tc>
        <w:tc>
          <w:tcPr>
            <w:tcW w:type="dxa" w:w="2880"/>
          </w:tcPr>
          <w:p>
            <w:r>
              <w:t>array</w:t>
            </w:r>
          </w:p>
        </w:tc>
        <w:tc>
          <w:tcPr>
            <w:tcW w:type="dxa" w:w="2880"/>
          </w:tcPr>
          <w:p>
            <w:r>
              <w:t>Active Savings Plans applied to the Pod (empty if none).</w:t>
            </w:r>
          </w:p>
        </w:tc>
      </w:tr>
      <w:tr>
        <w:tc>
          <w:tcPr>
            <w:tcW w:type="dxa" w:w="2880"/>
          </w:tcPr>
          <w:p>
            <w:r>
              <w:t>slsVersion</w:t>
            </w:r>
          </w:p>
        </w:tc>
        <w:tc>
          <w:tcPr>
            <w:tcW w:type="dxa" w:w="2880"/>
          </w:tcPr>
          <w:p>
            <w:r>
              <w:t>integer</w:t>
            </w:r>
          </w:p>
        </w:tc>
        <w:tc>
          <w:tcPr>
            <w:tcW w:type="dxa" w:w="2880"/>
          </w:tcPr>
          <w:p>
            <w:r>
              <w:t>If Serverless worker, version of associated endpoint.</w:t>
            </w:r>
          </w:p>
        </w:tc>
      </w:tr>
      <w:tr>
        <w:tc>
          <w:tcPr>
            <w:tcW w:type="dxa" w:w="2880"/>
          </w:tcPr>
          <w:p>
            <w:r>
              <w:t>templateId</w:t>
            </w:r>
          </w:p>
        </w:tc>
        <w:tc>
          <w:tcPr>
            <w:tcW w:type="dxa" w:w="2880"/>
          </w:tcPr>
          <w:p>
            <w:r>
              <w:t>string</w:t>
            </w:r>
          </w:p>
        </w:tc>
        <w:tc>
          <w:tcPr>
            <w:tcW w:type="dxa" w:w="2880"/>
          </w:tcPr>
          <w:p>
            <w:r>
              <w:t>Template ID used to create the Pod (if any). Example: null.</w:t>
            </w:r>
          </w:p>
        </w:tc>
      </w:tr>
      <w:tr>
        <w:tc>
          <w:tcPr>
            <w:tcW w:type="dxa" w:w="2880"/>
          </w:tcPr>
          <w:p>
            <w:r>
              <w:t>vcpuCount</w:t>
            </w:r>
          </w:p>
        </w:tc>
        <w:tc>
          <w:tcPr>
            <w:tcW w:type="dxa" w:w="2880"/>
          </w:tcPr>
          <w:p>
            <w:r>
              <w:t>number</w:t>
            </w:r>
          </w:p>
        </w:tc>
        <w:tc>
          <w:tcPr>
            <w:tcW w:type="dxa" w:w="2880"/>
          </w:tcPr>
          <w:p>
            <w:r>
              <w:t>Number of virtual CPUs.</w:t>
            </w:r>
          </w:p>
        </w:tc>
      </w:tr>
      <w:tr>
        <w:tc>
          <w:tcPr>
            <w:tcW w:type="dxa" w:w="2880"/>
          </w:tcPr>
          <w:p>
            <w:r>
              <w:t>volumeEncrypted</w:t>
            </w:r>
          </w:p>
        </w:tc>
        <w:tc>
          <w:tcPr>
            <w:tcW w:type="dxa" w:w="2880"/>
          </w:tcPr>
          <w:p>
            <w:r>
              <w:t>boolean</w:t>
            </w:r>
          </w:p>
        </w:tc>
        <w:tc>
          <w:tcPr>
            <w:tcW w:type="dxa" w:w="2880"/>
          </w:tcPr>
          <w:p>
            <w:r>
              <w:t>Whether local network volume is encrypted (can only be set when creating a Pod).</w:t>
            </w:r>
          </w:p>
        </w:tc>
      </w:tr>
      <w:tr>
        <w:tc>
          <w:tcPr>
            <w:tcW w:type="dxa" w:w="2880"/>
          </w:tcPr>
          <w:p>
            <w:r>
              <w:t>volumeInGb</w:t>
            </w:r>
          </w:p>
        </w:tc>
        <w:tc>
          <w:tcPr>
            <w:tcW w:type="dxa" w:w="2880"/>
          </w:tcPr>
          <w:p>
            <w:r>
              <w:t>integer</w:t>
            </w:r>
          </w:p>
        </w:tc>
        <w:tc>
          <w:tcPr>
            <w:tcW w:type="dxa" w:w="2880"/>
          </w:tcPr>
          <w:p>
            <w:r>
              <w:t>Pod volume size in GB.</w:t>
            </w:r>
          </w:p>
        </w:tc>
      </w:tr>
      <w:tr>
        <w:tc>
          <w:tcPr>
            <w:tcW w:type="dxa" w:w="2880"/>
          </w:tcPr>
          <w:p>
            <w:r>
              <w:t>volumeMountPath</w:t>
            </w:r>
          </w:p>
        </w:tc>
        <w:tc>
          <w:tcPr>
            <w:tcW w:type="dxa" w:w="2880"/>
          </w:tcPr>
          <w:p>
            <w:r>
              <w:t>string</w:t>
            </w:r>
          </w:p>
        </w:tc>
        <w:tc>
          <w:tcPr>
            <w:tcW w:type="dxa" w:w="2880"/>
          </w:tcPr>
          <w:p>
            <w:r>
              <w:t>Mount path for attached Pod/network volume.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'https://rest.runpod.io/v1/pods/xedezhzb9la3ye/update' \</w:t>
        <w:br/>
        <w:t xml:space="preserve"> --header 'Content-Type: application/json' \</w:t>
        <w:br/>
        <w:t xml:space="preserve"> --data '{</w:t>
        <w:br/>
        <w:t xml:space="preserve"> "name": "training-pod-01",</w:t>
        <w:br/>
        <w:t xml:space="preserve"> "locked": true,</w:t>
        <w:br/>
        <w:t xml:space="preserve"> "env": {</w:t>
        <w:br/>
        <w:t xml:space="preserve"> "ENV_VAR": "value"</w:t>
        <w:br/>
        <w:t xml:space="preserve">    },</w:t>
        <w:br/>
        <w:t xml:space="preserve"> "ports": ["22/tcp", "8888/http"],</w:t>
        <w:br/>
        <w:t xml:space="preserve"> "containerDiskInGb": 50,</w:t>
        <w:br/>
        <w:t xml:space="preserve"> "volumeInGb": 20,</w:t>
        <w:br/>
        <w:t xml:space="preserve"> "volumeMountPath": "/workspace"</w:t>
        <w:br/>
        <w:t xml:space="preserve">  }'</w:t>
      </w:r>
    </w:p>
    <w:p>
      <w:pPr>
        <w:pStyle w:val="Heading3"/>
      </w:pPr>
      <w:r>
        <w:t>Example Usage</w:t>
      </w:r>
    </w:p>
    <w:p>
      <w:pPr>
        <w:pStyle w:val="Heading3"/>
      </w:pPr>
      <w:r>
        <w:t>Example 1: Update Pod Name and Environment Variables</w:t>
      </w:r>
    </w:p>
    <w:p>
      <w:r>
        <w:rPr>
          <w:b/>
          <w:color w:val="666666"/>
          <w:sz w:val="16"/>
        </w:rPr>
        <w:t>[bash]</w:t>
      </w:r>
    </w:p>
    <w:p>
      <w:pPr>
        <w:shd w:fill="F2F2F2" w:val="clear"/>
      </w:pPr>
      <w:r>
        <w:rPr>
          <w:rFonts w:ascii="Courier New" w:hAnsi="Courier New"/>
          <w:sz w:val="17"/>
        </w:rPr>
        <w:t>curl --location --request POST 'https://rest.runpod.io/v1/pods/xedezhzb9la3ye/update' \</w:t>
        <w:br/>
        <w:t xml:space="preserve"> --header 'Content-Type: application/json' \</w:t>
        <w:br/>
        <w:t xml:space="preserve"> --data '{</w:t>
        <w:br/>
        <w:t xml:space="preserve"> "name": "my-renamed-pod",</w:t>
        <w:br/>
        <w:t xml:space="preserve"> "env": { "ENV_VAR": "value" }</w:t>
        <w:br/>
        <w:t xml:space="preserve">  }'</w:t>
      </w:r>
    </w:p>
    <w:p>
      <w:pPr>
        <w:pStyle w:val="Heading3"/>
      </w:pPr>
      <w:r>
        <w:t>Example 2: Override Docker Entrypoint and Start Command</w:t>
      </w:r>
    </w:p>
    <w:p>
      <w:r>
        <w:rPr>
          <w:b/>
          <w:color w:val="666666"/>
          <w:sz w:val="16"/>
        </w:rPr>
        <w:t>[bash]</w:t>
      </w:r>
    </w:p>
    <w:p>
      <w:pPr>
        <w:shd w:fill="F2F2F2" w:val="clear"/>
      </w:pPr>
      <w:r>
        <w:rPr>
          <w:rFonts w:ascii="Courier New" w:hAnsi="Courier New"/>
          <w:sz w:val="17"/>
        </w:rPr>
        <w:t>curl --location --request POST 'https://rest.runpod.io/v1/pods/xedezhzb9la3ye/update' \</w:t>
        <w:br/>
        <w:t xml:space="preserve"> --header 'Content-Type: application/json' \</w:t>
        <w:br/>
        <w:t xml:space="preserve"> --data '{</w:t>
        <w:br/>
        <w:t xml:space="preserve"> "dockerEntrypoint": ["bash", "-lc"],</w:t>
        <w:br/>
        <w:t xml:space="preserve"> "dockerStartCmd": ["python", "app.py"]</w:t>
        <w:br/>
        <w:t xml:space="preserve">  }'</w:t>
      </w:r>
    </w:p>
    <w:p>
      <w:pPr>
        <w:pStyle w:val="Heading3"/>
      </w:pPr>
      <w:r>
        <w:t>Example 3: Enable Global Networking (where supported)</w:t>
      </w:r>
    </w:p>
    <w:p>
      <w:r>
        <w:rPr>
          <w:b/>
          <w:color w:val="666666"/>
          <w:sz w:val="16"/>
        </w:rPr>
        <w:t>[bash]</w:t>
      </w:r>
    </w:p>
    <w:p>
      <w:pPr>
        <w:shd w:fill="F2F2F2" w:val="clear"/>
      </w:pPr>
      <w:r>
        <w:rPr>
          <w:rFonts w:ascii="Courier New" w:hAnsi="Courier New"/>
          <w:sz w:val="17"/>
        </w:rPr>
        <w:t>curl --location --request POST 'https://rest.runpod.io/v1/pods/xedezhzb9la3ye/update' \</w:t>
        <w:br/>
        <w:t xml:space="preserve"> --header 'Content-Type: application/json' \</w:t>
        <w:br/>
        <w:t xml:space="preserve"> --data '{</w:t>
        <w:br/>
        <w:t xml:space="preserve"> "globalNetworking": true</w:t>
        <w:br/>
        <w:t xml:space="preserve">  }'</w:t>
      </w:r>
    </w:p>
    <w:p>
      <w:pPr>
        <w:pStyle w:val="Heading3"/>
      </w:pPr>
      <w:r>
        <w:t>Behavior</w:t>
      </w:r>
    </w:p>
    <w:p>
      <w:pPr>
        <w:pStyle w:val="ListBullet"/>
      </w:pPr>
      <w:r>
        <w:t>Accepts a podId in the URL and a JSON body containing the Pod fields to update.</w:t>
      </w:r>
    </w:p>
    <w:p>
      <w:pPr>
        <w:pStyle w:val="ListBullet"/>
      </w:pPr>
      <w:r>
        <w:t>Updates the Pod configuration according to the provided form data.</w:t>
      </w:r>
    </w:p>
    <w:p>
      <w:pPr>
        <w:pStyle w:val="ListBullet"/>
      </w:pPr>
      <w:r>
        <w:t>Returns the updated Pod object on success.</w:t>
      </w:r>
    </w:p>
    <w:p>
      <w:pPr>
        <w:pStyle w:val="Heading3"/>
      </w:pPr>
      <w:r>
        <w:t>Notes</w:t>
      </w:r>
    </w:p>
    <w:p>
      <w:pPr>
        <w:pStyle w:val="ListBullet"/>
      </w:pPr>
      <w:r>
        <w:t>POST /pods/{{podId}}/update is documented as a synonym for PATCH /pods/{{podId}}.</w:t>
      </w:r>
    </w:p>
    <w:p>
      <w:pPr>
        <w:pStyle w:val="ListBullet"/>
      </w:pPr>
      <w:r>
        <w:t>containerDiskInGb data is wiped on Pod restart; volumeInGb is persisted across restarts.</w:t>
      </w:r>
    </w:p>
    <w:p>
      <w:pPr>
        <w:pStyle w:val="ListBullet"/>
      </w:pPr>
      <w:r>
        <w:t>locked=true prevents stopping or resetting the Pod.</w:t>
      </w:r>
    </w:p>
    <w:p>
      <w:pPr>
        <w:pStyle w:val="ListBullet"/>
      </w:pPr>
      <w:r>
        <w:t>Port strings must be formatted as port/protocol where protocol is http or tcp.</w:t>
      </w:r>
    </w:p>
    <w:p>
      <w:pPr>
        <w:pStyle w:val="Heading3"/>
      </w:pPr>
      <w:r>
        <w:t>Error Handling</w:t>
      </w:r>
    </w:p>
    <w:p>
      <w:pPr>
        <w:pStyle w:val="ListBullet"/>
      </w:pPr>
      <w:r>
        <w:t>400 Bad Request: Invalid input.</w:t>
      </w:r>
    </w:p>
    <w:p>
      <w:pPr>
        <w:pStyle w:val="Heading3"/>
      </w:pPr>
      <w:r>
        <w:t>Related pods actions</w:t>
      </w:r>
    </w:p>
    <w:p>
      <w:pPr>
        <w:pStyle w:val="ListBullet"/>
      </w:pPr>
      <w:r>
        <w:t>[GET] List Pods — /pods</w:t>
      </w:r>
    </w:p>
    <w:p>
      <w:pPr>
        <w:pStyle w:val="ListBullet"/>
      </w:pPr>
      <w:r>
        <w:t>[POST] Create a Pod — /pods</w:t>
      </w:r>
    </w:p>
    <w:p>
      <w:pPr>
        <w:pStyle w:val="ListBullet"/>
      </w:pPr>
      <w:r>
        <w:t>[GET] Get a Pod by ID — /pods/{{PODID}}</w:t>
      </w:r>
    </w:p>
    <w:p>
      <w:pPr>
        <w:pStyle w:val="ListBullet"/>
      </w:pPr>
      <w:r>
        <w:t>[PATCH] Update a Pod — /pods/{{PODID}}</w:t>
      </w:r>
    </w:p>
    <w:p>
      <w:pPr>
        <w:pStyle w:val="ListBullet"/>
      </w:pPr>
      <w:r>
        <w:t>[DELETE] Delete a Pod — /pods/{{PODID}}</w:t>
      </w:r>
    </w:p>
    <w:p>
      <w:pPr>
        <w:pStyle w:val="ListBullet"/>
      </w:pPr>
      <w:r>
        <w:t>[POST] Start or Resume a Pod — /pods/{{PODID}}/start</w:t>
      </w:r>
    </w:p>
    <w:p>
      <w:r>
        <w:br w:type="page"/>
      </w:r>
    </w:p>
    <w:p>
      <w:pPr>
        <w:pStyle w:val="Heading2"/>
      </w:pPr>
      <w:r>
        <w:t>28. [POST] Start or Resume a Pod</w:t>
      </w:r>
    </w:p>
    <w:p>
      <w:r>
        <w:rPr>
          <w:b/>
        </w:rPr>
        <w:t xml:space="preserve">Endpoint: </w:t>
      </w:r>
      <w:r>
        <w:rPr>
          <w:rFonts w:ascii="Courier New" w:hAnsi="Courier New"/>
          <w:sz w:val="18"/>
        </w:rPr>
        <w:t>/pods/{{PODID}}/start</w:t>
      </w:r>
    </w:p>
    <w:p>
      <w:pPr>
        <w:pStyle w:val="Heading3"/>
      </w:pPr>
      <w:r>
        <w:t>Prerequisites</w:t>
      </w:r>
    </w:p>
    <w:p>
      <w:pPr>
        <w:pStyle w:val="ListBullet"/>
      </w:pPr>
      <w:r>
        <w:t>You must have access to the Pod you want to start/resume</w:t>
      </w:r>
    </w:p>
    <w:p>
      <w:pPr>
        <w:pStyle w:val="Heading3"/>
      </w:pPr>
      <w:r>
        <w:t>Method</w:t>
      </w:r>
    </w:p>
    <w:p>
      <w:r>
        <w:t>POST</w:t>
      </w:r>
    </w:p>
    <w:p>
      <w:pPr>
        <w:pStyle w:val="Heading3"/>
      </w:pPr>
      <w:r>
        <w:t>URL</w:t>
      </w:r>
    </w:p>
    <w:p>
      <w:r>
        <w:t>https://rest.runpod.io/v1/pods/{{podId}}/start</w:t>
      </w:r>
    </w:p>
    <w:p>
      <w:pPr>
        <w:pStyle w:val="Heading3"/>
      </w:pPr>
      <w:r>
        <w:t>Description</w:t>
      </w:r>
    </w:p>
    <w:p>
      <w:r>
        <w:t>Starts or resumes a Pod identified by podId.</w:t>
      </w:r>
    </w:p>
    <w:p>
      <w:pPr>
        <w:pStyle w:val="Heading3"/>
      </w:pPr>
      <w:r>
        <w:t>Enforcement Rules</w:t>
      </w:r>
    </w:p>
    <w:p>
      <w:pPr>
        <w:pStyle w:val="ListBullet"/>
      </w:pPr>
      <w:r>
        <w:t>The podId path parameter must always be present.</w:t>
      </w:r>
    </w:p>
    <w:p>
      <w:pPr>
        <w:pStyle w:val="ListBullet"/>
      </w:pPr>
      <w:r>
        <w:t>If the user provides a podId, use that value directly.</w:t>
      </w:r>
    </w:p>
    <w:p>
      <w:pPr>
        <w:pStyle w:val="ListBullet"/>
      </w:pPr>
      <w:r>
        <w:t>Do not call the API with a missing or empty podId (e.g., avoid /pods//start or /pods/start).</w:t>
      </w:r>
    </w:p>
    <w:p>
      <w:pPr>
        <w:pStyle w:val="ListBullet"/>
      </w:pPr>
      <w:r>
        <w:t>Always construct the path as /pods/{{podId}}/start, where {{podId}} is a non-empty string.</w:t>
      </w:r>
    </w:p>
    <w:p>
      <w:pPr>
        <w:pStyle w:val="ListBullet"/>
      </w:pPr>
      <w:r>
        <w:t>Do not infer or guess the podId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/pods/abcd1234/start</w:t>
        <w:br/>
        <w:t>/pods/pod_7f3a9c2e/start</w:t>
      </w:r>
    </w:p>
    <w:p>
      <w:pPr>
        <w:pStyle w:val="Heading3"/>
      </w:pPr>
      <w:r>
        <w:t>Invalid Examples</w:t>
      </w:r>
    </w:p>
    <w:p>
      <w:r>
        <w:rPr>
          <w:b/>
          <w:color w:val="666666"/>
          <w:sz w:val="16"/>
        </w:rPr>
        <w:t>[http]</w:t>
      </w:r>
    </w:p>
    <w:p>
      <w:pPr>
        <w:shd w:fill="F2F2F2" w:val="clear"/>
      </w:pPr>
      <w:r>
        <w:rPr>
          <w:rFonts w:ascii="Courier New" w:hAnsi="Courier New"/>
          <w:sz w:val="17"/>
        </w:rPr>
        <w:t>/pods//start</w:t>
        <w:br/>
        <w:t>/pods/start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podId</w:t>
            </w:r>
          </w:p>
        </w:tc>
        <w:tc>
          <w:tcPr>
            <w:tcW w:type="dxa" w:w="2880"/>
          </w:tcPr>
          <w:p>
            <w:r>
              <w:t>string</w:t>
            </w:r>
          </w:p>
        </w:tc>
        <w:tc>
          <w:tcPr>
            <w:tcW w:type="dxa" w:w="2880"/>
          </w:tcPr>
          <w:p>
            <w:r>
              <w:t>Pod ID to start.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"Pod successfully started."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Pod 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result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'https://rest.runpod.io/v1/pods/pod_7f3a9c2e/start'</w:t>
      </w:r>
    </w:p>
    <w:p>
      <w:pPr>
        <w:pStyle w:val="Heading3"/>
      </w:pPr>
      <w:r>
        <w:t>Behavior</w:t>
      </w:r>
    </w:p>
    <w:p>
      <w:pPr>
        <w:pStyle w:val="ListBullet"/>
      </w:pPr>
      <w:r>
        <w:t>Validates the provided podId.</w:t>
      </w:r>
    </w:p>
    <w:p>
      <w:pPr>
        <w:pStyle w:val="ListBullet"/>
      </w:pPr>
      <w:r>
        <w:t>Starts or resumes the corresponding Pod.</w:t>
      </w:r>
    </w:p>
    <w:p>
      <w:pPr>
        <w:pStyle w:val="ListBullet"/>
      </w:pPr>
      <w:r>
        <w:t>Returns a success or error response.</w:t>
      </w:r>
    </w:p>
    <w:p>
      <w:pPr>
        <w:pStyle w:val="Heading3"/>
      </w:pPr>
      <w:r>
        <w:t>Error Handling</w:t>
      </w:r>
    </w:p>
    <w:p>
      <w:pPr>
        <w:pStyle w:val="ListBullet"/>
      </w:pPr>
      <w:r>
        <w:t>400 Bad Request: The provided Pod ID is invalid.</w:t>
      </w:r>
    </w:p>
    <w:p>
      <w:pPr>
        <w:pStyle w:val="ListBullet"/>
      </w:pPr>
      <w:r>
        <w:t>401 Unauthorized: The request is not authorized.</w:t>
      </w:r>
    </w:p>
    <w:p>
      <w:pPr>
        <w:pStyle w:val="Heading3"/>
      </w:pPr>
      <w:r>
        <w:t>Related pods actions</w:t>
      </w:r>
    </w:p>
    <w:p>
      <w:pPr>
        <w:pStyle w:val="ListBullet"/>
      </w:pPr>
      <w:r>
        <w:t>[GET] List Pods — /pods</w:t>
      </w:r>
    </w:p>
    <w:p>
      <w:pPr>
        <w:pStyle w:val="ListBullet"/>
      </w:pPr>
      <w:r>
        <w:t>[POST] Create a Pod — /pods</w:t>
      </w:r>
    </w:p>
    <w:p>
      <w:pPr>
        <w:pStyle w:val="ListBullet"/>
      </w:pPr>
      <w:r>
        <w:t>[GET] Get a Pod by ID — /pods/{{PODID}}</w:t>
      </w:r>
    </w:p>
    <w:p>
      <w:pPr>
        <w:pStyle w:val="ListBullet"/>
      </w:pPr>
      <w:r>
        <w:t>[PATCH] Update a Pod — /pods/{{PODID}}</w:t>
      </w:r>
    </w:p>
    <w:p>
      <w:pPr>
        <w:pStyle w:val="ListBullet"/>
      </w:pPr>
      <w:r>
        <w:t>[DELETE] Delete a Pod — /pods/{{PODID}}</w:t>
      </w:r>
    </w:p>
    <w:p>
      <w:pPr>
        <w:pStyle w:val="ListBullet"/>
      </w:pPr>
      <w:r>
        <w:t>[POST] Update a Pod — /pods/{{PODID}}/update</w:t>
      </w:r>
    </w:p>
    <w:p>
      <w:r>
        <w:br w:type="page"/>
      </w:r>
    </w:p>
    <w:p>
      <w:pPr>
        <w:pStyle w:val="Heading2"/>
      </w:pPr>
      <w:r>
        <w:t>29. [POST] Stop a Pod</w:t>
      </w:r>
    </w:p>
    <w:p>
      <w:r>
        <w:rPr>
          <w:b/>
        </w:rPr>
        <w:t xml:space="preserve">Endpoint: </w:t>
      </w:r>
      <w:r>
        <w:rPr>
          <w:rFonts w:ascii="Courier New" w:hAnsi="Courier New"/>
          <w:sz w:val="18"/>
        </w:rPr>
        <w:t>/pods/{{PODID}}/stop</w:t>
      </w:r>
    </w:p>
    <w:p>
      <w:pPr>
        <w:pStyle w:val="Heading3"/>
      </w:pPr>
      <w:r>
        <w:t>Prerequisites</w:t>
      </w:r>
    </w:p>
    <w:p>
      <w:pPr>
        <w:pStyle w:val="ListBullet"/>
      </w:pPr>
      <w:r>
        <w:t>You must have access/permissions to stop the specified Pod</w:t>
      </w:r>
    </w:p>
    <w:p>
      <w:pPr>
        <w:pStyle w:val="Heading3"/>
      </w:pPr>
      <w:r>
        <w:t>Method</w:t>
      </w:r>
    </w:p>
    <w:p>
      <w:r>
        <w:t>POST</w:t>
      </w:r>
    </w:p>
    <w:p>
      <w:pPr>
        <w:pStyle w:val="Heading3"/>
      </w:pPr>
      <w:r>
        <w:t>URL</w:t>
      </w:r>
    </w:p>
    <w:p>
      <w:r>
        <w:t>https://rest.runpod.io/v1/pods/{{podId}}/stop</w:t>
      </w:r>
    </w:p>
    <w:p>
      <w:pPr>
        <w:pStyle w:val="Heading3"/>
      </w:pPr>
      <w:r>
        <w:t>Description</w:t>
      </w:r>
    </w:p>
    <w:p>
      <w:r>
        <w:t>Stops a specific Pod identified by podId.</w:t>
      </w:r>
    </w:p>
    <w:p>
      <w:pPr>
        <w:pStyle w:val="Heading3"/>
      </w:pPr>
      <w:r>
        <w:t>Enforcement Rules</w:t>
      </w:r>
    </w:p>
    <w:p>
      <w:pPr>
        <w:pStyle w:val="ListBullet"/>
      </w:pPr>
      <w:r>
        <w:t>The podId path parameter must always be present.</w:t>
      </w:r>
    </w:p>
    <w:p>
      <w:pPr>
        <w:pStyle w:val="ListBullet"/>
      </w:pPr>
      <w:r>
        <w:t>If the user provides a podId, use that value directly.</w:t>
      </w:r>
    </w:p>
    <w:p>
      <w:pPr>
        <w:pStyle w:val="ListBullet"/>
      </w:pPr>
      <w:r>
        <w:t>Do not call the API with a missing or empty podId (e.g., avoid /pods//stop).</w:t>
      </w:r>
    </w:p>
    <w:p>
      <w:pPr>
        <w:pStyle w:val="ListBullet"/>
      </w:pPr>
      <w:r>
        <w:t>Always construct the path as /pods/{{podId}}/stop, where {{podId}} is a non-empty string.</w:t>
      </w:r>
    </w:p>
    <w:p>
      <w:pPr>
        <w:pStyle w:val="ListBullet"/>
      </w:pPr>
      <w:r>
        <w:t>Do not infer or guess the podId.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/pods/pod_123456/stop</w:t>
        <w:br/>
        <w:t>/pods/8f2c1a9b-1a2b-3c4d-5e6f-1234567890ab/stop</w:t>
      </w:r>
    </w:p>
    <w:p>
      <w:pPr>
        <w:pStyle w:val="Heading3"/>
      </w:pPr>
      <w:r>
        <w:t>Invalid Examples</w:t>
      </w:r>
    </w:p>
    <w:p>
      <w:r>
        <w:rPr>
          <w:b/>
          <w:color w:val="666666"/>
          <w:sz w:val="16"/>
        </w:rPr>
        <w:t>[http]</w:t>
      </w:r>
    </w:p>
    <w:p>
      <w:pPr>
        <w:shd w:fill="F2F2F2" w:val="clear"/>
      </w:pPr>
      <w:r>
        <w:rPr>
          <w:rFonts w:ascii="Courier New" w:hAnsi="Courier New"/>
          <w:sz w:val="17"/>
        </w:rPr>
        <w:t>/pods//stop</w:t>
        <w:br/>
        <w:t>/pods/stop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podId</w:t>
            </w:r>
          </w:p>
        </w:tc>
        <w:tc>
          <w:tcPr>
            <w:tcW w:type="dxa" w:w="2880"/>
          </w:tcPr>
          <w:p>
            <w:r>
              <w:t>string</w:t>
            </w:r>
          </w:p>
        </w:tc>
        <w:tc>
          <w:tcPr>
            <w:tcW w:type="dxa" w:w="2880"/>
          </w:tcPr>
          <w:p>
            <w:r>
              <w:t>Pod ID to stop.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"Pod successfully stopped."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Pod ID."</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'https://rest.runpod.io/v1/pods/pod_123456/stop'</w:t>
      </w:r>
    </w:p>
    <w:p>
      <w:pPr>
        <w:pStyle w:val="Heading3"/>
      </w:pPr>
      <w:r>
        <w:t>Example Usage</w:t>
      </w:r>
    </w:p>
    <w:p>
      <w:pPr>
        <w:pStyle w:val="Heading3"/>
      </w:pPr>
      <w:r>
        <w:t>Example 1: Stop a Pod</w:t>
      </w:r>
    </w:p>
    <w:p>
      <w:r>
        <w:rPr>
          <w:b/>
          <w:color w:val="666666"/>
          <w:sz w:val="16"/>
        </w:rPr>
        <w:t>[bash]</w:t>
      </w:r>
    </w:p>
    <w:p>
      <w:pPr>
        <w:shd w:fill="F2F2F2" w:val="clear"/>
      </w:pPr>
      <w:r>
        <w:rPr>
          <w:rFonts w:ascii="Courier New" w:hAnsi="Courier New"/>
          <w:sz w:val="17"/>
        </w:rPr>
        <w:t>curl --location --request POST 'https://rest.runpod.io/v1/pods/pod_123456/stop'</w:t>
      </w:r>
    </w:p>
    <w:p>
      <w:pPr>
        <w:pStyle w:val="Heading3"/>
      </w:pPr>
      <w:r>
        <w:t>Behavior</w:t>
      </w:r>
    </w:p>
    <w:p>
      <w:pPr>
        <w:pStyle w:val="ListBullet"/>
      </w:pPr>
      <w:r>
        <w:t>Validates that podId is present and formatted as a non-empty string.</w:t>
      </w:r>
    </w:p>
    <w:p>
      <w:pPr>
        <w:pStyle w:val="ListBullet"/>
      </w:pPr>
      <w:r>
        <w:t>Attempts to stop the Pod identified by podId.</w:t>
      </w:r>
    </w:p>
    <w:p>
      <w:pPr>
        <w:pStyle w:val="ListBullet"/>
      </w:pPr>
      <w:r>
        <w:t>Returns a success message (200) if the Pod stop request is accepted/processed; otherwise returns an error response.</w:t>
      </w:r>
    </w:p>
    <w:p>
      <w:pPr>
        <w:pStyle w:val="Heading3"/>
      </w:pPr>
      <w:r>
        <w:t>Error Handling</w:t>
      </w:r>
    </w:p>
    <w:p>
      <w:pPr>
        <w:pStyle w:val="ListBullet"/>
      </w:pPr>
      <w:r>
        <w:t>400 Client Error: Returned when the podId is invalid.</w:t>
      </w:r>
    </w:p>
    <w:p>
      <w:pPr>
        <w:pStyle w:val="ListBullet"/>
      </w:pPr>
      <w:r>
        <w:t>401 Client Error: Returned when the request is unauthorized.</w:t>
      </w:r>
    </w:p>
    <w:p>
      <w:pPr>
        <w:pStyle w:val="Heading3"/>
      </w:pPr>
      <w:r>
        <w:t>Related pods actions</w:t>
      </w:r>
    </w:p>
    <w:p>
      <w:pPr>
        <w:pStyle w:val="ListBullet"/>
      </w:pPr>
      <w:r>
        <w:t>[GET] List Pods — /pods</w:t>
      </w:r>
    </w:p>
    <w:p>
      <w:pPr>
        <w:pStyle w:val="ListBullet"/>
      </w:pPr>
      <w:r>
        <w:t>[POST] Create a Pod — /pods</w:t>
      </w:r>
    </w:p>
    <w:p>
      <w:pPr>
        <w:pStyle w:val="ListBullet"/>
      </w:pPr>
      <w:r>
        <w:t>[GET] Get a Pod by ID — /pods/{{PODID}}</w:t>
      </w:r>
    </w:p>
    <w:p>
      <w:pPr>
        <w:pStyle w:val="ListBullet"/>
      </w:pPr>
      <w:r>
        <w:t>[PATCH] Update a Pod — /pods/{{PODID}}</w:t>
      </w:r>
    </w:p>
    <w:p>
      <w:pPr>
        <w:pStyle w:val="ListBullet"/>
      </w:pPr>
      <w:r>
        <w:t>[DELETE] Delete a Pod — /pods/{{PODID}}</w:t>
      </w:r>
    </w:p>
    <w:p>
      <w:pPr>
        <w:pStyle w:val="ListBullet"/>
      </w:pPr>
      <w:r>
        <w:t>[POST] Update a Pod — /pods/{{PODID}}/update</w:t>
      </w:r>
    </w:p>
    <w:p>
      <w:r>
        <w:br w:type="page"/>
      </w:r>
    </w:p>
    <w:p>
      <w:pPr>
        <w:pStyle w:val="Heading2"/>
      </w:pPr>
      <w:r>
        <w:t>30. [POST] Reset a Pod</w:t>
      </w:r>
    </w:p>
    <w:p>
      <w:r>
        <w:rPr>
          <w:b/>
        </w:rPr>
        <w:t xml:space="preserve">Endpoint: </w:t>
      </w:r>
      <w:r>
        <w:rPr>
          <w:rFonts w:ascii="Courier New" w:hAnsi="Courier New"/>
          <w:sz w:val="18"/>
        </w:rPr>
        <w:t>/pods/{{PODID}}/reset</w:t>
      </w:r>
    </w:p>
    <w:p>
      <w:pPr>
        <w:pStyle w:val="Heading3"/>
      </w:pPr>
      <w:r>
        <w:t>Prerequisites</w:t>
      </w:r>
    </w:p>
    <w:p>
      <w:pPr>
        <w:pStyle w:val="ListBullet"/>
      </w:pPr>
      <w:r>
        <w:t>You must have access to the Pod you want to reset.</w:t>
      </w:r>
    </w:p>
    <w:p>
      <w:pPr>
        <w:pStyle w:val="Heading3"/>
      </w:pPr>
      <w:r>
        <w:t>Method</w:t>
      </w:r>
    </w:p>
    <w:p>
      <w:r>
        <w:t>POST</w:t>
      </w:r>
    </w:p>
    <w:p>
      <w:pPr>
        <w:pStyle w:val="Heading3"/>
      </w:pPr>
      <w:r>
        <w:t>URL</w:t>
      </w:r>
    </w:p>
    <w:p>
      <w:r>
        <w:t>https://rest.runpod.io/v1/pods/{{podId}}/reset</w:t>
      </w:r>
    </w:p>
    <w:p>
      <w:pPr>
        <w:pStyle w:val="Heading3"/>
      </w:pPr>
      <w:r>
        <w:t>Description</w:t>
      </w:r>
    </w:p>
    <w:p>
      <w:r>
        <w:t>Resets a specified Pod.</w:t>
      </w:r>
    </w:p>
    <w:p>
      <w:pPr>
        <w:pStyle w:val="Heading3"/>
      </w:pPr>
      <w:r>
        <w:t>Enforcement Rules</w:t>
      </w:r>
    </w:p>
    <w:p>
      <w:pPr>
        <w:pStyle w:val="ListBullet"/>
      </w:pPr>
      <w:r>
        <w:t>The podId path parameter must always be present.</w:t>
      </w:r>
    </w:p>
    <w:p>
      <w:pPr>
        <w:pStyle w:val="ListBullet"/>
      </w:pPr>
      <w:r>
        <w:t>If the user provides a podId, use that value directly.</w:t>
      </w:r>
    </w:p>
    <w:p>
      <w:pPr>
        <w:pStyle w:val="ListBullet"/>
      </w:pPr>
      <w:r>
        <w:t>Do not call the API with a missing or empty podId (e.g., avoid /pods//reset or /pods/reset).</w:t>
      </w:r>
    </w:p>
    <w:p>
      <w:pPr>
        <w:pStyle w:val="ListBullet"/>
      </w:pPr>
      <w:r>
        <w:t>Always construct the path as /pods/{{podId}}/reset, where {{podId}} is a non-empty string.</w:t>
      </w:r>
    </w:p>
    <w:p>
      <w:pPr>
        <w:pStyle w:val="ListBullet"/>
      </w:pPr>
      <w:r>
        <w:t>Do not infer or guess the podId.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/pods/abc123/reset</w:t>
        <w:br/>
        <w:t>/pods/pod_9f8a7b6c/reset</w:t>
      </w:r>
    </w:p>
    <w:p>
      <w:pPr>
        <w:pStyle w:val="Heading3"/>
      </w:pPr>
      <w:r>
        <w:t>Invalid Examples</w:t>
      </w:r>
    </w:p>
    <w:p>
      <w:r>
        <w:rPr>
          <w:b/>
          <w:color w:val="666666"/>
          <w:sz w:val="16"/>
        </w:rPr>
        <w:t>[http]</w:t>
      </w:r>
    </w:p>
    <w:p>
      <w:pPr>
        <w:shd w:fill="F2F2F2" w:val="clear"/>
      </w:pPr>
      <w:r>
        <w:rPr>
          <w:rFonts w:ascii="Courier New" w:hAnsi="Courier New"/>
          <w:sz w:val="17"/>
        </w:rPr>
        <w:t>/pods//reset</w:t>
        <w:br/>
        <w:t>/pods/reset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podId</w:t>
            </w:r>
          </w:p>
        </w:tc>
        <w:tc>
          <w:tcPr>
            <w:tcW w:type="dxa" w:w="2880"/>
          </w:tcPr>
          <w:p>
            <w:r>
              <w:t>string</w:t>
            </w:r>
          </w:p>
        </w:tc>
        <w:tc>
          <w:tcPr>
            <w:tcW w:type="dxa" w:w="2880"/>
          </w:tcPr>
          <w:p>
            <w:r>
              <w:t>Pod ID to reset.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"Pod successfully reset."</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Pod ID."</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Sample Request</w:t>
      </w:r>
    </w:p>
    <w:p>
      <w:r>
        <w:rPr>
          <w:b/>
          <w:color w:val="666666"/>
          <w:sz w:val="16"/>
        </w:rPr>
        <w:t>[bash]</w:t>
      </w:r>
    </w:p>
    <w:p>
      <w:pPr>
        <w:shd w:fill="F2F2F2" w:val="clear"/>
      </w:pPr>
      <w:r>
        <w:rPr>
          <w:rFonts w:ascii="Courier New" w:hAnsi="Courier New"/>
          <w:sz w:val="17"/>
        </w:rPr>
        <w:t>curl -i --location --request POST 'https://rest.runpod.io/v1/pods/pod_9f8a7b6c/reset'</w:t>
      </w:r>
    </w:p>
    <w:p>
      <w:pPr>
        <w:pStyle w:val="Heading3"/>
      </w:pPr>
      <w:r>
        <w:t>Related pods actions</w:t>
      </w:r>
    </w:p>
    <w:p>
      <w:pPr>
        <w:pStyle w:val="ListBullet"/>
      </w:pPr>
      <w:r>
        <w:t>[GET] List Pods — /pods</w:t>
      </w:r>
    </w:p>
    <w:p>
      <w:pPr>
        <w:pStyle w:val="ListBullet"/>
      </w:pPr>
      <w:r>
        <w:t>[POST] Create a Pod — /pods</w:t>
      </w:r>
    </w:p>
    <w:p>
      <w:pPr>
        <w:pStyle w:val="ListBullet"/>
      </w:pPr>
      <w:r>
        <w:t>[GET] Get a Pod by ID — /pods/{{PODID}}</w:t>
      </w:r>
    </w:p>
    <w:p>
      <w:pPr>
        <w:pStyle w:val="ListBullet"/>
      </w:pPr>
      <w:r>
        <w:t>[PATCH] Update a Pod — /pods/{{PODID}}</w:t>
      </w:r>
    </w:p>
    <w:p>
      <w:pPr>
        <w:pStyle w:val="ListBullet"/>
      </w:pPr>
      <w:r>
        <w:t>[DELETE] Delete a Pod — /pods/{{PODID}}</w:t>
      </w:r>
    </w:p>
    <w:p>
      <w:pPr>
        <w:pStyle w:val="ListBullet"/>
      </w:pPr>
      <w:r>
        <w:t>[POST] Update a Pod — /pods/{{PODID}}/update</w:t>
      </w:r>
    </w:p>
    <w:p>
      <w:r>
        <w:br w:type="page"/>
      </w:r>
    </w:p>
    <w:p>
      <w:pPr>
        <w:pStyle w:val="Heading2"/>
      </w:pPr>
      <w:r>
        <w:t>31. [POST] Restart a Pod</w:t>
      </w:r>
    </w:p>
    <w:p>
      <w:r>
        <w:rPr>
          <w:b/>
        </w:rPr>
        <w:t xml:space="preserve">Endpoint: </w:t>
      </w:r>
      <w:r>
        <w:rPr>
          <w:rFonts w:ascii="Courier New" w:hAnsi="Courier New"/>
          <w:sz w:val="18"/>
        </w:rPr>
        <w:t>/pods/{{PODID}}/restart</w:t>
      </w:r>
    </w:p>
    <w:p>
      <w:pPr>
        <w:pStyle w:val="Heading3"/>
      </w:pPr>
      <w:r>
        <w:t>Prerequisites</w:t>
      </w:r>
    </w:p>
    <w:p>
      <w:pPr>
        <w:pStyle w:val="ListBullet"/>
      </w:pPr>
      <w:r>
        <w:t>You must have permission to manage/restart the target Pod.</w:t>
      </w:r>
    </w:p>
    <w:p>
      <w:pPr>
        <w:pStyle w:val="Heading3"/>
      </w:pPr>
      <w:r>
        <w:t>Method</w:t>
      </w:r>
    </w:p>
    <w:p>
      <w:r>
        <w:t>POST</w:t>
      </w:r>
    </w:p>
    <w:p>
      <w:pPr>
        <w:pStyle w:val="Heading3"/>
      </w:pPr>
      <w:r>
        <w:t>URL</w:t>
      </w:r>
    </w:p>
    <w:p>
      <w:r>
        <w:t>https://rest.runpod.io/v1/pods/{{podId}}/restart</w:t>
      </w:r>
    </w:p>
    <w:p>
      <w:pPr>
        <w:pStyle w:val="Heading3"/>
      </w:pPr>
      <w:r>
        <w:t>Description</w:t>
      </w:r>
    </w:p>
    <w:p>
      <w:r>
        <w:t>Restarts the specified Pod.</w:t>
      </w:r>
    </w:p>
    <w:p>
      <w:pPr>
        <w:pStyle w:val="Heading3"/>
      </w:pPr>
      <w:r>
        <w:t>Enforcement Rules</w:t>
      </w:r>
    </w:p>
    <w:p>
      <w:pPr>
        <w:pStyle w:val="ListBullet"/>
      </w:pPr>
      <w:r>
        <w:t>The podId path parameter must always be present.</w:t>
      </w:r>
    </w:p>
    <w:p>
      <w:pPr>
        <w:pStyle w:val="ListBullet"/>
      </w:pPr>
      <w:r>
        <w:t>If the user provides a podId, use that value directly.</w:t>
      </w:r>
    </w:p>
    <w:p>
      <w:pPr>
        <w:pStyle w:val="ListBullet"/>
      </w:pPr>
      <w:r>
        <w:t>Do not call the API with a missing or empty podId (e.g., avoid /pods//restart).</w:t>
      </w:r>
    </w:p>
    <w:p>
      <w:pPr>
        <w:pStyle w:val="ListBullet"/>
      </w:pPr>
      <w:r>
        <w:t>Always construct the path as /pods/{{podId}}/restart, where {{podId}} is a non-empty string.</w:t>
      </w:r>
    </w:p>
    <w:p>
      <w:pPr>
        <w:pStyle w:val="ListBullet"/>
      </w:pPr>
      <w:r>
        <w:t>Do not infer or guess the podId.</w:t>
      </w:r>
    </w:p>
    <w:p>
      <w:pPr>
        <w:pStyle w:val="ListBullet"/>
      </w:pPr>
      <w:r>
        <w:t>When executing the action, ensure to send Path Parameters in the URL and not in the body.</w:t>
      </w:r>
    </w:p>
    <w:p>
      <w:pPr>
        <w:pStyle w:val="ListBullet"/>
      </w:pPr>
      <w:r>
        <w:t>There are no query parameters documented for this endpoint.</w:t>
      </w:r>
    </w:p>
    <w:p>
      <w:pPr>
        <w:pStyle w:val="Heading3"/>
      </w:pPr>
      <w:r>
        <w:t>Valid Examples</w:t>
      </w:r>
    </w:p>
    <w:p>
      <w:r>
        <w:rPr>
          <w:b/>
          <w:color w:val="666666"/>
          <w:sz w:val="16"/>
        </w:rPr>
        <w:t>[http]</w:t>
      </w:r>
    </w:p>
    <w:p>
      <w:pPr>
        <w:shd w:fill="F2F2F2" w:val="clear"/>
      </w:pPr>
      <w:r>
        <w:rPr>
          <w:rFonts w:ascii="Courier New" w:hAnsi="Courier New"/>
          <w:sz w:val="17"/>
        </w:rPr>
        <w:t>/pods/abc123/restart</w:t>
        <w:br/>
        <w:t>/pods/pod_987654321/restart</w:t>
      </w:r>
    </w:p>
    <w:p>
      <w:pPr>
        <w:pStyle w:val="Heading3"/>
      </w:pPr>
      <w:r>
        <w:t>Invalid Examples</w:t>
      </w:r>
    </w:p>
    <w:p>
      <w:r>
        <w:rPr>
          <w:b/>
          <w:color w:val="666666"/>
          <w:sz w:val="16"/>
        </w:rPr>
        <w:t>[http]</w:t>
      </w:r>
    </w:p>
    <w:p>
      <w:pPr>
        <w:shd w:fill="F2F2F2" w:val="clear"/>
      </w:pPr>
      <w:r>
        <w:rPr>
          <w:rFonts w:ascii="Courier New" w:hAnsi="Courier New"/>
          <w:sz w:val="17"/>
        </w:rPr>
        <w:t>/pods//restart</w:t>
        <w:br/>
        <w:t>/pods/restart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podId</w:t>
            </w:r>
          </w:p>
        </w:tc>
        <w:tc>
          <w:tcPr>
            <w:tcW w:type="dxa" w:w="2880"/>
          </w:tcPr>
          <w:p>
            <w:r>
              <w:t>string</w:t>
            </w:r>
          </w:p>
        </w:tc>
        <w:tc>
          <w:tcPr>
            <w:tcW w:type="dxa" w:w="2880"/>
          </w:tcPr>
          <w:p>
            <w:r>
              <w:t>Pod ID to restart.</w:t>
            </w:r>
          </w:p>
        </w:tc>
      </w:tr>
    </w:tbl>
    <w:p/>
    <w:p>
      <w:pPr>
        <w:pStyle w:val="Heading3"/>
      </w:pPr>
      <w:r>
        <w:t>Response</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"Invalid Pod ID"</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Sample Request</w:t>
      </w:r>
    </w:p>
    <w:p>
      <w:r>
        <w:rPr>
          <w:b/>
          <w:color w:val="666666"/>
          <w:sz w:val="16"/>
        </w:rPr>
        <w:t>[bash]</w:t>
      </w:r>
    </w:p>
    <w:p>
      <w:pPr>
        <w:shd w:fill="F2F2F2" w:val="clear"/>
      </w:pPr>
      <w:r>
        <w:rPr>
          <w:rFonts w:ascii="Courier New" w:hAnsi="Courier New"/>
          <w:sz w:val="17"/>
        </w:rPr>
        <w:t>curl -i --location --request POST 'https://rest.runpod.io/v1/pods/{{podId}}/restart'</w:t>
      </w:r>
    </w:p>
    <w:p>
      <w:pPr>
        <w:pStyle w:val="Heading3"/>
      </w:pPr>
      <w:r>
        <w:t>Error Handling</w:t>
      </w:r>
    </w:p>
    <w:p>
      <w:pPr>
        <w:pStyle w:val="ListBullet"/>
      </w:pPr>
      <w:r>
        <w:t>400 Client Error: Returned when podId is invalid.</w:t>
      </w:r>
    </w:p>
    <w:p>
      <w:pPr>
        <w:pStyle w:val="ListBullet"/>
      </w:pPr>
      <w:r>
        <w:t>401 Client Error: Returned when the request is unauthorized.</w:t>
      </w:r>
    </w:p>
    <w:p>
      <w:pPr>
        <w:pStyle w:val="Heading3"/>
      </w:pPr>
      <w:r>
        <w:t>Related pods actions</w:t>
      </w:r>
    </w:p>
    <w:p>
      <w:pPr>
        <w:pStyle w:val="ListBullet"/>
      </w:pPr>
      <w:r>
        <w:t>[GET] List Pods — /pods</w:t>
      </w:r>
    </w:p>
    <w:p>
      <w:pPr>
        <w:pStyle w:val="ListBullet"/>
      </w:pPr>
      <w:r>
        <w:t>[POST] Create a Pod — /pods</w:t>
      </w:r>
    </w:p>
    <w:p>
      <w:pPr>
        <w:pStyle w:val="ListBullet"/>
      </w:pPr>
      <w:r>
        <w:t>[GET] Get a Pod by ID — /pods/{{PODID}}</w:t>
      </w:r>
    </w:p>
    <w:p>
      <w:pPr>
        <w:pStyle w:val="ListBullet"/>
      </w:pPr>
      <w:r>
        <w:t>[PATCH] Update a Pod — /pods/{{PODID}}</w:t>
      </w:r>
    </w:p>
    <w:p>
      <w:pPr>
        <w:pStyle w:val="ListBullet"/>
      </w:pPr>
      <w:r>
        <w:t>[DELETE] Delete a Pod — /pods/{{PODID}}</w:t>
      </w:r>
    </w:p>
    <w:p>
      <w:pPr>
        <w:pStyle w:val="ListBullet"/>
      </w:pPr>
      <w:r>
        <w:t>[POST] Update a Pod — /pods/{{PODID}}/update</w:t>
      </w:r>
    </w:p>
    <w:p>
      <w:r>
        <w:br w:type="page"/>
      </w:r>
    </w:p>
    <w:p>
      <w:pPr>
        <w:pStyle w:val="Heading2"/>
      </w:pPr>
      <w:r>
        <w:t>32. [GET] List Templates</w:t>
      </w:r>
    </w:p>
    <w:p>
      <w:r>
        <w:rPr>
          <w:b/>
        </w:rPr>
        <w:t xml:space="preserve">Endpoint: </w:t>
      </w:r>
      <w:r>
        <w:rPr>
          <w:rFonts w:ascii="Courier New" w:hAnsi="Courier New"/>
          <w:sz w:val="18"/>
        </w:rPr>
        <w:t>/templates</w:t>
      </w:r>
    </w:p>
    <w:p>
      <w:pPr>
        <w:pStyle w:val="Heading3"/>
      </w:pPr>
      <w:r>
        <w:t>Method</w:t>
      </w:r>
    </w:p>
    <w:p>
      <w:r>
        <w:t>GET</w:t>
      </w:r>
    </w:p>
    <w:p>
      <w:pPr>
        <w:pStyle w:val="Heading3"/>
      </w:pPr>
      <w:r>
        <w:t>URL</w:t>
      </w:r>
    </w:p>
    <w:p>
      <w:r>
        <w:t>https://rest.runpod.io/v1/templates</w:t>
      </w:r>
    </w:p>
    <w:p>
      <w:pPr>
        <w:pStyle w:val="Heading3"/>
      </w:pPr>
      <w:r>
        <w:t>Description</w:t>
      </w:r>
    </w:p>
    <w:p>
      <w:r>
        <w:t>Returns a list of templates.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includeEndpointBoundTemplates</w:t>
            </w:r>
          </w:p>
        </w:tc>
        <w:tc>
          <w:tcPr>
            <w:tcW w:type="dxa" w:w="2880"/>
          </w:tcPr>
          <w:p>
            <w:r>
              <w:t>boolean</w:t>
            </w:r>
          </w:p>
        </w:tc>
        <w:tc>
          <w:tcPr>
            <w:tcW w:type="dxa" w:w="2880"/>
          </w:tcPr>
          <w:p>
            <w:r>
              <w:t>Whether to include templates that are bound to an endpoint.</w:t>
            </w:r>
          </w:p>
        </w:tc>
      </w:tr>
      <w:tr>
        <w:tc>
          <w:tcPr>
            <w:tcW w:type="dxa" w:w="2880"/>
          </w:tcPr>
          <w:p>
            <w:r>
              <w:t>includePublicTemplates</w:t>
            </w:r>
          </w:p>
        </w:tc>
        <w:tc>
          <w:tcPr>
            <w:tcW w:type="dxa" w:w="2880"/>
          </w:tcPr>
          <w:p>
            <w:r>
              <w:t>boolean</w:t>
            </w:r>
          </w:p>
        </w:tc>
        <w:tc>
          <w:tcPr>
            <w:tcW w:type="dxa" w:w="2880"/>
          </w:tcPr>
          <w:p>
            <w:r>
              <w:t>Whether to include public templates.</w:t>
            </w:r>
          </w:p>
        </w:tc>
      </w:tr>
      <w:tr>
        <w:tc>
          <w:tcPr>
            <w:tcW w:type="dxa" w:w="2880"/>
          </w:tcPr>
          <w:p>
            <w:r>
              <w:t>includeRunpodTemplates</w:t>
            </w:r>
          </w:p>
        </w:tc>
        <w:tc>
          <w:tcPr>
            <w:tcW w:type="dxa" w:w="2880"/>
          </w:tcPr>
          <w:p>
            <w:r>
              <w:t>boolean</w:t>
            </w:r>
          </w:p>
        </w:tc>
        <w:tc>
          <w:tcPr>
            <w:tcW w:type="dxa" w:w="2880"/>
          </w:tcPr>
          <w:p>
            <w:r>
              <w:t>Whether to include official Runpod-managed templates.</w:t>
            </w:r>
          </w:p>
        </w:tc>
      </w:tr>
    </w:tbl>
    <w:p/>
    <w:p>
      <w:pPr>
        <w:pStyle w:val="Heading3"/>
      </w:pPr>
      <w:r>
        <w:t>Enforcement Rules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/templates</w:t>
        <w:br/>
        <w:t>/templates?includePublicTemplates=true</w:t>
        <w:br/>
        <w:t>/templates?includeRunpodTemplates=true&amp;includeEndpointBoundTemplates=false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"category": "NVIDIA",</w:t>
        <w:br/>
        <w:t xml:space="preserve"> "containerDiskInGb": 20,</w:t>
        <w:br/>
        <w:t xml:space="preserve"> "containerRegistryAuthId": "cra_1234567890",</w:t>
        <w:br/>
        <w:t xml:space="preserve"> "dockerEntrypoint": [],</w:t>
        <w:br/>
        <w:t xml:space="preserve"> "dockerStartCmd": [],</w:t>
        <w:br/>
        <w:t xml:space="preserve"> "earned": 12.5,</w:t>
        <w:br/>
        <w:t xml:space="preserve"> "env": {},</w:t>
        <w:br/>
        <w:t xml:space="preserve"> "id": "tpl_abc123def456",</w:t>
        <w:br/>
        <w:t xml:space="preserve"> "imageName": "runpod/pytorch:2.1.0-cuda12.1",</w:t>
        <w:br/>
        <w:t xml:space="preserve"> "isPublic": true,</w:t>
        <w:br/>
        <w:t xml:space="preserve"> "isRunpod": false,</w:t>
        <w:br/>
        <w:t xml:space="preserve"> "isServerless": false,</w:t>
        <w:br/>
        <w:t xml:space="preserve"> "name": "PyTorch CUDA Template",</w:t>
        <w:br/>
        <w:t xml:space="preserve"> "ports": ["8888/http", "22/tcp"],</w:t>
        <w:br/>
        <w:t xml:space="preserve"> "readme": "## Template\n\nPyTorch + CUDA environment.",</w:t>
        <w:br/>
        <w:t xml:space="preserve"> "runtimeInMin": 60,</w:t>
        <w:br/>
        <w:t xml:space="preserve"> "volumeInGb": 50,</w:t>
        <w:br/>
        <w:t xml:space="preserve"> "volumeMountPath": "/workspace"</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ID supplied."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"Template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category</w:t>
            </w:r>
          </w:p>
        </w:tc>
        <w:tc>
          <w:tcPr>
            <w:tcW w:type="dxa" w:w="2880"/>
          </w:tcPr>
          <w:p>
            <w:r>
              <w:t>string</w:t>
            </w:r>
          </w:p>
        </w:tc>
        <w:tc>
          <w:tcPr>
            <w:tcW w:type="dxa" w:w="2880"/>
          </w:tcPr>
          <w:p>
            <w:r>
              <w:t>The category of the template. Current categories are NVIDIA, AMD, and CPU.</w:t>
            </w:r>
          </w:p>
        </w:tc>
      </w:tr>
      <w:tr>
        <w:tc>
          <w:tcPr>
            <w:tcW w:type="dxa" w:w="2880"/>
          </w:tcPr>
          <w:p>
            <w:r>
              <w:t>containerDiskInGb</w:t>
            </w:r>
          </w:p>
        </w:tc>
        <w:tc>
          <w:tcPr>
            <w:tcW w:type="dxa" w:w="2880"/>
          </w:tcPr>
          <w:p>
            <w:r>
              <w:t>integer</w:t>
            </w:r>
          </w:p>
        </w:tc>
        <w:tc>
          <w:tcPr>
            <w:tcW w:type="dxa" w:w="2880"/>
          </w:tcPr>
          <w:p>
            <w:r>
              <w:t>Disk space (GB) allocated on the container disk. Wiped on restart. To persist across restarts, use volumeInGb.</w:t>
            </w:r>
          </w:p>
        </w:tc>
      </w:tr>
      <w:tr>
        <w:tc>
          <w:tcPr>
            <w:tcW w:type="dxa" w:w="2880"/>
          </w:tcPr>
          <w:p>
            <w:r>
              <w:t>containerRegistryAuthId</w:t>
            </w:r>
          </w:p>
        </w:tc>
        <w:tc>
          <w:tcPr>
            <w:tcW w:type="dxa" w:w="2880"/>
          </w:tcPr>
          <w:p>
            <w:r>
              <w:t>string</w:t>
            </w:r>
          </w:p>
        </w:tc>
        <w:tc>
          <w:tcPr>
            <w:tcW w:type="dxa" w:w="2880"/>
          </w:tcPr>
          <w:p>
            <w:r>
              <w:t>Container registry auth identifier.</w:t>
            </w:r>
          </w:p>
        </w:tc>
      </w:tr>
      <w:tr>
        <w:tc>
          <w:tcPr>
            <w:tcW w:type="dxa" w:w="2880"/>
          </w:tcPr>
          <w:p>
            <w:r>
              <w:t>dockerEntrypoint</w:t>
            </w:r>
          </w:p>
        </w:tc>
        <w:tc>
          <w:tcPr>
            <w:tcW w:type="dxa" w:w="2880"/>
          </w:tcPr>
          <w:p>
            <w:r>
              <w:t>string[]</w:t>
            </w:r>
          </w:p>
        </w:tc>
        <w:tc>
          <w:tcPr>
            <w:tcW w:type="dxa" w:w="2880"/>
          </w:tcPr>
          <w:p>
            <w:r>
              <w:t>Overrides Docker ENTRYPOINT for the image. If [], uses the image-defined ENTRYPOINT.</w:t>
            </w:r>
          </w:p>
        </w:tc>
      </w:tr>
      <w:tr>
        <w:tc>
          <w:tcPr>
            <w:tcW w:type="dxa" w:w="2880"/>
          </w:tcPr>
          <w:p>
            <w:r>
              <w:t>dockerStartCmd</w:t>
            </w:r>
          </w:p>
        </w:tc>
        <w:tc>
          <w:tcPr>
            <w:tcW w:type="dxa" w:w="2880"/>
          </w:tcPr>
          <w:p>
            <w:r>
              <w:t>string[]</w:t>
            </w:r>
          </w:p>
        </w:tc>
        <w:tc>
          <w:tcPr>
            <w:tcW w:type="dxa" w:w="2880"/>
          </w:tcPr>
          <w:p>
            <w:r>
              <w:t>Overrides Docker start CMD for the image. If [], uses the image-defined CMD.</w:t>
            </w:r>
          </w:p>
        </w:tc>
      </w:tr>
      <w:tr>
        <w:tc>
          <w:tcPr>
            <w:tcW w:type="dxa" w:w="2880"/>
          </w:tcPr>
          <w:p>
            <w:r>
              <w:t>earned</w:t>
            </w:r>
          </w:p>
        </w:tc>
        <w:tc>
          <w:tcPr>
            <w:tcW w:type="dxa" w:w="2880"/>
          </w:tcPr>
          <w:p>
            <w:r>
              <w:t>number</w:t>
            </w:r>
          </w:p>
        </w:tc>
        <w:tc>
          <w:tcPr>
            <w:tcW w:type="dxa" w:w="2880"/>
          </w:tcPr>
          <w:p>
            <w:r>
              <w:t>Runpod credits earned by the template creator from all instances created from this template.</w:t>
            </w:r>
          </w:p>
        </w:tc>
      </w:tr>
      <w:tr>
        <w:tc>
          <w:tcPr>
            <w:tcW w:type="dxa" w:w="2880"/>
          </w:tcPr>
          <w:p>
            <w:r>
              <w:t>env</w:t>
            </w:r>
          </w:p>
        </w:tc>
        <w:tc>
          <w:tcPr>
            <w:tcW w:type="dxa" w:w="2880"/>
          </w:tcPr>
          <w:p>
            <w:r>
              <w:t>object</w:t>
            </w:r>
          </w:p>
        </w:tc>
        <w:tc>
          <w:tcPr>
            <w:tcW w:type="dxa" w:w="2880"/>
          </w:tcPr>
          <w:p>
            <w:r>
              <w:t>Environment variables object. Default: {}.</w:t>
            </w:r>
          </w:p>
        </w:tc>
      </w:tr>
      <w:tr>
        <w:tc>
          <w:tcPr>
            <w:tcW w:type="dxa" w:w="2880"/>
          </w:tcPr>
          <w:p>
            <w:r>
              <w:t>id</w:t>
            </w:r>
          </w:p>
        </w:tc>
        <w:tc>
          <w:tcPr>
            <w:tcW w:type="dxa" w:w="2880"/>
          </w:tcPr>
          <w:p>
            <w:r>
              <w:t>string</w:t>
            </w:r>
          </w:p>
        </w:tc>
        <w:tc>
          <w:tcPr>
            <w:tcW w:type="dxa" w:w="2880"/>
          </w:tcPr>
          <w:p>
            <w:r>
              <w:t>Unique identifier for a template.</w:t>
            </w:r>
          </w:p>
        </w:tc>
      </w:tr>
      <w:tr>
        <w:tc>
          <w:tcPr>
            <w:tcW w:type="dxa" w:w="2880"/>
          </w:tcPr>
          <w:p>
            <w:r>
              <w:t>imageName</w:t>
            </w:r>
          </w:p>
        </w:tc>
        <w:tc>
          <w:tcPr>
            <w:tcW w:type="dxa" w:w="2880"/>
          </w:tcPr>
          <w:p>
            <w:r>
              <w:t>string</w:t>
            </w:r>
          </w:p>
        </w:tc>
        <w:tc>
          <w:tcPr>
            <w:tcW w:type="dxa" w:w="2880"/>
          </w:tcPr>
          <w:p>
            <w:r>
              <w:t>Image tag for the container run on instances created from the template.</w:t>
            </w:r>
          </w:p>
        </w:tc>
      </w:tr>
      <w:tr>
        <w:tc>
          <w:tcPr>
            <w:tcW w:type="dxa" w:w="2880"/>
          </w:tcPr>
          <w:p>
            <w:r>
              <w:t>isPublic</w:t>
            </w:r>
          </w:p>
        </w:tc>
        <w:tc>
          <w:tcPr>
            <w:tcW w:type="dxa" w:w="2880"/>
          </w:tcPr>
          <w:p>
            <w:r>
              <w:t>boolean</w:t>
            </w:r>
          </w:p>
        </w:tc>
        <w:tc>
          <w:tcPr>
            <w:tcW w:type="dxa" w:w="2880"/>
          </w:tcPr>
          <w:p>
            <w:r>
              <w:t>true if the template is public; false if private (creator-only).</w:t>
            </w:r>
          </w:p>
        </w:tc>
      </w:tr>
      <w:tr>
        <w:tc>
          <w:tcPr>
            <w:tcW w:type="dxa" w:w="2880"/>
          </w:tcPr>
          <w:p>
            <w:r>
              <w:t>isRunpod</w:t>
            </w:r>
          </w:p>
        </w:tc>
        <w:tc>
          <w:tcPr>
            <w:tcW w:type="dxa" w:w="2880"/>
          </w:tcPr>
          <w:p>
            <w:r>
              <w:t>boolean</w:t>
            </w:r>
          </w:p>
        </w:tc>
        <w:tc>
          <w:tcPr>
            <w:tcW w:type="dxa" w:w="2880"/>
          </w:tcPr>
          <w:p>
            <w:r>
              <w:t>true if this is an official Runpod-managed template.</w:t>
            </w:r>
          </w:p>
        </w:tc>
      </w:tr>
      <w:tr>
        <w:tc>
          <w:tcPr>
            <w:tcW w:type="dxa" w:w="2880"/>
          </w:tcPr>
          <w:p>
            <w:r>
              <w:t>isServerless</w:t>
            </w:r>
          </w:p>
        </w:tc>
        <w:tc>
          <w:tcPr>
            <w:tcW w:type="dxa" w:w="2880"/>
          </w:tcPr>
          <w:p>
            <w:r>
              <w:t>boolean</w:t>
            </w:r>
          </w:p>
        </w:tc>
        <w:tc>
          <w:tcPr>
            <w:tcW w:type="dxa" w:w="2880"/>
          </w:tcPr>
          <w:p>
            <w:r>
              <w:t>true if instances created are Serverless workers; false if Pods.</w:t>
            </w:r>
          </w:p>
        </w:tc>
      </w:tr>
      <w:tr>
        <w:tc>
          <w:tcPr>
            <w:tcW w:type="dxa" w:w="2880"/>
          </w:tcPr>
          <w:p>
            <w:r>
              <w:t>name</w:t>
            </w:r>
          </w:p>
        </w:tc>
        <w:tc>
          <w:tcPr>
            <w:tcW w:type="dxa" w:w="2880"/>
          </w:tcPr>
          <w:p>
            <w:r>
              <w:t>string</w:t>
            </w:r>
          </w:p>
        </w:tc>
        <w:tc>
          <w:tcPr>
            <w:tcW w:type="dxa" w:w="2880"/>
          </w:tcPr>
          <w:p>
            <w:r>
              <w:t>User-defined template name. Needs to be unique.</w:t>
            </w:r>
          </w:p>
        </w:tc>
      </w:tr>
      <w:tr>
        <w:tc>
          <w:tcPr>
            <w:tcW w:type="dxa" w:w="2880"/>
          </w:tcPr>
          <w:p>
            <w:r>
              <w:t>ports</w:t>
            </w:r>
          </w:p>
        </w:tc>
        <w:tc>
          <w:tcPr>
            <w:tcW w:type="dxa" w:w="2880"/>
          </w:tcPr>
          <w:p>
            <w:r>
              <w:t>string[]</w:t>
            </w:r>
          </w:p>
        </w:tc>
        <w:tc>
          <w:tcPr>
            <w:tcW w:type="dxa" w:w="2880"/>
          </w:tcPr>
          <w:p>
            <w:r>
              <w:t>Ports exposed. Each entry formatted as [port]/[protocol], where protocol is http or tcp.</w:t>
            </w:r>
          </w:p>
        </w:tc>
      </w:tr>
      <w:tr>
        <w:tc>
          <w:tcPr>
            <w:tcW w:type="dxa" w:w="2880"/>
          </w:tcPr>
          <w:p>
            <w:r>
              <w:t>readme</w:t>
            </w:r>
          </w:p>
        </w:tc>
        <w:tc>
          <w:tcPr>
            <w:tcW w:type="dxa" w:w="2880"/>
          </w:tcPr>
          <w:p>
            <w:r>
              <w:t>string</w:t>
            </w:r>
          </w:p>
        </w:tc>
        <w:tc>
          <w:tcPr>
            <w:tcW w:type="dxa" w:w="2880"/>
          </w:tcPr>
          <w:p>
            <w:r>
              <w:t>Markdown-formatted description shown in the Runpod UI.</w:t>
            </w:r>
          </w:p>
        </w:tc>
      </w:tr>
      <w:tr>
        <w:tc>
          <w:tcPr>
            <w:tcW w:type="dxa" w:w="2880"/>
          </w:tcPr>
          <w:p>
            <w:r>
              <w:t>runtimeInMin</w:t>
            </w:r>
          </w:p>
        </w:tc>
        <w:tc>
          <w:tcPr>
            <w:tcW w:type="dxa" w:w="2880"/>
          </w:tcPr>
          <w:p>
            <w:r>
              <w:t>integer</w:t>
            </w:r>
          </w:p>
        </w:tc>
        <w:tc>
          <w:tcPr>
            <w:tcW w:type="dxa" w:w="2880"/>
          </w:tcPr>
          <w:p>
            <w:r>
              <w:t>Runtime in minutes.</w:t>
            </w:r>
          </w:p>
        </w:tc>
      </w:tr>
      <w:tr>
        <w:tc>
          <w:tcPr>
            <w:tcW w:type="dxa" w:w="2880"/>
          </w:tcPr>
          <w:p>
            <w:r>
              <w:t>volumeInGb</w:t>
            </w:r>
          </w:p>
        </w:tc>
        <w:tc>
          <w:tcPr>
            <w:tcW w:type="dxa" w:w="2880"/>
          </w:tcPr>
          <w:p>
            <w:r>
              <w:t>integer</w:t>
            </w:r>
          </w:p>
        </w:tc>
        <w:tc>
          <w:tcPr>
            <w:tcW w:type="dxa" w:w="2880"/>
          </w:tcPr>
          <w:p>
            <w:r>
              <w:t>Disk space (GB) allocated on the local network volume. Persisted across restarts.</w:t>
            </w:r>
          </w:p>
        </w:tc>
      </w:tr>
      <w:tr>
        <w:tc>
          <w:tcPr>
            <w:tcW w:type="dxa" w:w="2880"/>
          </w:tcPr>
          <w:p>
            <w:r>
              <w:t>volumeMountPath</w:t>
            </w:r>
          </w:p>
        </w:tc>
        <w:tc>
          <w:tcPr>
            <w:tcW w:type="dxa" w:w="2880"/>
          </w:tcPr>
          <w:p>
            <w:r>
              <w:t>string</w:t>
            </w:r>
          </w:p>
        </w:tc>
        <w:tc>
          <w:tcPr>
            <w:tcW w:type="dxa" w:w="2880"/>
          </w:tcPr>
          <w:p>
            <w:r>
              <w:t>Absolute mount path for an attached local network volume or network volume.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'https://rest.runpod.io/v1/templates?includePublicTemplates=true&amp;includeRunpodTemplates=true'</w:t>
      </w:r>
    </w:p>
    <w:p>
      <w:pPr>
        <w:pStyle w:val="Heading3"/>
      </w:pPr>
      <w:r>
        <w:t>Related templates actions</w:t>
      </w:r>
    </w:p>
    <w:p>
      <w:pPr>
        <w:pStyle w:val="ListBullet"/>
      </w:pPr>
      <w:r>
        <w:t>[POST] Create Template — /templates</w:t>
      </w:r>
    </w:p>
    <w:p>
      <w:pPr>
        <w:pStyle w:val="ListBullet"/>
      </w:pPr>
      <w:r>
        <w:t>[GET] Get a Template by ID — /templates/{{templateId}}</w:t>
      </w:r>
    </w:p>
    <w:p>
      <w:pPr>
        <w:pStyle w:val="ListBullet"/>
      </w:pPr>
      <w:r>
        <w:t>[PATCH] Update a Template — /templates/{{TEMPLATEID}}</w:t>
      </w:r>
    </w:p>
    <w:p>
      <w:pPr>
        <w:pStyle w:val="ListBullet"/>
      </w:pPr>
      <w:r>
        <w:t>[DELETE] Delete a Template — /templates/{{TEMPLATEID}}</w:t>
      </w:r>
    </w:p>
    <w:p>
      <w:pPr>
        <w:pStyle w:val="ListBullet"/>
      </w:pPr>
      <w:r>
        <w:t>[POST] Update a Template — /templates/{{TEMPLATEID}}/update</w:t>
      </w:r>
    </w:p>
    <w:p>
      <w:r>
        <w:br w:type="page"/>
      </w:r>
    </w:p>
    <w:p>
      <w:pPr>
        <w:pStyle w:val="Heading2"/>
      </w:pPr>
      <w:r>
        <w:t>33. [POST] Create Template</w:t>
      </w:r>
    </w:p>
    <w:p>
      <w:r>
        <w:rPr>
          <w:b/>
        </w:rPr>
        <w:t xml:space="preserve">Endpoint: </w:t>
      </w:r>
      <w:r>
        <w:rPr>
          <w:rFonts w:ascii="Courier New" w:hAnsi="Courier New"/>
          <w:sz w:val="18"/>
        </w:rPr>
        <w:t>/templates</w:t>
      </w:r>
    </w:p>
    <w:p>
      <w:pPr>
        <w:pStyle w:val="Heading3"/>
      </w:pPr>
      <w:r>
        <w:t>Create a Template</w:t>
      </w:r>
    </w:p>
    <w:p>
      <w:pPr>
        <w:pStyle w:val="Heading3"/>
      </w:pPr>
      <w:r>
        <w:t>Prerequisites</w:t>
      </w:r>
    </w:p>
    <w:p>
      <w:pPr>
        <w:pStyle w:val="ListBullet"/>
      </w:pPr>
      <w:r>
        <w:t>Ability to create templates in Runpod (appropriate account permissions)</w:t>
      </w:r>
    </w:p>
    <w:p>
      <w:pPr>
        <w:pStyle w:val="Heading3"/>
      </w:pPr>
      <w:r>
        <w:t>Method</w:t>
      </w:r>
    </w:p>
    <w:p>
      <w:r>
        <w:t>POST</w:t>
      </w:r>
    </w:p>
    <w:p>
      <w:pPr>
        <w:pStyle w:val="Heading3"/>
      </w:pPr>
      <w:r>
        <w:t>URL</w:t>
      </w:r>
    </w:p>
    <w:p>
      <w:r>
        <w:t>https://rest.runpod.io/v1/templates</w:t>
      </w:r>
    </w:p>
    <w:p>
      <w:pPr>
        <w:pStyle w:val="Heading3"/>
      </w:pPr>
      <w:r>
        <w:t>Description</w:t>
      </w:r>
    </w:p>
    <w:p>
      <w:r>
        <w:t>Creates a new Runpod template. Templates define configuration for Pods or Serverless workers, including image, disk/volume sizing, environment variables, and runtime overrides (ENTRYPOINT/CMD).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imageName</w:t>
            </w:r>
          </w:p>
        </w:tc>
        <w:tc>
          <w:tcPr>
            <w:tcW w:type="dxa" w:w="2880"/>
          </w:tcPr>
          <w:p>
            <w:r>
              <w:t>string</w:t>
            </w:r>
          </w:p>
        </w:tc>
        <w:tc>
          <w:tcPr>
            <w:tcW w:type="dxa" w:w="2880"/>
          </w:tcPr>
          <w:p>
            <w:r>
              <w:t>Docker image name.</w:t>
            </w:r>
          </w:p>
        </w:tc>
      </w:tr>
      <w:tr>
        <w:tc>
          <w:tcPr>
            <w:tcW w:type="dxa" w:w="2880"/>
          </w:tcPr>
          <w:p>
            <w:r>
              <w:t>name</w:t>
            </w:r>
          </w:p>
        </w:tc>
        <w:tc>
          <w:tcPr>
            <w:tcW w:type="dxa" w:w="2880"/>
          </w:tcPr>
          <w:p>
            <w:r>
              <w:t>string</w:t>
            </w:r>
          </w:p>
        </w:tc>
        <w:tc>
          <w:tcPr>
            <w:tcW w:type="dxa" w:w="2880"/>
          </w:tcPr>
          <w:p>
            <w:r>
              <w:t>Template name. Must be unique.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w:t>
            </w:r>
          </w:p>
        </w:tc>
        <w:tc>
          <w:tcPr>
            <w:tcW w:type="dxa" w:w="2880"/>
          </w:tcPr>
          <w:p>
            <w:r>
              <w:t>string</w:t>
            </w:r>
          </w:p>
        </w:tc>
        <w:tc>
          <w:tcPr>
            <w:tcW w:type="dxa" w:w="2880"/>
          </w:tcPr>
          <w:p>
            <w:r>
              <w:t>Compute category of the resource defined by this template. Possible values: NVIDIA, AMD, CPU. Default: "NVIDIA".</w:t>
            </w:r>
          </w:p>
        </w:tc>
      </w:tr>
      <w:tr>
        <w:tc>
          <w:tcPr>
            <w:tcW w:type="dxa" w:w="2880"/>
          </w:tcPr>
          <w:p>
            <w:r>
              <w:t>containerDiskInGb</w:t>
            </w:r>
          </w:p>
        </w:tc>
        <w:tc>
          <w:tcPr>
            <w:tcW w:type="dxa" w:w="2880"/>
          </w:tcPr>
          <w:p>
            <w:r>
              <w:t>integer</w:t>
            </w:r>
          </w:p>
        </w:tc>
        <w:tc>
          <w:tcPr>
            <w:tcW w:type="dxa" w:w="2880"/>
          </w:tcPr>
          <w:p>
            <w:r>
              <w:t>Disk space in GB to allocate for the container disk. Default: 50.</w:t>
            </w:r>
          </w:p>
        </w:tc>
      </w:tr>
      <w:tr>
        <w:tc>
          <w:tcPr>
            <w:tcW w:type="dxa" w:w="2880"/>
          </w:tcPr>
          <w:p>
            <w:r>
              <w:t>containerRegistryAuthId</w:t>
            </w:r>
          </w:p>
        </w:tc>
        <w:tc>
          <w:tcPr>
            <w:tcW w:type="dxa" w:w="2880"/>
          </w:tcPr>
          <w:p>
            <w:r>
              <w:t>string</w:t>
            </w:r>
          </w:p>
        </w:tc>
        <w:tc>
          <w:tcPr>
            <w:tcW w:type="dxa" w:w="2880"/>
          </w:tcPr>
          <w:p>
            <w:r>
              <w:t>Unique string representing the container auth object needed for a private image.</w:t>
            </w:r>
          </w:p>
        </w:tc>
      </w:tr>
      <w:tr>
        <w:tc>
          <w:tcPr>
            <w:tcW w:type="dxa" w:w="2880"/>
          </w:tcPr>
          <w:p>
            <w:r>
              <w:t>dockerEntrypoint</w:t>
            </w:r>
          </w:p>
        </w:tc>
        <w:tc>
          <w:tcPr>
            <w:tcW w:type="dxa" w:w="2880"/>
          </w:tcPr>
          <w:p>
            <w:r>
              <w:t>string[]</w:t>
            </w:r>
          </w:p>
        </w:tc>
        <w:tc>
          <w:tcPr>
            <w:tcW w:type="dxa" w:w="2880"/>
          </w:tcPr>
          <w:p>
            <w:r>
              <w:t>Overrides the Docker image ENTRYPOINT for Pods/workers using this template. If [], uses the ENTRYPOINT defined in the Dockerfile/image.</w:t>
            </w:r>
          </w:p>
        </w:tc>
      </w:tr>
      <w:tr>
        <w:tc>
          <w:tcPr>
            <w:tcW w:type="dxa" w:w="2880"/>
          </w:tcPr>
          <w:p>
            <w:r>
              <w:t>dockerStartCmd</w:t>
            </w:r>
          </w:p>
        </w:tc>
        <w:tc>
          <w:tcPr>
            <w:tcW w:type="dxa" w:w="2880"/>
          </w:tcPr>
          <w:p>
            <w:r>
              <w:t>string[]</w:t>
            </w:r>
          </w:p>
        </w:tc>
        <w:tc>
          <w:tcPr>
            <w:tcW w:type="dxa" w:w="2880"/>
          </w:tcPr>
          <w:p>
            <w:r>
              <w:t>Overrides the Docker image start CMD for Pods/workers using this template. If [], uses the CMD defined in the Dockerfile/image.</w:t>
            </w:r>
          </w:p>
        </w:tc>
      </w:tr>
      <w:tr>
        <w:tc>
          <w:tcPr>
            <w:tcW w:type="dxa" w:w="2880"/>
          </w:tcPr>
          <w:p>
            <w:r>
              <w:t>env</w:t>
            </w:r>
          </w:p>
        </w:tc>
        <w:tc>
          <w:tcPr>
            <w:tcW w:type="dxa" w:w="2880"/>
          </w:tcPr>
          <w:p>
            <w:r>
              <w:t>object</w:t>
            </w:r>
          </w:p>
        </w:tc>
        <w:tc>
          <w:tcPr>
            <w:tcW w:type="dxa" w:w="2880"/>
          </w:tcPr>
          <w:p>
            <w:r>
              <w:t>Environment variables map. Default: {}. Example: {"ENV_VAR":"value"}.</w:t>
            </w:r>
          </w:p>
        </w:tc>
      </w:tr>
      <w:tr>
        <w:tc>
          <w:tcPr>
            <w:tcW w:type="dxa" w:w="2880"/>
          </w:tcPr>
          <w:p>
            <w:r>
              <w:t>isPublic</w:t>
            </w:r>
          </w:p>
        </w:tc>
        <w:tc>
          <w:tcPr>
            <w:tcW w:type="dxa" w:w="2880"/>
          </w:tcPr>
          <w:p>
            <w:r>
              <w:t>boolean</w:t>
            </w:r>
          </w:p>
        </w:tc>
        <w:tc>
          <w:tcPr>
            <w:tcW w:type="dxa" w:w="2880"/>
          </w:tcPr>
          <w:p>
            <w:r>
              <w:t>If this is a Pod template, whether the template is visible to other Runpod users. Default: false.</w:t>
            </w:r>
          </w:p>
        </w:tc>
      </w:tr>
      <w:tr>
        <w:tc>
          <w:tcPr>
            <w:tcW w:type="dxa" w:w="2880"/>
          </w:tcPr>
          <w:p>
            <w:r>
              <w:t>isServerless</w:t>
            </w:r>
          </w:p>
        </w:tc>
        <w:tc>
          <w:tcPr>
            <w:tcW w:type="dxa" w:w="2880"/>
          </w:tcPr>
          <w:p>
            <w:r>
              <w:t>boolean</w:t>
            </w:r>
          </w:p>
        </w:tc>
        <w:tc>
          <w:tcPr>
            <w:tcW w:type="dxa" w:w="2880"/>
          </w:tcPr>
          <w:p>
            <w:r>
              <w:t>Whether the template specifies a Serverless worker (true) or a Pod (false). Default: false.</w:t>
            </w:r>
          </w:p>
        </w:tc>
      </w:tr>
      <w:tr>
        <w:tc>
          <w:tcPr>
            <w:tcW w:type="dxa" w:w="2880"/>
          </w:tcPr>
          <w:p>
            <w:r>
              <w:t>ports</w:t>
            </w:r>
          </w:p>
        </w:tc>
        <w:tc>
          <w:tcPr>
            <w:tcW w:type="dxa" w:w="2880"/>
          </w:tcPr>
          <w:p>
            <w:r>
              <w:t>string[]</w:t>
            </w:r>
          </w:p>
        </w:tc>
        <w:tc>
          <w:tcPr>
            <w:tcW w:type="dxa" w:w="2880"/>
          </w:tcPr>
          <w:p>
            <w:r>
              <w:t>Ports exposed on the created Pod/worker. Format: [port number]/[protocol] where protocol is http or tcp.</w:t>
            </w:r>
          </w:p>
        </w:tc>
      </w:tr>
      <w:tr>
        <w:tc>
          <w:tcPr>
            <w:tcW w:type="dxa" w:w="2880"/>
          </w:tcPr>
          <w:p>
            <w:r>
              <w:t>readme</w:t>
            </w:r>
          </w:p>
        </w:tc>
        <w:tc>
          <w:tcPr>
            <w:tcW w:type="dxa" w:w="2880"/>
          </w:tcPr>
          <w:p>
            <w:r>
              <w:t>string</w:t>
            </w:r>
          </w:p>
        </w:tc>
        <w:tc>
          <w:tcPr>
            <w:tcW w:type="dxa" w:w="2880"/>
          </w:tcPr>
          <w:p>
            <w:r>
              <w:t>README content in markdown format. Default: "".</w:t>
            </w:r>
          </w:p>
        </w:tc>
      </w:tr>
      <w:tr>
        <w:tc>
          <w:tcPr>
            <w:tcW w:type="dxa" w:w="2880"/>
          </w:tcPr>
          <w:p>
            <w:r>
              <w:t>volumeInGb</w:t>
            </w:r>
          </w:p>
        </w:tc>
        <w:tc>
          <w:tcPr>
            <w:tcW w:type="dxa" w:w="2880"/>
          </w:tcPr>
          <w:p>
            <w:r>
              <w:t>integer</w:t>
            </w:r>
          </w:p>
        </w:tc>
        <w:tc>
          <w:tcPr>
            <w:tcW w:type="dxa" w:w="2880"/>
          </w:tcPr>
          <w:p>
            <w:r>
              <w:t>Disk space in GB to allocate on the local network volume for Pods/workers deployed with this template. Default: 20.</w:t>
            </w:r>
          </w:p>
        </w:tc>
      </w:tr>
      <w:tr>
        <w:tc>
          <w:tcPr>
            <w:tcW w:type="dxa" w:w="2880"/>
          </w:tcPr>
          <w:p>
            <w:r>
              <w:t>volumeMountPath</w:t>
            </w:r>
          </w:p>
        </w:tc>
        <w:tc>
          <w:tcPr>
            <w:tcW w:type="dxa" w:w="2880"/>
          </w:tcPr>
          <w:p>
            <w:r>
              <w:t>string</w:t>
            </w:r>
          </w:p>
        </w:tc>
        <w:tc>
          <w:tcPr>
            <w:tcW w:type="dxa" w:w="2880"/>
          </w:tcPr>
          <w:p>
            <w:r>
              <w:t>Absolute path where the volume will be mounted. Default: "/workspace".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"category": "NVIDIA",</w:t>
        <w:br/>
        <w:t xml:space="preserve"> "containerDiskInGb": 50,</w:t>
        <w:br/>
        <w:t xml:space="preserve"> "containerRegistryAuthId": "auth_123",</w:t>
        <w:br/>
        <w:t xml:space="preserve"> "dockerEntrypoint": [],</w:t>
        <w:br/>
        <w:t xml:space="preserve"> "dockerStartCmd": [],</w:t>
        <w:br/>
        <w:t xml:space="preserve"> "earned": 100,</w:t>
        <w:br/>
        <w:t xml:space="preserve"> "env": {</w:t>
        <w:br/>
        <w:t xml:space="preserve"> "ENV_VAR": "value"</w:t>
        <w:br/>
        <w:t xml:space="preserve"> },</w:t>
        <w:br/>
        <w:t xml:space="preserve"> "id": "30zmvf89kd",</w:t>
        <w:br/>
        <w:t xml:space="preserve"> "imageName": "runpod/pytorch:2.1.0-py3.10-cuda11.8.0-devel-ubuntu22.04",</w:t>
        <w:br/>
        <w:t xml:space="preserve"> "isPublic": false,</w:t>
        <w:br/>
        <w:t xml:space="preserve"> "isRunpod": true,</w:t>
        <w:br/>
        <w:t xml:space="preserve"> "isServerless": true,</w:t>
        <w:br/>
        <w:t xml:space="preserve"> "name": "my template",</w:t>
        <w:br/>
        <w:t xml:space="preserve"> "ports": [</w:t>
        <w:br/>
        <w:t xml:space="preserve"> "8000/http"</w:t>
        <w:br/>
        <w:t xml:space="preserve"> ],</w:t>
        <w:br/>
        <w:t xml:space="preserve"> "readme": "### My Template\nSome details here.",</w:t>
        <w:br/>
        <w:t xml:space="preserve"> "runtimeInMin": 0,</w:t>
        <w:br/>
        <w:t xml:space="preserve"> "volumeInGb": 20,</w:t>
        <w:br/>
        <w:t xml:space="preserve"> "volumeMountPath": "/workspace"</w:t>
        <w:br/>
        <w:t>}</w:t>
      </w:r>
    </w:p>
    <w:p>
      <w:pPr>
        <w:pStyle w:val="Heading3"/>
      </w:pPr>
      <w:r>
        <w:t>Error Response (400 Client Error)</w:t>
      </w:r>
    </w:p>
    <w:p>
      <w:r>
        <w:rPr>
          <w:b/>
        </w:rPr>
        <w:t>Note: Invalid input.</w:t>
      </w:r>
    </w:p>
    <w:p>
      <w:r>
        <w:t>(No error response body was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category</w:t>
            </w:r>
          </w:p>
        </w:tc>
        <w:tc>
          <w:tcPr>
            <w:tcW w:type="dxa" w:w="2880"/>
          </w:tcPr>
          <w:p>
            <w:r>
              <w:t>string</w:t>
            </w:r>
          </w:p>
        </w:tc>
        <w:tc>
          <w:tcPr>
            <w:tcW w:type="dxa" w:w="2880"/>
          </w:tcPr>
          <w:p>
            <w:r>
              <w:t>Category of the template. Used to filter templates in the Runpod UI. Current categories: NVIDIA, AMD, CPU.</w:t>
            </w:r>
          </w:p>
        </w:tc>
      </w:tr>
      <w:tr>
        <w:tc>
          <w:tcPr>
            <w:tcW w:type="dxa" w:w="2880"/>
          </w:tcPr>
          <w:p>
            <w:r>
              <w:t>containerDiskInGb</w:t>
            </w:r>
          </w:p>
        </w:tc>
        <w:tc>
          <w:tcPr>
            <w:tcW w:type="dxa" w:w="2880"/>
          </w:tcPr>
          <w:p>
            <w:r>
              <w:t>integer</w:t>
            </w:r>
          </w:p>
        </w:tc>
        <w:tc>
          <w:tcPr>
            <w:tcW w:type="dxa" w:w="2880"/>
          </w:tcPr>
          <w:p>
            <w:r>
              <w:t>Container disk size (GB) for a Pod/worker. Data is wiped when the Pod/worker restarts.</w:t>
            </w:r>
          </w:p>
        </w:tc>
      </w:tr>
      <w:tr>
        <w:tc>
          <w:tcPr>
            <w:tcW w:type="dxa" w:w="2880"/>
          </w:tcPr>
          <w:p>
            <w:r>
              <w:t>containerRegistryAuthId</w:t>
            </w:r>
          </w:p>
        </w:tc>
        <w:tc>
          <w:tcPr>
            <w:tcW w:type="dxa" w:w="2880"/>
          </w:tcPr>
          <w:p>
            <w:r>
              <w:t>string</w:t>
            </w:r>
          </w:p>
        </w:tc>
        <w:tc>
          <w:tcPr>
            <w:tcW w:type="dxa" w:w="2880"/>
          </w:tcPr>
          <w:p>
            <w:r>
              <w:t>Container registry auth identifier (for private images).</w:t>
            </w:r>
          </w:p>
        </w:tc>
      </w:tr>
      <w:tr>
        <w:tc>
          <w:tcPr>
            <w:tcW w:type="dxa" w:w="2880"/>
          </w:tcPr>
          <w:p>
            <w:r>
              <w:t>dockerEntrypoint</w:t>
            </w:r>
          </w:p>
        </w:tc>
        <w:tc>
          <w:tcPr>
            <w:tcW w:type="dxa" w:w="2880"/>
          </w:tcPr>
          <w:p>
            <w:r>
              <w:t>string[]</w:t>
            </w:r>
          </w:p>
        </w:tc>
        <w:tc>
          <w:tcPr>
            <w:tcW w:type="dxa" w:w="2880"/>
          </w:tcPr>
          <w:p>
            <w:r>
              <w:t>Overrides the image ENTRYPOINT. If [], uses the image-defined ENTRYPOINT.</w:t>
            </w:r>
          </w:p>
        </w:tc>
      </w:tr>
      <w:tr>
        <w:tc>
          <w:tcPr>
            <w:tcW w:type="dxa" w:w="2880"/>
          </w:tcPr>
          <w:p>
            <w:r>
              <w:t>dockerStartCmd</w:t>
            </w:r>
          </w:p>
        </w:tc>
        <w:tc>
          <w:tcPr>
            <w:tcW w:type="dxa" w:w="2880"/>
          </w:tcPr>
          <w:p>
            <w:r>
              <w:t>string[]</w:t>
            </w:r>
          </w:p>
        </w:tc>
        <w:tc>
          <w:tcPr>
            <w:tcW w:type="dxa" w:w="2880"/>
          </w:tcPr>
          <w:p>
            <w:r>
              <w:t>Overrides the image start CMD. If [], uses the image-defined CMD.</w:t>
            </w:r>
          </w:p>
        </w:tc>
      </w:tr>
      <w:tr>
        <w:tc>
          <w:tcPr>
            <w:tcW w:type="dxa" w:w="2880"/>
          </w:tcPr>
          <w:p>
            <w:r>
              <w:t>earned</w:t>
            </w:r>
          </w:p>
        </w:tc>
        <w:tc>
          <w:tcPr>
            <w:tcW w:type="dxa" w:w="2880"/>
          </w:tcPr>
          <w:p>
            <w:r>
              <w:t>number</w:t>
            </w:r>
          </w:p>
        </w:tc>
        <w:tc>
          <w:tcPr>
            <w:tcW w:type="dxa" w:w="2880"/>
          </w:tcPr>
          <w:p>
            <w:r>
              <w:t>Runpod credits earned by the creator of the template from all Pods/workers created from it.</w:t>
            </w:r>
          </w:p>
        </w:tc>
      </w:tr>
      <w:tr>
        <w:tc>
          <w:tcPr>
            <w:tcW w:type="dxa" w:w="2880"/>
          </w:tcPr>
          <w:p>
            <w:r>
              <w:t>env</w:t>
            </w:r>
          </w:p>
        </w:tc>
        <w:tc>
          <w:tcPr>
            <w:tcW w:type="dxa" w:w="2880"/>
          </w:tcPr>
          <w:p>
            <w:r>
              <w:t>object</w:t>
            </w:r>
          </w:p>
        </w:tc>
        <w:tc>
          <w:tcPr>
            <w:tcW w:type="dxa" w:w="2880"/>
          </w:tcPr>
          <w:p>
            <w:r>
              <w:t>Environment variables map. Default: {}.</w:t>
            </w:r>
          </w:p>
        </w:tc>
      </w:tr>
      <w:tr>
        <w:tc>
          <w:tcPr>
            <w:tcW w:type="dxa" w:w="2880"/>
          </w:tcPr>
          <w:p>
            <w:r>
              <w:t>id</w:t>
            </w:r>
          </w:p>
        </w:tc>
        <w:tc>
          <w:tcPr>
            <w:tcW w:type="dxa" w:w="2880"/>
          </w:tcPr>
          <w:p>
            <w:r>
              <w:t>string</w:t>
            </w:r>
          </w:p>
        </w:tc>
        <w:tc>
          <w:tcPr>
            <w:tcW w:type="dxa" w:w="2880"/>
          </w:tcPr>
          <w:p>
            <w:r>
              <w:t>Unique identifier for the template.</w:t>
            </w:r>
          </w:p>
        </w:tc>
      </w:tr>
      <w:tr>
        <w:tc>
          <w:tcPr>
            <w:tcW w:type="dxa" w:w="2880"/>
          </w:tcPr>
          <w:p>
            <w:r>
              <w:t>imageName</w:t>
            </w:r>
          </w:p>
        </w:tc>
        <w:tc>
          <w:tcPr>
            <w:tcW w:type="dxa" w:w="2880"/>
          </w:tcPr>
          <w:p>
            <w:r>
              <w:t>string</w:t>
            </w:r>
          </w:p>
        </w:tc>
        <w:tc>
          <w:tcPr>
            <w:tcW w:type="dxa" w:w="2880"/>
          </w:tcPr>
          <w:p>
            <w:r>
              <w:t>Image tag for the container run on Pods/workers created from this template.</w:t>
            </w:r>
          </w:p>
        </w:tc>
      </w:tr>
      <w:tr>
        <w:tc>
          <w:tcPr>
            <w:tcW w:type="dxa" w:w="2880"/>
          </w:tcPr>
          <w:p>
            <w:r>
              <w:t>isPublic</w:t>
            </w:r>
          </w:p>
        </w:tc>
        <w:tc>
          <w:tcPr>
            <w:tcW w:type="dxa" w:w="2880"/>
          </w:tcPr>
          <w:p>
            <w:r>
              <w:t>boolean</w:t>
            </w:r>
          </w:p>
        </w:tc>
        <w:tc>
          <w:tcPr>
            <w:tcW w:type="dxa" w:w="2880"/>
          </w:tcPr>
          <w:p>
            <w:r>
              <w:t>true if the template is public; false if private to the creator.</w:t>
            </w:r>
          </w:p>
        </w:tc>
      </w:tr>
      <w:tr>
        <w:tc>
          <w:tcPr>
            <w:tcW w:type="dxa" w:w="2880"/>
          </w:tcPr>
          <w:p>
            <w:r>
              <w:t>isRunpod</w:t>
            </w:r>
          </w:p>
        </w:tc>
        <w:tc>
          <w:tcPr>
            <w:tcW w:type="dxa" w:w="2880"/>
          </w:tcPr>
          <w:p>
            <w:r>
              <w:t>boolean</w:t>
            </w:r>
          </w:p>
        </w:tc>
        <w:tc>
          <w:tcPr>
            <w:tcW w:type="dxa" w:w="2880"/>
          </w:tcPr>
          <w:p>
            <w:r>
              <w:t>true if the template is an official template managed by Runpod.</w:t>
            </w:r>
          </w:p>
        </w:tc>
      </w:tr>
      <w:tr>
        <w:tc>
          <w:tcPr>
            <w:tcW w:type="dxa" w:w="2880"/>
          </w:tcPr>
          <w:p>
            <w:r>
              <w:t>isServerless</w:t>
            </w:r>
          </w:p>
        </w:tc>
        <w:tc>
          <w:tcPr>
            <w:tcW w:type="dxa" w:w="2880"/>
          </w:tcPr>
          <w:p>
            <w:r>
              <w:t>boolean</w:t>
            </w:r>
          </w:p>
        </w:tc>
        <w:tc>
          <w:tcPr>
            <w:tcW w:type="dxa" w:w="2880"/>
          </w:tcPr>
          <w:p>
            <w:r>
              <w:t>true if instances created from the template are Serverless workers; false if Pods.</w:t>
            </w:r>
          </w:p>
        </w:tc>
      </w:tr>
      <w:tr>
        <w:tc>
          <w:tcPr>
            <w:tcW w:type="dxa" w:w="2880"/>
          </w:tcPr>
          <w:p>
            <w:r>
              <w:t>name</w:t>
            </w:r>
          </w:p>
        </w:tc>
        <w:tc>
          <w:tcPr>
            <w:tcW w:type="dxa" w:w="2880"/>
          </w:tcPr>
          <w:p>
            <w:r>
              <w:t>string</w:t>
            </w:r>
          </w:p>
        </w:tc>
        <w:tc>
          <w:tcPr>
            <w:tcW w:type="dxa" w:w="2880"/>
          </w:tcPr>
          <w:p>
            <w:r>
              <w:t>User-defined name for the template (must be unique).</w:t>
            </w:r>
          </w:p>
        </w:tc>
      </w:tr>
      <w:tr>
        <w:tc>
          <w:tcPr>
            <w:tcW w:type="dxa" w:w="2880"/>
          </w:tcPr>
          <w:p>
            <w:r>
              <w:t>ports</w:t>
            </w:r>
          </w:p>
        </w:tc>
        <w:tc>
          <w:tcPr>
            <w:tcW w:type="dxa" w:w="2880"/>
          </w:tcPr>
          <w:p>
            <w:r>
              <w:t>string[]</w:t>
            </w:r>
          </w:p>
        </w:tc>
        <w:tc>
          <w:tcPr>
            <w:tcW w:type="dxa" w:w="2880"/>
          </w:tcPr>
          <w:p>
            <w:r>
              <w:t>Ports exposed on a Pod/worker. Format: [port]/[protocol] where protocol is http or tcp.</w:t>
            </w:r>
          </w:p>
        </w:tc>
      </w:tr>
      <w:tr>
        <w:tc>
          <w:tcPr>
            <w:tcW w:type="dxa" w:w="2880"/>
          </w:tcPr>
          <w:p>
            <w:r>
              <w:t>readme</w:t>
            </w:r>
          </w:p>
        </w:tc>
        <w:tc>
          <w:tcPr>
            <w:tcW w:type="dxa" w:w="2880"/>
          </w:tcPr>
          <w:p>
            <w:r>
              <w:t>string</w:t>
            </w:r>
          </w:p>
        </w:tc>
        <w:tc>
          <w:tcPr>
            <w:tcW w:type="dxa" w:w="2880"/>
          </w:tcPr>
          <w:p>
            <w:r>
              <w:t>Markdown-formatted description shown in the Runpod UI.</w:t>
            </w:r>
          </w:p>
        </w:tc>
      </w:tr>
      <w:tr>
        <w:tc>
          <w:tcPr>
            <w:tcW w:type="dxa" w:w="2880"/>
          </w:tcPr>
          <w:p>
            <w:r>
              <w:t>runtimeInMin</w:t>
            </w:r>
          </w:p>
        </w:tc>
        <w:tc>
          <w:tcPr>
            <w:tcW w:type="dxa" w:w="2880"/>
          </w:tcPr>
          <w:p>
            <w:r>
              <w:t>integer</w:t>
            </w:r>
          </w:p>
        </w:tc>
        <w:tc>
          <w:tcPr>
            <w:tcW w:type="dxa" w:w="2880"/>
          </w:tcPr>
          <w:p>
            <w:r>
              <w:t>Returned runtime value in minutes. (No additional details provided.)</w:t>
            </w:r>
          </w:p>
        </w:tc>
      </w:tr>
      <w:tr>
        <w:tc>
          <w:tcPr>
            <w:tcW w:type="dxa" w:w="2880"/>
          </w:tcPr>
          <w:p>
            <w:r>
              <w:t>volumeInGb</w:t>
            </w:r>
          </w:p>
        </w:tc>
        <w:tc>
          <w:tcPr>
            <w:tcW w:type="dxa" w:w="2880"/>
          </w:tcPr>
          <w:p>
            <w:r>
              <w:t>integer</w:t>
            </w:r>
          </w:p>
        </w:tc>
        <w:tc>
          <w:tcPr>
            <w:tcW w:type="dxa" w:w="2880"/>
          </w:tcPr>
          <w:p>
            <w:r>
              <w:t>Local network volume size (GB). Data is persisted across restarts.</w:t>
            </w:r>
          </w:p>
        </w:tc>
      </w:tr>
      <w:tr>
        <w:tc>
          <w:tcPr>
            <w:tcW w:type="dxa" w:w="2880"/>
          </w:tcPr>
          <w:p>
            <w:r>
              <w:t>volumeMountPath</w:t>
            </w:r>
          </w:p>
        </w:tc>
        <w:tc>
          <w:tcPr>
            <w:tcW w:type="dxa" w:w="2880"/>
          </w:tcPr>
          <w:p>
            <w:r>
              <w:t>string</w:t>
            </w:r>
          </w:p>
        </w:tc>
        <w:tc>
          <w:tcPr>
            <w:tcW w:type="dxa" w:w="2880"/>
          </w:tcPr>
          <w:p>
            <w:r>
              <w:t>Absolute path where the attached volume is mounted.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'https://rest.runpod.io/v1/templates' \</w:t>
        <w:br/>
        <w:t xml:space="preserve"> --header 'Content-Type: application/json' \</w:t>
        <w:br/>
        <w:t xml:space="preserve"> --data '{</w:t>
        <w:br/>
        <w:t xml:space="preserve"> "name": "my template",</w:t>
        <w:br/>
        <w:t xml:space="preserve"> "imageName": "runpod/pytorch:2.1.0-py3.10-cuda11.8.0-devel-ubuntu22.04",</w:t>
        <w:br/>
        <w:t xml:space="preserve"> "category": "NVIDIA",</w:t>
        <w:br/>
        <w:t xml:space="preserve"> "containerDiskInGb": 50,</w:t>
        <w:br/>
        <w:t xml:space="preserve"> "volumeInGb": 20,</w:t>
        <w:br/>
        <w:t xml:space="preserve"> "volumeMountPath": "/workspace",</w:t>
        <w:br/>
        <w:t xml:space="preserve"> "env": {</w:t>
        <w:br/>
        <w:t xml:space="preserve"> "ENV_VAR": "value"</w:t>
        <w:br/>
        <w:t xml:space="preserve">    },</w:t>
        <w:br/>
        <w:t xml:space="preserve"> "ports": ["8000/http"],</w:t>
        <w:br/>
        <w:t xml:space="preserve"> "isPublic": false,</w:t>
        <w:br/>
        <w:t xml:space="preserve"> "isServerless": true,</w:t>
        <w:br/>
        <w:t xml:space="preserve"> "dockerEntrypoint": [],</w:t>
        <w:br/>
        <w:t xml:space="preserve"> "dockerStartCmd": [],</w:t>
        <w:br/>
        <w:t xml:space="preserve"> "readme": "### My Template\nSome details here."</w:t>
        <w:br/>
        <w:t xml:space="preserve">  }'</w:t>
      </w:r>
    </w:p>
    <w:p>
      <w:pPr>
        <w:pStyle w:val="Heading3"/>
      </w:pPr>
      <w:r>
        <w:t>Example Usage</w:t>
      </w:r>
    </w:p>
    <w:p>
      <w:pPr>
        <w:pStyle w:val="Heading3"/>
      </w:pPr>
      <w:r>
        <w:t>Example 1: Minimal Template (required fields only)</w:t>
      </w:r>
    </w:p>
    <w:p>
      <w:r>
        <w:rPr>
          <w:b/>
          <w:color w:val="666666"/>
          <w:sz w:val="16"/>
        </w:rPr>
        <w:t>[bash]</w:t>
      </w:r>
    </w:p>
    <w:p>
      <w:pPr>
        <w:shd w:fill="F2F2F2" w:val="clear"/>
      </w:pPr>
      <w:r>
        <w:rPr>
          <w:rFonts w:ascii="Courier New" w:hAnsi="Courier New"/>
          <w:sz w:val="17"/>
        </w:rPr>
        <w:t>curl -i --location --request POST 'https://rest.runpod.io/v1/templates' \</w:t>
        <w:br/>
        <w:t xml:space="preserve"> --header 'Content-Type: application/json' \</w:t>
        <w:br/>
        <w:t xml:space="preserve"> --data '{</w:t>
        <w:br/>
        <w:t xml:space="preserve"> "name": "minimal-template",</w:t>
        <w:br/>
        <w:t xml:space="preserve"> "imageName": "runpod/pytorch:2.1.0-py3.10-cuda11.8.0-devel-ubuntu22.04"</w:t>
        <w:br/>
        <w:t xml:space="preserve">  }'</w:t>
      </w:r>
    </w:p>
    <w:p>
      <w:pPr>
        <w:pStyle w:val="Heading3"/>
      </w:pPr>
      <w:r>
        <w:t>Example 2: Serverless Template with Ports and Env</w:t>
      </w:r>
    </w:p>
    <w:p>
      <w:r>
        <w:rPr>
          <w:b/>
          <w:color w:val="666666"/>
          <w:sz w:val="16"/>
        </w:rPr>
        <w:t>[bash]</w:t>
      </w:r>
    </w:p>
    <w:p>
      <w:pPr>
        <w:shd w:fill="F2F2F2" w:val="clear"/>
      </w:pPr>
      <w:r>
        <w:rPr>
          <w:rFonts w:ascii="Courier New" w:hAnsi="Courier New"/>
          <w:sz w:val="17"/>
        </w:rPr>
        <w:t>curl -i --location --request POST 'https://rest.runpod.io/v1/templates' \</w:t>
        <w:br/>
        <w:t xml:space="preserve"> --header 'Content-Type: application/json' \</w:t>
        <w:br/>
        <w:t xml:space="preserve"> --data '{</w:t>
        <w:br/>
        <w:t xml:space="preserve"> "name": "serverless-template",</w:t>
        <w:br/>
        <w:t xml:space="preserve"> "imageName": "runpod/pytorch:2.1.0-py3.10-cuda11.8.0-devel-ubuntu22.04",</w:t>
        <w:br/>
        <w:t xml:space="preserve"> "isServerless": true,</w:t>
        <w:br/>
        <w:t xml:space="preserve"> "ports": ["8000/http"],</w:t>
        <w:br/>
        <w:t xml:space="preserve"> "env": { "ENV_VAR": "value" }</w:t>
        <w:br/>
        <w:t xml:space="preserve">  }'</w:t>
      </w:r>
    </w:p>
    <w:p>
      <w:pPr>
        <w:pStyle w:val="Heading3"/>
      </w:pPr>
      <w:r>
        <w:t>Example 3: Override Entrypoint and CMD</w:t>
      </w:r>
    </w:p>
    <w:p>
      <w:r>
        <w:rPr>
          <w:b/>
          <w:color w:val="666666"/>
          <w:sz w:val="16"/>
        </w:rPr>
        <w:t>[bash]</w:t>
      </w:r>
    </w:p>
    <w:p>
      <w:pPr>
        <w:shd w:fill="F2F2F2" w:val="clear"/>
      </w:pPr>
      <w:r>
        <w:rPr>
          <w:rFonts w:ascii="Courier New" w:hAnsi="Courier New"/>
          <w:sz w:val="17"/>
        </w:rPr>
        <w:t>curl -i --location --request POST 'https://rest.runpod.io/v1/templates' \</w:t>
        <w:br/>
        <w:t xml:space="preserve"> --header 'Content-Type: application/json' \</w:t>
        <w:br/>
        <w:t xml:space="preserve"> --data '{</w:t>
        <w:br/>
        <w:t xml:space="preserve"> "name": "override-cmd-template",</w:t>
        <w:br/>
        <w:t xml:space="preserve"> "imageName": "runpod/pytorch:2.1.0-py3.10-cuda11.8.0-devel-ubuntu22.04",</w:t>
        <w:br/>
        <w:t xml:space="preserve"> "dockerEntrypoint": ["bash", "-lc"],</w:t>
        <w:br/>
        <w:t xml:space="preserve"> "dockerStartCmd": ["python", "app.py"]</w:t>
        <w:br/>
        <w:t xml:space="preserve">  }'</w:t>
      </w:r>
    </w:p>
    <w:p>
      <w:pPr>
        <w:pStyle w:val="Heading3"/>
      </w:pPr>
      <w:r>
        <w:t>Behavior</w:t>
      </w:r>
    </w:p>
    <w:p>
      <w:pPr>
        <w:pStyle w:val="ListBullet"/>
      </w:pPr>
      <w:r>
        <w:t>Validates the request body (including required fields like name and imageName).</w:t>
      </w:r>
    </w:p>
    <w:p>
      <w:pPr>
        <w:pStyle w:val="ListBullet"/>
      </w:pPr>
      <w:r>
        <w:t>Creates a template with the provided configuration (category, disks/volumes, env, ports, runtime overrides).</w:t>
      </w:r>
    </w:p>
    <w:p>
      <w:pPr>
        <w:pStyle w:val="ListBullet"/>
      </w:pPr>
      <w:r>
        <w:t>Returns the created template object, including its generated id.</w:t>
      </w:r>
    </w:p>
    <w:p>
      <w:pPr>
        <w:pStyle w:val="Heading3"/>
      </w:pPr>
      <w:r>
        <w:t>Notes</w:t>
      </w:r>
    </w:p>
    <w:p>
      <w:pPr>
        <w:pStyle w:val="ListBullet"/>
      </w:pPr>
      <w:r>
        <w:t>containerDiskInGb is wiped on Pod/worker restart; volumeInGb is persisted across restarts.</w:t>
      </w:r>
    </w:p>
    <w:p>
      <w:pPr>
        <w:pStyle w:val="ListBullet"/>
      </w:pPr>
      <w:r>
        <w:t>ports entries must be formatted as [port]/[protocol] where protocol is http or tcp.</w:t>
      </w:r>
    </w:p>
    <w:p>
      <w:pPr>
        <w:pStyle w:val="ListBullet"/>
      </w:pPr>
      <w:r>
        <w:t>Setting isServerless controls whether instances created from the template are Serverless workers vs Pods.</w:t>
      </w:r>
    </w:p>
    <w:p>
      <w:pPr>
        <w:pStyle w:val="Heading3"/>
      </w:pPr>
      <w:r>
        <w:t>Error Handling</w:t>
      </w:r>
    </w:p>
    <w:p>
      <w:pPr>
        <w:pStyle w:val="ListBullet"/>
      </w:pPr>
      <w:r>
        <w:t>400 Client Error: Invalid input (details not provided in the scraped content).</w:t>
      </w:r>
    </w:p>
    <w:p>
      <w:pPr>
        <w:pStyle w:val="Heading3"/>
      </w:pPr>
      <w:r>
        <w:t>Related templates actions</w:t>
      </w:r>
    </w:p>
    <w:p>
      <w:pPr>
        <w:pStyle w:val="ListBullet"/>
      </w:pPr>
      <w:r>
        <w:t>[GET] List Templates — /templates</w:t>
      </w:r>
    </w:p>
    <w:p>
      <w:pPr>
        <w:pStyle w:val="ListBullet"/>
      </w:pPr>
      <w:r>
        <w:t>[GET] Get a Template by ID — /templates/{{templateId}}</w:t>
      </w:r>
    </w:p>
    <w:p>
      <w:pPr>
        <w:pStyle w:val="ListBullet"/>
      </w:pPr>
      <w:r>
        <w:t>[PATCH] Update a Template — /templates/{{TEMPLATEID}}</w:t>
      </w:r>
    </w:p>
    <w:p>
      <w:pPr>
        <w:pStyle w:val="ListBullet"/>
      </w:pPr>
      <w:r>
        <w:t>[DELETE] Delete a Template — /templates/{{TEMPLATEID}}</w:t>
      </w:r>
    </w:p>
    <w:p>
      <w:pPr>
        <w:pStyle w:val="ListBullet"/>
      </w:pPr>
      <w:r>
        <w:t>[POST] Update a Template — /templates/{{TEMPLATEID}}/update</w:t>
      </w:r>
    </w:p>
    <w:p>
      <w:r>
        <w:br w:type="page"/>
      </w:r>
    </w:p>
    <w:p>
      <w:pPr>
        <w:pStyle w:val="Heading2"/>
      </w:pPr>
      <w:r>
        <w:t>34. [GET] Get a Template by ID</w:t>
      </w:r>
    </w:p>
    <w:p>
      <w:r>
        <w:rPr>
          <w:b/>
        </w:rPr>
        <w:t xml:space="preserve">Endpoint: </w:t>
      </w:r>
      <w:r>
        <w:rPr>
          <w:rFonts w:ascii="Courier New" w:hAnsi="Courier New"/>
          <w:sz w:val="18"/>
        </w:rPr>
        <w:t>/templates/{{templateId}}</w:t>
      </w:r>
    </w:p>
    <w:p>
      <w:pPr>
        <w:pStyle w:val="Heading3"/>
      </w:pPr>
      <w:r>
        <w:t>Method</w:t>
      </w:r>
    </w:p>
    <w:p>
      <w:r>
        <w:t>GET</w:t>
      </w:r>
    </w:p>
    <w:p>
      <w:pPr>
        <w:pStyle w:val="Heading3"/>
      </w:pPr>
      <w:r>
        <w:t>URL</w:t>
      </w:r>
    </w:p>
    <w:p>
      <w:r>
        <w:t>https://rest.runpod.io/v1/templates/{{templateId}}</w:t>
      </w:r>
    </w:p>
    <w:p>
      <w:pPr>
        <w:pStyle w:val="Heading3"/>
      </w:pPr>
      <w:r>
        <w:t>Description</w:t>
      </w:r>
    </w:p>
    <w:p>
      <w:r>
        <w:t>Returns a single template identified by templateId.</w:t>
      </w:r>
    </w:p>
    <w:p>
      <w:pPr>
        <w:pStyle w:val="Heading3"/>
      </w:pPr>
      <w:r>
        <w:t>Enforcement Rules</w:t>
      </w:r>
    </w:p>
    <w:p>
      <w:pPr>
        <w:pStyle w:val="ListBullet"/>
      </w:pPr>
      <w:r>
        <w:t>The templateId path parameter must always be present.</w:t>
      </w:r>
    </w:p>
    <w:p>
      <w:pPr>
        <w:pStyle w:val="ListBullet"/>
      </w:pPr>
      <w:r>
        <w:t>If the user provides a templateId, use that value directly.</w:t>
      </w:r>
    </w:p>
    <w:p>
      <w:pPr>
        <w:pStyle w:val="ListBullet"/>
      </w:pPr>
      <w:r>
        <w:t>Do not call the API with a missing or empty templateId (e.g., avoid /templates// or /templates/).</w:t>
      </w:r>
    </w:p>
    <w:p>
      <w:pPr>
        <w:pStyle w:val="ListBullet"/>
      </w:pPr>
      <w:r>
        <w:t>Always construct the path as /templates/{{templateId}}, where {{templateId}} is a non-empty string.</w:t>
      </w:r>
    </w:p>
    <w:p>
      <w:pPr>
        <w:pStyle w:val="ListBullet"/>
      </w:pPr>
      <w:r>
        <w:t>Do not infer or guess the templateId.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/templates/30zmvf89kd</w:t>
        <w:br/>
        <w:t>/templates/template_123</w:t>
      </w:r>
    </w:p>
    <w:p>
      <w:pPr>
        <w:pStyle w:val="Heading3"/>
      </w:pPr>
      <w:r>
        <w:t>Invalid Examples</w:t>
      </w:r>
    </w:p>
    <w:p>
      <w:r>
        <w:rPr>
          <w:b/>
          <w:color w:val="666666"/>
          <w:sz w:val="16"/>
        </w:rPr>
        <w:t>[http]</w:t>
      </w:r>
    </w:p>
    <w:p>
      <w:pPr>
        <w:shd w:fill="F2F2F2" w:val="clear"/>
      </w:pPr>
      <w:r>
        <w:rPr>
          <w:rFonts w:ascii="Courier New" w:hAnsi="Courier New"/>
          <w:sz w:val="17"/>
        </w:rPr>
        <w:t>/templates//</w:t>
        <w:br/>
        <w:t>/templates/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templateId</w:t>
            </w:r>
          </w:p>
        </w:tc>
        <w:tc>
          <w:tcPr>
            <w:tcW w:type="dxa" w:w="2880"/>
          </w:tcPr>
          <w:p>
            <w:r>
              <w:t>string</w:t>
            </w:r>
          </w:p>
        </w:tc>
        <w:tc>
          <w:tcPr>
            <w:tcW w:type="dxa" w:w="2880"/>
          </w:tcPr>
          <w:p>
            <w:r>
              <w:t>ID of template to return.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includeEndpointBoundTemplates</w:t>
            </w:r>
          </w:p>
        </w:tc>
        <w:tc>
          <w:tcPr>
            <w:tcW w:type="dxa" w:w="2880"/>
          </w:tcPr>
          <w:p>
            <w:r>
              <w:t>boolean</w:t>
            </w:r>
          </w:p>
        </w:tc>
        <w:tc>
          <w:tcPr>
            <w:tcW w:type="dxa" w:w="2880"/>
          </w:tcPr>
          <w:p>
            <w:r>
              <w:t>Whether to include endpoint-bound templates.</w:t>
            </w:r>
          </w:p>
        </w:tc>
      </w:tr>
      <w:tr>
        <w:tc>
          <w:tcPr>
            <w:tcW w:type="dxa" w:w="2880"/>
          </w:tcPr>
          <w:p>
            <w:r>
              <w:t>includePublicTemplates</w:t>
            </w:r>
          </w:p>
        </w:tc>
        <w:tc>
          <w:tcPr>
            <w:tcW w:type="dxa" w:w="2880"/>
          </w:tcPr>
          <w:p>
            <w:r>
              <w:t>boolean</w:t>
            </w:r>
          </w:p>
        </w:tc>
        <w:tc>
          <w:tcPr>
            <w:tcW w:type="dxa" w:w="2880"/>
          </w:tcPr>
          <w:p>
            <w:r>
              <w:t>Whether to include public templates.</w:t>
            </w:r>
          </w:p>
        </w:tc>
      </w:tr>
      <w:tr>
        <w:tc>
          <w:tcPr>
            <w:tcW w:type="dxa" w:w="2880"/>
          </w:tcPr>
          <w:p>
            <w:r>
              <w:t>includeRunpodTemplates</w:t>
            </w:r>
          </w:p>
        </w:tc>
        <w:tc>
          <w:tcPr>
            <w:tcW w:type="dxa" w:w="2880"/>
          </w:tcPr>
          <w:p>
            <w:r>
              <w:t>boolean</w:t>
            </w:r>
          </w:p>
        </w:tc>
        <w:tc>
          <w:tcPr>
            <w:tcW w:type="dxa" w:w="2880"/>
          </w:tcPr>
          <w:p>
            <w:r>
              <w:t>Whether to include official Runpod-managed templates.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"category": "NVIDIA",</w:t>
        <w:br/>
        <w:t xml:space="preserve"> "containerDiskInGb": 50,</w:t>
        <w:br/>
        <w:t xml:space="preserve"> "containerRegistryAuthId": "string",</w:t>
        <w:br/>
        <w:t xml:space="preserve"> "dockerEntrypoint": [],</w:t>
        <w:br/>
        <w:t xml:space="preserve"> "dockerStartCmd": [],</w:t>
        <w:br/>
        <w:t xml:space="preserve"> "earned": 100,</w:t>
        <w:br/>
        <w:t xml:space="preserve"> "env": {</w:t>
        <w:br/>
        <w:t xml:space="preserve"> "ENV_VAR": "value"</w:t>
        <w:br/>
        <w:t xml:space="preserve"> },</w:t>
        <w:br/>
        <w:t xml:space="preserve"> "id": "30zmvf89kd",</w:t>
        <w:br/>
        <w:t xml:space="preserve"> "imageName": "runpod/pytorch:2.1.0-py3.10-cuda11.8.0-devel-ubuntu22.04",</w:t>
        <w:br/>
        <w:t xml:space="preserve"> "isPublic": false,</w:t>
        <w:br/>
        <w:t xml:space="preserve"> "isRunpod": true,</w:t>
        <w:br/>
        <w:t xml:space="preserve"> "isServerless": true,</w:t>
        <w:br/>
        <w:t xml:space="preserve"> "name": "my template",</w:t>
        <w:br/>
        <w:t xml:space="preserve"> "ports": [</w:t>
        <w:br/>
        <w:t xml:space="preserve"> "8000/http",</w:t>
        <w:br/>
        <w:t xml:space="preserve"> "22/tcp"</w:t>
        <w:br/>
        <w:t xml:space="preserve"> ],</w:t>
        <w:br/>
        <w:t xml:space="preserve"> "readme": "string",</w:t>
        <w:br/>
        <w:t xml:space="preserve"> "runtimeInMin": 0,</w:t>
        <w:br/>
        <w:t xml:space="preserve"> "volumeInGb": 20,</w:t>
        <w:br/>
        <w:t xml:space="preserve"> "volumeMountPath": "/workspace"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ID supplied."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"Template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category</w:t>
            </w:r>
          </w:p>
        </w:tc>
        <w:tc>
          <w:tcPr>
            <w:tcW w:type="dxa" w:w="2880"/>
          </w:tcPr>
          <w:p>
            <w:r>
              <w:t>string</w:t>
            </w:r>
          </w:p>
        </w:tc>
        <w:tc>
          <w:tcPr>
            <w:tcW w:type="dxa" w:w="2880"/>
          </w:tcPr>
          <w:p>
            <w:r>
              <w:t>The category of the template. Current categories: NVIDIA, AMD, CPU.</w:t>
            </w:r>
          </w:p>
        </w:tc>
      </w:tr>
      <w:tr>
        <w:tc>
          <w:tcPr>
            <w:tcW w:type="dxa" w:w="2880"/>
          </w:tcPr>
          <w:p>
            <w:r>
              <w:t>containerDiskInGb</w:t>
            </w:r>
          </w:p>
        </w:tc>
        <w:tc>
          <w:tcPr>
            <w:tcW w:type="dxa" w:w="2880"/>
          </w:tcPr>
          <w:p>
            <w:r>
              <w:t>integer</w:t>
            </w:r>
          </w:p>
        </w:tc>
        <w:tc>
          <w:tcPr>
            <w:tcW w:type="dxa" w:w="2880"/>
          </w:tcPr>
          <w:p>
            <w:r>
              <w:t>Disk space (GB) allocated on the container disk. Data is wiped when the Pod/worker restarts.</w:t>
            </w:r>
          </w:p>
        </w:tc>
      </w:tr>
      <w:tr>
        <w:tc>
          <w:tcPr>
            <w:tcW w:type="dxa" w:w="2880"/>
          </w:tcPr>
          <w:p>
            <w:r>
              <w:t>containerRegistryAuthId</w:t>
            </w:r>
          </w:p>
        </w:tc>
        <w:tc>
          <w:tcPr>
            <w:tcW w:type="dxa" w:w="2880"/>
          </w:tcPr>
          <w:p>
            <w:r>
              <w:t>string</w:t>
            </w:r>
          </w:p>
        </w:tc>
        <w:tc>
          <w:tcPr>
            <w:tcW w:type="dxa" w:w="2880"/>
          </w:tcPr>
          <w:p>
            <w:r>
              <w:t>Container registry auth identifier.</w:t>
            </w:r>
          </w:p>
        </w:tc>
      </w:tr>
      <w:tr>
        <w:tc>
          <w:tcPr>
            <w:tcW w:type="dxa" w:w="2880"/>
          </w:tcPr>
          <w:p>
            <w:r>
              <w:t>dockerEntrypoint</w:t>
            </w:r>
          </w:p>
        </w:tc>
        <w:tc>
          <w:tcPr>
            <w:tcW w:type="dxa" w:w="2880"/>
          </w:tcPr>
          <w:p>
            <w:r>
              <w:t>string[]</w:t>
            </w:r>
          </w:p>
        </w:tc>
        <w:tc>
          <w:tcPr>
            <w:tcW w:type="dxa" w:w="2880"/>
          </w:tcPr>
          <w:p>
            <w:r>
              <w:t>Overrides Docker image ENTRYPOINT when specified. If [], uses the image ENTRYPOINT.</w:t>
            </w:r>
          </w:p>
        </w:tc>
      </w:tr>
      <w:tr>
        <w:tc>
          <w:tcPr>
            <w:tcW w:type="dxa" w:w="2880"/>
          </w:tcPr>
          <w:p>
            <w:r>
              <w:t>dockerStartCmd</w:t>
            </w:r>
          </w:p>
        </w:tc>
        <w:tc>
          <w:tcPr>
            <w:tcW w:type="dxa" w:w="2880"/>
          </w:tcPr>
          <w:p>
            <w:r>
              <w:t>string[]</w:t>
            </w:r>
          </w:p>
        </w:tc>
        <w:tc>
          <w:tcPr>
            <w:tcW w:type="dxa" w:w="2880"/>
          </w:tcPr>
          <w:p>
            <w:r>
              <w:t>Overrides Docker image start CMD when specified. If [], uses the image CMD.</w:t>
            </w:r>
          </w:p>
        </w:tc>
      </w:tr>
      <w:tr>
        <w:tc>
          <w:tcPr>
            <w:tcW w:type="dxa" w:w="2880"/>
          </w:tcPr>
          <w:p>
            <w:r>
              <w:t>earned</w:t>
            </w:r>
          </w:p>
        </w:tc>
        <w:tc>
          <w:tcPr>
            <w:tcW w:type="dxa" w:w="2880"/>
          </w:tcPr>
          <w:p>
            <w:r>
              <w:t>number</w:t>
            </w:r>
          </w:p>
        </w:tc>
        <w:tc>
          <w:tcPr>
            <w:tcW w:type="dxa" w:w="2880"/>
          </w:tcPr>
          <w:p>
            <w:r>
              <w:t>Runpod credits earned by the template creator from usage.</w:t>
            </w:r>
          </w:p>
        </w:tc>
      </w:tr>
      <w:tr>
        <w:tc>
          <w:tcPr>
            <w:tcW w:type="dxa" w:w="2880"/>
          </w:tcPr>
          <w:p>
            <w:r>
              <w:t>env</w:t>
            </w:r>
          </w:p>
        </w:tc>
        <w:tc>
          <w:tcPr>
            <w:tcW w:type="dxa" w:w="2880"/>
          </w:tcPr>
          <w:p>
            <w:r>
              <w:t>object</w:t>
            </w:r>
          </w:p>
        </w:tc>
        <w:tc>
          <w:tcPr>
            <w:tcW w:type="dxa" w:w="2880"/>
          </w:tcPr>
          <w:p>
            <w:r>
              <w:t>Environment variables for the container. Default: {}.</w:t>
            </w:r>
          </w:p>
        </w:tc>
      </w:tr>
      <w:tr>
        <w:tc>
          <w:tcPr>
            <w:tcW w:type="dxa" w:w="2880"/>
          </w:tcPr>
          <w:p>
            <w:r>
              <w:t>id</w:t>
            </w:r>
          </w:p>
        </w:tc>
        <w:tc>
          <w:tcPr>
            <w:tcW w:type="dxa" w:w="2880"/>
          </w:tcPr>
          <w:p>
            <w:r>
              <w:t>string</w:t>
            </w:r>
          </w:p>
        </w:tc>
        <w:tc>
          <w:tcPr>
            <w:tcW w:type="dxa" w:w="2880"/>
          </w:tcPr>
          <w:p>
            <w:r>
              <w:t>Unique identifier of the template.</w:t>
            </w:r>
          </w:p>
        </w:tc>
      </w:tr>
      <w:tr>
        <w:tc>
          <w:tcPr>
            <w:tcW w:type="dxa" w:w="2880"/>
          </w:tcPr>
          <w:p>
            <w:r>
              <w:t>imageName</w:t>
            </w:r>
          </w:p>
        </w:tc>
        <w:tc>
          <w:tcPr>
            <w:tcW w:type="dxa" w:w="2880"/>
          </w:tcPr>
          <w:p>
            <w:r>
              <w:t>string</w:t>
            </w:r>
          </w:p>
        </w:tc>
        <w:tc>
          <w:tcPr>
            <w:tcW w:type="dxa" w:w="2880"/>
          </w:tcPr>
          <w:p>
            <w:r>
              <w:t>Image tag for the container run on Pods/workers created from the template.</w:t>
            </w:r>
          </w:p>
        </w:tc>
      </w:tr>
      <w:tr>
        <w:tc>
          <w:tcPr>
            <w:tcW w:type="dxa" w:w="2880"/>
          </w:tcPr>
          <w:p>
            <w:r>
              <w:t>isPublic</w:t>
            </w:r>
          </w:p>
        </w:tc>
        <w:tc>
          <w:tcPr>
            <w:tcW w:type="dxa" w:w="2880"/>
          </w:tcPr>
          <w:p>
            <w:r>
              <w:t>boolean</w:t>
            </w:r>
          </w:p>
        </w:tc>
        <w:tc>
          <w:tcPr>
            <w:tcW w:type="dxa" w:w="2880"/>
          </w:tcPr>
          <w:p>
            <w:r>
              <w:t>true if public (usable by any user); false if private (creator only).</w:t>
            </w:r>
          </w:p>
        </w:tc>
      </w:tr>
      <w:tr>
        <w:tc>
          <w:tcPr>
            <w:tcW w:type="dxa" w:w="2880"/>
          </w:tcPr>
          <w:p>
            <w:r>
              <w:t>isRunpod</w:t>
            </w:r>
          </w:p>
        </w:tc>
        <w:tc>
          <w:tcPr>
            <w:tcW w:type="dxa" w:w="2880"/>
          </w:tcPr>
          <w:p>
            <w:r>
              <w:t>boolean</w:t>
            </w:r>
          </w:p>
        </w:tc>
        <w:tc>
          <w:tcPr>
            <w:tcW w:type="dxa" w:w="2880"/>
          </w:tcPr>
          <w:p>
            <w:r>
              <w:t>true if this is an official Runpod-managed template.</w:t>
            </w:r>
          </w:p>
        </w:tc>
      </w:tr>
      <w:tr>
        <w:tc>
          <w:tcPr>
            <w:tcW w:type="dxa" w:w="2880"/>
          </w:tcPr>
          <w:p>
            <w:r>
              <w:t>isServerless</w:t>
            </w:r>
          </w:p>
        </w:tc>
        <w:tc>
          <w:tcPr>
            <w:tcW w:type="dxa" w:w="2880"/>
          </w:tcPr>
          <w:p>
            <w:r>
              <w:t>boolean</w:t>
            </w:r>
          </w:p>
        </w:tc>
        <w:tc>
          <w:tcPr>
            <w:tcW w:type="dxa" w:w="2880"/>
          </w:tcPr>
          <w:p>
            <w:r>
              <w:t>true for Serverless workers; false for Pods.</w:t>
            </w:r>
          </w:p>
        </w:tc>
      </w:tr>
      <w:tr>
        <w:tc>
          <w:tcPr>
            <w:tcW w:type="dxa" w:w="2880"/>
          </w:tcPr>
          <w:p>
            <w:r>
              <w:t>name</w:t>
            </w:r>
          </w:p>
        </w:tc>
        <w:tc>
          <w:tcPr>
            <w:tcW w:type="dxa" w:w="2880"/>
          </w:tcPr>
          <w:p>
            <w:r>
              <w:t>string</w:t>
            </w:r>
          </w:p>
        </w:tc>
        <w:tc>
          <w:tcPr>
            <w:tcW w:type="dxa" w:w="2880"/>
          </w:tcPr>
          <w:p>
            <w:r>
              <w:t>User-defined unique name for the template.</w:t>
            </w:r>
          </w:p>
        </w:tc>
      </w:tr>
      <w:tr>
        <w:tc>
          <w:tcPr>
            <w:tcW w:type="dxa" w:w="2880"/>
          </w:tcPr>
          <w:p>
            <w:r>
              <w:t>ports</w:t>
            </w:r>
          </w:p>
        </w:tc>
        <w:tc>
          <w:tcPr>
            <w:tcW w:type="dxa" w:w="2880"/>
          </w:tcPr>
          <w:p>
            <w:r>
              <w:t>string[]</w:t>
            </w:r>
          </w:p>
        </w:tc>
        <w:tc>
          <w:tcPr>
            <w:tcW w:type="dxa" w:w="2880"/>
          </w:tcPr>
          <w:p>
            <w:r>
              <w:t>Ports exposed on a Pod/worker. Format: [port]/[protocol] where protocol is http or tcp.</w:t>
            </w:r>
          </w:p>
        </w:tc>
      </w:tr>
      <w:tr>
        <w:tc>
          <w:tcPr>
            <w:tcW w:type="dxa" w:w="2880"/>
          </w:tcPr>
          <w:p>
            <w:r>
              <w:t>readme</w:t>
            </w:r>
          </w:p>
        </w:tc>
        <w:tc>
          <w:tcPr>
            <w:tcW w:type="dxa" w:w="2880"/>
          </w:tcPr>
          <w:p>
            <w:r>
              <w:t>string</w:t>
            </w:r>
          </w:p>
        </w:tc>
        <w:tc>
          <w:tcPr>
            <w:tcW w:type="dxa" w:w="2880"/>
          </w:tcPr>
          <w:p>
            <w:r>
              <w:t>Markdown-formatted description displayed in the Runpod UI.</w:t>
            </w:r>
          </w:p>
        </w:tc>
      </w:tr>
      <w:tr>
        <w:tc>
          <w:tcPr>
            <w:tcW w:type="dxa" w:w="2880"/>
          </w:tcPr>
          <w:p>
            <w:r>
              <w:t>runtimeInMin</w:t>
            </w:r>
          </w:p>
        </w:tc>
        <w:tc>
          <w:tcPr>
            <w:tcW w:type="dxa" w:w="2880"/>
          </w:tcPr>
          <w:p>
            <w:r>
              <w:t>integer</w:t>
            </w:r>
          </w:p>
        </w:tc>
        <w:tc>
          <w:tcPr>
            <w:tcW w:type="dxa" w:w="2880"/>
          </w:tcPr>
          <w:p>
            <w:r>
              <w:t>Runtime in minutes.</w:t>
            </w:r>
          </w:p>
        </w:tc>
      </w:tr>
      <w:tr>
        <w:tc>
          <w:tcPr>
            <w:tcW w:type="dxa" w:w="2880"/>
          </w:tcPr>
          <w:p>
            <w:r>
              <w:t>volumeInGb</w:t>
            </w:r>
          </w:p>
        </w:tc>
        <w:tc>
          <w:tcPr>
            <w:tcW w:type="dxa" w:w="2880"/>
          </w:tcPr>
          <w:p>
            <w:r>
              <w:t>integer</w:t>
            </w:r>
          </w:p>
        </w:tc>
        <w:tc>
          <w:tcPr>
            <w:tcW w:type="dxa" w:w="2880"/>
          </w:tcPr>
          <w:p>
            <w:r>
              <w:t>Disk space (GB) allocated on the local network volume; persisted across restarts.</w:t>
            </w:r>
          </w:p>
        </w:tc>
      </w:tr>
      <w:tr>
        <w:tc>
          <w:tcPr>
            <w:tcW w:type="dxa" w:w="2880"/>
          </w:tcPr>
          <w:p>
            <w:r>
              <w:t>volumeMountPath</w:t>
            </w:r>
          </w:p>
        </w:tc>
        <w:tc>
          <w:tcPr>
            <w:tcW w:type="dxa" w:w="2880"/>
          </w:tcPr>
          <w:p>
            <w:r>
              <w:t>string</w:t>
            </w:r>
          </w:p>
        </w:tc>
        <w:tc>
          <w:tcPr>
            <w:tcW w:type="dxa" w:w="2880"/>
          </w:tcPr>
          <w:p>
            <w:r>
              <w:t>Absolute mount path for the attached volume in the filesystem.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'https://rest.runpod.io/v1/templates/30zmvf89kd?includePublicTemplates=true'</w:t>
      </w:r>
    </w:p>
    <w:p>
      <w:pPr>
        <w:pStyle w:val="Heading3"/>
      </w:pPr>
      <w:r>
        <w:t>Example Usage</w:t>
      </w:r>
    </w:p>
    <w:p>
      <w:pPr>
        <w:pStyle w:val="Heading3"/>
      </w:pPr>
      <w:r>
        <w:t>Example 1: Fetch a Template by ID</w:t>
      </w:r>
    </w:p>
    <w:p>
      <w:r>
        <w:rPr>
          <w:b/>
          <w:color w:val="666666"/>
          <w:sz w:val="16"/>
        </w:rPr>
        <w:t>[bash]</w:t>
      </w:r>
    </w:p>
    <w:p>
      <w:pPr>
        <w:shd w:fill="F2F2F2" w:val="clear"/>
      </w:pPr>
      <w:r>
        <w:rPr>
          <w:rFonts w:ascii="Courier New" w:hAnsi="Courier New"/>
          <w:sz w:val="17"/>
        </w:rPr>
        <w:t>curl -sS --location \</w:t>
        <w:br/>
        <w:t xml:space="preserve"> 'https://rest.runpod.io/v1/templates/30zmvf89kd'</w:t>
      </w:r>
    </w:p>
    <w:p>
      <w:pPr>
        <w:pStyle w:val="Heading3"/>
      </w:pPr>
      <w:r>
        <w:t>Example 2: Include Public and Runpod Templates</w:t>
      </w:r>
    </w:p>
    <w:p>
      <w:r>
        <w:rPr>
          <w:b/>
          <w:color w:val="666666"/>
          <w:sz w:val="16"/>
        </w:rPr>
        <w:t>[bash]</w:t>
      </w:r>
    </w:p>
    <w:p>
      <w:pPr>
        <w:shd w:fill="F2F2F2" w:val="clear"/>
      </w:pPr>
      <w:r>
        <w:rPr>
          <w:rFonts w:ascii="Courier New" w:hAnsi="Courier New"/>
          <w:sz w:val="17"/>
        </w:rPr>
        <w:t>curl -sS --location \</w:t>
        <w:br/>
        <w:t xml:space="preserve"> 'https://rest.runpod.io/v1/templates/30zmvf89kd?includePublicTemplates=true&amp;includeRunpodTemplates=true'</w:t>
      </w:r>
    </w:p>
    <w:p>
      <w:pPr>
        <w:pStyle w:val="Heading3"/>
      </w:pPr>
      <w:r>
        <w:t>Related templates actions</w:t>
      </w:r>
    </w:p>
    <w:p>
      <w:pPr>
        <w:pStyle w:val="ListBullet"/>
      </w:pPr>
      <w:r>
        <w:t>[GET] List Templates — /templates</w:t>
      </w:r>
    </w:p>
    <w:p>
      <w:pPr>
        <w:pStyle w:val="ListBullet"/>
      </w:pPr>
      <w:r>
        <w:t>[POST] Create Template — /templates</w:t>
      </w:r>
    </w:p>
    <w:p>
      <w:pPr>
        <w:pStyle w:val="ListBullet"/>
      </w:pPr>
      <w:r>
        <w:t>[PATCH] Update a Template — /templates/{{TEMPLATEID}}</w:t>
      </w:r>
    </w:p>
    <w:p>
      <w:pPr>
        <w:pStyle w:val="ListBullet"/>
      </w:pPr>
      <w:r>
        <w:t>[DELETE] Delete a Template — /templates/{{TEMPLATEID}}</w:t>
      </w:r>
    </w:p>
    <w:p>
      <w:pPr>
        <w:pStyle w:val="ListBullet"/>
      </w:pPr>
      <w:r>
        <w:t>[POST] Update a Template — /templates/{{TEMPLATEID}}/update</w:t>
      </w:r>
    </w:p>
    <w:p>
      <w:r>
        <w:br w:type="page"/>
      </w:r>
    </w:p>
    <w:p>
      <w:pPr>
        <w:pStyle w:val="Heading2"/>
      </w:pPr>
      <w:r>
        <w:t>35. [PATCH] Update a Template</w:t>
      </w:r>
    </w:p>
    <w:p>
      <w:r>
        <w:rPr>
          <w:b/>
        </w:rPr>
        <w:t xml:space="preserve">Endpoint: </w:t>
      </w:r>
      <w:r>
        <w:rPr>
          <w:rFonts w:ascii="Courier New" w:hAnsi="Courier New"/>
          <w:sz w:val="18"/>
        </w:rPr>
        <w:t>/templates/{{TEMPLATEID}}</w:t>
      </w:r>
    </w:p>
    <w:p>
      <w:pPr>
        <w:pStyle w:val="Heading3"/>
      </w:pPr>
      <w:r>
        <w:t>Prerequisites</w:t>
      </w:r>
    </w:p>
    <w:p>
      <w:pPr>
        <w:pStyle w:val="ListBullet"/>
      </w:pPr>
      <w:r>
        <w:t>You must have access to the template you want to update (i.e., know its templateId).</w:t>
      </w:r>
    </w:p>
    <w:p>
      <w:pPr>
        <w:pStyle w:val="Heading3"/>
      </w:pPr>
      <w:r>
        <w:t>Method</w:t>
      </w:r>
    </w:p>
    <w:p>
      <w:r>
        <w:t>PATCH</w:t>
      </w:r>
    </w:p>
    <w:p>
      <w:pPr>
        <w:pStyle w:val="Heading3"/>
      </w:pPr>
      <w:r>
        <w:t>URL</w:t>
      </w:r>
    </w:p>
    <w:p>
      <w:r>
        <w:t>https://rest.runpod.io/v1/templates/{{templateId}}</w:t>
      </w:r>
    </w:p>
    <w:p>
      <w:pPr>
        <w:pStyle w:val="Heading3"/>
      </w:pPr>
      <w:r>
        <w:t>Description</w:t>
      </w:r>
    </w:p>
    <w:p>
      <w:r>
        <w:t>Updates an existing template by templateId. The request body contains the template fields to update (JSON).</w:t>
      </w:r>
    </w:p>
    <w:p>
      <w:pPr>
        <w:pStyle w:val="Heading3"/>
      </w:pPr>
      <w:r>
        <w:t>Enforcement Rules</w:t>
      </w:r>
    </w:p>
    <w:p>
      <w:pPr>
        <w:pStyle w:val="ListBullet"/>
      </w:pPr>
      <w:r>
        <w:t>The templateId path parameter must always be present.</w:t>
      </w:r>
    </w:p>
    <w:p>
      <w:pPr>
        <w:pStyle w:val="ListBullet"/>
      </w:pPr>
      <w:r>
        <w:t>If the user provides a templateId, use that value directly.</w:t>
      </w:r>
    </w:p>
    <w:p>
      <w:pPr>
        <w:pStyle w:val="ListBullet"/>
      </w:pPr>
      <w:r>
        <w:t>Do not call the API with a missing or empty templateId (e.g., avoid /templates// or /templates).</w:t>
      </w:r>
    </w:p>
    <w:p>
      <w:pPr>
        <w:pStyle w:val="ListBullet"/>
      </w:pPr>
      <w:r>
        <w:t>Always construct the path as /templates/{{templateId}}, where {{templateId}} is a non-empty string.</w:t>
      </w:r>
    </w:p>
    <w:p>
      <w:pPr>
        <w:pStyle w:val="ListBullet"/>
      </w:pPr>
      <w:r>
        <w:t>Do not infer or guess the templateId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/templates/30zmvf89kd</w:t>
        <w:br/>
        <w:t>/templates/template_123</w:t>
      </w:r>
    </w:p>
    <w:p>
      <w:pPr>
        <w:pStyle w:val="Heading3"/>
      </w:pPr>
      <w:r>
        <w:t>Invalid Examples</w:t>
      </w:r>
    </w:p>
    <w:p>
      <w:r>
        <w:rPr>
          <w:b/>
          <w:color w:val="666666"/>
          <w:sz w:val="16"/>
        </w:rPr>
        <w:t>[http]</w:t>
      </w:r>
    </w:p>
    <w:p>
      <w:pPr>
        <w:shd w:fill="F2F2F2" w:val="clear"/>
      </w:pPr>
      <w:r>
        <w:rPr>
          <w:rFonts w:ascii="Courier New" w:hAnsi="Courier New"/>
          <w:sz w:val="17"/>
        </w:rPr>
        <w:t>/templates/</w:t>
        <w:br/>
        <w:t>/templates</w:t>
        <w:br/>
        <w:t>/templates//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templateId</w:t>
            </w:r>
          </w:p>
        </w:tc>
        <w:tc>
          <w:tcPr>
            <w:tcW w:type="dxa" w:w="2880"/>
          </w:tcPr>
          <w:p>
            <w:r>
              <w:t>string</w:t>
            </w:r>
          </w:p>
        </w:tc>
        <w:tc>
          <w:tcPr>
            <w:tcW w:type="dxa" w:w="2880"/>
          </w:tcPr>
          <w:p>
            <w:r>
              <w:t>ID of template that needs to be updated.</w:t>
            </w:r>
          </w:p>
        </w:tc>
      </w:tr>
    </w:tbl>
    <w:p/>
    <w:p>
      <w:pPr>
        <w:pStyle w:val="Heading3"/>
      </w:pPr>
      <w:r>
        <w:t>Required Request Body Fields</w:t>
      </w:r>
    </w:p>
    <w:p>
      <w:r>
        <w:t>The documentation states the request body is required, but does not explicitly mark any individual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JSON body containing the template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containerDiskInGb</w:t>
            </w:r>
          </w:p>
        </w:tc>
        <w:tc>
          <w:tcPr>
            <w:tcW w:type="dxa" w:w="2880"/>
          </w:tcPr>
          <w:p>
            <w:r>
              <w:t>integer</w:t>
            </w:r>
          </w:p>
        </w:tc>
        <w:tc>
          <w:tcPr>
            <w:tcW w:type="dxa" w:w="2880"/>
          </w:tcPr>
          <w:p>
            <w:r>
              <w:t>The amount of disk space in GB to allocate for the container. Default: 50.</w:t>
            </w:r>
          </w:p>
        </w:tc>
      </w:tr>
      <w:tr>
        <w:tc>
          <w:tcPr>
            <w:tcW w:type="dxa" w:w="2880"/>
          </w:tcPr>
          <w:p>
            <w:r>
              <w:t>containerRegistryAuthId</w:t>
            </w:r>
          </w:p>
        </w:tc>
        <w:tc>
          <w:tcPr>
            <w:tcW w:type="dxa" w:w="2880"/>
          </w:tcPr>
          <w:p>
            <w:r>
              <w:t>string</w:t>
            </w:r>
          </w:p>
        </w:tc>
        <w:tc>
          <w:tcPr>
            <w:tcW w:type="dxa" w:w="2880"/>
          </w:tcPr>
          <w:p>
            <w:r>
              <w:t>The unique string representing the container auth object needed for a private image.</w:t>
            </w:r>
          </w:p>
        </w:tc>
      </w:tr>
      <w:tr>
        <w:tc>
          <w:tcPr>
            <w:tcW w:type="dxa" w:w="2880"/>
          </w:tcPr>
          <w:p>
            <w:r>
              <w:t>dockerEntrypoint</w:t>
            </w:r>
          </w:p>
        </w:tc>
        <w:tc>
          <w:tcPr>
            <w:tcW w:type="dxa" w:w="2880"/>
          </w:tcPr>
          <w:p>
            <w:r>
              <w:t>string[]</w:t>
            </w:r>
          </w:p>
        </w:tc>
        <w:tc>
          <w:tcPr>
            <w:tcW w:type="dxa" w:w="2880"/>
          </w:tcPr>
          <w:p>
            <w:r>
              <w:t>Overrides the Docker image ENTRYPOINT for Pods using this template. If [], uses the ENTRYPOINT defined in the Dockerfile.</w:t>
            </w:r>
          </w:p>
        </w:tc>
      </w:tr>
      <w:tr>
        <w:tc>
          <w:tcPr>
            <w:tcW w:type="dxa" w:w="2880"/>
          </w:tcPr>
          <w:p>
            <w:r>
              <w:t>dockerStartCmd</w:t>
            </w:r>
          </w:p>
        </w:tc>
        <w:tc>
          <w:tcPr>
            <w:tcW w:type="dxa" w:w="2880"/>
          </w:tcPr>
          <w:p>
            <w:r>
              <w:t>string[]</w:t>
            </w:r>
          </w:p>
        </w:tc>
        <w:tc>
          <w:tcPr>
            <w:tcW w:type="dxa" w:w="2880"/>
          </w:tcPr>
          <w:p>
            <w:r>
              <w:t>Overrides the Docker image start CMD for Pods using this template. If [], uses the start CMD defined in the Dockerfile.</w:t>
            </w:r>
          </w:p>
        </w:tc>
      </w:tr>
      <w:tr>
        <w:tc>
          <w:tcPr>
            <w:tcW w:type="dxa" w:w="2880"/>
          </w:tcPr>
          <w:p>
            <w:r>
              <w:t>env</w:t>
            </w:r>
          </w:p>
        </w:tc>
        <w:tc>
          <w:tcPr>
            <w:tcW w:type="dxa" w:w="2880"/>
          </w:tcPr>
          <w:p>
            <w:r>
              <w:t>object</w:t>
            </w:r>
          </w:p>
        </w:tc>
        <w:tc>
          <w:tcPr>
            <w:tcW w:type="dxa" w:w="2880"/>
          </w:tcPr>
          <w:p>
            <w:r>
              <w:t>Environment variables map. Default: {}. Example: {"ENV_VAR":"value"}.</w:t>
            </w:r>
          </w:p>
        </w:tc>
      </w:tr>
      <w:tr>
        <w:tc>
          <w:tcPr>
            <w:tcW w:type="dxa" w:w="2880"/>
          </w:tcPr>
          <w:p>
            <w:r>
              <w:t>imageName</w:t>
            </w:r>
          </w:p>
        </w:tc>
        <w:tc>
          <w:tcPr>
            <w:tcW w:type="dxa" w:w="2880"/>
          </w:tcPr>
          <w:p>
            <w:r>
              <w:t>string</w:t>
            </w:r>
          </w:p>
        </w:tc>
        <w:tc>
          <w:tcPr>
            <w:tcW w:type="dxa" w:w="2880"/>
          </w:tcPr>
          <w:p>
            <w:r>
              <w:t>Docker image name.</w:t>
            </w:r>
          </w:p>
        </w:tc>
      </w:tr>
      <w:tr>
        <w:tc>
          <w:tcPr>
            <w:tcW w:type="dxa" w:w="2880"/>
          </w:tcPr>
          <w:p>
            <w:r>
              <w:t>isPublic</w:t>
            </w:r>
          </w:p>
        </w:tc>
        <w:tc>
          <w:tcPr>
            <w:tcW w:type="dxa" w:w="2880"/>
          </w:tcPr>
          <w:p>
            <w:r>
              <w:t>boolean</w:t>
            </w:r>
          </w:p>
        </w:tc>
        <w:tc>
          <w:tcPr>
            <w:tcW w:type="dxa" w:w="2880"/>
          </w:tcPr>
          <w:p>
            <w:r>
              <w:t>If this is a Pod template, specifies whether the template is visible to other Runpod users. Default: false.</w:t>
            </w:r>
          </w:p>
        </w:tc>
      </w:tr>
      <w:tr>
        <w:tc>
          <w:tcPr>
            <w:tcW w:type="dxa" w:w="2880"/>
          </w:tcPr>
          <w:p>
            <w:r>
              <w:t>name</w:t>
            </w:r>
          </w:p>
        </w:tc>
        <w:tc>
          <w:tcPr>
            <w:tcW w:type="dxa" w:w="2880"/>
          </w:tcPr>
          <w:p>
            <w:r>
              <w:t>string</w:t>
            </w:r>
          </w:p>
        </w:tc>
        <w:tc>
          <w:tcPr>
            <w:tcW w:type="dxa" w:w="2880"/>
          </w:tcPr>
          <w:p>
            <w:r>
              <w:t>Template name.</w:t>
            </w:r>
          </w:p>
        </w:tc>
      </w:tr>
      <w:tr>
        <w:tc>
          <w:tcPr>
            <w:tcW w:type="dxa" w:w="2880"/>
          </w:tcPr>
          <w:p>
            <w:r>
              <w:t>ports</w:t>
            </w:r>
          </w:p>
        </w:tc>
        <w:tc>
          <w:tcPr>
            <w:tcW w:type="dxa" w:w="2880"/>
          </w:tcPr>
          <w:p>
            <w:r>
              <w:t>string[]</w:t>
            </w:r>
          </w:p>
        </w:tc>
        <w:tc>
          <w:tcPr>
            <w:tcW w:type="dxa" w:w="2880"/>
          </w:tcPr>
          <w:p>
            <w:r>
              <w:t>Ports exposed on the created Pod. Each port formatted as [port number]/[protocol], where protocol is http or tcp.</w:t>
            </w:r>
          </w:p>
        </w:tc>
      </w:tr>
      <w:tr>
        <w:tc>
          <w:tcPr>
            <w:tcW w:type="dxa" w:w="2880"/>
          </w:tcPr>
          <w:p>
            <w:r>
              <w:t>readme</w:t>
            </w:r>
          </w:p>
        </w:tc>
        <w:tc>
          <w:tcPr>
            <w:tcW w:type="dxa" w:w="2880"/>
          </w:tcPr>
          <w:p>
            <w:r>
              <w:t>string</w:t>
            </w:r>
          </w:p>
        </w:tc>
        <w:tc>
          <w:tcPr>
            <w:tcW w:type="dxa" w:w="2880"/>
          </w:tcPr>
          <w:p>
            <w:r>
              <w:t>README content in markdown format. Default: "".</w:t>
            </w:r>
          </w:p>
        </w:tc>
      </w:tr>
      <w:tr>
        <w:tc>
          <w:tcPr>
            <w:tcW w:type="dxa" w:w="2880"/>
          </w:tcPr>
          <w:p>
            <w:r>
              <w:t>volumeInGb</w:t>
            </w:r>
          </w:p>
        </w:tc>
        <w:tc>
          <w:tcPr>
            <w:tcW w:type="dxa" w:w="2880"/>
          </w:tcPr>
          <w:p>
            <w:r>
              <w:t>integer</w:t>
            </w:r>
          </w:p>
        </w:tc>
        <w:tc>
          <w:tcPr>
            <w:tcW w:type="dxa" w:w="2880"/>
          </w:tcPr>
          <w:p>
            <w:r>
              <w:t>Disk space (GB) to allocate on Pods deployed with this template. Default: 20.</w:t>
            </w:r>
          </w:p>
        </w:tc>
      </w:tr>
      <w:tr>
        <w:tc>
          <w:tcPr>
            <w:tcW w:type="dxa" w:w="2880"/>
          </w:tcPr>
          <w:p>
            <w:r>
              <w:t>volumeMountPath</w:t>
            </w:r>
          </w:p>
        </w:tc>
        <w:tc>
          <w:tcPr>
            <w:tcW w:type="dxa" w:w="2880"/>
          </w:tcPr>
          <w:p>
            <w:r>
              <w:t>string</w:t>
            </w:r>
          </w:p>
        </w:tc>
        <w:tc>
          <w:tcPr>
            <w:tcW w:type="dxa" w:w="2880"/>
          </w:tcPr>
          <w:p>
            <w:r>
              <w:t>Absolute mount path for the attached volume. Default: "/workspace".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"category": "NVIDIA",</w:t>
        <w:br/>
        <w:t xml:space="preserve"> "containerDiskInGb": 50,</w:t>
        <w:br/>
        <w:t xml:space="preserve"> "containerRegistryAuthId": "auth_12345",</w:t>
        <w:br/>
        <w:t xml:space="preserve"> "dockerEntrypoint": [],</w:t>
        <w:br/>
        <w:t xml:space="preserve"> "dockerStartCmd": [],</w:t>
        <w:br/>
        <w:t xml:space="preserve"> "earned": 100,</w:t>
        <w:br/>
        <w:t xml:space="preserve"> "env": {</w:t>
        <w:br/>
        <w:t xml:space="preserve"> "ENV_VAR": "value"</w:t>
        <w:br/>
        <w:t xml:space="preserve"> },</w:t>
        <w:br/>
        <w:t xml:space="preserve"> "id": "30zmvf89kd",</w:t>
        <w:br/>
        <w:t xml:space="preserve"> "imageName": "runpod/pytorch:2.1.0-py3.10-cuda11.8.0-devel-ubuntu22.04",</w:t>
        <w:br/>
        <w:t xml:space="preserve"> "isPublic": false,</w:t>
        <w:br/>
        <w:t xml:space="preserve"> "isRunpod": true,</w:t>
        <w:br/>
        <w:t xml:space="preserve"> "isServerless": true,</w:t>
        <w:br/>
        <w:t xml:space="preserve"> "name": "my template",</w:t>
        <w:br/>
        <w:t xml:space="preserve"> "ports": [</w:t>
        <w:br/>
        <w:t xml:space="preserve"> "8080/http",</w:t>
        <w:br/>
        <w:t xml:space="preserve"> "22/tcp"</w:t>
        <w:br/>
        <w:t xml:space="preserve"> ],</w:t>
        <w:br/>
        <w:t xml:space="preserve"> "readme": "## Template README\nSome details here.",</w:t>
        <w:br/>
        <w:t xml:space="preserve"> "runtimeInMin": 120,</w:t>
        <w:br/>
        <w:t xml:space="preserve"> "volumeInGb": 20,</w:t>
        <w:br/>
        <w:t xml:space="preserve"> "volumeMountPath": "/workspace"</w:t>
        <w:br/>
        <w:t>}</w:t>
      </w:r>
    </w:p>
    <w:p>
      <w:pPr>
        <w:pStyle w:val="Heading3"/>
      </w:pPr>
      <w:r>
        <w:t>Error Response (400 Client Error)</w:t>
      </w:r>
    </w:p>
    <w:p>
      <w:r>
        <w:t>The documentation indicates 400 (Client Error) - Invalid input but does not provide an example response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category</w:t>
            </w:r>
          </w:p>
        </w:tc>
        <w:tc>
          <w:tcPr>
            <w:tcW w:type="dxa" w:w="2880"/>
          </w:tcPr>
          <w:p>
            <w:r>
              <w:t>string</w:t>
            </w:r>
          </w:p>
        </w:tc>
        <w:tc>
          <w:tcPr>
            <w:tcW w:type="dxa" w:w="2880"/>
          </w:tcPr>
          <w:p>
            <w:r>
              <w:t>The category of the template. Used to filter templates in the Runpod UI. Current categories: NVIDIA, AMD, CPU.</w:t>
            </w:r>
          </w:p>
        </w:tc>
      </w:tr>
      <w:tr>
        <w:tc>
          <w:tcPr>
            <w:tcW w:type="dxa" w:w="2880"/>
          </w:tcPr>
          <w:p>
            <w:r>
              <w:t>containerDiskInGb</w:t>
            </w:r>
          </w:p>
        </w:tc>
        <w:tc>
          <w:tcPr>
            <w:tcW w:type="dxa" w:w="2880"/>
          </w:tcPr>
          <w:p>
            <w:r>
              <w:t>integer</w:t>
            </w:r>
          </w:p>
        </w:tc>
        <w:tc>
          <w:tcPr>
            <w:tcW w:type="dxa" w:w="2880"/>
          </w:tcPr>
          <w:p>
            <w:r>
              <w:t>Disk space (GB) allocated on the container disk for a Pod or worker. Data is wiped when the Pod/worker restarts.</w:t>
            </w:r>
          </w:p>
        </w:tc>
      </w:tr>
      <w:tr>
        <w:tc>
          <w:tcPr>
            <w:tcW w:type="dxa" w:w="2880"/>
          </w:tcPr>
          <w:p>
            <w:r>
              <w:t>containerRegistryAuthId</w:t>
            </w:r>
          </w:p>
        </w:tc>
        <w:tc>
          <w:tcPr>
            <w:tcW w:type="dxa" w:w="2880"/>
          </w:tcPr>
          <w:p>
            <w:r>
              <w:t>string</w:t>
            </w:r>
          </w:p>
        </w:tc>
        <w:tc>
          <w:tcPr>
            <w:tcW w:type="dxa" w:w="2880"/>
          </w:tcPr>
          <w:p>
            <w:r>
              <w:t>Container registry auth identifier (for private images).</w:t>
            </w:r>
          </w:p>
        </w:tc>
      </w:tr>
      <w:tr>
        <w:tc>
          <w:tcPr>
            <w:tcW w:type="dxa" w:w="2880"/>
          </w:tcPr>
          <w:p>
            <w:r>
              <w:t>dockerEntrypoint</w:t>
            </w:r>
          </w:p>
        </w:tc>
        <w:tc>
          <w:tcPr>
            <w:tcW w:type="dxa" w:w="2880"/>
          </w:tcPr>
          <w:p>
            <w:r>
              <w:t>string[]</w:t>
            </w:r>
          </w:p>
        </w:tc>
        <w:tc>
          <w:tcPr>
            <w:tcW w:type="dxa" w:w="2880"/>
          </w:tcPr>
          <w:p>
            <w:r>
              <w:t>Overrides the Docker image ENTRYPOINT. If [], uses the image-defined entrypoint.</w:t>
            </w:r>
          </w:p>
        </w:tc>
      </w:tr>
      <w:tr>
        <w:tc>
          <w:tcPr>
            <w:tcW w:type="dxa" w:w="2880"/>
          </w:tcPr>
          <w:p>
            <w:r>
              <w:t>dockerStartCmd</w:t>
            </w:r>
          </w:p>
        </w:tc>
        <w:tc>
          <w:tcPr>
            <w:tcW w:type="dxa" w:w="2880"/>
          </w:tcPr>
          <w:p>
            <w:r>
              <w:t>string[]</w:t>
            </w:r>
          </w:p>
        </w:tc>
        <w:tc>
          <w:tcPr>
            <w:tcW w:type="dxa" w:w="2880"/>
          </w:tcPr>
          <w:p>
            <w:r>
              <w:t>Overrides the Docker image start CMD. If [], uses the image-defined start command.</w:t>
            </w:r>
          </w:p>
        </w:tc>
      </w:tr>
      <w:tr>
        <w:tc>
          <w:tcPr>
            <w:tcW w:type="dxa" w:w="2880"/>
          </w:tcPr>
          <w:p>
            <w:r>
              <w:t>earned</w:t>
            </w:r>
          </w:p>
        </w:tc>
        <w:tc>
          <w:tcPr>
            <w:tcW w:type="dxa" w:w="2880"/>
          </w:tcPr>
          <w:p>
            <w:r>
              <w:t>number</w:t>
            </w:r>
          </w:p>
        </w:tc>
        <w:tc>
          <w:tcPr>
            <w:tcW w:type="dxa" w:w="2880"/>
          </w:tcPr>
          <w:p>
            <w:r>
              <w:t>Runpod credits earned by the creator of a template by all Pods/workers created from the template.</w:t>
            </w:r>
          </w:p>
        </w:tc>
      </w:tr>
      <w:tr>
        <w:tc>
          <w:tcPr>
            <w:tcW w:type="dxa" w:w="2880"/>
          </w:tcPr>
          <w:p>
            <w:r>
              <w:t>env</w:t>
            </w:r>
          </w:p>
        </w:tc>
        <w:tc>
          <w:tcPr>
            <w:tcW w:type="dxa" w:w="2880"/>
          </w:tcPr>
          <w:p>
            <w:r>
              <w:t>object</w:t>
            </w:r>
          </w:p>
        </w:tc>
        <w:tc>
          <w:tcPr>
            <w:tcW w:type="dxa" w:w="2880"/>
          </w:tcPr>
          <w:p>
            <w:r>
              <w:t>Environment variables map. Default: {}.</w:t>
            </w:r>
          </w:p>
        </w:tc>
      </w:tr>
      <w:tr>
        <w:tc>
          <w:tcPr>
            <w:tcW w:type="dxa" w:w="2880"/>
          </w:tcPr>
          <w:p>
            <w:r>
              <w:t>id</w:t>
            </w:r>
          </w:p>
        </w:tc>
        <w:tc>
          <w:tcPr>
            <w:tcW w:type="dxa" w:w="2880"/>
          </w:tcPr>
          <w:p>
            <w:r>
              <w:t>string</w:t>
            </w:r>
          </w:p>
        </w:tc>
        <w:tc>
          <w:tcPr>
            <w:tcW w:type="dxa" w:w="2880"/>
          </w:tcPr>
          <w:p>
            <w:r>
              <w:t>Unique identifier for a template.</w:t>
            </w:r>
          </w:p>
        </w:tc>
      </w:tr>
      <w:tr>
        <w:tc>
          <w:tcPr>
            <w:tcW w:type="dxa" w:w="2880"/>
          </w:tcPr>
          <w:p>
            <w:r>
              <w:t>imageName</w:t>
            </w:r>
          </w:p>
        </w:tc>
        <w:tc>
          <w:tcPr>
            <w:tcW w:type="dxa" w:w="2880"/>
          </w:tcPr>
          <w:p>
            <w:r>
              <w:t>string</w:t>
            </w:r>
          </w:p>
        </w:tc>
        <w:tc>
          <w:tcPr>
            <w:tcW w:type="dxa" w:w="2880"/>
          </w:tcPr>
          <w:p>
            <w:r>
              <w:t>Image tag for the container run on Pods/workers created from a template.</w:t>
            </w:r>
          </w:p>
        </w:tc>
      </w:tr>
      <w:tr>
        <w:tc>
          <w:tcPr>
            <w:tcW w:type="dxa" w:w="2880"/>
          </w:tcPr>
          <w:p>
            <w:r>
              <w:t>isPublic</w:t>
            </w:r>
          </w:p>
        </w:tc>
        <w:tc>
          <w:tcPr>
            <w:tcW w:type="dxa" w:w="2880"/>
          </w:tcPr>
          <w:p>
            <w:r>
              <w:t>boolean</w:t>
            </w:r>
          </w:p>
        </w:tc>
        <w:tc>
          <w:tcPr>
            <w:tcW w:type="dxa" w:w="2880"/>
          </w:tcPr>
          <w:p>
            <w:r>
              <w:t>true if the template is public; false if private and only usable by the creator.</w:t>
            </w:r>
          </w:p>
        </w:tc>
      </w:tr>
      <w:tr>
        <w:tc>
          <w:tcPr>
            <w:tcW w:type="dxa" w:w="2880"/>
          </w:tcPr>
          <w:p>
            <w:r>
              <w:t>isRunpod</w:t>
            </w:r>
          </w:p>
        </w:tc>
        <w:tc>
          <w:tcPr>
            <w:tcW w:type="dxa" w:w="2880"/>
          </w:tcPr>
          <w:p>
            <w:r>
              <w:t>boolean</w:t>
            </w:r>
          </w:p>
        </w:tc>
        <w:tc>
          <w:tcPr>
            <w:tcW w:type="dxa" w:w="2880"/>
          </w:tcPr>
          <w:p>
            <w:r>
              <w:t>If true, the template is an official template managed by Runpod.</w:t>
            </w:r>
          </w:p>
        </w:tc>
      </w:tr>
      <w:tr>
        <w:tc>
          <w:tcPr>
            <w:tcW w:type="dxa" w:w="2880"/>
          </w:tcPr>
          <w:p>
            <w:r>
              <w:t>isServerless</w:t>
            </w:r>
          </w:p>
        </w:tc>
        <w:tc>
          <w:tcPr>
            <w:tcW w:type="dxa" w:w="2880"/>
          </w:tcPr>
          <w:p>
            <w:r>
              <w:t>boolean</w:t>
            </w:r>
          </w:p>
        </w:tc>
        <w:tc>
          <w:tcPr>
            <w:tcW w:type="dxa" w:w="2880"/>
          </w:tcPr>
          <w:p>
            <w:r>
              <w:t>If true, instances created from the template are Serverless workers; if false, they are Pods.</w:t>
            </w:r>
          </w:p>
        </w:tc>
      </w:tr>
      <w:tr>
        <w:tc>
          <w:tcPr>
            <w:tcW w:type="dxa" w:w="2880"/>
          </w:tcPr>
          <w:p>
            <w:r>
              <w:t>name</w:t>
            </w:r>
          </w:p>
        </w:tc>
        <w:tc>
          <w:tcPr>
            <w:tcW w:type="dxa" w:w="2880"/>
          </w:tcPr>
          <w:p>
            <w:r>
              <w:t>string</w:t>
            </w:r>
          </w:p>
        </w:tc>
        <w:tc>
          <w:tcPr>
            <w:tcW w:type="dxa" w:w="2880"/>
          </w:tcPr>
          <w:p>
            <w:r>
              <w:t>User-defined template name. Must be unique.</w:t>
            </w:r>
          </w:p>
        </w:tc>
      </w:tr>
      <w:tr>
        <w:tc>
          <w:tcPr>
            <w:tcW w:type="dxa" w:w="2880"/>
          </w:tcPr>
          <w:p>
            <w:r>
              <w:t>ports</w:t>
            </w:r>
          </w:p>
        </w:tc>
        <w:tc>
          <w:tcPr>
            <w:tcW w:type="dxa" w:w="2880"/>
          </w:tcPr>
          <w:p>
            <w:r>
              <w:t>string[]</w:t>
            </w:r>
          </w:p>
        </w:tc>
        <w:tc>
          <w:tcPr>
            <w:tcW w:type="dxa" w:w="2880"/>
          </w:tcPr>
          <w:p>
            <w:r>
              <w:t>Ports exposed on a Pod or worker, formatted as [port]/[protocol] (http or tcp).</w:t>
            </w:r>
          </w:p>
        </w:tc>
      </w:tr>
      <w:tr>
        <w:tc>
          <w:tcPr>
            <w:tcW w:type="dxa" w:w="2880"/>
          </w:tcPr>
          <w:p>
            <w:r>
              <w:t>readme</w:t>
            </w:r>
          </w:p>
        </w:tc>
        <w:tc>
          <w:tcPr>
            <w:tcW w:type="dxa" w:w="2880"/>
          </w:tcPr>
          <w:p>
            <w:r>
              <w:t>string</w:t>
            </w:r>
          </w:p>
        </w:tc>
        <w:tc>
          <w:tcPr>
            <w:tcW w:type="dxa" w:w="2880"/>
          </w:tcPr>
          <w:p>
            <w:r>
              <w:t>Markdown-formatted description displayed in the Runpod UI.</w:t>
            </w:r>
          </w:p>
        </w:tc>
      </w:tr>
      <w:tr>
        <w:tc>
          <w:tcPr>
            <w:tcW w:type="dxa" w:w="2880"/>
          </w:tcPr>
          <w:p>
            <w:r>
              <w:t>runtimeInMin</w:t>
            </w:r>
          </w:p>
        </w:tc>
        <w:tc>
          <w:tcPr>
            <w:tcW w:type="dxa" w:w="2880"/>
          </w:tcPr>
          <w:p>
            <w:r>
              <w:t>integer</w:t>
            </w:r>
          </w:p>
        </w:tc>
        <w:tc>
          <w:tcPr>
            <w:tcW w:type="dxa" w:w="2880"/>
          </w:tcPr>
          <w:p>
            <w:r>
              <w:t>Runtime in minutes.</w:t>
            </w:r>
          </w:p>
        </w:tc>
      </w:tr>
      <w:tr>
        <w:tc>
          <w:tcPr>
            <w:tcW w:type="dxa" w:w="2880"/>
          </w:tcPr>
          <w:p>
            <w:r>
              <w:t>volumeInGb</w:t>
            </w:r>
          </w:p>
        </w:tc>
        <w:tc>
          <w:tcPr>
            <w:tcW w:type="dxa" w:w="2880"/>
          </w:tcPr>
          <w:p>
            <w:r>
              <w:t>integer</w:t>
            </w:r>
          </w:p>
        </w:tc>
        <w:tc>
          <w:tcPr>
            <w:tcW w:type="dxa" w:w="2880"/>
          </w:tcPr>
          <w:p>
            <w:r>
              <w:t>Disk space (GB) on the local network volume for a Pod or worker. Data is persisted across restarts.</w:t>
            </w:r>
          </w:p>
        </w:tc>
      </w:tr>
      <w:tr>
        <w:tc>
          <w:tcPr>
            <w:tcW w:type="dxa" w:w="2880"/>
          </w:tcPr>
          <w:p>
            <w:r>
              <w:t>volumeMountPath</w:t>
            </w:r>
          </w:p>
        </w:tc>
        <w:tc>
          <w:tcPr>
            <w:tcW w:type="dxa" w:w="2880"/>
          </w:tcPr>
          <w:p>
            <w:r>
              <w:t>string</w:t>
            </w:r>
          </w:p>
        </w:tc>
        <w:tc>
          <w:tcPr>
            <w:tcW w:type="dxa" w:w="2880"/>
          </w:tcPr>
          <w:p>
            <w:r>
              <w:t>Absolute path where a local network volume or network volume is mounted.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'https://rest.runpod.io/v1/templates/30zmvf89kd' \</w:t>
        <w:br/>
        <w:t xml:space="preserve"> --header 'Content-Type: application/json' \</w:t>
        <w:br/>
        <w:t xml:space="preserve"> --data '{</w:t>
        <w:br/>
        <w:t xml:space="preserve"> "name": "my template",</w:t>
        <w:br/>
        <w:t xml:space="preserve"> "imageName": "runpod/pytorch:2.1.0-py3.10-cuda11.8.0-devel-ubuntu22.04",</w:t>
        <w:br/>
        <w:t xml:space="preserve"> "containerDiskInGb": 50,</w:t>
        <w:br/>
        <w:t xml:space="preserve"> "volumeInGb": 20,</w:t>
        <w:br/>
        <w:t xml:space="preserve"> "volumeMountPath": "/workspace",</w:t>
        <w:br/>
        <w:t xml:space="preserve"> "env": {</w:t>
        <w:br/>
        <w:t xml:space="preserve"> "ENV_VAR": "value"</w:t>
        <w:br/>
        <w:t xml:space="preserve">    },</w:t>
        <w:br/>
        <w:t xml:space="preserve"> "ports": ["8080/http"]</w:t>
        <w:br/>
        <w:t xml:space="preserve">  }'</w:t>
      </w:r>
    </w:p>
    <w:p>
      <w:pPr>
        <w:pStyle w:val="Heading3"/>
      </w:pPr>
      <w:r>
        <w:t>Example Usage</w:t>
      </w:r>
    </w:p>
    <w:p>
      <w:pPr>
        <w:pStyle w:val="Heading3"/>
      </w:pPr>
      <w:r>
        <w:t>Example 1: Update Name and README</w:t>
      </w:r>
    </w:p>
    <w:p>
      <w:r>
        <w:rPr>
          <w:b/>
          <w:color w:val="666666"/>
          <w:sz w:val="16"/>
        </w:rPr>
        <w:t>[bash]</w:t>
      </w:r>
    </w:p>
    <w:p>
      <w:pPr>
        <w:shd w:fill="F2F2F2" w:val="clear"/>
      </w:pPr>
      <w:r>
        <w:rPr>
          <w:rFonts w:ascii="Courier New" w:hAnsi="Courier New"/>
          <w:sz w:val="17"/>
        </w:rPr>
        <w:t>curl -X PATCH 'https://rest.runpod.io/v1/templates/30zmvf89kd' \</w:t>
        <w:br/>
        <w:t xml:space="preserve"> -H 'Content-Type: application/json' \</w:t>
        <w:br/>
        <w:t xml:space="preserve"> -d '{</w:t>
        <w:br/>
        <w:t xml:space="preserve"> "name": "my updated template",</w:t>
        <w:br/>
        <w:t xml:space="preserve"> "readme": "## Updated README\nNew notes."</w:t>
        <w:br/>
        <w:t xml:space="preserve">  }'</w:t>
      </w:r>
    </w:p>
    <w:p>
      <w:pPr>
        <w:pStyle w:val="Heading3"/>
      </w:pPr>
      <w:r>
        <w:t>Example 2: Override Docker Entrypoint and Start Command</w:t>
      </w:r>
    </w:p>
    <w:p>
      <w:r>
        <w:rPr>
          <w:b/>
          <w:color w:val="666666"/>
          <w:sz w:val="16"/>
        </w:rPr>
        <w:t>[bash]</w:t>
      </w:r>
    </w:p>
    <w:p>
      <w:pPr>
        <w:shd w:fill="F2F2F2" w:val="clear"/>
      </w:pPr>
      <w:r>
        <w:rPr>
          <w:rFonts w:ascii="Courier New" w:hAnsi="Courier New"/>
          <w:sz w:val="17"/>
        </w:rPr>
        <w:t>curl -X PATCH 'https://rest.runpod.io/v1/templates/30zmvf89kd' \</w:t>
        <w:br/>
        <w:t xml:space="preserve"> -H 'Content-Type: application/json' \</w:t>
        <w:br/>
        <w:t xml:space="preserve"> -d '{</w:t>
        <w:br/>
        <w:t xml:space="preserve"> "dockerEntrypoint": ["bash", "-lc"],</w:t>
        <w:br/>
        <w:t xml:space="preserve"> "dockerStartCmd": ["python", "app.py"]</w:t>
        <w:br/>
        <w:t xml:space="preserve">  }'</w:t>
      </w:r>
    </w:p>
    <w:p>
      <w:pPr>
        <w:pStyle w:val="Heading3"/>
      </w:pPr>
      <w:r>
        <w:t>Example 3: Make Template Public and Expose Ports</w:t>
      </w:r>
    </w:p>
    <w:p>
      <w:r>
        <w:rPr>
          <w:b/>
          <w:color w:val="666666"/>
          <w:sz w:val="16"/>
        </w:rPr>
        <w:t>[bash]</w:t>
      </w:r>
    </w:p>
    <w:p>
      <w:pPr>
        <w:shd w:fill="F2F2F2" w:val="clear"/>
      </w:pPr>
      <w:r>
        <w:rPr>
          <w:rFonts w:ascii="Courier New" w:hAnsi="Courier New"/>
          <w:sz w:val="17"/>
        </w:rPr>
        <w:t>curl -X PATCH 'https://rest.runpod.io/v1/templates/30zmvf89kd' \</w:t>
        <w:br/>
        <w:t xml:space="preserve"> -H 'Content-Type: application/json' \</w:t>
        <w:br/>
        <w:t xml:space="preserve"> -d '{</w:t>
        <w:br/>
        <w:t xml:space="preserve"> "isPublic": true,</w:t>
        <w:br/>
        <w:t xml:space="preserve"> "ports": ["8000/http", "22/tcp"]</w:t>
        <w:br/>
        <w:t xml:space="preserve">  }'</w:t>
      </w:r>
    </w:p>
    <w:p>
      <w:pPr>
        <w:pStyle w:val="Heading3"/>
      </w:pPr>
      <w:r>
        <w:t>Behavior</w:t>
      </w:r>
    </w:p>
    <w:p>
      <w:pPr>
        <w:pStyle w:val="ListBullet"/>
      </w:pPr>
      <w:r>
        <w:t>Accepts a required JSON request body containing fields to update.</w:t>
      </w:r>
    </w:p>
    <w:p>
      <w:pPr>
        <w:pStyle w:val="ListBullet"/>
      </w:pPr>
      <w:r>
        <w:t>Updates the template identified by templateId.</w:t>
      </w:r>
    </w:p>
    <w:p>
      <w:pPr>
        <w:pStyle w:val="ListBullet"/>
      </w:pPr>
      <w:r>
        <w:t>Returns the updated template object on success.</w:t>
      </w:r>
    </w:p>
    <w:p>
      <w:pPr>
        <w:pStyle w:val="Heading3"/>
      </w:pPr>
      <w:r>
        <w:t>Notes</w:t>
      </w:r>
    </w:p>
    <w:p>
      <w:pPr>
        <w:pStyle w:val="ListBullet"/>
      </w:pPr>
      <w:r>
        <w:t>dockerEntrypoint and dockerStartCmd use an empty array ([]) to indicate “use the image-defined value”.</w:t>
      </w:r>
    </w:p>
    <w:p>
      <w:pPr>
        <w:pStyle w:val="ListBullet"/>
      </w:pPr>
      <w:r>
        <w:t>ports entries must be formatted as [port number]/[protocol], where protocol is http or tcp.</w:t>
      </w:r>
    </w:p>
    <w:p>
      <w:pPr>
        <w:pStyle w:val="ListBullet"/>
      </w:pPr>
      <w:r>
        <w:t>containerDiskInGb is ephemeral across Pod/worker restarts; use volumeInGb for persistence across restarts.</w:t>
      </w:r>
    </w:p>
    <w:p>
      <w:pPr>
        <w:pStyle w:val="Heading3"/>
      </w:pPr>
      <w:r>
        <w:t>Error Handling</w:t>
      </w:r>
    </w:p>
    <w:p>
      <w:pPr>
        <w:pStyle w:val="ListBullet"/>
      </w:pPr>
      <w:r>
        <w:t>400 Client Error: Invalid input (no error body example provided in the scraped content).</w:t>
      </w:r>
    </w:p>
    <w:p>
      <w:pPr>
        <w:pStyle w:val="Heading3"/>
      </w:pPr>
      <w:r>
        <w:t>Related templates actions</w:t>
      </w:r>
    </w:p>
    <w:p>
      <w:pPr>
        <w:pStyle w:val="ListBullet"/>
      </w:pPr>
      <w:r>
        <w:t>[GET] List Templates — /templates</w:t>
      </w:r>
    </w:p>
    <w:p>
      <w:pPr>
        <w:pStyle w:val="ListBullet"/>
      </w:pPr>
      <w:r>
        <w:t>[POST] Create Template — /templates</w:t>
      </w:r>
    </w:p>
    <w:p>
      <w:pPr>
        <w:pStyle w:val="ListBullet"/>
      </w:pPr>
      <w:r>
        <w:t>[GET] Get a Template by ID — /templates/{{templateId}}</w:t>
      </w:r>
    </w:p>
    <w:p>
      <w:pPr>
        <w:pStyle w:val="ListBullet"/>
      </w:pPr>
      <w:r>
        <w:t>[DELETE] Delete a Template — /templates/{{TEMPLATEID}}</w:t>
      </w:r>
    </w:p>
    <w:p>
      <w:pPr>
        <w:pStyle w:val="ListBullet"/>
      </w:pPr>
      <w:r>
        <w:t>[POST] Update a Template — /templates/{{TEMPLATEID}}/update</w:t>
      </w:r>
    </w:p>
    <w:p>
      <w:r>
        <w:br w:type="page"/>
      </w:r>
    </w:p>
    <w:p>
      <w:pPr>
        <w:pStyle w:val="Heading2"/>
      </w:pPr>
      <w:r>
        <w:t>36. [DELETE] Delete a Template</w:t>
      </w:r>
    </w:p>
    <w:p>
      <w:r>
        <w:rPr>
          <w:b/>
        </w:rPr>
        <w:t xml:space="preserve">Endpoint: </w:t>
      </w:r>
      <w:r>
        <w:rPr>
          <w:rFonts w:ascii="Courier New" w:hAnsi="Courier New"/>
          <w:sz w:val="18"/>
        </w:rPr>
        <w:t>/templates/{{TEMPLATEID}}</w:t>
      </w:r>
    </w:p>
    <w:p>
      <w:pPr>
        <w:pStyle w:val="Heading3"/>
      </w:pPr>
      <w:r>
        <w:t>Prerequisites</w:t>
      </w:r>
    </w:p>
    <w:p>
      <w:pPr>
        <w:pStyle w:val="ListBullet"/>
      </w:pPr>
      <w:r>
        <w:t>You must have access to the template you want to delete.</w:t>
      </w:r>
    </w:p>
    <w:p>
      <w:pPr>
        <w:pStyle w:val="Heading3"/>
      </w:pPr>
      <w:r>
        <w:t>Method</w:t>
      </w:r>
    </w:p>
    <w:p>
      <w:r>
        <w:t>DELETE</w:t>
      </w:r>
    </w:p>
    <w:p>
      <w:pPr>
        <w:pStyle w:val="Heading3"/>
      </w:pPr>
      <w:r>
        <w:t>URL</w:t>
      </w:r>
    </w:p>
    <w:p>
      <w:r>
        <w:t>https://rest.runpod.io/v1/templates/{{templateId}}</w:t>
      </w:r>
    </w:p>
    <w:p>
      <w:pPr>
        <w:pStyle w:val="Heading3"/>
      </w:pPr>
      <w:r>
        <w:t>Description</w:t>
      </w:r>
    </w:p>
    <w:p>
      <w:r>
        <w:t>Deletes a template by its ID.</w:t>
      </w:r>
    </w:p>
    <w:p>
      <w:pPr>
        <w:pStyle w:val="Heading3"/>
      </w:pPr>
      <w:r>
        <w:t>Enforcement Rules</w:t>
      </w:r>
    </w:p>
    <w:p>
      <w:pPr>
        <w:pStyle w:val="ListBullet"/>
      </w:pPr>
      <w:r>
        <w:t>The templateId path parameter must always be present.</w:t>
      </w:r>
    </w:p>
    <w:p>
      <w:pPr>
        <w:pStyle w:val="ListBullet"/>
      </w:pPr>
      <w:r>
        <w:t>If the user provides a templateId, use that value directly.</w:t>
      </w:r>
    </w:p>
    <w:p>
      <w:pPr>
        <w:pStyle w:val="ListBullet"/>
      </w:pPr>
      <w:r>
        <w:t>Do not call the API with a missing or empty templateId (e.g., avoid /templates// or /templates).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/templates/tpl_123456</w:t>
      </w:r>
    </w:p>
    <w:p>
      <w:pPr>
        <w:pStyle w:val="Heading3"/>
      </w:pPr>
      <w:r>
        <w:t>Valid Examples</w:t>
      </w:r>
    </w:p>
    <w:p>
      <w:r>
        <w:rPr>
          <w:b/>
          <w:color w:val="666666"/>
          <w:sz w:val="16"/>
        </w:rPr>
        <w:t>[http]</w:t>
      </w:r>
    </w:p>
    <w:p>
      <w:pPr>
        <w:shd w:fill="F2F2F2" w:val="clear"/>
      </w:pPr>
      <w:r>
        <w:rPr>
          <w:rFonts w:ascii="Courier New" w:hAnsi="Courier New"/>
          <w:sz w:val="17"/>
        </w:rPr>
        <w:t>/templates/tpl_123456</w:t>
        <w:br/>
        <w:t>/templates/abcDEF123</w:t>
      </w:r>
    </w:p>
    <w:p>
      <w:pPr>
        <w:pStyle w:val="Heading3"/>
      </w:pPr>
      <w:r>
        <w:t>Invalid Examples</w:t>
      </w:r>
    </w:p>
    <w:p>
      <w:r>
        <w:rPr>
          <w:b/>
          <w:color w:val="666666"/>
          <w:sz w:val="16"/>
        </w:rPr>
        <w:t>[http]</w:t>
      </w:r>
    </w:p>
    <w:p>
      <w:pPr>
        <w:shd w:fill="F2F2F2" w:val="clear"/>
      </w:pPr>
      <w:r>
        <w:rPr>
          <w:rFonts w:ascii="Courier New" w:hAnsi="Courier New"/>
          <w:sz w:val="17"/>
        </w:rPr>
        <w:t>/templates//</w:t>
        <w:br/>
        <w:t>/templates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templateId</w:t>
            </w:r>
          </w:p>
        </w:tc>
        <w:tc>
          <w:tcPr>
            <w:tcW w:type="dxa" w:w="2880"/>
          </w:tcPr>
          <w:p>
            <w:r>
              <w:t>string</w:t>
            </w:r>
          </w:p>
        </w:tc>
        <w:tc>
          <w:tcPr>
            <w:tcW w:type="dxa" w:w="2880"/>
          </w:tcPr>
          <w:p>
            <w:r>
              <w:t>Template ID to delete.</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template ID."</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Sample Request</w:t>
      </w:r>
    </w:p>
    <w:p>
      <w:r>
        <w:rPr>
          <w:b/>
          <w:color w:val="666666"/>
          <w:sz w:val="16"/>
        </w:rPr>
        <w:t>[bash]</w:t>
      </w:r>
    </w:p>
    <w:p>
      <w:pPr>
        <w:shd w:fill="F2F2F2" w:val="clear"/>
      </w:pPr>
      <w:r>
        <w:rPr>
          <w:rFonts w:ascii="Courier New" w:hAnsi="Courier New"/>
          <w:sz w:val="17"/>
        </w:rPr>
        <w:t>curl -i --request DELETE 'https://rest.runpod.io/v1/templates/tpl_123456'</w:t>
      </w:r>
    </w:p>
    <w:p>
      <w:pPr>
        <w:pStyle w:val="Heading3"/>
      </w:pPr>
      <w:r>
        <w:t>Error Handling</w:t>
      </w:r>
    </w:p>
    <w:p>
      <w:pPr>
        <w:pStyle w:val="ListBullet"/>
      </w:pPr>
      <w:r>
        <w:t>204 No Content: Template successfully deleted.</w:t>
      </w:r>
    </w:p>
    <w:p>
      <w:pPr>
        <w:pStyle w:val="ListBullet"/>
      </w:pPr>
      <w:r>
        <w:t>400 Client Error: The templateId is invalid.</w:t>
      </w:r>
    </w:p>
    <w:p>
      <w:pPr>
        <w:pStyle w:val="ListBullet"/>
      </w:pPr>
      <w:r>
        <w:t>401 Client Error: Request is unauthorized.</w:t>
      </w:r>
    </w:p>
    <w:p>
      <w:pPr>
        <w:pStyle w:val="Heading3"/>
      </w:pPr>
      <w:r>
        <w:t>Related templates actions</w:t>
      </w:r>
    </w:p>
    <w:p>
      <w:pPr>
        <w:pStyle w:val="ListBullet"/>
      </w:pPr>
      <w:r>
        <w:t>[GET] List Templates — /templates</w:t>
      </w:r>
    </w:p>
    <w:p>
      <w:pPr>
        <w:pStyle w:val="ListBullet"/>
      </w:pPr>
      <w:r>
        <w:t>[POST] Create Template — /templates</w:t>
      </w:r>
    </w:p>
    <w:p>
      <w:pPr>
        <w:pStyle w:val="ListBullet"/>
      </w:pPr>
      <w:r>
        <w:t>[GET] Get a Template by ID — /templates/{{templateId}}</w:t>
      </w:r>
    </w:p>
    <w:p>
      <w:pPr>
        <w:pStyle w:val="ListBullet"/>
      </w:pPr>
      <w:r>
        <w:t>[PATCH] Update a Template — /templates/{{TEMPLATEID}}</w:t>
      </w:r>
    </w:p>
    <w:p>
      <w:pPr>
        <w:pStyle w:val="ListBullet"/>
      </w:pPr>
      <w:r>
        <w:t>[POST] Update a Template — /templates/{{TEMPLATEID}}/update</w:t>
      </w:r>
    </w:p>
    <w:p>
      <w:r>
        <w:br w:type="page"/>
      </w:r>
    </w:p>
    <w:p>
      <w:pPr>
        <w:pStyle w:val="Heading2"/>
      </w:pPr>
      <w:r>
        <w:t>37. [POST] Update a Template</w:t>
      </w:r>
    </w:p>
    <w:p>
      <w:r>
        <w:rPr>
          <w:b/>
        </w:rPr>
        <w:t xml:space="preserve">Endpoint: </w:t>
      </w:r>
      <w:r>
        <w:rPr>
          <w:rFonts w:ascii="Courier New" w:hAnsi="Courier New"/>
          <w:sz w:val="18"/>
        </w:rPr>
        <w:t>/templates/{{TEMPLATEID}}/update</w:t>
      </w:r>
    </w:p>
    <w:p>
      <w:pPr>
        <w:pStyle w:val="Heading3"/>
      </w:pPr>
      <w:r>
        <w:t>Prerequisites</w:t>
      </w:r>
    </w:p>
    <w:p>
      <w:pPr>
        <w:pStyle w:val="ListBullet"/>
      </w:pPr>
      <w:r>
        <w:t>You must have access/permissions to update the specified template.</w:t>
      </w:r>
    </w:p>
    <w:p>
      <w:pPr>
        <w:pStyle w:val="Heading3"/>
      </w:pPr>
      <w:r>
        <w:t>Method</w:t>
      </w:r>
    </w:p>
    <w:p>
      <w:r>
        <w:t>POST</w:t>
      </w:r>
    </w:p>
    <w:p>
      <w:pPr>
        <w:pStyle w:val="Heading3"/>
      </w:pPr>
      <w:r>
        <w:t>URL</w:t>
      </w:r>
    </w:p>
    <w:p>
      <w:r>
        <w:t>https://rest.runpod.io/v1/templates/{{templateId}}/update</w:t>
      </w:r>
    </w:p>
    <w:p>
      <w:pPr>
        <w:pStyle w:val="Heading3"/>
      </w:pPr>
      <w:r>
        <w:t>Description</w:t>
      </w:r>
    </w:p>
    <w:p>
      <w:r>
        <w:t>Updates an existing template. This endpoint is described as a synonym for PATCH /templates/{templateId}.</w:t>
      </w:r>
    </w:p>
    <w:p>
      <w:pPr>
        <w:pStyle w:val="Heading3"/>
      </w:pPr>
      <w:r>
        <w:t>Enforcement Rules</w:t>
      </w:r>
    </w:p>
    <w:p>
      <w:pPr>
        <w:pStyle w:val="ListBullet"/>
      </w:pPr>
      <w:r>
        <w:t>The templateId path parameter must always be present.</w:t>
      </w:r>
    </w:p>
    <w:p>
      <w:pPr>
        <w:pStyle w:val="ListBullet"/>
      </w:pPr>
      <w:r>
        <w:t>If the user provides a templateId, use that value directly.</w:t>
      </w:r>
    </w:p>
    <w:p>
      <w:pPr>
        <w:pStyle w:val="ListBullet"/>
      </w:pPr>
      <w:r>
        <w:t>Do not call the API with a missing or empty templateId (e.g., avoid /templates//update).</w:t>
      </w:r>
    </w:p>
    <w:p>
      <w:pPr>
        <w:pStyle w:val="ListBullet"/>
      </w:pPr>
      <w:r>
        <w:t>Always construct the path as /templates/{{templateId}}/update, where {{templateId}} is a non-empty string.</w:t>
      </w:r>
    </w:p>
    <w:p>
      <w:pPr>
        <w:pStyle w:val="ListBullet"/>
      </w:pPr>
      <w:r>
        <w:t>Do not infer or guess the templateId.</w:t>
      </w:r>
    </w:p>
    <w:p>
      <w:pPr>
        <w:pStyle w:val="ListBullet"/>
      </w:pPr>
      <w:r>
        <w:t>When executing the action, ensure to send Path Parameters in the URL and not in the body.</w:t>
      </w:r>
    </w:p>
    <w:p>
      <w:pPr>
        <w:pStyle w:val="ListBullet"/>
      </w:pPr>
      <w:r>
        <w:t>This endpoint does not document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/templates/30zmvf89kd/update</w:t>
        <w:br/>
        <w:t>/templates/myTemplateId123/update</w:t>
      </w:r>
    </w:p>
    <w:p>
      <w:pPr>
        <w:pStyle w:val="Heading3"/>
      </w:pPr>
      <w:r>
        <w:t>Invalid Examples</w:t>
      </w:r>
    </w:p>
    <w:p>
      <w:r>
        <w:rPr>
          <w:b/>
          <w:color w:val="666666"/>
          <w:sz w:val="16"/>
        </w:rPr>
        <w:t>[http]</w:t>
      </w:r>
    </w:p>
    <w:p>
      <w:pPr>
        <w:shd w:fill="F2F2F2" w:val="clear"/>
      </w:pPr>
      <w:r>
        <w:rPr>
          <w:rFonts w:ascii="Courier New" w:hAnsi="Courier New"/>
          <w:sz w:val="17"/>
        </w:rPr>
        <w:t>/templates//update</w:t>
        <w:br/>
        <w:t>/templates/update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templateId</w:t>
            </w:r>
          </w:p>
        </w:tc>
        <w:tc>
          <w:tcPr>
            <w:tcW w:type="dxa" w:w="2880"/>
          </w:tcPr>
          <w:p>
            <w:r>
              <w:t>string</w:t>
            </w:r>
          </w:p>
        </w:tc>
        <w:tc>
          <w:tcPr>
            <w:tcW w:type="dxa" w:w="2880"/>
          </w:tcPr>
          <w:p>
            <w:r>
              <w:t>ID of template that needs to be updated.</w:t>
            </w:r>
          </w:p>
        </w:tc>
      </w:tr>
    </w:tbl>
    <w:p/>
    <w:p>
      <w:pPr>
        <w:pStyle w:val="Heading3"/>
      </w:pPr>
      <w:r>
        <w:t>Required Request Body Fields</w:t>
      </w:r>
    </w:p>
    <w:p>
      <w:r>
        <w:t>The request body is required, but individual fields are not explicitly marked as required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containerDiskInGb</w:t>
            </w:r>
          </w:p>
        </w:tc>
        <w:tc>
          <w:tcPr>
            <w:tcW w:type="dxa" w:w="2880"/>
          </w:tcPr>
          <w:p>
            <w:r>
              <w:t>integer</w:t>
            </w:r>
          </w:p>
        </w:tc>
        <w:tc>
          <w:tcPr>
            <w:tcW w:type="dxa" w:w="2880"/>
          </w:tcPr>
          <w:p>
            <w:r>
              <w:t>The amount of disk space in GB to allocate for the container. Default: 50.</w:t>
            </w:r>
          </w:p>
        </w:tc>
      </w:tr>
      <w:tr>
        <w:tc>
          <w:tcPr>
            <w:tcW w:type="dxa" w:w="2880"/>
          </w:tcPr>
          <w:p>
            <w:r>
              <w:t>containerRegistryAuthId</w:t>
            </w:r>
          </w:p>
        </w:tc>
        <w:tc>
          <w:tcPr>
            <w:tcW w:type="dxa" w:w="2880"/>
          </w:tcPr>
          <w:p>
            <w:r>
              <w:t>string</w:t>
            </w:r>
          </w:p>
        </w:tc>
        <w:tc>
          <w:tcPr>
            <w:tcW w:type="dxa" w:w="2880"/>
          </w:tcPr>
          <w:p>
            <w:r>
              <w:t>The unique string representing the container auth object needed for a private image.</w:t>
            </w:r>
          </w:p>
        </w:tc>
      </w:tr>
      <w:tr>
        <w:tc>
          <w:tcPr>
            <w:tcW w:type="dxa" w:w="2880"/>
          </w:tcPr>
          <w:p>
            <w:r>
              <w:t>dockerEntrypoint</w:t>
            </w:r>
          </w:p>
        </w:tc>
        <w:tc>
          <w:tcPr>
            <w:tcW w:type="dxa" w:w="2880"/>
          </w:tcPr>
          <w:p>
            <w:r>
              <w:t>string[]</w:t>
            </w:r>
          </w:p>
        </w:tc>
        <w:tc>
          <w:tcPr>
            <w:tcW w:type="dxa" w:w="2880"/>
          </w:tcPr>
          <w:p>
            <w:r>
              <w:t>Overrides the Docker image ENTRYPOINT for Pods using this template. If [], uses the ENTRYPOINT defined in the Dockerfile.</w:t>
            </w:r>
          </w:p>
        </w:tc>
      </w:tr>
      <w:tr>
        <w:tc>
          <w:tcPr>
            <w:tcW w:type="dxa" w:w="2880"/>
          </w:tcPr>
          <w:p>
            <w:r>
              <w:t>dockerStartCmd</w:t>
            </w:r>
          </w:p>
        </w:tc>
        <w:tc>
          <w:tcPr>
            <w:tcW w:type="dxa" w:w="2880"/>
          </w:tcPr>
          <w:p>
            <w:r>
              <w:t>string[]</w:t>
            </w:r>
          </w:p>
        </w:tc>
        <w:tc>
          <w:tcPr>
            <w:tcW w:type="dxa" w:w="2880"/>
          </w:tcPr>
          <w:p>
            <w:r>
              <w:t>Overrides the Docker image start CMD for Pods using this template. If [], uses the start CMD defined in the Dockerfile.</w:t>
            </w:r>
          </w:p>
        </w:tc>
      </w:tr>
      <w:tr>
        <w:tc>
          <w:tcPr>
            <w:tcW w:type="dxa" w:w="2880"/>
          </w:tcPr>
          <w:p>
            <w:r>
              <w:t>env</w:t>
            </w:r>
          </w:p>
        </w:tc>
        <w:tc>
          <w:tcPr>
            <w:tcW w:type="dxa" w:w="2880"/>
          </w:tcPr>
          <w:p>
            <w:r>
              <w:t>object</w:t>
            </w:r>
          </w:p>
        </w:tc>
        <w:tc>
          <w:tcPr>
            <w:tcW w:type="dxa" w:w="2880"/>
          </w:tcPr>
          <w:p>
            <w:r>
              <w:t>Environment variables map. Default: {}. Example: {"ENV_VAR":"value"}.</w:t>
            </w:r>
          </w:p>
        </w:tc>
      </w:tr>
      <w:tr>
        <w:tc>
          <w:tcPr>
            <w:tcW w:type="dxa" w:w="2880"/>
          </w:tcPr>
          <w:p>
            <w:r>
              <w:t>imageName</w:t>
            </w:r>
          </w:p>
        </w:tc>
        <w:tc>
          <w:tcPr>
            <w:tcW w:type="dxa" w:w="2880"/>
          </w:tcPr>
          <w:p>
            <w:r>
              <w:t>string</w:t>
            </w:r>
          </w:p>
        </w:tc>
        <w:tc>
          <w:tcPr>
            <w:tcW w:type="dxa" w:w="2880"/>
          </w:tcPr>
          <w:p>
            <w:r>
              <w:t>Docker image name.</w:t>
            </w:r>
          </w:p>
        </w:tc>
      </w:tr>
      <w:tr>
        <w:tc>
          <w:tcPr>
            <w:tcW w:type="dxa" w:w="2880"/>
          </w:tcPr>
          <w:p>
            <w:r>
              <w:t>isPublic</w:t>
            </w:r>
          </w:p>
        </w:tc>
        <w:tc>
          <w:tcPr>
            <w:tcW w:type="dxa" w:w="2880"/>
          </w:tcPr>
          <w:p>
            <w:r>
              <w:t>boolean</w:t>
            </w:r>
          </w:p>
        </w:tc>
        <w:tc>
          <w:tcPr>
            <w:tcW w:type="dxa" w:w="2880"/>
          </w:tcPr>
          <w:p>
            <w:r>
              <w:t>If this is a Pod template, specifies whether the template is visible to other Runpod users. Default: false.</w:t>
            </w:r>
          </w:p>
        </w:tc>
      </w:tr>
      <w:tr>
        <w:tc>
          <w:tcPr>
            <w:tcW w:type="dxa" w:w="2880"/>
          </w:tcPr>
          <w:p>
            <w:r>
              <w:t>name</w:t>
            </w:r>
          </w:p>
        </w:tc>
        <w:tc>
          <w:tcPr>
            <w:tcW w:type="dxa" w:w="2880"/>
          </w:tcPr>
          <w:p>
            <w:r>
              <w:t>string</w:t>
            </w:r>
          </w:p>
        </w:tc>
        <w:tc>
          <w:tcPr>
            <w:tcW w:type="dxa" w:w="2880"/>
          </w:tcPr>
          <w:p>
            <w:r>
              <w:t>Template name.</w:t>
            </w:r>
          </w:p>
        </w:tc>
      </w:tr>
      <w:tr>
        <w:tc>
          <w:tcPr>
            <w:tcW w:type="dxa" w:w="2880"/>
          </w:tcPr>
          <w:p>
            <w:r>
              <w:t>ports</w:t>
            </w:r>
          </w:p>
        </w:tc>
        <w:tc>
          <w:tcPr>
            <w:tcW w:type="dxa" w:w="2880"/>
          </w:tcPr>
          <w:p>
            <w:r>
              <w:t>string[]</w:t>
            </w:r>
          </w:p>
        </w:tc>
        <w:tc>
          <w:tcPr>
            <w:tcW w:type="dxa" w:w="2880"/>
          </w:tcPr>
          <w:p>
            <w:r>
              <w:t>Ports exposed on the created Pod. Each port formatted as [port number]/[protocol] where protocol is http or tcp.</w:t>
            </w:r>
          </w:p>
        </w:tc>
      </w:tr>
      <w:tr>
        <w:tc>
          <w:tcPr>
            <w:tcW w:type="dxa" w:w="2880"/>
          </w:tcPr>
          <w:p>
            <w:r>
              <w:t>readme</w:t>
            </w:r>
          </w:p>
        </w:tc>
        <w:tc>
          <w:tcPr>
            <w:tcW w:type="dxa" w:w="2880"/>
          </w:tcPr>
          <w:p>
            <w:r>
              <w:t>string</w:t>
            </w:r>
          </w:p>
        </w:tc>
        <w:tc>
          <w:tcPr>
            <w:tcW w:type="dxa" w:w="2880"/>
          </w:tcPr>
          <w:p>
            <w:r>
              <w:t>README content in markdown format. Default: "".</w:t>
            </w:r>
          </w:p>
        </w:tc>
      </w:tr>
      <w:tr>
        <w:tc>
          <w:tcPr>
            <w:tcW w:type="dxa" w:w="2880"/>
          </w:tcPr>
          <w:p>
            <w:r>
              <w:t>volumeInGb</w:t>
            </w:r>
          </w:p>
        </w:tc>
        <w:tc>
          <w:tcPr>
            <w:tcW w:type="dxa" w:w="2880"/>
          </w:tcPr>
          <w:p>
            <w:r>
              <w:t>integer</w:t>
            </w:r>
          </w:p>
        </w:tc>
        <w:tc>
          <w:tcPr>
            <w:tcW w:type="dxa" w:w="2880"/>
          </w:tcPr>
          <w:p>
            <w:r>
              <w:t>Disk space (GB) to allocate on Pods deployed with this template. Default: 20.</w:t>
            </w:r>
          </w:p>
        </w:tc>
      </w:tr>
      <w:tr>
        <w:tc>
          <w:tcPr>
            <w:tcW w:type="dxa" w:w="2880"/>
          </w:tcPr>
          <w:p>
            <w:r>
              <w:t>volumeMountPath</w:t>
            </w:r>
          </w:p>
        </w:tc>
        <w:tc>
          <w:tcPr>
            <w:tcW w:type="dxa" w:w="2880"/>
          </w:tcPr>
          <w:p>
            <w:r>
              <w:t>string</w:t>
            </w:r>
          </w:p>
        </w:tc>
        <w:tc>
          <w:tcPr>
            <w:tcW w:type="dxa" w:w="2880"/>
          </w:tcPr>
          <w:p>
            <w:r>
              <w:t>Absolute path where the volume will be mounted. Default: "/workspace".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"category": "NVIDIA",</w:t>
        <w:br/>
        <w:t xml:space="preserve"> "containerDiskInGb": 50,</w:t>
        <w:br/>
        <w:t xml:space="preserve"> "containerRegistryAuthId": "string",</w:t>
        <w:br/>
        <w:t xml:space="preserve"> "dockerEntrypoint": [],</w:t>
        <w:br/>
        <w:t xml:space="preserve"> "dockerStartCmd": [],</w:t>
        <w:br/>
        <w:t xml:space="preserve"> "earned": 100,</w:t>
        <w:br/>
        <w:t xml:space="preserve"> "env": {</w:t>
        <w:br/>
        <w:t xml:space="preserve"> "ENV_VAR": "value"</w:t>
        <w:br/>
        <w:t xml:space="preserve"> },</w:t>
        <w:br/>
        <w:t xml:space="preserve"> "id": "30zmvf89kd",</w:t>
        <w:br/>
        <w:t xml:space="preserve"> "imageName": "runpod/pytorch:2.1.0-py3.10-cuda11.8.0-devel-ubuntu22.04",</w:t>
        <w:br/>
        <w:t xml:space="preserve"> "isPublic": false,</w:t>
        <w:br/>
        <w:t xml:space="preserve"> "isRunpod": true,</w:t>
        <w:br/>
        <w:t xml:space="preserve"> "isServerless": true,</w:t>
        <w:br/>
        <w:t xml:space="preserve"> "name": "my template",</w:t>
        <w:br/>
        <w:t xml:space="preserve"> "ports": [],</w:t>
        <w:br/>
        <w:t xml:space="preserve"> "readme": "string",</w:t>
        <w:br/>
        <w:t xml:space="preserve"> "runtimeInMin": 0,</w:t>
        <w:br/>
        <w:t xml:space="preserve"> "volumeInGb": 20,</w:t>
        <w:br/>
        <w:t xml:space="preserve"> "volumeMountPath": "/workspace"</w:t>
        <w:br/>
        <w:t>}</w:t>
      </w:r>
    </w:p>
    <w:p>
      <w:pPr>
        <w:pStyle w:val="Heading3"/>
      </w:pPr>
      <w:r>
        <w:t>Error Response (400 Client Error)</w:t>
      </w:r>
    </w:p>
    <w:p>
      <w:r>
        <w:t>The scraped content indicates: Invalid input (no response body example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category</w:t>
            </w:r>
          </w:p>
        </w:tc>
        <w:tc>
          <w:tcPr>
            <w:tcW w:type="dxa" w:w="2880"/>
          </w:tcPr>
          <w:p>
            <w:r>
              <w:t>string</w:t>
            </w:r>
          </w:p>
        </w:tc>
        <w:tc>
          <w:tcPr>
            <w:tcW w:type="dxa" w:w="2880"/>
          </w:tcPr>
          <w:p>
            <w:r>
              <w:t>Category of the template. Can be used to filter templates in the Runpod UI. Current categories: NVIDIA, AMD, CPU.</w:t>
            </w:r>
          </w:p>
        </w:tc>
      </w:tr>
      <w:tr>
        <w:tc>
          <w:tcPr>
            <w:tcW w:type="dxa" w:w="2880"/>
          </w:tcPr>
          <w:p>
            <w:r>
              <w:t>containerDiskInGb</w:t>
            </w:r>
          </w:p>
        </w:tc>
        <w:tc>
          <w:tcPr>
            <w:tcW w:type="dxa" w:w="2880"/>
          </w:tcPr>
          <w:p>
            <w:r>
              <w:t>integer</w:t>
            </w:r>
          </w:p>
        </w:tc>
        <w:tc>
          <w:tcPr>
            <w:tcW w:type="dxa" w:w="2880"/>
          </w:tcPr>
          <w:p>
            <w:r>
              <w:t>Container disk size in GB for a Pod/worker. Data is wiped when the Pod/worker restarts.</w:t>
            </w:r>
          </w:p>
        </w:tc>
      </w:tr>
      <w:tr>
        <w:tc>
          <w:tcPr>
            <w:tcW w:type="dxa" w:w="2880"/>
          </w:tcPr>
          <w:p>
            <w:r>
              <w:t>containerRegistryAuthId</w:t>
            </w:r>
          </w:p>
        </w:tc>
        <w:tc>
          <w:tcPr>
            <w:tcW w:type="dxa" w:w="2880"/>
          </w:tcPr>
          <w:p>
            <w:r>
              <w:t>string</w:t>
            </w:r>
          </w:p>
        </w:tc>
        <w:tc>
          <w:tcPr>
            <w:tcW w:type="dxa" w:w="2880"/>
          </w:tcPr>
          <w:p>
            <w:r>
              <w:t>Container registry auth identifier (for private images).</w:t>
            </w:r>
          </w:p>
        </w:tc>
      </w:tr>
      <w:tr>
        <w:tc>
          <w:tcPr>
            <w:tcW w:type="dxa" w:w="2880"/>
          </w:tcPr>
          <w:p>
            <w:r>
              <w:t>dockerEntrypoint</w:t>
            </w:r>
          </w:p>
        </w:tc>
        <w:tc>
          <w:tcPr>
            <w:tcW w:type="dxa" w:w="2880"/>
          </w:tcPr>
          <w:p>
            <w:r>
              <w:t>string[]</w:t>
            </w:r>
          </w:p>
        </w:tc>
        <w:tc>
          <w:tcPr>
            <w:tcW w:type="dxa" w:w="2880"/>
          </w:tcPr>
          <w:p>
            <w:r>
              <w:t>Overrides image ENTRYPOINT. If [], uses the image-defined entrypoint.</w:t>
            </w:r>
          </w:p>
        </w:tc>
      </w:tr>
      <w:tr>
        <w:tc>
          <w:tcPr>
            <w:tcW w:type="dxa" w:w="2880"/>
          </w:tcPr>
          <w:p>
            <w:r>
              <w:t>dockerStartCmd</w:t>
            </w:r>
          </w:p>
        </w:tc>
        <w:tc>
          <w:tcPr>
            <w:tcW w:type="dxa" w:w="2880"/>
          </w:tcPr>
          <w:p>
            <w:r>
              <w:t>string[]</w:t>
            </w:r>
          </w:p>
        </w:tc>
        <w:tc>
          <w:tcPr>
            <w:tcW w:type="dxa" w:w="2880"/>
          </w:tcPr>
          <w:p>
            <w:r>
              <w:t>Overrides image start CMD. If [], uses the image-defined start command.</w:t>
            </w:r>
          </w:p>
        </w:tc>
      </w:tr>
      <w:tr>
        <w:tc>
          <w:tcPr>
            <w:tcW w:type="dxa" w:w="2880"/>
          </w:tcPr>
          <w:p>
            <w:r>
              <w:t>earned</w:t>
            </w:r>
          </w:p>
        </w:tc>
        <w:tc>
          <w:tcPr>
            <w:tcW w:type="dxa" w:w="2880"/>
          </w:tcPr>
          <w:p>
            <w:r>
              <w:t>number</w:t>
            </w:r>
          </w:p>
        </w:tc>
        <w:tc>
          <w:tcPr>
            <w:tcW w:type="dxa" w:w="2880"/>
          </w:tcPr>
          <w:p>
            <w:r>
              <w:t>Runpod credits earned by the creator of a template from all instances created from it.</w:t>
            </w:r>
          </w:p>
        </w:tc>
      </w:tr>
      <w:tr>
        <w:tc>
          <w:tcPr>
            <w:tcW w:type="dxa" w:w="2880"/>
          </w:tcPr>
          <w:p>
            <w:r>
              <w:t>env</w:t>
            </w:r>
          </w:p>
        </w:tc>
        <w:tc>
          <w:tcPr>
            <w:tcW w:type="dxa" w:w="2880"/>
          </w:tcPr>
          <w:p>
            <w:r>
              <w:t>object</w:t>
            </w:r>
          </w:p>
        </w:tc>
        <w:tc>
          <w:tcPr>
            <w:tcW w:type="dxa" w:w="2880"/>
          </w:tcPr>
          <w:p>
            <w:r>
              <w:t>Environment variables map. Default: {}.</w:t>
            </w:r>
          </w:p>
        </w:tc>
      </w:tr>
      <w:tr>
        <w:tc>
          <w:tcPr>
            <w:tcW w:type="dxa" w:w="2880"/>
          </w:tcPr>
          <w:p>
            <w:r>
              <w:t>id</w:t>
            </w:r>
          </w:p>
        </w:tc>
        <w:tc>
          <w:tcPr>
            <w:tcW w:type="dxa" w:w="2880"/>
          </w:tcPr>
          <w:p>
            <w:r>
              <w:t>string</w:t>
            </w:r>
          </w:p>
        </w:tc>
        <w:tc>
          <w:tcPr>
            <w:tcW w:type="dxa" w:w="2880"/>
          </w:tcPr>
          <w:p>
            <w:r>
              <w:t>Unique template identifier.</w:t>
            </w:r>
          </w:p>
        </w:tc>
      </w:tr>
      <w:tr>
        <w:tc>
          <w:tcPr>
            <w:tcW w:type="dxa" w:w="2880"/>
          </w:tcPr>
          <w:p>
            <w:r>
              <w:t>imageName</w:t>
            </w:r>
          </w:p>
        </w:tc>
        <w:tc>
          <w:tcPr>
            <w:tcW w:type="dxa" w:w="2880"/>
          </w:tcPr>
          <w:p>
            <w:r>
              <w:t>string</w:t>
            </w:r>
          </w:p>
        </w:tc>
        <w:tc>
          <w:tcPr>
            <w:tcW w:type="dxa" w:w="2880"/>
          </w:tcPr>
          <w:p>
            <w:r>
              <w:t>Image tag for the container run on Pods/workers created from the template.</w:t>
            </w:r>
          </w:p>
        </w:tc>
      </w:tr>
      <w:tr>
        <w:tc>
          <w:tcPr>
            <w:tcW w:type="dxa" w:w="2880"/>
          </w:tcPr>
          <w:p>
            <w:r>
              <w:t>isPublic</w:t>
            </w:r>
          </w:p>
        </w:tc>
        <w:tc>
          <w:tcPr>
            <w:tcW w:type="dxa" w:w="2880"/>
          </w:tcPr>
          <w:p>
            <w:r>
              <w:t>boolean</w:t>
            </w:r>
          </w:p>
        </w:tc>
        <w:tc>
          <w:tcPr>
            <w:tcW w:type="dxa" w:w="2880"/>
          </w:tcPr>
          <w:p>
            <w:r>
              <w:t>true if public (usable by any Runpod user); false if private (creator only).</w:t>
            </w:r>
          </w:p>
        </w:tc>
      </w:tr>
      <w:tr>
        <w:tc>
          <w:tcPr>
            <w:tcW w:type="dxa" w:w="2880"/>
          </w:tcPr>
          <w:p>
            <w:r>
              <w:t>isRunpod</w:t>
            </w:r>
          </w:p>
        </w:tc>
        <w:tc>
          <w:tcPr>
            <w:tcW w:type="dxa" w:w="2880"/>
          </w:tcPr>
          <w:p>
            <w:r>
              <w:t>boolean</w:t>
            </w:r>
          </w:p>
        </w:tc>
        <w:tc>
          <w:tcPr>
            <w:tcW w:type="dxa" w:w="2880"/>
          </w:tcPr>
          <w:p>
            <w:r>
              <w:t>true if this is an official template managed by Runpod.</w:t>
            </w:r>
          </w:p>
        </w:tc>
      </w:tr>
      <w:tr>
        <w:tc>
          <w:tcPr>
            <w:tcW w:type="dxa" w:w="2880"/>
          </w:tcPr>
          <w:p>
            <w:r>
              <w:t>isServerless</w:t>
            </w:r>
          </w:p>
        </w:tc>
        <w:tc>
          <w:tcPr>
            <w:tcW w:type="dxa" w:w="2880"/>
          </w:tcPr>
          <w:p>
            <w:r>
              <w:t>boolean</w:t>
            </w:r>
          </w:p>
        </w:tc>
        <w:tc>
          <w:tcPr>
            <w:tcW w:type="dxa" w:w="2880"/>
          </w:tcPr>
          <w:p>
            <w:r>
              <w:t>true for Serverless worker templates; false for Pod templates.</w:t>
            </w:r>
          </w:p>
        </w:tc>
      </w:tr>
      <w:tr>
        <w:tc>
          <w:tcPr>
            <w:tcW w:type="dxa" w:w="2880"/>
          </w:tcPr>
          <w:p>
            <w:r>
              <w:t>name</w:t>
            </w:r>
          </w:p>
        </w:tc>
        <w:tc>
          <w:tcPr>
            <w:tcW w:type="dxa" w:w="2880"/>
          </w:tcPr>
          <w:p>
            <w:r>
              <w:t>string</w:t>
            </w:r>
          </w:p>
        </w:tc>
        <w:tc>
          <w:tcPr>
            <w:tcW w:type="dxa" w:w="2880"/>
          </w:tcPr>
          <w:p>
            <w:r>
              <w:t>User-defined template name. Must be unique.</w:t>
            </w:r>
          </w:p>
        </w:tc>
      </w:tr>
      <w:tr>
        <w:tc>
          <w:tcPr>
            <w:tcW w:type="dxa" w:w="2880"/>
          </w:tcPr>
          <w:p>
            <w:r>
              <w:t>ports</w:t>
            </w:r>
          </w:p>
        </w:tc>
        <w:tc>
          <w:tcPr>
            <w:tcW w:type="dxa" w:w="2880"/>
          </w:tcPr>
          <w:p>
            <w:r>
              <w:t>string[]</w:t>
            </w:r>
          </w:p>
        </w:tc>
        <w:tc>
          <w:tcPr>
            <w:tcW w:type="dxa" w:w="2880"/>
          </w:tcPr>
          <w:p>
            <w:r>
              <w:t>Exposed ports, formatted as [port]/[protocol] where protocol is http or tcp.</w:t>
            </w:r>
          </w:p>
        </w:tc>
      </w:tr>
      <w:tr>
        <w:tc>
          <w:tcPr>
            <w:tcW w:type="dxa" w:w="2880"/>
          </w:tcPr>
          <w:p>
            <w:r>
              <w:t>readme</w:t>
            </w:r>
          </w:p>
        </w:tc>
        <w:tc>
          <w:tcPr>
            <w:tcW w:type="dxa" w:w="2880"/>
          </w:tcPr>
          <w:p>
            <w:r>
              <w:t>string</w:t>
            </w:r>
          </w:p>
        </w:tc>
        <w:tc>
          <w:tcPr>
            <w:tcW w:type="dxa" w:w="2880"/>
          </w:tcPr>
          <w:p>
            <w:r>
              <w:t>Markdown-formatted description shown in the Runpod UI.</w:t>
            </w:r>
          </w:p>
        </w:tc>
      </w:tr>
      <w:tr>
        <w:tc>
          <w:tcPr>
            <w:tcW w:type="dxa" w:w="2880"/>
          </w:tcPr>
          <w:p>
            <w:r>
              <w:t>runtimeInMin</w:t>
            </w:r>
          </w:p>
        </w:tc>
        <w:tc>
          <w:tcPr>
            <w:tcW w:type="dxa" w:w="2880"/>
          </w:tcPr>
          <w:p>
            <w:r>
              <w:t>integer</w:t>
            </w:r>
          </w:p>
        </w:tc>
        <w:tc>
          <w:tcPr>
            <w:tcW w:type="dxa" w:w="2880"/>
          </w:tcPr>
          <w:p>
            <w:r>
              <w:t>Runtime in minutes.</w:t>
            </w:r>
          </w:p>
        </w:tc>
      </w:tr>
      <w:tr>
        <w:tc>
          <w:tcPr>
            <w:tcW w:type="dxa" w:w="2880"/>
          </w:tcPr>
          <w:p>
            <w:r>
              <w:t>volumeInGb</w:t>
            </w:r>
          </w:p>
        </w:tc>
        <w:tc>
          <w:tcPr>
            <w:tcW w:type="dxa" w:w="2880"/>
          </w:tcPr>
          <w:p>
            <w:r>
              <w:t>integer</w:t>
            </w:r>
          </w:p>
        </w:tc>
        <w:tc>
          <w:tcPr>
            <w:tcW w:type="dxa" w:w="2880"/>
          </w:tcPr>
          <w:p>
            <w:r>
              <w:t>Local network volume size in GB. Data is persisted across restarts.</w:t>
            </w:r>
          </w:p>
        </w:tc>
      </w:tr>
      <w:tr>
        <w:tc>
          <w:tcPr>
            <w:tcW w:type="dxa" w:w="2880"/>
          </w:tcPr>
          <w:p>
            <w:r>
              <w:t>volumeMountPath</w:t>
            </w:r>
          </w:p>
        </w:tc>
        <w:tc>
          <w:tcPr>
            <w:tcW w:type="dxa" w:w="2880"/>
          </w:tcPr>
          <w:p>
            <w:r>
              <w:t>string</w:t>
            </w:r>
          </w:p>
        </w:tc>
        <w:tc>
          <w:tcPr>
            <w:tcW w:type="dxa" w:w="2880"/>
          </w:tcPr>
          <w:p>
            <w:r>
              <w:t>Absolute mount path for the attached volume/network volume.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'https://rest.runpod.io/v1/templates/30zmvf89kd/update' \</w:t>
        <w:br/>
        <w:t xml:space="preserve"> --header 'Content-Type: application/json' \</w:t>
        <w:br/>
        <w:t xml:space="preserve"> --data '{</w:t>
        <w:br/>
        <w:t xml:space="preserve"> "name": "my template",</w:t>
        <w:br/>
        <w:t xml:space="preserve"> "imageName": "runpod/pytorch:2.1.0-py3.10-cuda11.8.0-devel-ubuntu22.04",</w:t>
        <w:br/>
        <w:t xml:space="preserve"> "containerDiskInGb": 50,</w:t>
        <w:br/>
        <w:t xml:space="preserve"> "volumeInGb": 20,</w:t>
        <w:br/>
        <w:t xml:space="preserve"> "volumeMountPath": "/workspace",</w:t>
        <w:br/>
        <w:t xml:space="preserve"> "env": {</w:t>
        <w:br/>
        <w:t xml:space="preserve"> "ENV_VAR": "value"</w:t>
        <w:br/>
        <w:t xml:space="preserve">    },</w:t>
        <w:br/>
        <w:t xml:space="preserve"> "isPublic": false,</w:t>
        <w:br/>
        <w:t xml:space="preserve"> "dockerEntrypoint": [],</w:t>
        <w:br/>
        <w:t xml:space="preserve"> "dockerStartCmd": [],</w:t>
        <w:br/>
        <w:t xml:space="preserve"> "ports": ["8080/http"]</w:t>
        <w:br/>
        <w:t xml:space="preserve">  }'</w:t>
      </w:r>
    </w:p>
    <w:p>
      <w:pPr>
        <w:pStyle w:val="Heading3"/>
      </w:pPr>
      <w:r>
        <w:t>Example Usage</w:t>
      </w:r>
    </w:p>
    <w:p>
      <w:pPr>
        <w:pStyle w:val="Heading3"/>
      </w:pPr>
      <w:r>
        <w:t>Example 1: Update Template Name and README</w:t>
      </w:r>
    </w:p>
    <w:p>
      <w:r>
        <w:rPr>
          <w:b/>
          <w:color w:val="666666"/>
          <w:sz w:val="16"/>
        </w:rPr>
        <w:t>[bash]</w:t>
      </w:r>
    </w:p>
    <w:p>
      <w:pPr>
        <w:shd w:fill="F2F2F2" w:val="clear"/>
      </w:pPr>
      <w:r>
        <w:rPr>
          <w:rFonts w:ascii="Courier New" w:hAnsi="Courier New"/>
          <w:sz w:val="17"/>
        </w:rPr>
        <w:t>curl --location --request POST 'https://rest.runpod.io/v1/templates/30zmvf89kd/update' \</w:t>
        <w:br/>
        <w:t xml:space="preserve"> --header 'Content-Type: application/json' \</w:t>
        <w:br/>
        <w:t xml:space="preserve"> --data '{</w:t>
        <w:br/>
        <w:t xml:space="preserve"> "name": "my updated template",</w:t>
        <w:br/>
        <w:t xml:space="preserve"> "readme": "# My Template\n\nUpdated README."</w:t>
        <w:br/>
        <w:t xml:space="preserve">  }'</w:t>
      </w:r>
    </w:p>
    <w:p>
      <w:pPr>
        <w:pStyle w:val="Heading3"/>
      </w:pPr>
      <w:r>
        <w:t>Example 2: Update Image and Startup Command Overrides</w:t>
      </w:r>
    </w:p>
    <w:p>
      <w:r>
        <w:rPr>
          <w:b/>
          <w:color w:val="666666"/>
          <w:sz w:val="16"/>
        </w:rPr>
        <w:t>[bash]</w:t>
      </w:r>
    </w:p>
    <w:p>
      <w:pPr>
        <w:shd w:fill="F2F2F2" w:val="clear"/>
      </w:pPr>
      <w:r>
        <w:rPr>
          <w:rFonts w:ascii="Courier New" w:hAnsi="Courier New"/>
          <w:sz w:val="17"/>
        </w:rPr>
        <w:t>curl --location --request POST 'https://rest.runpod.io/v1/templates/30zmvf89kd/update' \</w:t>
        <w:br/>
        <w:t xml:space="preserve"> --header 'Content-Type: application/json' \</w:t>
        <w:br/>
        <w:t xml:space="preserve"> --data '{</w:t>
        <w:br/>
        <w:t xml:space="preserve"> "imageName": "runpod/pytorch:2.1.0-py3.10-cuda11.8.0-devel-ubuntu22.04",</w:t>
        <w:br/>
        <w:t xml:space="preserve"> "dockerEntrypoint": ["bash", "-lc"],</w:t>
        <w:br/>
        <w:t xml:space="preserve"> "dockerStartCmd": ["python", "app.py"]</w:t>
        <w:br/>
        <w:t xml:space="preserve">  }'</w:t>
      </w:r>
    </w:p>
    <w:p>
      <w:pPr>
        <w:pStyle w:val="Heading3"/>
      </w:pPr>
      <w:r>
        <w:t>Example 3: Update Storage Defaults</w:t>
      </w:r>
    </w:p>
    <w:p>
      <w:r>
        <w:rPr>
          <w:b/>
          <w:color w:val="666666"/>
          <w:sz w:val="16"/>
        </w:rPr>
        <w:t>[bash]</w:t>
      </w:r>
    </w:p>
    <w:p>
      <w:pPr>
        <w:shd w:fill="F2F2F2" w:val="clear"/>
      </w:pPr>
      <w:r>
        <w:rPr>
          <w:rFonts w:ascii="Courier New" w:hAnsi="Courier New"/>
          <w:sz w:val="17"/>
        </w:rPr>
        <w:t>curl --location --request POST 'https://rest.runpod.io/v1/templates/30zmvf89kd/update' \</w:t>
        <w:br/>
        <w:t xml:space="preserve"> --header 'Content-Type: application/json' \</w:t>
        <w:br/>
        <w:t xml:space="preserve"> --data '{</w:t>
        <w:br/>
        <w:t xml:space="preserve"> "containerDiskInGb": 80,</w:t>
        <w:br/>
        <w:t xml:space="preserve"> "volumeInGb": 50,</w:t>
        <w:br/>
        <w:t xml:space="preserve"> "volumeMountPath": "/workspace"</w:t>
        <w:br/>
        <w:t xml:space="preserve">  }'</w:t>
      </w:r>
    </w:p>
    <w:p>
      <w:pPr>
        <w:pStyle w:val="Heading3"/>
      </w:pPr>
      <w:r>
        <w:t>Notes</w:t>
      </w:r>
    </w:p>
    <w:p>
      <w:pPr>
        <w:pStyle w:val="ListBullet"/>
      </w:pPr>
      <w:r>
        <w:t>Request body is required, but the documentation does not specify which fields are mandatory within the body.</w:t>
      </w:r>
    </w:p>
    <w:p>
      <w:pPr>
        <w:pStyle w:val="ListBullet"/>
      </w:pPr>
      <w:r>
        <w:t>dockerEntrypoint and dockerStartCmd set to [] means “use the image-defined defaults”.</w:t>
      </w:r>
    </w:p>
    <w:p>
      <w:pPr>
        <w:pStyle w:val="ListBullet"/>
      </w:pPr>
      <w:r>
        <w:t>ports entries must be formatted as [port number]/[protocol] where protocol is http or tcp.</w:t>
      </w:r>
    </w:p>
    <w:p>
      <w:pPr>
        <w:pStyle w:val="ListBullet"/>
      </w:pPr>
      <w:r>
        <w:t>containerDiskInGb data is wiped on restart; volumeInGb is persisted across restarts.</w:t>
      </w:r>
    </w:p>
    <w:p>
      <w:pPr>
        <w:pStyle w:val="Heading3"/>
      </w:pPr>
      <w:r>
        <w:t>Related templates actions</w:t>
      </w:r>
    </w:p>
    <w:p>
      <w:pPr>
        <w:pStyle w:val="ListBullet"/>
      </w:pPr>
      <w:r>
        <w:t>[GET] List Templates — /templates</w:t>
      </w:r>
    </w:p>
    <w:p>
      <w:pPr>
        <w:pStyle w:val="ListBullet"/>
      </w:pPr>
      <w:r>
        <w:t>[POST] Create Template — /templates</w:t>
      </w:r>
    </w:p>
    <w:p>
      <w:pPr>
        <w:pStyle w:val="ListBullet"/>
      </w:pPr>
      <w:r>
        <w:t>[GET] Get a Template by ID — /templates/{{templateId}}</w:t>
      </w:r>
    </w:p>
    <w:p>
      <w:pPr>
        <w:pStyle w:val="ListBullet"/>
      </w:pPr>
      <w:r>
        <w:t>[PATCH] Update a Template — /templates/{{TEMPLATEID}}</w:t>
      </w:r>
    </w:p>
    <w:p>
      <w:pPr>
        <w:pStyle w:val="ListBullet"/>
      </w:pPr>
      <w:r>
        <w:t>[DELETE] Delete a Template — /templates/{{TEMPLATEID}}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