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RUNSCOPE API Actions</w:t>
      </w:r>
    </w:p>
    <w:p>
      <w:pPr>
        <w:pStyle w:val="Heading2"/>
      </w:pPr>
      <w:r>
        <w:t>1. [GET] Get Account Details</w:t>
      </w:r>
    </w:p>
    <w:p>
      <w:r>
        <w:rPr>
          <w:b/>
        </w:rPr>
        <w:t xml:space="preserve">Endpoint: </w:t>
      </w:r>
      <w:r>
        <w:rPr>
          <w:rFonts w:ascii="Courier New" w:hAnsi="Courier New"/>
          <w:sz w:val="18"/>
        </w:rPr>
        <w:t>/account</w:t>
      </w:r>
    </w:p>
    <w:p>
      <w:pPr>
        <w:pStyle w:val="Heading3"/>
      </w:pPr>
      <w:r>
        <w:t>Prerequisites</w:t>
      </w:r>
    </w:p>
    <w:p>
      <w:pPr>
        <w:pStyle w:val="ListBullet"/>
      </w:pPr>
      <w:r>
        <w:t>Must have access to an authenticated Runscope/BlazeMeter account</w:t>
      </w:r>
    </w:p>
    <w:p>
      <w:pPr>
        <w:pStyle w:val="Heading3"/>
      </w:pPr>
      <w:r>
        <w:t>Method</w:t>
      </w:r>
    </w:p>
    <w:p>
      <w:r>
        <w:t>GET</w:t>
      </w:r>
    </w:p>
    <w:p>
      <w:pPr>
        <w:pStyle w:val="Heading3"/>
      </w:pPr>
      <w:r>
        <w:t>URL</w:t>
      </w:r>
    </w:p>
    <w:p>
      <w:r>
        <w:t>https://api.runscope.com/account</w:t>
      </w:r>
    </w:p>
    <w:p>
      <w:pPr>
        <w:pStyle w:val="Heading3"/>
      </w:pPr>
      <w:r>
        <w:t>Description</w:t>
      </w:r>
    </w:p>
    <w:p>
      <w:r>
        <w:t>Retrieves information about the authenticated user's account, including user details and the teams the user belongs to. Optionally includes team owner information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include_owner</w:t>
            </w:r>
          </w:p>
        </w:tc>
        <w:tc>
          <w:tcPr>
            <w:tcW w:type="dxa" w:w="2880"/>
          </w:tcPr>
          <w:p>
            <w:r>
              <w:t>boolean</w:t>
            </w:r>
          </w:p>
        </w:tc>
        <w:tc>
          <w:tcPr>
            <w:tcW w:type="dxa" w:w="2880"/>
          </w:tcPr>
          <w:p>
            <w:r>
              <w:t>Include team owner information in the response.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1700000000,</w:t>
        <w:br/>
        <w:t xml:space="preserve"> "email": "user@example.com",</w:t>
        <w:br/>
        <w:t xml:space="preserve"> "id": "0f3b1c2d-3a4b-5c6d-7e8f-901234567890",</w:t>
        <w:br/>
        <w:t xml:space="preserve"> "name": "Alex Example",</w:t>
        <w:br/>
        <w:t xml:space="preserve"> "teams": [</w:t>
        <w:br/>
        <w:t xml:space="preserve"> {</w:t>
        <w:br/>
        <w:t xml:space="preserve"> "id": "11111111-2222-3333-4444-555555555555",</w:t>
        <w:br/>
        <w:t xml:space="preserve"> "is_paying_team": true,</w:t>
        <w:br/>
        <w:t xml:space="preserve"> "name": "QA Team",</w:t>
        <w:br/>
        <w:t xml:space="preserve"> "owner": {</w:t>
        <w:br/>
        <w:t xml:space="preserve"> "email": "owner@example.com",</w:t>
        <w:br/>
        <w:t xml:space="preserve"> "id": "aaaaaaaa-bbbb-cccc-dddd-eeeeeeeeeeee",</w:t>
        <w:br/>
        <w:t xml:space="preserve"> "name": "Owner Name",</w:t>
        <w:br/>
        <w:t xml:space="preserve"> "uuid": "aaaaaaaa-bbbb-cccc-dddd-eeeeeeeeeeee"</w:t>
        <w:br/>
        <w:t xml:space="preserve"> },</w:t>
        <w:br/>
        <w:t xml:space="preserve"> "uuid": "11111111-2222-3333-4444-555555555555"</w:t>
        <w:br/>
        <w:t xml:space="preserve"> }</w:t>
        <w:br/>
        <w:t xml:space="preserve"> ],</w:t>
        <w:br/>
        <w:t xml:space="preserve"> "uuid": "0f3b1c2d-3a4b-5c6d-7e8f-901234567890"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"User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Account data container.</w:t>
            </w:r>
          </w:p>
        </w:tc>
      </w:tr>
      <w:tr>
        <w:tc>
          <w:tcPr>
            <w:tcW w:type="dxa" w:w="2880"/>
          </w:tcPr>
          <w:p>
            <w:r>
              <w:t>data.created_at</w:t>
            </w:r>
          </w:p>
        </w:tc>
        <w:tc>
          <w:tcPr>
            <w:tcW w:type="dxa" w:w="2880"/>
          </w:tcPr>
          <w:p>
            <w:r>
              <w:t>integer</w:t>
            </w:r>
          </w:p>
        </w:tc>
        <w:tc>
          <w:tcPr>
            <w:tcW w:type="dxa" w:w="2880"/>
          </w:tcPr>
          <w:p>
            <w:r>
              <w:t>Unix timestamp when the user account was created.</w:t>
            </w:r>
          </w:p>
        </w:tc>
      </w:tr>
      <w:tr>
        <w:tc>
          <w:tcPr>
            <w:tcW w:type="dxa" w:w="2880"/>
          </w:tcPr>
          <w:p>
            <w:r>
              <w:t>data.email</w:t>
            </w:r>
          </w:p>
        </w:tc>
        <w:tc>
          <w:tcPr>
            <w:tcW w:type="dxa" w:w="2880"/>
          </w:tcPr>
          <w:p>
            <w:r>
              <w:t>string</w:t>
            </w:r>
          </w:p>
        </w:tc>
        <w:tc>
          <w:tcPr>
            <w:tcW w:type="dxa" w:w="2880"/>
          </w:tcPr>
          <w:p>
            <w:r>
              <w:t>User's email address.</w:t>
            </w:r>
          </w:p>
        </w:tc>
      </w:tr>
      <w:tr>
        <w:tc>
          <w:tcPr>
            <w:tcW w:type="dxa" w:w="2880"/>
          </w:tcPr>
          <w:p>
            <w:r>
              <w:t>data.id</w:t>
            </w:r>
          </w:p>
        </w:tc>
        <w:tc>
          <w:tcPr>
            <w:tcW w:type="dxa" w:w="2880"/>
          </w:tcPr>
          <w:p>
            <w:r>
              <w:t>string</w:t>
            </w:r>
          </w:p>
        </w:tc>
        <w:tc>
          <w:tcPr>
            <w:tcW w:type="dxa" w:w="2880"/>
          </w:tcPr>
          <w:p>
            <w:r>
              <w:t>User UUID.</w:t>
            </w:r>
          </w:p>
        </w:tc>
      </w:tr>
      <w:tr>
        <w:tc>
          <w:tcPr>
            <w:tcW w:type="dxa" w:w="2880"/>
          </w:tcPr>
          <w:p>
            <w:r>
              <w:t>data.name</w:t>
            </w:r>
          </w:p>
        </w:tc>
        <w:tc>
          <w:tcPr>
            <w:tcW w:type="dxa" w:w="2880"/>
          </w:tcPr>
          <w:p>
            <w:r>
              <w:t>string</w:t>
            </w:r>
          </w:p>
        </w:tc>
        <w:tc>
          <w:tcPr>
            <w:tcW w:type="dxa" w:w="2880"/>
          </w:tcPr>
          <w:p>
            <w:r>
              <w:t>User's full name.</w:t>
            </w:r>
          </w:p>
        </w:tc>
      </w:tr>
      <w:tr>
        <w:tc>
          <w:tcPr>
            <w:tcW w:type="dxa" w:w="2880"/>
          </w:tcPr>
          <w:p>
            <w:r>
              <w:t>data.teams</w:t>
            </w:r>
          </w:p>
        </w:tc>
        <w:tc>
          <w:tcPr>
            <w:tcW w:type="dxa" w:w="2880"/>
          </w:tcPr>
          <w:p>
            <w:r>
              <w:t>array</w:t>
            </w:r>
          </w:p>
        </w:tc>
        <w:tc>
          <w:tcPr>
            <w:tcW w:type="dxa" w:w="2880"/>
          </w:tcPr>
          <w:p>
            <w:r>
              <w:t>List of teams the user belongs to.</w:t>
            </w:r>
          </w:p>
        </w:tc>
      </w:tr>
      <w:tr>
        <w:tc>
          <w:tcPr>
            <w:tcW w:type="dxa" w:w="2880"/>
          </w:tcPr>
          <w:p>
            <w:r>
              <w:t>data.teams[].id</w:t>
            </w:r>
          </w:p>
        </w:tc>
        <w:tc>
          <w:tcPr>
            <w:tcW w:type="dxa" w:w="2880"/>
          </w:tcPr>
          <w:p>
            <w:r>
              <w:t>string</w:t>
            </w:r>
          </w:p>
        </w:tc>
        <w:tc>
          <w:tcPr>
            <w:tcW w:type="dxa" w:w="2880"/>
          </w:tcPr>
          <w:p>
            <w:r>
              <w:t>Team UUID.</w:t>
            </w:r>
          </w:p>
        </w:tc>
      </w:tr>
      <w:tr>
        <w:tc>
          <w:tcPr>
            <w:tcW w:type="dxa" w:w="2880"/>
          </w:tcPr>
          <w:p>
            <w:r>
              <w:t>data.teams[].is_paying_team</w:t>
            </w:r>
          </w:p>
        </w:tc>
        <w:tc>
          <w:tcPr>
            <w:tcW w:type="dxa" w:w="2880"/>
          </w:tcPr>
          <w:p>
            <w:r>
              <w:t>boolean</w:t>
            </w:r>
          </w:p>
        </w:tc>
        <w:tc>
          <w:tcPr>
            <w:tcW w:type="dxa" w:w="2880"/>
          </w:tcPr>
          <w:p>
            <w:r>
              <w:t>Whether the team has a paid plan.</w:t>
            </w:r>
          </w:p>
        </w:tc>
      </w:tr>
      <w:tr>
        <w:tc>
          <w:tcPr>
            <w:tcW w:type="dxa" w:w="2880"/>
          </w:tcPr>
          <w:p>
            <w:r>
              <w:t>data.teams[].name</w:t>
            </w:r>
          </w:p>
        </w:tc>
        <w:tc>
          <w:tcPr>
            <w:tcW w:type="dxa" w:w="2880"/>
          </w:tcPr>
          <w:p>
            <w:r>
              <w:t>string</w:t>
            </w:r>
          </w:p>
        </w:tc>
        <w:tc>
          <w:tcPr>
            <w:tcW w:type="dxa" w:w="2880"/>
          </w:tcPr>
          <w:p>
            <w:r>
              <w:t>Team name.</w:t>
            </w:r>
          </w:p>
        </w:tc>
      </w:tr>
      <w:tr>
        <w:tc>
          <w:tcPr>
            <w:tcW w:type="dxa" w:w="2880"/>
          </w:tcPr>
          <w:p>
            <w:r>
              <w:t>data.teams[].owner</w:t>
            </w:r>
          </w:p>
        </w:tc>
        <w:tc>
          <w:tcPr>
            <w:tcW w:type="dxa" w:w="2880"/>
          </w:tcPr>
          <w:p>
            <w:r>
              <w:t>object</w:t>
            </w:r>
          </w:p>
        </w:tc>
        <w:tc>
          <w:tcPr>
            <w:tcW w:type="dxa" w:w="2880"/>
          </w:tcPr>
          <w:p>
            <w:r>
              <w:t>Team owner information (present when include_owner=true).</w:t>
            </w:r>
          </w:p>
        </w:tc>
      </w:tr>
      <w:tr>
        <w:tc>
          <w:tcPr>
            <w:tcW w:type="dxa" w:w="2880"/>
          </w:tcPr>
          <w:p>
            <w:r>
              <w:t>data.teams[].owner.email</w:t>
            </w:r>
          </w:p>
        </w:tc>
        <w:tc>
          <w:tcPr>
            <w:tcW w:type="dxa" w:w="2880"/>
          </w:tcPr>
          <w:p>
            <w:r>
              <w:t>string</w:t>
            </w:r>
          </w:p>
        </w:tc>
        <w:tc>
          <w:tcPr>
            <w:tcW w:type="dxa" w:w="2880"/>
          </w:tcPr>
          <w:p>
            <w:r>
              <w:t>Owner's email address.</w:t>
            </w:r>
          </w:p>
        </w:tc>
      </w:tr>
      <w:tr>
        <w:tc>
          <w:tcPr>
            <w:tcW w:type="dxa" w:w="2880"/>
          </w:tcPr>
          <w:p>
            <w:r>
              <w:t>data.teams[].owner.id</w:t>
            </w:r>
          </w:p>
        </w:tc>
        <w:tc>
          <w:tcPr>
            <w:tcW w:type="dxa" w:w="2880"/>
          </w:tcPr>
          <w:p>
            <w:r>
              <w:t>string</w:t>
            </w:r>
          </w:p>
        </w:tc>
        <w:tc>
          <w:tcPr>
            <w:tcW w:type="dxa" w:w="2880"/>
          </w:tcPr>
          <w:p>
            <w:r>
              <w:t>Owner's user UUID.</w:t>
            </w:r>
          </w:p>
        </w:tc>
      </w:tr>
      <w:tr>
        <w:tc>
          <w:tcPr>
            <w:tcW w:type="dxa" w:w="2880"/>
          </w:tcPr>
          <w:p>
            <w:r>
              <w:t>data.teams[].owner.name</w:t>
            </w:r>
          </w:p>
        </w:tc>
        <w:tc>
          <w:tcPr>
            <w:tcW w:type="dxa" w:w="2880"/>
          </w:tcPr>
          <w:p>
            <w:r>
              <w:t>string</w:t>
            </w:r>
          </w:p>
        </w:tc>
        <w:tc>
          <w:tcPr>
            <w:tcW w:type="dxa" w:w="2880"/>
          </w:tcPr>
          <w:p>
            <w:r>
              <w:t>Owner's full name.</w:t>
            </w:r>
          </w:p>
        </w:tc>
      </w:tr>
      <w:tr>
        <w:tc>
          <w:tcPr>
            <w:tcW w:type="dxa" w:w="2880"/>
          </w:tcPr>
          <w:p>
            <w:r>
              <w:t>data.teams[].owner.uuid</w:t>
            </w:r>
          </w:p>
        </w:tc>
        <w:tc>
          <w:tcPr>
            <w:tcW w:type="dxa" w:w="2880"/>
          </w:tcPr>
          <w:p>
            <w:r>
              <w:t>string</w:t>
            </w:r>
          </w:p>
        </w:tc>
        <w:tc>
          <w:tcPr>
            <w:tcW w:type="dxa" w:w="2880"/>
          </w:tcPr>
          <w:p>
            <w:r>
              <w:t>Owner's user UUID.</w:t>
            </w:r>
          </w:p>
        </w:tc>
      </w:tr>
      <w:tr>
        <w:tc>
          <w:tcPr>
            <w:tcW w:type="dxa" w:w="2880"/>
          </w:tcPr>
          <w:p>
            <w:r>
              <w:t>data.teams[].uuid</w:t>
            </w:r>
          </w:p>
        </w:tc>
        <w:tc>
          <w:tcPr>
            <w:tcW w:type="dxa" w:w="2880"/>
          </w:tcPr>
          <w:p>
            <w:r>
              <w:t>string</w:t>
            </w:r>
          </w:p>
        </w:tc>
        <w:tc>
          <w:tcPr>
            <w:tcW w:type="dxa" w:w="2880"/>
          </w:tcPr>
          <w:p>
            <w:r>
              <w:t>Team UUID (same as id).</w:t>
            </w:r>
          </w:p>
        </w:tc>
      </w:tr>
      <w:tr>
        <w:tc>
          <w:tcPr>
            <w:tcW w:type="dxa" w:w="2880"/>
          </w:tcPr>
          <w:p>
            <w:r>
              <w:t>data.uuid</w:t>
            </w:r>
          </w:p>
        </w:tc>
        <w:tc>
          <w:tcPr>
            <w:tcW w:type="dxa" w:w="2880"/>
          </w:tcPr>
          <w:p>
            <w:r>
              <w:t>string</w:t>
            </w:r>
          </w:p>
        </w:tc>
        <w:tc>
          <w:tcPr>
            <w:tcW w:type="dxa" w:w="2880"/>
          </w:tcPr>
          <w:p>
            <w:r>
              <w:t>User UUID (same as id, maintained for backwards compatibility).</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'https://api.runscope.com/account?include_owner=true'</w:t>
      </w:r>
    </w:p>
    <w:p>
      <w:pPr>
        <w:pStyle w:val="Heading3"/>
      </w:pPr>
      <w:r>
        <w:t>Example Usage</w:t>
      </w:r>
    </w:p>
    <w:p>
      <w:pPr>
        <w:pStyle w:val="Heading3"/>
      </w:pPr>
      <w:r>
        <w:t>Example 1: Get Account Details (default response)</w:t>
      </w:r>
    </w:p>
    <w:p>
      <w:r>
        <w:rPr>
          <w:b/>
          <w:color w:val="666666"/>
          <w:sz w:val="16"/>
        </w:rPr>
        <w:t>[bash]</w:t>
      </w:r>
    </w:p>
    <w:p>
      <w:pPr>
        <w:shd w:fill="F2F2F2" w:val="clear"/>
      </w:pPr>
      <w:r>
        <w:rPr>
          <w:rFonts w:ascii="Courier New" w:hAnsi="Courier New"/>
          <w:sz w:val="17"/>
        </w:rPr>
        <w:t>curl -i --location 'https://api.runscope.com/account'</w:t>
      </w:r>
    </w:p>
    <w:p>
      <w:pPr>
        <w:pStyle w:val="Heading3"/>
      </w:pPr>
      <w:r>
        <w:t>Example 2: Get Account Details Including Team Owner</w:t>
      </w:r>
    </w:p>
    <w:p>
      <w:pPr>
        <w:pStyle w:val="Heading3"/>
      </w:pPr>
      <w:r>
        <w:t>Notes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Error Handling</w:t>
      </w:r>
    </w:p>
    <w:p>
      <w:pPr>
        <w:pStyle w:val="ListBullet"/>
      </w:pPr>
      <w:r>
        <w:t>200 OK: Account details retrieved successfully.</w:t>
      </w:r>
    </w:p>
    <w:p>
      <w:pPr>
        <w:pStyle w:val="ListBullet"/>
      </w:pPr>
      <w:r>
        <w:t>401 Unauthorized: Authentication required.</w:t>
      </w:r>
    </w:p>
    <w:p>
      <w:pPr>
        <w:pStyle w:val="ListBullet"/>
      </w:pPr>
      <w:r>
        <w:t>404 Not Found: User not found.</w:t>
      </w:r>
    </w:p>
    <w:p>
      <w:r>
        <w:br w:type="page"/>
      </w:r>
    </w:p>
    <w:p>
      <w:pPr>
        <w:pStyle w:val="Heading2"/>
      </w:pPr>
      <w:r>
        <w:t>2. [GET] List a Team’s Remote Agents</w:t>
      </w:r>
    </w:p>
    <w:p>
      <w:r>
        <w:rPr>
          <w:b/>
        </w:rPr>
        <w:t xml:space="preserve">Endpoint: </w:t>
      </w:r>
      <w:r>
        <w:rPr>
          <w:rFonts w:ascii="Courier New" w:hAnsi="Courier New"/>
          <w:sz w:val="18"/>
        </w:rPr>
        <w:t>/teams/{{TEAM_ID}}/agents</w:t>
      </w:r>
    </w:p>
    <w:p>
      <w:pPr>
        <w:pStyle w:val="Heading3"/>
      </w:pPr>
      <w:r>
        <w:t>Prerequisites</w:t>
      </w:r>
    </w:p>
    <w:p>
      <w:pPr>
        <w:pStyle w:val="ListBullet"/>
      </w:pPr>
      <w:r>
        <w:t>The team must have Radar (remote agents) available/configured for the team</w:t>
      </w:r>
    </w:p>
    <w:p>
      <w:pPr>
        <w:pStyle w:val="Heading3"/>
      </w:pPr>
      <w:r>
        <w:t>Method</w:t>
      </w:r>
    </w:p>
    <w:p>
      <w:r>
        <w:t>GET</w:t>
      </w:r>
    </w:p>
    <w:p>
      <w:pPr>
        <w:pStyle w:val="Heading3"/>
      </w:pPr>
      <w:r>
        <w:t>URL</w:t>
      </w:r>
    </w:p>
    <w:p>
      <w:r>
        <w:t>https://api.runscope.com/teams/{{team_id}}/agents</w:t>
      </w:r>
    </w:p>
    <w:p>
      <w:pPr>
        <w:pStyle w:val="Heading3"/>
      </w:pPr>
      <w:r>
        <w:t>Description</w:t>
      </w:r>
    </w:p>
    <w:p>
      <w:r>
        <w:t>Retrieves all remote agents (Radar agents) configured for a specific team. Remote agents allow running tests from private networks or specific locations.</w:t>
      </w:r>
    </w:p>
    <w:p>
      <w:pPr>
        <w:pStyle w:val="Heading3"/>
      </w:pPr>
      <w:r>
        <w:t>Enforcement Rules</w:t>
      </w:r>
    </w:p>
    <w:p>
      <w:pPr>
        <w:pStyle w:val="ListBullet"/>
      </w:pPr>
      <w:r>
        <w:t>The team_id path parameter must always be present.</w:t>
      </w:r>
    </w:p>
    <w:p>
      <w:pPr>
        <w:pStyle w:val="ListBullet"/>
      </w:pPr>
      <w:r>
        <w:t>Always construct the path as /teams/{{team_id}}/agents, where {{team_id}} is a non-empty string.</w:t>
      </w:r>
    </w:p>
    <w:p>
      <w:pPr>
        <w:pStyle w:val="ListBullet"/>
      </w:pPr>
      <w:r>
        <w:t>Do not call the API with a missing or empty team_id (e.g., avoid /teams//agents or /teams/agents).</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/teams/550e8400-e29b-41d4-a716-446655440000/agents</w:t>
      </w:r>
    </w:p>
    <w:p>
      <w:pPr>
        <w:pStyle w:val="Heading3"/>
      </w:pPr>
      <w:r>
        <w:t>Invalid Examples</w:t>
      </w:r>
    </w:p>
    <w:p>
      <w:r>
        <w:rPr>
          <w:b/>
          <w:color w:val="666666"/>
          <w:sz w:val="16"/>
        </w:rPr>
        <w:t>[http]</w:t>
      </w:r>
    </w:p>
    <w:p>
      <w:pPr>
        <w:shd w:fill="F2F2F2" w:val="clear"/>
      </w:pPr>
      <w:r>
        <w:rPr>
          <w:rFonts w:ascii="Courier New" w:hAnsi="Courier New"/>
          <w:sz w:val="17"/>
        </w:rPr>
        <w:t>/teams//agents</w:t>
        <w:br/>
        <w:t>/teams/agents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"agent_id": "0f3b5c2e-7c3a-4b6d-9c2d-0a1b2c3d4e5f",</w:t>
        <w:br/>
        <w:t xml:space="preserve"> "host_os": "linux",</w:t>
        <w:br/>
        <w:t xml:space="preserve"> "hostname": "radar-agent-01",</w:t>
        <w:br/>
        <w:t xml:space="preserve"> "install_dir": "/opt/runscope/agent",</w:t>
        <w:br/>
        <w:t xml:space="preserve"> "ip_address": "10.0.1.25",</w:t>
        <w:br/>
        <w:t xml:space="preserve"> "name": "Private Network Agent",</w:t>
        <w:br/>
        <w:t xml:space="preserve"> "team_uuid": "550e8400-e29b-41d4-a716-446655440000",</w:t>
        <w:br/>
        <w:t xml:space="preserve"> "version": "1.2.3"</w:t>
        <w:br/>
        <w:t xml:space="preserve"> }</w:t>
        <w:br/>
        <w:t xml:space="preserve"> ],</w:t>
        <w:br/>
        <w:t xml:space="preserve"> "meta": {</w:t>
        <w:br/>
        <w:t xml:space="preserve"> "status": "success"</w:t>
        <w:br/>
        <w:t xml:space="preserve"> }</w:t>
      </w:r>
    </w:p>
    <w:p>
      <w:pPr>
        <w:pStyle w:val="Heading3"/>
      </w:pPr>
      <w:r>
        <w:t>Error Response (400 Client Error)</w:t>
      </w:r>
    </w:p>
    <w:p>
      <w:r>
        <w:t>Radar agent not available for this team.</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"Radar agent not available for this team",</w:t>
        <w:br/>
        <w:t xml:space="preserve"> "status": 400</w:t>
        <w:br/>
        <w:t xml:space="preserve"> },</w:t>
        <w:br/>
        <w:t xml:space="preserve"> "meta": {</w:t>
        <w:br/>
        <w:t xml:space="preserve"> "status": "error"</w:t>
        <w:br/>
        <w:t xml:space="preserve"> }</w:t>
      </w:r>
    </w:p>
    <w:p>
      <w:pPr>
        <w:pStyle w:val="Heading3"/>
      </w:pPr>
      <w:r>
        <w:t>Error Response (401 Client Error)</w:t>
      </w:r>
    </w:p>
    <w:p>
      <w:r>
        <w:t>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r>
    </w:p>
    <w:p>
      <w:pPr>
        <w:pStyle w:val="Heading3"/>
      </w:pPr>
      <w:r>
        <w:t>Error Response (500 Server Error)</w:t>
      </w:r>
    </w:p>
    <w:p>
      <w:r>
        <w:t>Unable to lookup remote agents.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"Unable to lookup remote agents",</w:t>
        <w:br/>
        <w:t xml:space="preserve"> "status": 500</w:t>
        <w:br/>
        <w:t xml:space="preserve"> },</w:t>
        <w:br/>
        <w:t xml:space="preserve"> "meta": {</w:t>
        <w:br/>
        <w:t xml:space="preserve"> "status": "error"</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remote agent objects.</w:t>
            </w:r>
          </w:p>
        </w:tc>
      </w:tr>
      <w:tr>
        <w:tc>
          <w:tcPr>
            <w:tcW w:type="dxa" w:w="2880"/>
          </w:tcPr>
          <w:p>
            <w:r>
              <w:t>data[].agent_id</w:t>
            </w:r>
          </w:p>
        </w:tc>
        <w:tc>
          <w:tcPr>
            <w:tcW w:type="dxa" w:w="2880"/>
          </w:tcPr>
          <w:p>
            <w:r>
              <w:t>string</w:t>
            </w:r>
          </w:p>
        </w:tc>
        <w:tc>
          <w:tcPr>
            <w:tcW w:type="dxa" w:w="2880"/>
          </w:tcPr>
          <w:p>
            <w:r>
              <w:t>Agent UUID.</w:t>
            </w:r>
          </w:p>
        </w:tc>
      </w:tr>
      <w:tr>
        <w:tc>
          <w:tcPr>
            <w:tcW w:type="dxa" w:w="2880"/>
          </w:tcPr>
          <w:p>
            <w:r>
              <w:t>data[].host_os</w:t>
            </w:r>
          </w:p>
        </w:tc>
        <w:tc>
          <w:tcPr>
            <w:tcW w:type="dxa" w:w="2880"/>
          </w:tcPr>
          <w:p>
            <w:r>
              <w:t>string</w:t>
            </w:r>
          </w:p>
        </w:tc>
        <w:tc>
          <w:tcPr>
            <w:tcW w:type="dxa" w:w="2880"/>
          </w:tcPr>
          <w:p>
            <w:r>
              <w:t>Operating system of the host.</w:t>
            </w:r>
          </w:p>
        </w:tc>
      </w:tr>
      <w:tr>
        <w:tc>
          <w:tcPr>
            <w:tcW w:type="dxa" w:w="2880"/>
          </w:tcPr>
          <w:p>
            <w:r>
              <w:t>data[].hostname</w:t>
            </w:r>
          </w:p>
        </w:tc>
        <w:tc>
          <w:tcPr>
            <w:tcW w:type="dxa" w:w="2880"/>
          </w:tcPr>
          <w:p>
            <w:r>
              <w:t>string</w:t>
            </w:r>
          </w:p>
        </w:tc>
        <w:tc>
          <w:tcPr>
            <w:tcW w:type="dxa" w:w="2880"/>
          </w:tcPr>
          <w:p>
            <w:r>
              <w:t>Hostname where the agent is running.</w:t>
            </w:r>
          </w:p>
        </w:tc>
      </w:tr>
      <w:tr>
        <w:tc>
          <w:tcPr>
            <w:tcW w:type="dxa" w:w="2880"/>
          </w:tcPr>
          <w:p>
            <w:r>
              <w:t>data[].install_dir</w:t>
            </w:r>
          </w:p>
        </w:tc>
        <w:tc>
          <w:tcPr>
            <w:tcW w:type="dxa" w:w="2880"/>
          </w:tcPr>
          <w:p>
            <w:r>
              <w:t>string</w:t>
            </w:r>
          </w:p>
        </w:tc>
        <w:tc>
          <w:tcPr>
            <w:tcW w:type="dxa" w:w="2880"/>
          </w:tcPr>
          <w:p>
            <w:r>
              <w:t>Installation directory path.</w:t>
            </w:r>
          </w:p>
        </w:tc>
      </w:tr>
      <w:tr>
        <w:tc>
          <w:tcPr>
            <w:tcW w:type="dxa" w:w="2880"/>
          </w:tcPr>
          <w:p>
            <w:r>
              <w:t>data[].ip_address</w:t>
            </w:r>
          </w:p>
        </w:tc>
        <w:tc>
          <w:tcPr>
            <w:tcW w:type="dxa" w:w="2880"/>
          </w:tcPr>
          <w:p>
            <w:r>
              <w:t>string</w:t>
            </w:r>
          </w:p>
        </w:tc>
        <w:tc>
          <w:tcPr>
            <w:tcW w:type="dxa" w:w="2880"/>
          </w:tcPr>
          <w:p>
            <w:r>
              <w:t>IP address of the agent.</w:t>
            </w:r>
          </w:p>
        </w:tc>
      </w:tr>
      <w:tr>
        <w:tc>
          <w:tcPr>
            <w:tcW w:type="dxa" w:w="2880"/>
          </w:tcPr>
          <w:p>
            <w:r>
              <w:t>data[].name</w:t>
            </w:r>
          </w:p>
        </w:tc>
        <w:tc>
          <w:tcPr>
            <w:tcW w:type="dxa" w:w="2880"/>
          </w:tcPr>
          <w:p>
            <w:r>
              <w:t>string</w:t>
            </w:r>
          </w:p>
        </w:tc>
        <w:tc>
          <w:tcPr>
            <w:tcW w:type="dxa" w:w="2880"/>
          </w:tcPr>
          <w:p>
            <w:r>
              <w:t>Agent name.</w:t>
            </w:r>
          </w:p>
        </w:tc>
      </w:tr>
      <w:tr>
        <w:tc>
          <w:tcPr>
            <w:tcW w:type="dxa" w:w="2880"/>
          </w:tcPr>
          <w:p>
            <w:r>
              <w:t>data[].team_uuid</w:t>
            </w:r>
          </w:p>
        </w:tc>
        <w:tc>
          <w:tcPr>
            <w:tcW w:type="dxa" w:w="2880"/>
          </w:tcPr>
          <w:p>
            <w:r>
              <w:t>string</w:t>
            </w:r>
          </w:p>
        </w:tc>
        <w:tc>
          <w:tcPr>
            <w:tcW w:type="dxa" w:w="2880"/>
          </w:tcPr>
          <w:p>
            <w:r>
              <w:t>Team UUID this agent belongs to.</w:t>
            </w:r>
          </w:p>
        </w:tc>
      </w:tr>
      <w:tr>
        <w:tc>
          <w:tcPr>
            <w:tcW w:type="dxa" w:w="2880"/>
          </w:tcPr>
          <w:p>
            <w:r>
              <w:t>data[].version</w:t>
            </w:r>
          </w:p>
        </w:tc>
        <w:tc>
          <w:tcPr>
            <w:tcW w:type="dxa" w:w="2880"/>
          </w:tcPr>
          <w:p>
            <w:r>
              <w:t>string</w:t>
            </w:r>
          </w:p>
        </w:tc>
        <w:tc>
          <w:tcPr>
            <w:tcW w:type="dxa" w:w="2880"/>
          </w:tcPr>
          <w:p>
            <w:r>
              <w:t>Agent software version.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'https://api.runscope.com/teams/550e8400-e29b-41d4-a716-446655440000/agents'</w:t>
      </w:r>
    </w:p>
    <w:p>
      <w:pPr>
        <w:pStyle w:val="Heading3"/>
      </w:pPr>
      <w:r>
        <w:t>Behavior</w:t>
      </w:r>
    </w:p>
    <w:p>
      <w:pPr>
        <w:pStyle w:val="ListBullet"/>
      </w:pPr>
      <w:r>
        <w:t>Validates the team_id path parameter.</w:t>
      </w:r>
    </w:p>
    <w:p>
      <w:pPr>
        <w:pStyle w:val="ListBullet"/>
      </w:pPr>
      <w:r>
        <w:t>Looks up remote agents (Radar agents) associated with the specified team.</w:t>
      </w:r>
    </w:p>
    <w:p>
      <w:pPr>
        <w:pStyle w:val="ListBullet"/>
      </w:pPr>
      <w:r>
        <w:t>Returns an array of agent objects in data and a meta.status indicating success, or an error object on failure.</w:t>
      </w:r>
    </w:p>
    <w:p>
      <w:pPr>
        <w:pStyle w:val="Heading3"/>
      </w:pPr>
      <w:r>
        <w:t>Notes</w:t>
      </w:r>
    </w:p>
    <w:p>
      <w:pPr>
        <w:pStyle w:val="ListBullet"/>
      </w:pPr>
      <w:r>
        <w:t>This endpoint returns agent details such as host OS, hostname, IP address, install directory, and agent version.</w:t>
      </w:r>
    </w:p>
    <w:p>
      <w:pPr>
        <w:pStyle w:val="ListBullet"/>
      </w:pPr>
      <w:r>
        <w:t>Error responses use a consistent wrapper shape: data, error, and meta.</w:t>
      </w:r>
    </w:p>
    <w:p>
      <w:r>
        <w:br w:type="page"/>
      </w:r>
    </w:p>
    <w:p>
      <w:pPr>
        <w:pStyle w:val="Heading2"/>
      </w:pPr>
      <w:r>
        <w:t>3. [GET] List Buckets</w:t>
      </w:r>
    </w:p>
    <w:p>
      <w:r>
        <w:rPr>
          <w:b/>
        </w:rPr>
        <w:t xml:space="preserve">Endpoint: </w:t>
      </w:r>
      <w:r>
        <w:rPr>
          <w:rFonts w:ascii="Courier New" w:hAnsi="Courier New"/>
          <w:sz w:val="18"/>
        </w:rPr>
        <w:t>/buckets</w:t>
      </w:r>
    </w:p>
    <w:p>
      <w:pPr>
        <w:pStyle w:val="Heading3"/>
      </w:pPr>
      <w:r>
        <w:t>Prerequisites</w:t>
      </w:r>
    </w:p>
    <w:p>
      <w:pPr>
        <w:pStyle w:val="ListBullet"/>
      </w:pPr>
      <w:r>
        <w:t>The authenticated user must have access to at least one bucket (project) in Runscope</w:t>
      </w:r>
    </w:p>
    <w:p>
      <w:pPr>
        <w:pStyle w:val="Heading3"/>
      </w:pPr>
      <w:r>
        <w:t>Method</w:t>
      </w:r>
    </w:p>
    <w:p>
      <w:r>
        <w:t>GET</w:t>
      </w:r>
    </w:p>
    <w:p>
      <w:pPr>
        <w:pStyle w:val="Heading3"/>
      </w:pPr>
      <w:r>
        <w:t>URL</w:t>
      </w:r>
    </w:p>
    <w:p>
      <w:r>
        <w:t>https://api.runscope.com/buckets</w:t>
      </w:r>
    </w:p>
    <w:p>
      <w:pPr>
        <w:pStyle w:val="Heading3"/>
      </w:pPr>
      <w:r>
        <w:t>Description</w:t>
      </w:r>
    </w:p>
    <w:p>
      <w:r>
        <w:t>Retrieve all buckets (projects) accessible to the authenticated user. Buckets are containers for organizing your API tests.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buckets to return.</w:t>
            </w:r>
          </w:p>
        </w:tc>
      </w:tr>
      <w:tr>
        <w:tc>
          <w:tcPr>
            <w:tcW w:type="dxa" w:w="2880"/>
          </w:tcPr>
          <w:p>
            <w:r>
              <w:t>offset</w:t>
            </w:r>
          </w:p>
        </w:tc>
        <w:tc>
          <w:tcPr>
            <w:tcW w:type="dxa" w:w="2880"/>
          </w:tcPr>
          <w:p>
            <w:r>
              <w:t>integer</w:t>
            </w:r>
          </w:p>
        </w:tc>
        <w:tc>
          <w:tcPr>
            <w:tcW w:type="dxa" w:w="2880"/>
          </w:tcPr>
          <w:p>
            <w:r>
              <w:t>Number of buckets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"auth_token": "string",</w:t>
        <w:br/>
        <w:t xml:space="preserve"> "created_at": "string",</w:t>
        <w:br/>
        <w:t xml:space="preserve"> "default": true,</w:t>
        <w:br/>
        <w:t xml:space="preserve"> "is_private": false,</w:t>
        <w:br/>
        <w:t xml:space="preserve"> "key": "string",</w:t>
        <w:br/>
        <w:t xml:space="preserve"> "name": "string",</w:t>
        <w:br/>
        <w:t xml:space="preserve"> "team": {</w:t>
        <w:br/>
        <w:t xml:space="preserve"> "id": "string",</w:t>
        <w:br/>
        <w:t xml:space="preserve"> "is_paying_team": true,</w:t>
        <w:br/>
        <w:t xml:space="preserve"> "name": "string",</w:t>
        <w:br/>
        <w:t xml:space="preserve"> "owner": true,</w:t>
        <w:br/>
        <w:t xml:space="preserve"> "uuid": "string"</w:t>
        <w:br/>
        <w:t xml:space="preserve"> },</w:t>
        <w:br/>
        <w:t xml:space="preserve"> "tests_count": 0,</w:t>
        <w:br/>
        <w:t xml:space="preserve"> "tests_url": "string",</w:t>
        <w:br/>
        <w:t xml:space="preserve"> "trigger_url": "string",</w:t>
        <w:br/>
        <w:t xml:space="preserve"> "verify_ssl": true</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t>No buckets found for this 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buckets accessible to the authenticated user.</w:t>
            </w:r>
          </w:p>
        </w:tc>
      </w:tr>
      <w:tr>
        <w:tc>
          <w:tcPr>
            <w:tcW w:type="dxa" w:w="2880"/>
          </w:tcPr>
          <w:p>
            <w:r>
              <w:t>data[].auth_token</w:t>
            </w:r>
          </w:p>
        </w:tc>
        <w:tc>
          <w:tcPr>
            <w:tcW w:type="dxa" w:w="2880"/>
          </w:tcPr>
          <w:p>
            <w:r>
              <w:t>string</w:t>
            </w:r>
          </w:p>
        </w:tc>
        <w:tc>
          <w:tcPr>
            <w:tcW w:type="dxa" w:w="2880"/>
          </w:tcPr>
          <w:p>
            <w:r>
              <w:t>Bucket auth token.</w:t>
            </w:r>
          </w:p>
        </w:tc>
      </w:tr>
      <w:tr>
        <w:tc>
          <w:tcPr>
            <w:tcW w:type="dxa" w:w="2880"/>
          </w:tcPr>
          <w:p>
            <w:r>
              <w:t>data[].created_at</w:t>
            </w:r>
          </w:p>
        </w:tc>
        <w:tc>
          <w:tcPr>
            <w:tcW w:type="dxa" w:w="2880"/>
          </w:tcPr>
          <w:p>
            <w:r>
              <w:t>string</w:t>
            </w:r>
          </w:p>
        </w:tc>
        <w:tc>
          <w:tcPr>
            <w:tcW w:type="dxa" w:w="2880"/>
          </w:tcPr>
          <w:p>
            <w:r>
              <w:t>Bucket creation timestamp.</w:t>
            </w:r>
          </w:p>
        </w:tc>
      </w:tr>
      <w:tr>
        <w:tc>
          <w:tcPr>
            <w:tcW w:type="dxa" w:w="2880"/>
          </w:tcPr>
          <w:p>
            <w:r>
              <w:t>data[].default</w:t>
            </w:r>
          </w:p>
        </w:tc>
        <w:tc>
          <w:tcPr>
            <w:tcW w:type="dxa" w:w="2880"/>
          </w:tcPr>
          <w:p>
            <w:r>
              <w:t>boolean</w:t>
            </w:r>
          </w:p>
        </w:tc>
        <w:tc>
          <w:tcPr>
            <w:tcW w:type="dxa" w:w="2880"/>
          </w:tcPr>
          <w:p>
            <w:r>
              <w:t>Whether this bucket is the default bucket.</w:t>
            </w:r>
          </w:p>
        </w:tc>
      </w:tr>
      <w:tr>
        <w:tc>
          <w:tcPr>
            <w:tcW w:type="dxa" w:w="2880"/>
          </w:tcPr>
          <w:p>
            <w:r>
              <w:t>data[].is_private</w:t>
            </w:r>
          </w:p>
        </w:tc>
        <w:tc>
          <w:tcPr>
            <w:tcW w:type="dxa" w:w="2880"/>
          </w:tcPr>
          <w:p>
            <w:r>
              <w:t>boolean</w:t>
            </w:r>
          </w:p>
        </w:tc>
        <w:tc>
          <w:tcPr>
            <w:tcW w:type="dxa" w:w="2880"/>
          </w:tcPr>
          <w:p>
            <w:r>
              <w:t>Whether the bucket is private.</w:t>
            </w:r>
          </w:p>
        </w:tc>
      </w:tr>
      <w:tr>
        <w:tc>
          <w:tcPr>
            <w:tcW w:type="dxa" w:w="2880"/>
          </w:tcPr>
          <w:p>
            <w:r>
              <w:t>data[].key</w:t>
            </w:r>
          </w:p>
        </w:tc>
        <w:tc>
          <w:tcPr>
            <w:tcW w:type="dxa" w:w="2880"/>
          </w:tcPr>
          <w:p>
            <w:r>
              <w:t>string</w:t>
            </w:r>
          </w:p>
        </w:tc>
        <w:tc>
          <w:tcPr>
            <w:tcW w:type="dxa" w:w="2880"/>
          </w:tcPr>
          <w:p>
            <w:r>
              <w:t>Required. Bucket key/identifier.</w:t>
            </w:r>
          </w:p>
        </w:tc>
      </w:tr>
      <w:tr>
        <w:tc>
          <w:tcPr>
            <w:tcW w:type="dxa" w:w="2880"/>
          </w:tcPr>
          <w:p>
            <w:r>
              <w:t>data[].name</w:t>
            </w:r>
          </w:p>
        </w:tc>
        <w:tc>
          <w:tcPr>
            <w:tcW w:type="dxa" w:w="2880"/>
          </w:tcPr>
          <w:p>
            <w:r>
              <w:t>string</w:t>
            </w:r>
          </w:p>
        </w:tc>
        <w:tc>
          <w:tcPr>
            <w:tcW w:type="dxa" w:w="2880"/>
          </w:tcPr>
          <w:p>
            <w:r>
              <w:t>Required. Bucket name.</w:t>
            </w:r>
          </w:p>
        </w:tc>
      </w:tr>
      <w:tr>
        <w:tc>
          <w:tcPr>
            <w:tcW w:type="dxa" w:w="2880"/>
          </w:tcPr>
          <w:p>
            <w:r>
              <w:t>data[].team</w:t>
            </w:r>
          </w:p>
        </w:tc>
        <w:tc>
          <w:tcPr>
            <w:tcW w:type="dxa" w:w="2880"/>
          </w:tcPr>
          <w:p>
            <w:r>
              <w:t>object</w:t>
            </w:r>
          </w:p>
        </w:tc>
        <w:tc>
          <w:tcPr>
            <w:tcW w:type="dxa" w:w="2880"/>
          </w:tcPr>
          <w:p>
            <w:r>
              <w:t>Team information associated with the bucket.</w:t>
            </w:r>
          </w:p>
        </w:tc>
      </w:tr>
      <w:tr>
        <w:tc>
          <w:tcPr>
            <w:tcW w:type="dxa" w:w="2880"/>
          </w:tcPr>
          <w:p>
            <w:r>
              <w:t>data[].team.id</w:t>
            </w:r>
          </w:p>
        </w:tc>
        <w:tc>
          <w:tcPr>
            <w:tcW w:type="dxa" w:w="2880"/>
          </w:tcPr>
          <w:p>
            <w:r>
              <w:t>string</w:t>
            </w:r>
          </w:p>
        </w:tc>
        <w:tc>
          <w:tcPr>
            <w:tcW w:type="dxa" w:w="2880"/>
          </w:tcPr>
          <w:p>
            <w:r>
              <w:t>Required. Team ID.</w:t>
            </w:r>
          </w:p>
        </w:tc>
      </w:tr>
      <w:tr>
        <w:tc>
          <w:tcPr>
            <w:tcW w:type="dxa" w:w="2880"/>
          </w:tcPr>
          <w:p>
            <w:r>
              <w:t>data[].team.is_paying_team</w:t>
            </w:r>
          </w:p>
        </w:tc>
        <w:tc>
          <w:tcPr>
            <w:tcW w:type="dxa" w:w="2880"/>
          </w:tcPr>
          <w:p>
            <w:r>
              <w:t>boolean</w:t>
            </w:r>
          </w:p>
        </w:tc>
        <w:tc>
          <w:tcPr>
            <w:tcW w:type="dxa" w:w="2880"/>
          </w:tcPr>
          <w:p>
            <w:r>
              <w:t>Whether the team is a paying team.</w:t>
            </w:r>
          </w:p>
        </w:tc>
      </w:tr>
      <w:tr>
        <w:tc>
          <w:tcPr>
            <w:tcW w:type="dxa" w:w="2880"/>
          </w:tcPr>
          <w:p>
            <w:r>
              <w:t>data[].team.name</w:t>
            </w:r>
          </w:p>
        </w:tc>
        <w:tc>
          <w:tcPr>
            <w:tcW w:type="dxa" w:w="2880"/>
          </w:tcPr>
          <w:p>
            <w:r>
              <w:t>string</w:t>
            </w:r>
          </w:p>
        </w:tc>
        <w:tc>
          <w:tcPr>
            <w:tcW w:type="dxa" w:w="2880"/>
          </w:tcPr>
          <w:p>
            <w:r>
              <w:t>Required. Team name.</w:t>
            </w:r>
          </w:p>
        </w:tc>
      </w:tr>
      <w:tr>
        <w:tc>
          <w:tcPr>
            <w:tcW w:type="dxa" w:w="2880"/>
          </w:tcPr>
          <w:p>
            <w:r>
              <w:t>data[].team.owner</w:t>
            </w:r>
          </w:p>
        </w:tc>
        <w:tc>
          <w:tcPr>
            <w:tcW w:type="dxa" w:w="2880"/>
          </w:tcPr>
          <w:p>
            <w:r>
              <w:t>boolean</w:t>
            </w:r>
          </w:p>
        </w:tc>
        <w:tc>
          <w:tcPr>
            <w:tcW w:type="dxa" w:w="2880"/>
          </w:tcPr>
          <w:p>
            <w:r>
              <w:t>Whether the authenticated user is an owner of the team.</w:t>
            </w:r>
          </w:p>
        </w:tc>
      </w:tr>
      <w:tr>
        <w:tc>
          <w:tcPr>
            <w:tcW w:type="dxa" w:w="2880"/>
          </w:tcPr>
          <w:p>
            <w:r>
              <w:t>data[].team.uuid</w:t>
            </w:r>
          </w:p>
        </w:tc>
        <w:tc>
          <w:tcPr>
            <w:tcW w:type="dxa" w:w="2880"/>
          </w:tcPr>
          <w:p>
            <w:r>
              <w:t>string</w:t>
            </w:r>
          </w:p>
        </w:tc>
        <w:tc>
          <w:tcPr>
            <w:tcW w:type="dxa" w:w="2880"/>
          </w:tcPr>
          <w:p>
            <w:r>
              <w:t>Team UUID.</w:t>
            </w:r>
          </w:p>
        </w:tc>
      </w:tr>
      <w:tr>
        <w:tc>
          <w:tcPr>
            <w:tcW w:type="dxa" w:w="2880"/>
          </w:tcPr>
          <w:p>
            <w:r>
              <w:t>data[].tests_count</w:t>
            </w:r>
          </w:p>
        </w:tc>
        <w:tc>
          <w:tcPr>
            <w:tcW w:type="dxa" w:w="2880"/>
          </w:tcPr>
          <w:p>
            <w:r>
              <w:t>integer</w:t>
            </w:r>
          </w:p>
        </w:tc>
        <w:tc>
          <w:tcPr>
            <w:tcW w:type="dxa" w:w="2880"/>
          </w:tcPr>
          <w:p>
            <w:r>
              <w:t>Number of tests in the bucket.</w:t>
            </w:r>
          </w:p>
        </w:tc>
      </w:tr>
      <w:tr>
        <w:tc>
          <w:tcPr>
            <w:tcW w:type="dxa" w:w="2880"/>
          </w:tcPr>
          <w:p>
            <w:r>
              <w:t>data[].tests_url</w:t>
            </w:r>
          </w:p>
        </w:tc>
        <w:tc>
          <w:tcPr>
            <w:tcW w:type="dxa" w:w="2880"/>
          </w:tcPr>
          <w:p>
            <w:r>
              <w:t>string</w:t>
            </w:r>
          </w:p>
        </w:tc>
        <w:tc>
          <w:tcPr>
            <w:tcW w:type="dxa" w:w="2880"/>
          </w:tcPr>
          <w:p>
            <w:r>
              <w:t>URL to retrieve tests for this bucket.</w:t>
            </w:r>
          </w:p>
        </w:tc>
      </w:tr>
      <w:tr>
        <w:tc>
          <w:tcPr>
            <w:tcW w:type="dxa" w:w="2880"/>
          </w:tcPr>
          <w:p>
            <w:r>
              <w:t>data[].trigger_url</w:t>
            </w:r>
          </w:p>
        </w:tc>
        <w:tc>
          <w:tcPr>
            <w:tcW w:type="dxa" w:w="2880"/>
          </w:tcPr>
          <w:p>
            <w:r>
              <w:t>string</w:t>
            </w:r>
          </w:p>
        </w:tc>
        <w:tc>
          <w:tcPr>
            <w:tcW w:type="dxa" w:w="2880"/>
          </w:tcPr>
          <w:p>
            <w:r>
              <w:t>URL used to trigger tests for this bucket.</w:t>
            </w:r>
          </w:p>
        </w:tc>
      </w:tr>
      <w:tr>
        <w:tc>
          <w:tcPr>
            <w:tcW w:type="dxa" w:w="2880"/>
          </w:tcPr>
          <w:p>
            <w:r>
              <w:t>data[].verify_ssl</w:t>
            </w:r>
          </w:p>
        </w:tc>
        <w:tc>
          <w:tcPr>
            <w:tcW w:type="dxa" w:w="2880"/>
          </w:tcPr>
          <w:p>
            <w:r>
              <w:t>boolean</w:t>
            </w:r>
          </w:p>
        </w:tc>
        <w:tc>
          <w:tcPr>
            <w:tcW w:type="dxa" w:w="2880"/>
          </w:tcPr>
          <w:p>
            <w:r>
              <w:t>Whether SSL verification is enabled for the bucket.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'https://api.runscope.com/buckets?limit=25&amp;offset=0'</w:t>
      </w:r>
    </w:p>
    <w:p>
      <w:pPr>
        <w:pStyle w:val="Heading3"/>
      </w:pPr>
      <w:r>
        <w:t>Example Usage</w:t>
      </w:r>
    </w:p>
    <w:p>
      <w:pPr>
        <w:pStyle w:val="Heading3"/>
      </w:pPr>
      <w:r>
        <w:t>Example 1: List buckets (default pagination)</w:t>
      </w:r>
    </w:p>
    <w:p>
      <w:r>
        <w:rPr>
          <w:b/>
          <w:color w:val="666666"/>
          <w:sz w:val="16"/>
        </w:rPr>
        <w:t>[bash]</w:t>
      </w:r>
    </w:p>
    <w:p>
      <w:pPr>
        <w:shd w:fill="F2F2F2" w:val="clear"/>
      </w:pPr>
      <w:r>
        <w:rPr>
          <w:rFonts w:ascii="Courier New" w:hAnsi="Courier New"/>
          <w:sz w:val="17"/>
        </w:rPr>
        <w:t>curl -X GET 'https://api.runscope.com/buckets'</w:t>
      </w:r>
    </w:p>
    <w:p>
      <w:pPr>
        <w:pStyle w:val="Heading3"/>
      </w:pPr>
      <w:r>
        <w:t>Example 2: List buckets with pagination</w:t>
      </w:r>
    </w:p>
    <w:p>
      <w:r>
        <w:rPr>
          <w:b/>
          <w:color w:val="666666"/>
          <w:sz w:val="16"/>
        </w:rPr>
        <w:t>[bash]</w:t>
      </w:r>
    </w:p>
    <w:p>
      <w:pPr>
        <w:shd w:fill="F2F2F2" w:val="clear"/>
      </w:pPr>
      <w:r>
        <w:rPr>
          <w:rFonts w:ascii="Courier New" w:hAnsi="Courier New"/>
          <w:sz w:val="17"/>
        </w:rPr>
        <w:t>curl -X GET 'https://api.runscope.com/buckets?limit=50&amp;offset=100'</w:t>
      </w:r>
    </w:p>
    <w:p>
      <w:pPr>
        <w:pStyle w:val="Heading3"/>
      </w:pPr>
      <w:r>
        <w:t>Notes</w:t>
      </w:r>
    </w:p>
    <w:p>
      <w:pPr>
        <w:pStyle w:val="ListBullet"/>
      </w:pPr>
      <w:r>
        <w:t>Pagination is controlled via limit and offset.</w:t>
      </w:r>
    </w:p>
    <w:p>
      <w:pPr>
        <w:pStyle w:val="ListBullet"/>
      </w:pPr>
      <w:r>
        <w:t>This endpoint returns buckets accessible to the authenticated user.</w:t>
      </w:r>
    </w:p>
    <w:p>
      <w:pPr>
        <w:pStyle w:val="Heading3"/>
      </w:pPr>
      <w:r>
        <w:t>Error Handling</w:t>
      </w:r>
    </w:p>
    <w:p>
      <w:pPr>
        <w:pStyle w:val="ListBullet"/>
      </w:pPr>
      <w:r>
        <w:t>401 Unauthorized: Authentication required.</w:t>
      </w:r>
    </w:p>
    <w:p>
      <w:pPr>
        <w:pStyle w:val="ListBullet"/>
      </w:pPr>
      <w:r>
        <w:t>404 Not Found: No buckets found for this user.</w:t>
      </w:r>
    </w:p>
    <w:p>
      <w:pPr>
        <w:pStyle w:val="Heading3"/>
      </w:pPr>
      <w:r>
        <w:t>Related buckets actions</w:t>
      </w:r>
    </w:p>
    <w:p>
      <w:pPr>
        <w:pStyle w:val="ListBullet"/>
      </w:pPr>
      <w:r>
        <w:t>[GET] Get Enhanced Bucket Details — /buckets/{{BUCKET_KEY}}</w:t>
      </w:r>
    </w:p>
    <w:p>
      <w:pPr>
        <w:pStyle w:val="ListBullet"/>
      </w:pPr>
      <w:r>
        <w:t>[POST] Create a New Bucket — /buckets</w:t>
      </w:r>
    </w:p>
    <w:p>
      <w:pPr>
        <w:pStyle w:val="ListBullet"/>
      </w:pPr>
      <w:r>
        <w:t>[GET] Get Bucket Details — /buckets/{{BUCKET_KEY}}</w:t>
      </w:r>
    </w:p>
    <w:p>
      <w:r>
        <w:br w:type="page"/>
      </w:r>
    </w:p>
    <w:p>
      <w:pPr>
        <w:pStyle w:val="Heading2"/>
      </w:pPr>
      <w:r>
        <w:t>4. [DELETE] Delete a Bucket</w:t>
      </w:r>
    </w:p>
    <w:p>
      <w:r>
        <w:rPr>
          <w:b/>
        </w:rPr>
        <w:t xml:space="preserve">Endpoint: </w:t>
      </w:r>
      <w:r>
        <w:rPr>
          <w:rFonts w:ascii="Courier New" w:hAnsi="Courier New"/>
          <w:sz w:val="18"/>
        </w:rPr>
        <w:t>/buckets/{{BUCKET_KEY}}</w:t>
      </w:r>
    </w:p>
    <w:p>
      <w:pPr>
        <w:pStyle w:val="Heading3"/>
      </w:pPr>
      <w:r>
        <w:t>Prerequisites</w:t>
      </w:r>
    </w:p>
    <w:p>
      <w:pPr>
        <w:pStyle w:val="ListBullet"/>
      </w:pPr>
      <w:r>
        <w:t>Must have permission to delete buckets</w:t>
      </w:r>
    </w:p>
    <w:p>
      <w:pPr>
        <w:pStyle w:val="ListBullet"/>
      </w:pPr>
      <w:r>
        <w:t>The bucket must not be the default bucket</w:t>
      </w:r>
    </w:p>
    <w:p>
      <w:pPr>
        <w:pStyle w:val="ListBullet"/>
      </w:pPr>
      <w:r>
        <w:t>The bucket must not have active tests (deletion may be restricted)</w:t>
      </w:r>
    </w:p>
    <w:p>
      <w:pPr>
        <w:pStyle w:val="Heading3"/>
      </w:pPr>
      <w:r>
        <w:t>Method</w:t>
      </w:r>
    </w:p>
    <w:p>
      <w:r>
        <w:t>DELETE</w:t>
      </w:r>
    </w:p>
    <w:p>
      <w:pPr>
        <w:pStyle w:val="Heading3"/>
      </w:pPr>
      <w:r>
        <w:t>URL</w:t>
      </w:r>
    </w:p>
    <w:p>
      <w:r>
        <w:t>https://api.runscope.com/buckets/{{bucket_key}}</w:t>
      </w:r>
    </w:p>
    <w:p>
      <w:pPr>
        <w:pStyle w:val="Heading3"/>
      </w:pPr>
      <w:r>
        <w:t>Description</w:t>
      </w:r>
    </w:p>
    <w:p>
      <w:r>
        <w:t>Deletes a bucket and all associated resources, including tests, results/history, schedules/configurations, custom environments, and bucket-level secrets. This operation is irreversible and permanently removes all data in the bucket.</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 or /buckets/).</w:t>
      </w:r>
    </w:p>
    <w:p>
      <w:pPr>
        <w:pStyle w:val="ListBullet"/>
      </w:pPr>
      <w:r>
        <w:t>Always construct the path as /buckets/{{bucket_key}}, where {{bucket_key}} is a non-empty string.</w:t>
      </w:r>
    </w:p>
    <w:p>
      <w:pPr>
        <w:pStyle w:val="ListBullet"/>
      </w:pPr>
      <w:r>
        <w:t>Do not infer or guess the bucket_key.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/buckets/abcd1234</w:t>
        <w:br/>
        <w:t>/buckets/bucket_9f8e7d6c</w:t>
      </w:r>
    </w:p>
    <w:p>
      <w:pPr>
        <w:pStyle w:val="Heading3"/>
      </w:pPr>
      <w:r>
        <w:t>Invalid Examples</w:t>
      </w:r>
    </w:p>
    <w:p>
      <w:r>
        <w:rPr>
          <w:b/>
          <w:color w:val="666666"/>
          <w:sz w:val="16"/>
        </w:rPr>
        <w:t>[http]</w:t>
      </w:r>
    </w:p>
    <w:p>
      <w:pPr>
        <w:shd w:fill="F2F2F2" w:val="clear"/>
      </w:pPr>
      <w:r>
        <w:rPr>
          <w:rFonts w:ascii="Courier New" w:hAnsi="Courier New"/>
          <w:sz w:val="17"/>
        </w:rPr>
        <w:t>/buckets/</w:t>
        <w:br/>
        <w:t>/buckets//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 (Send in URL path.)</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t>Returned when the bucket cannot be deleted due to restrictions (examples noted: active_tests, default_bucket).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default bucket",</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in error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'https://api.runscope.com/buckets/abcd1234'</w:t>
      </w:r>
    </w:p>
    <w:p>
      <w:pPr>
        <w:pStyle w:val="Heading3"/>
      </w:pPr>
      <w:r>
        <w:t>Behavior</w:t>
      </w:r>
    </w:p>
    <w:p>
      <w:pPr>
        <w:pStyle w:val="ListBullet"/>
      </w:pPr>
      <w:r>
        <w:t>Validates that bucket_key exists and that deletion is allowed (e.g., not the default bucket; no restricted conditions).</w:t>
      </w:r>
    </w:p>
    <w:p>
      <w:pPr>
        <w:pStyle w:val="ListBullet"/>
      </w:pPr>
      <w:r>
        <w:t>Permanently deletes the bucket and all associated resources (tests, results/history, schedules/configurations, environments, secrets).</w:t>
      </w:r>
    </w:p>
    <w:p>
      <w:pPr>
        <w:pStyle w:val="ListBullet"/>
      </w:pPr>
      <w:r>
        <w:t>Returns 204 No Content on success.</w:t>
      </w:r>
    </w:p>
    <w:p>
      <w:pPr>
        <w:pStyle w:val="Heading3"/>
      </w:pPr>
      <w:r>
        <w:t>Notes</w:t>
      </w:r>
    </w:p>
    <w:p>
      <w:pPr>
        <w:pStyle w:val="ListBullet"/>
      </w:pPr>
      <w:r>
        <w:t>WARNING: This operation is irreversible and permanently deletes all bucket data.</w:t>
      </w:r>
    </w:p>
    <w:p>
      <w:pPr>
        <w:pStyle w:val="ListBullet"/>
      </w:pPr>
      <w:r>
        <w:t>The default bucket cannot be deleted.</w:t>
      </w:r>
    </w:p>
    <w:p>
      <w:pPr>
        <w:pStyle w:val="Heading3"/>
      </w:pPr>
      <w:r>
        <w:t>Gotchas</w:t>
      </w:r>
    </w:p>
    <w:p>
      <w:pPr>
        <w:pStyle w:val="ListBullet"/>
      </w:pPr>
      <w:r>
        <w:t>Attempting to delete a bucket with restrictions (e.g., active_tests or default_bucket) may return a 400 error.</w:t>
      </w:r>
    </w:p>
    <w:p>
      <w:pPr>
        <w:pStyle w:val="ListBullet"/>
      </w:pPr>
      <w:r>
        <w:t>A successful delete returns no JSON body (204 No Content).</w:t>
      </w:r>
    </w:p>
    <w:p>
      <w:pPr>
        <w:pStyle w:val="Heading3"/>
      </w:pPr>
      <w:r>
        <w:t>Error Handling</w:t>
      </w:r>
    </w:p>
    <w:p>
      <w:pPr>
        <w:pStyle w:val="ListBullet"/>
      </w:pPr>
      <w:r>
        <w:t>400: Bucket cannot be deleted due to restrictions (examples: active_tests, default_bucket)</w:t>
      </w:r>
    </w:p>
    <w:p>
      <w:pPr>
        <w:pStyle w:val="ListBullet"/>
      </w:pPr>
      <w:r>
        <w:t>401: Authentication required</w:t>
      </w:r>
    </w:p>
    <w:p>
      <w:pPr>
        <w:pStyle w:val="ListBullet"/>
      </w:pPr>
      <w:r>
        <w:t>403: Insufficient permissions</w:t>
      </w:r>
    </w:p>
    <w:p>
      <w:pPr>
        <w:pStyle w:val="ListBullet"/>
      </w:pPr>
      <w:r>
        <w:t>404: Bucket not found</w:t>
      </w:r>
    </w:p>
    <w:p>
      <w:r>
        <w:br w:type="page"/>
      </w:r>
    </w:p>
    <w:p>
      <w:pPr>
        <w:pStyle w:val="Heading2"/>
      </w:pPr>
      <w:r>
        <w:t>5. [GET] List a Bucket’s Custom Emails</w:t>
      </w:r>
    </w:p>
    <w:p>
      <w:r>
        <w:rPr>
          <w:b/>
        </w:rPr>
        <w:t xml:space="preserve">Endpoint: </w:t>
      </w:r>
      <w:r>
        <w:rPr>
          <w:rFonts w:ascii="Courier New" w:hAnsi="Courier New"/>
          <w:sz w:val="18"/>
        </w:rPr>
        <w:t>/buckets/{{BUCKET_KEY}}/custom-emails</w:t>
      </w:r>
    </w:p>
    <w:p>
      <w:pPr>
        <w:pStyle w:val="Heading3"/>
      </w:pPr>
      <w:r>
        <w:t>Prerequisites</w:t>
      </w:r>
    </w:p>
    <w:p>
      <w:pPr>
        <w:pStyle w:val="ListBullet"/>
      </w:pPr>
      <w:r>
        <w:t>You must have access to the target bucket in Runscope (identified by bucket_key)</w:t>
      </w:r>
    </w:p>
    <w:p>
      <w:pPr>
        <w:pStyle w:val="Heading3"/>
      </w:pPr>
      <w:r>
        <w:t>Method</w:t>
      </w:r>
    </w:p>
    <w:p>
      <w:r>
        <w:t>GET</w:t>
      </w:r>
    </w:p>
    <w:p>
      <w:pPr>
        <w:pStyle w:val="Heading3"/>
      </w:pPr>
      <w:r>
        <w:t>URL</w:t>
      </w:r>
    </w:p>
    <w:p>
      <w:r>
        <w:t>https://api.runscope.com/buckets/{{bucket_key}}/custom-emails</w:t>
      </w:r>
    </w:p>
    <w:p>
      <w:pPr>
        <w:pStyle w:val="Heading3"/>
      </w:pPr>
      <w:r>
        <w:t>Description</w:t>
      </w:r>
    </w:p>
    <w:p>
      <w:r>
        <w:t>Gets all custom email configuration entries used for notifications within a specific bucket. Custom emails allow sending test notifications to specific email addresses beyond the default team notifications.</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/buckets//custom-emails or /buckets/custom-emails).</w:t>
      </w:r>
    </w:p>
    <w:p>
      <w:pPr>
        <w:pStyle w:val="ListBullet"/>
      </w:pPr>
      <w:r>
        <w:t>Always construct the path as /buckets/{{bucket_key}}/custom-emails, where {{bucket_key}} is a non-empty string.</w:t>
      </w:r>
    </w:p>
    <w:p>
      <w:pPr>
        <w:pStyle w:val="ListBullet"/>
      </w:pPr>
      <w:r>
        <w:t>Do not infer or guess the bucket_key.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/buckets/abc123/custom-emails</w:t>
        <w:br/>
        <w:t>/buckets/1a2b3c4d/custom-emails</w:t>
      </w:r>
    </w:p>
    <w:p>
      <w:pPr>
        <w:pStyle w:val="Heading3"/>
      </w:pPr>
      <w:r>
        <w:t>Invalid Examples</w:t>
      </w:r>
    </w:p>
    <w:p>
      <w:r>
        <w:rPr>
          <w:b/>
          <w:color w:val="666666"/>
          <w:sz w:val="16"/>
        </w:rPr>
        <w:t>[http]</w:t>
      </w:r>
    </w:p>
    <w:p>
      <w:pPr>
        <w:shd w:fill="F2F2F2" w:val="clear"/>
      </w:pPr>
      <w:r>
        <w:rPr>
          <w:rFonts w:ascii="Courier New" w:hAnsi="Courier New"/>
          <w:sz w:val="17"/>
        </w:rPr>
        <w:t>/buckets//custom-emails</w:t>
        <w:br/>
        <w:t>/buckets/custom-emails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"bucket_key": "abc123",</w:t>
        <w:br/>
        <w:t xml:space="preserve"> "created_at": "2024-01-15T10:30:00Z",</w:t>
        <w:br/>
        <w:t xml:space="preserve"> "created_by": "user_789",</w:t>
        <w:br/>
        <w:t xml:space="preserve"> "custom_email": "qa-notify@example.com",</w:t>
        <w:br/>
        <w:t xml:space="preserve"> "description": "QA test notification address",</w:t>
        <w:br/>
        <w:t xml:space="preserve"> "team_uuid": "team_456def",</w:t>
        <w:br/>
        <w:t xml:space="preserve"> "uuid": "emailcfg_123abc"</w:t>
        <w:br/>
        <w:t xml:space="preserve"> }</w:t>
        <w:br/>
        <w:t xml:space="preserve"> ],</w:t>
        <w:br/>
        <w:t xml:space="preserve"> "meta": {</w:t>
        <w:br/>
        <w:t xml:space="preserve"> "status": "success"</w:t>
        <w:br/>
        <w:t xml:space="preserve"> }</w:t>
        <w:br/>
        <w:t>}</w:t>
      </w:r>
    </w:p>
    <w:p>
      <w:pPr>
        <w:pStyle w:val="Heading3"/>
      </w:pPr>
      <w:r>
        <w:t>Error Response (401 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custom email configurations.</w:t>
            </w:r>
          </w:p>
        </w:tc>
      </w:tr>
      <w:tr>
        <w:tc>
          <w:tcPr>
            <w:tcW w:type="dxa" w:w="2880"/>
          </w:tcPr>
          <w:p>
            <w:r>
              <w:t>data.bucket_key</w:t>
            </w:r>
          </w:p>
        </w:tc>
        <w:tc>
          <w:tcPr>
            <w:tcW w:type="dxa" w:w="2880"/>
          </w:tcPr>
          <w:p>
            <w:r>
              <w:t>string</w:t>
            </w:r>
          </w:p>
        </w:tc>
        <w:tc>
          <w:tcPr>
            <w:tcW w:type="dxa" w:w="2880"/>
          </w:tcPr>
          <w:p>
            <w:r>
              <w:t>Associated bucket key.</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data.created_by</w:t>
            </w:r>
          </w:p>
        </w:tc>
        <w:tc>
          <w:tcPr>
            <w:tcW w:type="dxa" w:w="2880"/>
          </w:tcPr>
          <w:p>
            <w:r>
              <w:t>string</w:t>
            </w:r>
          </w:p>
        </w:tc>
        <w:tc>
          <w:tcPr>
            <w:tcW w:type="dxa" w:w="2880"/>
          </w:tcPr>
          <w:p>
            <w:r>
              <w:t>Creator user ID.</w:t>
            </w:r>
          </w:p>
        </w:tc>
      </w:tr>
      <w:tr>
        <w:tc>
          <w:tcPr>
            <w:tcW w:type="dxa" w:w="2880"/>
          </w:tcPr>
          <w:p>
            <w:r>
              <w:t>data.custom_email</w:t>
            </w:r>
          </w:p>
        </w:tc>
        <w:tc>
          <w:tcPr>
            <w:tcW w:type="dxa" w:w="2880"/>
          </w:tcPr>
          <w:p>
            <w:r>
              <w:t>string</w:t>
            </w:r>
          </w:p>
        </w:tc>
        <w:tc>
          <w:tcPr>
            <w:tcW w:type="dxa" w:w="2880"/>
          </w:tcPr>
          <w:p>
            <w:r>
              <w:t>Email address.</w:t>
            </w:r>
          </w:p>
        </w:tc>
      </w:tr>
      <w:tr>
        <w:tc>
          <w:tcPr>
            <w:tcW w:type="dxa" w:w="2880"/>
          </w:tcPr>
          <w:p>
            <w:r>
              <w:t>data.description</w:t>
            </w:r>
          </w:p>
        </w:tc>
        <w:tc>
          <w:tcPr>
            <w:tcW w:type="dxa" w:w="2880"/>
          </w:tcPr>
          <w:p>
            <w:r>
              <w:t>string</w:t>
            </w:r>
          </w:p>
        </w:tc>
        <w:tc>
          <w:tcPr>
            <w:tcW w:type="dxa" w:w="2880"/>
          </w:tcPr>
          <w:p>
            <w:r>
              <w:t>Email description.</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data.uuid</w:t>
            </w:r>
          </w:p>
        </w:tc>
        <w:tc>
          <w:tcPr>
            <w:tcW w:type="dxa" w:w="2880"/>
          </w:tcPr>
          <w:p>
            <w:r>
              <w:t>string</w:t>
            </w:r>
          </w:p>
        </w:tc>
        <w:tc>
          <w:tcPr>
            <w:tcW w:type="dxa" w:w="2880"/>
          </w:tcPr>
          <w:p>
            <w:r>
              <w:t>Email configuration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payload (present on non-200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'https://api.runscope.com/buckets/abc123/custom-emails'</w:t>
      </w:r>
    </w:p>
    <w:p>
      <w:pPr>
        <w:pStyle w:val="Heading3"/>
      </w:pPr>
      <w:r>
        <w:t>Related customEmails actions</w:t>
      </w:r>
    </w:p>
    <w:p>
      <w:pPr>
        <w:pStyle w:val="ListBullet"/>
      </w:pPr>
      <w:r>
        <w:t>[POST] Add a Custom Email to a Bucket — /buckets/{{BUCKET_KEY}}/custom-emails</w:t>
      </w:r>
    </w:p>
    <w:p>
      <w:r>
        <w:br w:type="page"/>
      </w:r>
    </w:p>
    <w:p>
      <w:pPr>
        <w:pStyle w:val="Heading2"/>
      </w:pPr>
      <w:r>
        <w:t>6. [GET] Get Enhanced Bucket Details</w:t>
      </w:r>
    </w:p>
    <w:p>
      <w:r>
        <w:rPr>
          <w:b/>
        </w:rPr>
        <w:t xml:space="preserve">Endpoint: </w:t>
      </w:r>
      <w:r>
        <w:rPr>
          <w:rFonts w:ascii="Courier New" w:hAnsi="Courier New"/>
          <w:sz w:val="18"/>
        </w:rPr>
        <w:t>/buckets/{{BUCKET_KEY}}</w:t>
      </w:r>
    </w:p>
    <w:p>
      <w:pPr>
        <w:pStyle w:val="Heading3"/>
      </w:pPr>
      <w:r>
        <w:t>Prerequisites</w:t>
      </w:r>
    </w:p>
    <w:p>
      <w:pPr>
        <w:pStyle w:val="ListBullet"/>
      </w:pPr>
      <w:r>
        <w:t>Must have access to the specified bucket</w:t>
      </w:r>
    </w:p>
    <w:p>
      <w:pPr>
        <w:pStyle w:val="Heading3"/>
      </w:pPr>
      <w:r>
        <w:t>Method</w:t>
      </w:r>
    </w:p>
    <w:p>
      <w:r>
        <w:t>GET</w:t>
      </w:r>
    </w:p>
    <w:p>
      <w:pPr>
        <w:pStyle w:val="Heading3"/>
      </w:pPr>
      <w:r>
        <w:t>URL</w:t>
      </w:r>
    </w:p>
    <w:p>
      <w:r>
        <w:t>https://api.runscope.com/v1/buckets/{{bucket_key}}</w:t>
      </w:r>
    </w:p>
    <w:p>
      <w:pPr>
        <w:pStyle w:val="Heading3"/>
      </w:pPr>
      <w:r>
        <w:t>Description</w:t>
      </w:r>
    </w:p>
    <w:p>
      <w:r>
        <w:t>Retrieves detailed information about a specific bucket, including location utilization percentages and related bucket metadata.</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/v1/buckets/).</w:t>
      </w:r>
    </w:p>
    <w:p>
      <w:pPr>
        <w:pStyle w:val="ListBullet"/>
      </w:pPr>
      <w:r>
        <w:t>Do not infer or guess the bucket_key.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/v1/buckets/abc123</w:t>
        <w:br/>
        <w:t>/v1/buckets/bucket_key_001</w:t>
      </w:r>
    </w:p>
    <w:p>
      <w:pPr>
        <w:pStyle w:val="Heading3"/>
      </w:pPr>
      <w:r>
        <w:t>Invalid Examples</w:t>
      </w:r>
    </w:p>
    <w:p>
      <w:r>
        <w:rPr>
          <w:b/>
          <w:color w:val="666666"/>
          <w:sz w:val="16"/>
        </w:rPr>
        <w:t>[http]</w:t>
      </w:r>
    </w:p>
    <w:p>
      <w:pPr>
        <w:shd w:fill="F2F2F2" w:val="clear"/>
      </w:pPr>
      <w:r>
        <w:rPr>
          <w:rFonts w:ascii="Courier New" w:hAnsi="Courier New"/>
          <w:sz w:val="17"/>
        </w:rPr>
        <w:t>/v1/buckets/</w:t>
        <w:br/>
        <w:t>/v1/buckets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"auth_token": "string",</w:t>
        <w:br/>
        <w:t xml:space="preserve"> "created_at": "string",</w:t>
        <w:br/>
        <w:t xml:space="preserve"> "default": true,</w:t>
        <w:br/>
        <w:t xml:space="preserve"> "is_private": false,</w:t>
        <w:br/>
        <w:t xml:space="preserve"> "key": "string",</w:t>
        <w:br/>
        <w:t xml:space="preserve"> "name": "string",</w:t>
        <w:br/>
        <w:t xml:space="preserve"> "team": {</w:t>
        <w:br/>
        <w:t xml:space="preserve"> "id": "string",</w:t>
        <w:br/>
        <w:t xml:space="preserve"> "is_paying_team": true,</w:t>
        <w:br/>
        <w:t xml:space="preserve"> "name": "string",</w:t>
        <w:br/>
        <w:t xml:space="preserve"> "owner": true,</w:t>
        <w:br/>
        <w:t xml:space="preserve"> "uuid": "string"</w:t>
        <w:br/>
        <w:t xml:space="preserve"> },</w:t>
        <w:br/>
        <w:t xml:space="preserve"> "tests_count": 0,</w:t>
        <w:br/>
        <w:t xml:space="preserve"> "tests_url": "string",</w:t>
        <w:br/>
        <w:t xml:space="preserve"> "trigger_url": "string",</w:t>
        <w:br/>
        <w:t xml:space="preserve"> "verify_ssl": true,</w:t>
        <w:br/>
        <w:t xml:space="preserve"> "locations_utilization_%":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auth_token</w:t>
            </w:r>
          </w:p>
        </w:tc>
        <w:tc>
          <w:tcPr>
            <w:tcW w:type="dxa" w:w="2880"/>
          </w:tcPr>
          <w:p>
            <w:r>
              <w:t>string</w:t>
            </w:r>
          </w:p>
        </w:tc>
        <w:tc>
          <w:tcPr>
            <w:tcW w:type="dxa" w:w="2880"/>
          </w:tcPr>
          <w:p>
            <w:r>
              <w:t>Bucket auth token.</w:t>
            </w:r>
          </w:p>
        </w:tc>
      </w:tr>
      <w:tr>
        <w:tc>
          <w:tcPr>
            <w:tcW w:type="dxa" w:w="2880"/>
          </w:tcPr>
          <w:p>
            <w:r>
              <w:t>created_at</w:t>
            </w:r>
          </w:p>
        </w:tc>
        <w:tc>
          <w:tcPr>
            <w:tcW w:type="dxa" w:w="2880"/>
          </w:tcPr>
          <w:p>
            <w:r>
              <w:t>string</w:t>
            </w:r>
          </w:p>
        </w:tc>
        <w:tc>
          <w:tcPr>
            <w:tcW w:type="dxa" w:w="2880"/>
          </w:tcPr>
          <w:p>
            <w:r>
              <w:t>Bucket creation time.</w:t>
            </w:r>
          </w:p>
        </w:tc>
      </w:tr>
      <w:tr>
        <w:tc>
          <w:tcPr>
            <w:tcW w:type="dxa" w:w="2880"/>
          </w:tcPr>
          <w:p>
            <w:r>
              <w:t>default</w:t>
            </w:r>
          </w:p>
        </w:tc>
        <w:tc>
          <w:tcPr>
            <w:tcW w:type="dxa" w:w="2880"/>
          </w:tcPr>
          <w:p>
            <w:r>
              <w:t>boolean</w:t>
            </w:r>
          </w:p>
        </w:tc>
        <w:tc>
          <w:tcPr>
            <w:tcW w:type="dxa" w:w="2880"/>
          </w:tcPr>
          <w:p>
            <w:r>
              <w:t>Indicates whether this is the default bucket.</w:t>
            </w:r>
          </w:p>
        </w:tc>
      </w:tr>
      <w:tr>
        <w:tc>
          <w:tcPr>
            <w:tcW w:type="dxa" w:w="2880"/>
          </w:tcPr>
          <w:p>
            <w:r>
              <w:t>is_private</w:t>
            </w:r>
          </w:p>
        </w:tc>
        <w:tc>
          <w:tcPr>
            <w:tcW w:type="dxa" w:w="2880"/>
          </w:tcPr>
          <w:p>
            <w:r>
              <w:t>boolean</w:t>
            </w:r>
          </w:p>
        </w:tc>
        <w:tc>
          <w:tcPr>
            <w:tcW w:type="dxa" w:w="2880"/>
          </w:tcPr>
          <w:p>
            <w:r>
              <w:t>Indicates whether the bucket is private.</w:t>
            </w:r>
          </w:p>
        </w:tc>
      </w:tr>
      <w:tr>
        <w:tc>
          <w:tcPr>
            <w:tcW w:type="dxa" w:w="2880"/>
          </w:tcPr>
          <w:p>
            <w:r>
              <w:t>key</w:t>
            </w:r>
          </w:p>
        </w:tc>
        <w:tc>
          <w:tcPr>
            <w:tcW w:type="dxa" w:w="2880"/>
          </w:tcPr>
          <w:p>
            <w:r>
              <w:t>string</w:t>
            </w:r>
          </w:p>
        </w:tc>
        <w:tc>
          <w:tcPr>
            <w:tcW w:type="dxa" w:w="2880"/>
          </w:tcPr>
          <w:p>
            <w:r>
              <w:t>Required. Unique identifier for the bucket.</w:t>
            </w:r>
          </w:p>
        </w:tc>
      </w:tr>
      <w:tr>
        <w:tc>
          <w:tcPr>
            <w:tcW w:type="dxa" w:w="2880"/>
          </w:tcPr>
          <w:p>
            <w:r>
              <w:t>name</w:t>
            </w:r>
          </w:p>
        </w:tc>
        <w:tc>
          <w:tcPr>
            <w:tcW w:type="dxa" w:w="2880"/>
          </w:tcPr>
          <w:p>
            <w:r>
              <w:t>string</w:t>
            </w:r>
          </w:p>
        </w:tc>
        <w:tc>
          <w:tcPr>
            <w:tcW w:type="dxa" w:w="2880"/>
          </w:tcPr>
          <w:p>
            <w:r>
              <w:t>Required. Bucket name.</w:t>
            </w:r>
          </w:p>
        </w:tc>
      </w:tr>
      <w:tr>
        <w:tc>
          <w:tcPr>
            <w:tcW w:type="dxa" w:w="2880"/>
          </w:tcPr>
          <w:p>
            <w:r>
              <w:t>team</w:t>
            </w:r>
          </w:p>
        </w:tc>
        <w:tc>
          <w:tcPr>
            <w:tcW w:type="dxa" w:w="2880"/>
          </w:tcPr>
          <w:p>
            <w:r>
              <w:t>object</w:t>
            </w:r>
          </w:p>
        </w:tc>
        <w:tc>
          <w:tcPr>
            <w:tcW w:type="dxa" w:w="2880"/>
          </w:tcPr>
          <w:p>
            <w:r>
              <w:t>Team information for the bucket.</w:t>
            </w:r>
          </w:p>
        </w:tc>
      </w:tr>
      <w:tr>
        <w:tc>
          <w:tcPr>
            <w:tcW w:type="dxa" w:w="2880"/>
          </w:tcPr>
          <w:p>
            <w:r>
              <w:t>team.id</w:t>
            </w:r>
          </w:p>
        </w:tc>
        <w:tc>
          <w:tcPr>
            <w:tcW w:type="dxa" w:w="2880"/>
          </w:tcPr>
          <w:p>
            <w:r>
              <w:t>string</w:t>
            </w:r>
          </w:p>
        </w:tc>
        <w:tc>
          <w:tcPr>
            <w:tcW w:type="dxa" w:w="2880"/>
          </w:tcPr>
          <w:p>
            <w:r>
              <w:t>Required. Team identifier.</w:t>
            </w:r>
          </w:p>
        </w:tc>
      </w:tr>
      <w:tr>
        <w:tc>
          <w:tcPr>
            <w:tcW w:type="dxa" w:w="2880"/>
          </w:tcPr>
          <w:p>
            <w:r>
              <w:t>team.is_paying_team</w:t>
            </w:r>
          </w:p>
        </w:tc>
        <w:tc>
          <w:tcPr>
            <w:tcW w:type="dxa" w:w="2880"/>
          </w:tcPr>
          <w:p>
            <w:r>
              <w:t>boolean</w:t>
            </w:r>
          </w:p>
        </w:tc>
        <w:tc>
          <w:tcPr>
            <w:tcW w:type="dxa" w:w="2880"/>
          </w:tcPr>
          <w:p>
            <w:r>
              <w:t>Indicates whether the team is a paying team.</w:t>
            </w:r>
          </w:p>
        </w:tc>
      </w:tr>
      <w:tr>
        <w:tc>
          <w:tcPr>
            <w:tcW w:type="dxa" w:w="2880"/>
          </w:tcPr>
          <w:p>
            <w:r>
              <w:t>team.name</w:t>
            </w:r>
          </w:p>
        </w:tc>
        <w:tc>
          <w:tcPr>
            <w:tcW w:type="dxa" w:w="2880"/>
          </w:tcPr>
          <w:p>
            <w:r>
              <w:t>string</w:t>
            </w:r>
          </w:p>
        </w:tc>
        <w:tc>
          <w:tcPr>
            <w:tcW w:type="dxa" w:w="2880"/>
          </w:tcPr>
          <w:p>
            <w:r>
              <w:t>Required. Team name.</w:t>
            </w:r>
          </w:p>
        </w:tc>
      </w:tr>
      <w:tr>
        <w:tc>
          <w:tcPr>
            <w:tcW w:type="dxa" w:w="2880"/>
          </w:tcPr>
          <w:p>
            <w:r>
              <w:t>team.owner</w:t>
            </w:r>
          </w:p>
        </w:tc>
        <w:tc>
          <w:tcPr>
            <w:tcW w:type="dxa" w:w="2880"/>
          </w:tcPr>
          <w:p>
            <w:r>
              <w:t>boolean</w:t>
            </w:r>
          </w:p>
        </w:tc>
        <w:tc>
          <w:tcPr>
            <w:tcW w:type="dxa" w:w="2880"/>
          </w:tcPr>
          <w:p>
            <w:r>
              <w:t>Indicates whether the requester is an owner of the team.</w:t>
            </w:r>
          </w:p>
        </w:tc>
      </w:tr>
      <w:tr>
        <w:tc>
          <w:tcPr>
            <w:tcW w:type="dxa" w:w="2880"/>
          </w:tcPr>
          <w:p>
            <w:r>
              <w:t>team.uuid</w:t>
            </w:r>
          </w:p>
        </w:tc>
        <w:tc>
          <w:tcPr>
            <w:tcW w:type="dxa" w:w="2880"/>
          </w:tcPr>
          <w:p>
            <w:r>
              <w:t>string</w:t>
            </w:r>
          </w:p>
        </w:tc>
        <w:tc>
          <w:tcPr>
            <w:tcW w:type="dxa" w:w="2880"/>
          </w:tcPr>
          <w:p>
            <w:r>
              <w:t>Team UUID.</w:t>
            </w:r>
          </w:p>
        </w:tc>
      </w:tr>
      <w:tr>
        <w:tc>
          <w:tcPr>
            <w:tcW w:type="dxa" w:w="2880"/>
          </w:tcPr>
          <w:p>
            <w:r>
              <w:t>tests_count</w:t>
            </w:r>
          </w:p>
        </w:tc>
        <w:tc>
          <w:tcPr>
            <w:tcW w:type="dxa" w:w="2880"/>
          </w:tcPr>
          <w:p>
            <w:r>
              <w:t>integer</w:t>
            </w:r>
          </w:p>
        </w:tc>
        <w:tc>
          <w:tcPr>
            <w:tcW w:type="dxa" w:w="2880"/>
          </w:tcPr>
          <w:p>
            <w:r>
              <w:t>Number of tests in the bucket.</w:t>
            </w:r>
          </w:p>
        </w:tc>
      </w:tr>
      <w:tr>
        <w:tc>
          <w:tcPr>
            <w:tcW w:type="dxa" w:w="2880"/>
          </w:tcPr>
          <w:p>
            <w:r>
              <w:t>tests_url</w:t>
            </w:r>
          </w:p>
        </w:tc>
        <w:tc>
          <w:tcPr>
            <w:tcW w:type="dxa" w:w="2880"/>
          </w:tcPr>
          <w:p>
            <w:r>
              <w:t>string</w:t>
            </w:r>
          </w:p>
        </w:tc>
        <w:tc>
          <w:tcPr>
            <w:tcW w:type="dxa" w:w="2880"/>
          </w:tcPr>
          <w:p>
            <w:r>
              <w:t>URL to the bucket’s tests.</w:t>
            </w:r>
          </w:p>
        </w:tc>
      </w:tr>
      <w:tr>
        <w:tc>
          <w:tcPr>
            <w:tcW w:type="dxa" w:w="2880"/>
          </w:tcPr>
          <w:p>
            <w:r>
              <w:t>trigger_url</w:t>
            </w:r>
          </w:p>
        </w:tc>
        <w:tc>
          <w:tcPr>
            <w:tcW w:type="dxa" w:w="2880"/>
          </w:tcPr>
          <w:p>
            <w:r>
              <w:t>string</w:t>
            </w:r>
          </w:p>
        </w:tc>
        <w:tc>
          <w:tcPr>
            <w:tcW w:type="dxa" w:w="2880"/>
          </w:tcPr>
          <w:p>
            <w:r>
              <w:t>URL used to trigger the bucket/tests.</w:t>
            </w:r>
          </w:p>
        </w:tc>
      </w:tr>
      <w:tr>
        <w:tc>
          <w:tcPr>
            <w:tcW w:type="dxa" w:w="2880"/>
          </w:tcPr>
          <w:p>
            <w:r>
              <w:t>verify_ssl</w:t>
            </w:r>
          </w:p>
        </w:tc>
        <w:tc>
          <w:tcPr>
            <w:tcW w:type="dxa" w:w="2880"/>
          </w:tcPr>
          <w:p>
            <w:r>
              <w:t>boolean</w:t>
            </w:r>
          </w:p>
        </w:tc>
        <w:tc>
          <w:tcPr>
            <w:tcW w:type="dxa" w:w="2880"/>
          </w:tcPr>
          <w:p>
            <w:r>
              <w:t>Indicates whether SSL verification is enabled.</w:t>
            </w:r>
          </w:p>
        </w:tc>
      </w:tr>
      <w:tr>
        <w:tc>
          <w:tcPr>
            <w:tcW w:type="dxa" w:w="2880"/>
          </w:tcPr>
          <w:p>
            <w:r>
              <w:t>locations_utilization_%</w:t>
            </w:r>
          </w:p>
        </w:tc>
        <w:tc>
          <w:tcPr>
            <w:tcW w:type="dxa" w:w="2880"/>
          </w:tcPr>
          <w:p>
            <w:r>
              <w:t>object</w:t>
            </w:r>
          </w:p>
        </w:tc>
        <w:tc>
          <w:tcPr>
            <w:tcW w:type="dxa" w:w="2880"/>
          </w:tcPr>
          <w:p>
            <w:r>
              <w:t>Location utilization percentages.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'https://api.runscope.com/v1/buckets/abc123'</w:t>
      </w:r>
    </w:p>
    <w:p>
      <w:pPr>
        <w:pStyle w:val="Heading3"/>
      </w:pPr>
      <w:r>
        <w:t>Related buckets actions</w:t>
      </w:r>
    </w:p>
    <w:p>
      <w:pPr>
        <w:pStyle w:val="ListBullet"/>
      </w:pPr>
      <w:r>
        <w:t>[GET] List Buckets — /buckets</w:t>
      </w:r>
    </w:p>
    <w:p>
      <w:pPr>
        <w:pStyle w:val="ListBullet"/>
      </w:pPr>
      <w:r>
        <w:t>[POST] Create a New Bucket — /buckets</w:t>
      </w:r>
    </w:p>
    <w:p>
      <w:pPr>
        <w:pStyle w:val="ListBullet"/>
      </w:pPr>
      <w:r>
        <w:t>[GET] Get Bucket Details — /buckets/{{BUCKET_KEY}}</w:t>
      </w:r>
    </w:p>
    <w:p>
      <w:r>
        <w:br w:type="page"/>
      </w:r>
    </w:p>
    <w:p>
      <w:pPr>
        <w:pStyle w:val="Heading2"/>
      </w:pPr>
      <w:r>
        <w:t>7. [GET] List a Bucket’s Shared Environments</w:t>
      </w:r>
    </w:p>
    <w:p>
      <w:r>
        <w:rPr>
          <w:b/>
        </w:rPr>
        <w:t xml:space="preserve">Endpoint: </w:t>
      </w:r>
      <w:r>
        <w:rPr>
          <w:rFonts w:ascii="Courier New" w:hAnsi="Courier New"/>
          <w:sz w:val="18"/>
        </w:rPr>
        <w:t>/buckets/{{BUCKET_KEY}}/environments</w:t>
      </w:r>
    </w:p>
    <w:p>
      <w:pPr>
        <w:pStyle w:val="Heading3"/>
      </w:pPr>
      <w:r>
        <w:t>Prerequisites</w:t>
      </w:r>
    </w:p>
    <w:p>
      <w:pPr>
        <w:pStyle w:val="ListBullet"/>
      </w:pPr>
      <w:r>
        <w:t>You must have access to the target bucket (identified by bucket_key).</w:t>
      </w:r>
    </w:p>
    <w:p>
      <w:pPr>
        <w:pStyle w:val="Heading3"/>
      </w:pPr>
      <w:r>
        <w:t>Method</w:t>
      </w:r>
    </w:p>
    <w:p>
      <w:r>
        <w:t>GET</w:t>
      </w:r>
    </w:p>
    <w:p>
      <w:pPr>
        <w:pStyle w:val="Heading3"/>
      </w:pPr>
      <w:r>
        <w:t>URL</w:t>
      </w:r>
    </w:p>
    <w:p>
      <w:r>
        <w:t>https://api.runscope.com/buckets/{{bucket_key}}/environments</w:t>
      </w:r>
    </w:p>
    <w:p>
      <w:pPr>
        <w:pStyle w:val="Heading3"/>
      </w:pPr>
      <w:r>
        <w:t>Description</w:t>
      </w:r>
    </w:p>
    <w:p>
      <w:r>
        <w:t>Retrieve all shared environments for a bucket. Shared environments can be used across multiple tests within the bucket.</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/buckets//environments).</w:t>
      </w:r>
    </w:p>
    <w:p>
      <w:pPr>
        <w:pStyle w:val="ListBullet"/>
      </w:pPr>
      <w:r>
        <w:t>Always construct the path as /buckets/{{bucket_key}}/environments, where {{bucket_key}} is a non-empty string.</w:t>
      </w:r>
    </w:p>
    <w:p>
      <w:pPr>
        <w:pStyle w:val="ListBullet"/>
      </w:pPr>
      <w:r>
        <w:t>Do not infer or guess the bucket_key.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/buckets/abc123/environments</w:t>
        <w:br/>
        <w:t>/buckets/9f2c1a0b/environments</w:t>
      </w:r>
    </w:p>
    <w:p>
      <w:pPr>
        <w:pStyle w:val="Heading3"/>
      </w:pPr>
      <w:r>
        <w:t>Invalid Examples</w:t>
      </w:r>
    </w:p>
    <w:p>
      <w:r>
        <w:rPr>
          <w:b/>
          <w:color w:val="666666"/>
          <w:sz w:val="16"/>
        </w:rPr>
        <w:t>[http]</w:t>
      </w:r>
    </w:p>
    <w:p>
      <w:pPr>
        <w:shd w:fill="F2F2F2" w:val="clear"/>
      </w:pPr>
      <w:r>
        <w:rPr>
          <w:rFonts w:ascii="Courier New" w:hAnsi="Courier New"/>
          <w:sz w:val="17"/>
        </w:rPr>
        <w:t>/buckets//environments</w:t>
        <w:br/>
        <w:t>/buckets/environments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"id": "env_123e4567-e89b-12d3-a456-426614174000",</w:t>
        <w:br/>
        <w:t xml:space="preserve"> "initial_variables": {},</w:t>
        <w:br/>
        <w:t xml:space="preserve"> "integrations": [</w:t>
        <w:br/>
        <w:t xml:space="preserve"> {</w:t>
        <w:br/>
        <w:t xml:space="preserve"> "id": "int_123e4567-e89b-12d3-a456-426614174111",</w:t>
        <w:br/>
        <w:t xml:space="preserve"> "integration_type": "slack"</w:t>
        <w:br/>
        <w:t xml:space="preserve"> }</w:t>
        <w:br/>
        <w:t xml:space="preserve"> ],</w:t>
        <w:br/>
        <w:t xml:space="preserve"> "name": "Production",</w:t>
        <w:br/>
        <w:t xml:space="preserve"> "preserve_cookies": false,</w:t>
        <w:br/>
        <w:t xml:space="preserve"> "regions": [</w:t>
        <w:br/>
        <w:t xml:space="preserve"> "us-east-1"</w:t>
        <w:br/>
        <w:t xml:space="preserve"> ],</w:t>
        <w:br/>
        <w:t xml:space="preserve"> "retry_on_failure": false,</w:t>
        <w:br/>
        <w:t xml:space="preserve"> "script": "string",</w:t>
        <w:br/>
        <w:t xml:space="preserve"> "stop_on_failure": false,</w:t>
        <w:br/>
        <w:t xml:space="preserve"> "test_id": null,</w:t>
        <w:br/>
        <w:t xml:space="preserve"> "verify_ssl": true,</w:t>
        <w:br/>
        <w:t xml:space="preserve"> "webhooks": [</w:t>
        <w:br/>
        <w:t xml:space="preserve"> "https://example.com/webhook"</w:t>
        <w:br/>
        <w:t xml:space="preserve"> ]</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shared environments for the bucket.</w:t>
            </w:r>
          </w:p>
        </w:tc>
      </w:tr>
      <w:tr>
        <w:tc>
          <w:tcPr>
            <w:tcW w:type="dxa" w:w="2880"/>
          </w:tcPr>
          <w:p>
            <w:r>
              <w:t>data[].auth</w:t>
            </w:r>
          </w:p>
        </w:tc>
        <w:tc>
          <w:tcPr>
            <w:tcW w:type="dxa" w:w="2880"/>
          </w:tcPr>
          <w:p>
            <w:r>
              <w:t>object</w:t>
            </w:r>
          </w:p>
        </w:tc>
        <w:tc>
          <w:tcPr>
            <w:tcW w:type="dxa" w:w="2880"/>
          </w:tcPr>
          <w:p>
            <w:r>
              <w:t>Authentication configuration for requests in this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(used with certain auth types such as basic).</w:t>
            </w:r>
          </w:p>
        </w:tc>
      </w:tr>
      <w:tr>
        <w:tc>
          <w:tcPr>
            <w:tcW w:type="dxa" w:w="2880"/>
          </w:tcPr>
          <w:p>
            <w:r>
              <w:t>data[].auth.username</w:t>
            </w:r>
          </w:p>
        </w:tc>
        <w:tc>
          <w:tcPr>
            <w:tcW w:type="dxa" w:w="2880"/>
          </w:tcPr>
          <w:p>
            <w:r>
              <w:t>string</w:t>
            </w:r>
          </w:p>
        </w:tc>
        <w:tc>
          <w:tcPr>
            <w:tcW w:type="dxa" w:w="2880"/>
          </w:tcPr>
          <w:p>
            <w:r>
              <w:t>Username (used with certain auth types such as basic).</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identifier.</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Constraints: min length 1, max length 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'https://api.runscope.com/buckets/abc123/environments'</w:t>
      </w:r>
    </w:p>
    <w:p>
      <w:pPr>
        <w:pStyle w:val="Heading3"/>
      </w:pPr>
      <w:r>
        <w:t>Behavior</w:t>
      </w:r>
    </w:p>
    <w:p>
      <w:pPr>
        <w:pStyle w:val="ListBullet"/>
      </w:pPr>
      <w:r>
        <w:t>Validates the bucket_key path parameter.</w:t>
      </w:r>
    </w:p>
    <w:p>
      <w:pPr>
        <w:pStyle w:val="ListBullet"/>
      </w:pPr>
      <w:r>
        <w:t>Retrieves all shared environments associated with the bucket.</w:t>
      </w:r>
    </w:p>
    <w:p>
      <w:pPr>
        <w:pStyle w:val="ListBullet"/>
      </w:pPr>
      <w:r>
        <w:t>Returns the list in data with meta.status.</w:t>
      </w:r>
    </w:p>
    <w:p>
      <w:pPr>
        <w:pStyle w:val="Heading3"/>
      </w:pPr>
      <w:r>
        <w:t>Error Handling</w:t>
      </w:r>
    </w:p>
    <w:p>
      <w:pPr>
        <w:pStyle w:val="ListBullet"/>
      </w:pPr>
      <w:r>
        <w:t>401 Unauthorized: Authentication required.</w:t>
      </w:r>
    </w:p>
    <w:p>
      <w:pPr>
        <w:pStyle w:val="ListBullet"/>
      </w:pPr>
      <w:r>
        <w:t>404 Not Found: The specified bucket (or resource) was not found.</w:t>
      </w:r>
    </w:p>
    <w:p>
      <w:pPr>
        <w:pStyle w:val="Heading3"/>
      </w:pPr>
      <w:r>
        <w:t>Related environments actions</w:t>
      </w:r>
    </w:p>
    <w:p>
      <w:pPr>
        <w:pStyle w:val="ListBullet"/>
      </w:pPr>
      <w:r>
        <w:t>[DELETE] Delete a Test-Specific Environment — /buckets/{{BUCKET_KEY}}/tests/{{TEST_ID}}/environments/{{ENVIRONMENT_ID}}</w:t>
      </w:r>
    </w:p>
    <w:p>
      <w:pPr>
        <w:pStyle w:val="ListBullet"/>
      </w:pPr>
      <w:r>
        <w:t>[GET] List a Test’s Environments — /buckets/{{BUCKET_KEY}}/tests/{{TEST_ID}}/environments</w:t>
      </w:r>
    </w:p>
    <w:p>
      <w:pPr>
        <w:pStyle w:val="ListBullet"/>
      </w:pPr>
      <w:r>
        <w:t>[POST] Create Test Environment — /buckets/{{BUCKET_KEY}}/tests/{{TEST_ID}}/environments</w:t>
      </w:r>
    </w:p>
    <w:p>
      <w:pPr>
        <w:pStyle w:val="ListBullet"/>
      </w:pPr>
      <w:r>
        <w:t>[GET] Get a Test-Specific Environment’s Details — /buckets/{{BUCKET_KEY}}/tests/{{TEST_ID}}/environments/{{ENVIRONMENT_ID}}</w:t>
      </w:r>
    </w:p>
    <w:p>
      <w:r>
        <w:br w:type="page"/>
      </w:r>
    </w:p>
    <w:p>
      <w:pPr>
        <w:pStyle w:val="Heading2"/>
      </w:pPr>
      <w:r>
        <w:t>8. [DELETE] Delete a Bucket Environment</w:t>
      </w:r>
    </w:p>
    <w:p>
      <w:r>
        <w:rPr>
          <w:b/>
        </w:rPr>
        <w:t xml:space="preserve">Endpoint: </w:t>
      </w:r>
      <w:r>
        <w:rPr>
          <w:rFonts w:ascii="Courier New" w:hAnsi="Courier New"/>
          <w:sz w:val="18"/>
        </w:rPr>
        <w:t>/buckets/{{BUCKET_KEY}}/environments/{{ENVIRONMENT_ID}}</w:t>
      </w:r>
    </w:p>
    <w:p>
      <w:pPr>
        <w:pStyle w:val="Heading3"/>
      </w:pPr>
      <w:r>
        <w:t>Prerequisites</w:t>
      </w:r>
    </w:p>
    <w:p>
      <w:pPr>
        <w:pStyle w:val="ListBullet"/>
      </w:pPr>
      <w:r>
        <w:t>Must have permission to delete environments in the specified bucket</w:t>
      </w:r>
    </w:p>
    <w:p>
      <w:pPr>
        <w:pStyle w:val="ListBullet"/>
      </w:pPr>
      <w:r>
        <w:t>The environment must not be set as the default environment for any test</w:t>
      </w:r>
    </w:p>
    <w:p>
      <w:pPr>
        <w:pStyle w:val="ListBullet"/>
      </w:pPr>
      <w:r>
        <w:t>The environment must have no active schedules</w:t>
      </w:r>
    </w:p>
    <w:p>
      <w:pPr>
        <w:pStyle w:val="Heading3"/>
      </w:pPr>
      <w:r>
        <w:t>Method</w:t>
      </w:r>
    </w:p>
    <w:p>
      <w:r>
        <w:t>DELETE</w:t>
      </w:r>
    </w:p>
    <w:p>
      <w:pPr>
        <w:pStyle w:val="Heading3"/>
      </w:pPr>
      <w:r>
        <w:t>URL</w:t>
      </w:r>
    </w:p>
    <w:p>
      <w:r>
        <w:t>https://api.runscope.com/buckets/{{bucket_key}}/environments/{{environment_id}}</w:t>
      </w:r>
    </w:p>
    <w:p>
      <w:pPr>
        <w:pStyle w:val="Heading3"/>
      </w:pPr>
      <w:r>
        <w:t>Description</w:t>
      </w:r>
    </w:p>
    <w:p>
      <w:r>
        <w:t>Deletes an environment from a given bucket. Deletion is blocked if the environment is used as a default environment for any test or if it has active schedules.</w:t>
      </w:r>
    </w:p>
    <w:p>
      <w:pPr>
        <w:pStyle w:val="Heading3"/>
      </w:pPr>
      <w:r>
        <w:t>Enforcement Rules</w:t>
      </w:r>
    </w:p>
    <w:p>
      <w:pPr>
        <w:pStyle w:val="ListBullet"/>
      </w:pPr>
      <w:r>
        <w:t>The bucket_key path parameter must always be present and non-empty.</w:t>
      </w:r>
    </w:p>
    <w:p>
      <w:pPr>
        <w:pStyle w:val="ListBullet"/>
      </w:pPr>
      <w:r>
        <w:t>The environment_id path parameter must always be present and non-empty.</w:t>
      </w:r>
    </w:p>
    <w:p>
      <w:pPr>
        <w:pStyle w:val="ListBullet"/>
      </w:pPr>
      <w:r>
        <w:t>Always construct the path as /buckets/{{bucket_key}}/environments/{{environment_id}}.</w:t>
      </w:r>
    </w:p>
    <w:p>
      <w:pPr>
        <w:pStyle w:val="ListBullet"/>
      </w:pPr>
      <w:r>
        <w:t>Do not call the API with missing or empty path parameters (e.g., avoid /buckets//environments/).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/buckets/abc123/environments/550e8400-e29b-41d4-a716-446655440003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/buckets//environments/550e8400-e29b-41d4-a716-446655440003</w:t>
        <w:br/>
        <w:t>/buckets/abc123/environments/</w:t>
        <w:br/>
        <w:t>/buckets/abc123/environments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environment_id</w:t>
            </w:r>
          </w:p>
        </w:tc>
        <w:tc>
          <w:tcPr>
            <w:tcW w:type="dxa" w:w="2880"/>
          </w:tcPr>
          <w:p>
            <w:r>
              <w:t>string</w:t>
            </w:r>
          </w:p>
        </w:tc>
        <w:tc>
          <w:tcPr>
            <w:tcW w:type="dxa" w:w="2880"/>
          </w:tcPr>
          <w:p>
            <w:r>
              <w:t>Environment UUID (example: 550e8400-e29b-41d4-a716-446655440003).</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t>Cannot delete environment due to restrictions (e.g., active_schedules, default_environment).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w:t>
      </w:r>
    </w:p>
    <w:p>
      <w:r>
        <w:t>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(403 Client Error)</w:t>
      </w:r>
    </w:p>
    <w:p>
      <w:r>
        <w:t>Insufficient permissions.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403</w:t>
        <w:br/>
        <w:t xml:space="preserve"> },</w:t>
        <w:br/>
        <w:t xml:space="preserve"> "meta": {</w:t>
        <w:br/>
        <w:t xml:space="preserve"> "status": "string"</w:t>
        <w:br/>
        <w:t xml:space="preserve"> }</w:t>
        <w:br/>
        <w:t>}</w:t>
      </w:r>
    </w:p>
    <w:p>
      <w:pPr>
        <w:pStyle w:val="Heading3"/>
      </w:pPr>
      <w:r>
        <w:t>Error Response (404 Client Error)</w:t>
      </w:r>
    </w:p>
    <w:p>
      <w:r>
        <w:t>Resource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p>
      <w:pPr>
        <w:pStyle w:val="Heading3"/>
      </w:pPr>
      <w:r>
        <w:t>For error responses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in the provided schema).</w:t>
            </w:r>
          </w:p>
        </w:tc>
      </w:tr>
      <w:tr>
        <w:tc>
          <w:tcPr>
            <w:tcW w:type="dxa" w:w="2880"/>
          </w:tcPr>
          <w:p>
            <w:r>
              <w:t>error</w:t>
            </w:r>
          </w:p>
        </w:tc>
        <w:tc>
          <w:tcPr>
            <w:tcW w:type="dxa" w:w="2880"/>
          </w:tcPr>
          <w:p>
            <w:r>
              <w:t>object</w:t>
            </w:r>
          </w:p>
        </w:tc>
        <w:tc>
          <w:tcPr>
            <w:tcW w:type="dxa" w:w="2880"/>
          </w:tcPr>
          <w:p>
            <w:r>
              <w:t>Error details.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string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'https://api.runscope.com/buckets/abc123/environments/550e8400-e29b-41d4-a716-446655440003'</w:t>
      </w:r>
    </w:p>
    <w:p>
      <w:pPr>
        <w:pStyle w:val="Heading3"/>
      </w:pPr>
      <w:r>
        <w:t>Notes</w:t>
      </w:r>
    </w:p>
    <w:p>
      <w:pPr>
        <w:pStyle w:val="ListBullet"/>
      </w:pPr>
      <w:r>
        <w:t>If the environment is the default environment for any test, deletion will fail with a 400 error.</w:t>
      </w:r>
    </w:p>
    <w:p>
      <w:pPr>
        <w:pStyle w:val="ListBullet"/>
      </w:pPr>
      <w:r>
        <w:t>If the environment has active schedules, deletion will fail with a 400 error.</w:t>
      </w:r>
    </w:p>
    <w:p>
      <w:pPr>
        <w:pStyle w:val="ListBullet"/>
      </w:pPr>
      <w:r>
        <w:t>A successful deletion returns 204 No Content (no JSON body).</w:t>
      </w:r>
    </w:p>
    <w:p>
      <w:pPr>
        <w:pStyle w:val="Heading3"/>
      </w:pPr>
      <w:r>
        <w:t>Related bucketEnvironment actions</w:t>
      </w:r>
    </w:p>
    <w:p>
      <w:pPr>
        <w:pStyle w:val="ListBullet"/>
      </w:pPr>
      <w:r>
        <w:t>[PUT] Modify a Bucket Environment — /buckets/{{BUCKET_KEY}}/environments/{{ENVIRONMENT_ID}}</w:t>
      </w:r>
    </w:p>
    <w:p>
      <w:r>
        <w:br w:type="page"/>
      </w:r>
    </w:p>
    <w:p>
      <w:pPr>
        <w:pStyle w:val="Heading2"/>
      </w:pPr>
      <w:r>
        <w:t>9. [DELETE] Delete a Test-Specific Environment</w:t>
      </w:r>
    </w:p>
    <w:p>
      <w:r>
        <w:rPr>
          <w:b/>
        </w:rPr>
        <w:t xml:space="preserve">Endpoint: </w:t>
      </w:r>
      <w:r>
        <w:rPr>
          <w:rFonts w:ascii="Courier New" w:hAnsi="Courier New"/>
          <w:sz w:val="18"/>
        </w:rPr>
        <w:t>/buckets/{{BUCKET_KEY}}/tests/{{TEST_ID}}/environments/{{ENVIRONMENT_ID}}</w:t>
      </w:r>
    </w:p>
    <w:p>
      <w:pPr>
        <w:pStyle w:val="Heading3"/>
      </w:pPr>
      <w:r>
        <w:t>Prerequisites</w:t>
      </w:r>
    </w:p>
    <w:p>
      <w:pPr>
        <w:pStyle w:val="ListBullet"/>
      </w:pPr>
      <w:r>
        <w:t>You must have permission to manage environments for the specified test and bucket.</w:t>
      </w:r>
    </w:p>
    <w:p>
      <w:pPr>
        <w:pStyle w:val="ListBullet"/>
      </w:pPr>
      <w:r>
        <w:t>The environment must not be the default environment for the test (default environments cannot be deleted).</w:t>
      </w:r>
    </w:p>
    <w:p>
      <w:pPr>
        <w:pStyle w:val="Heading3"/>
      </w:pPr>
      <w:r>
        <w:t>Method</w:t>
      </w:r>
    </w:p>
    <w:p>
      <w:r>
        <w:t>DELETE</w:t>
      </w:r>
    </w:p>
    <w:p>
      <w:pPr>
        <w:pStyle w:val="Heading3"/>
      </w:pPr>
      <w:r>
        <w:t>URL</w:t>
      </w:r>
    </w:p>
    <w:p>
      <w:r>
        <w:t>https://api.runscope.com/buckets/{{bucket_key}}/tests/{{test_id}}/environments/{{environment_id}}</w:t>
      </w:r>
    </w:p>
    <w:p>
      <w:pPr>
        <w:pStyle w:val="Heading3"/>
      </w:pPr>
      <w:r>
        <w:t>Description</w:t>
      </w:r>
    </w:p>
    <w:p>
      <w:r>
        <w:t>Deletes an environment that is scoped to a specific test. This environment cannot be deleted if it is the default environment for the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environment_id path parameter must always be present.</w:t>
      </w:r>
    </w:p>
    <w:p>
      <w:pPr>
        <w:pStyle w:val="ListBullet"/>
      </w:pPr>
      <w:r>
        <w:t>Do not call the API with missing or empty path parameters (e.g., avoid /buckets//tests//environments/).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/buckets//tests/550e8400-e29b-41d4-a716-446655440000/environments/550e8400-e29b-41d4-a716-446655440003</w:t>
        <w:br/>
        <w:t>/buckets/abc123/tests//environments/550e8400-e29b-41d4-a716-446655440003</w:t>
        <w:br/>
        <w:t>/buckets/abc123/tests/550e8400-e29b-41d4-a716-446655440000/environments/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environment_id</w:t>
            </w:r>
          </w:p>
        </w:tc>
        <w:tc>
          <w:tcPr>
            <w:tcW w:type="dxa" w:w="2880"/>
          </w:tcPr>
          <w:p>
            <w:r>
              <w:t>string</w:t>
            </w:r>
          </w:p>
        </w:tc>
        <w:tc>
          <w:tcPr>
            <w:tcW w:type="dxa" w:w="2880"/>
          </w:tcPr>
          <w:p>
            <w:r>
              <w:t>Environment UUID (example: 550e8400-e29b-41d4-a716-446655440003).</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default environment",</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documented error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'https://api.runscope.com/buckets/abc123/tests/550e8400-e29b-41d4-a716-446655440000/environments/550e8400-e29b-41d4-a716-446655440003'</w:t>
      </w:r>
    </w:p>
    <w:p>
      <w:pPr>
        <w:pStyle w:val="Heading3"/>
      </w:pPr>
      <w:r>
        <w:t>Behavior</w:t>
      </w:r>
    </w:p>
    <w:p>
      <w:pPr>
        <w:pStyle w:val="ListBullet"/>
      </w:pPr>
      <w:r>
        <w:t>Validates that bucket_key, test_id, and environment_id identify an existing test-scoped environment.</w:t>
      </w:r>
    </w:p>
    <w:p>
      <w:pPr>
        <w:pStyle w:val="ListBullet"/>
      </w:pPr>
      <w:r>
        <w:t>Checks whether the environment is the test’s default environment.</w:t>
      </w:r>
    </w:p>
    <w:p>
      <w:pPr>
        <w:pStyle w:val="ListBullet"/>
      </w:pPr>
      <w:r>
        <w:t>If it is the default environment, the request fails with a client error.</w:t>
      </w:r>
    </w:p>
    <w:p>
      <w:pPr>
        <w:pStyle w:val="ListBullet"/>
      </w:pPr>
      <w:r>
        <w:t>Otherwise, deletes the environment and returns 204 No Content.</w:t>
      </w:r>
    </w:p>
    <w:p>
      <w:pPr>
        <w:pStyle w:val="Heading3"/>
      </w:pPr>
      <w:r>
        <w:t>Notes</w:t>
      </w:r>
    </w:p>
    <w:p>
      <w:pPr>
        <w:pStyle w:val="ListBullet"/>
      </w:pPr>
      <w:r>
        <w:t>This endpoint is scoped to a specific test (the environment is under /tests/{{test_id}}/...).</w:t>
      </w:r>
    </w:p>
    <w:p>
      <w:pPr>
        <w:pStyle w:val="ListBullet"/>
      </w:pPr>
      <w:r>
        <w:t>A successful deletion returns no response body (204).</w:t>
      </w:r>
    </w:p>
    <w:p>
      <w:pPr>
        <w:pStyle w:val="Heading3"/>
      </w:pPr>
      <w:r>
        <w:t>Gotchas</w:t>
      </w:r>
    </w:p>
    <w:p>
      <w:pPr>
        <w:pStyle w:val="ListBullet"/>
      </w:pPr>
      <w:r>
        <w:t>Attempting to delete the default environment for a test will fail (documented as a 400 client error).</w:t>
      </w:r>
    </w:p>
    <w:p>
      <w:pPr>
        <w:pStyle w:val="Heading3"/>
      </w:pPr>
      <w:r>
        <w:t>Error Handling</w:t>
      </w:r>
    </w:p>
    <w:p>
      <w:pPr>
        <w:pStyle w:val="ListBullet"/>
      </w:pPr>
      <w:r>
        <w:t>400: Attempted to delete a default environment (not allowed).</w:t>
      </w:r>
    </w:p>
    <w:p>
      <w:pPr>
        <w:pStyle w:val="ListBullet"/>
      </w:pPr>
      <w:r>
        <w:t>401: Authentication required.</w:t>
      </w:r>
    </w:p>
    <w:p>
      <w:pPr>
        <w:pStyle w:val="ListBullet"/>
      </w:pPr>
      <w:r>
        <w:t>403: Insufficient permissions.</w:t>
      </w:r>
    </w:p>
    <w:p>
      <w:pPr>
        <w:pStyle w:val="ListBullet"/>
      </w:pPr>
      <w:r>
        <w:t>404: Bucket/test/environment not found (resource does not exist).</w:t>
      </w:r>
    </w:p>
    <w:p>
      <w:pPr>
        <w:pStyle w:val="Heading3"/>
      </w:pPr>
      <w:r>
        <w:t>Related environments actions</w:t>
      </w:r>
    </w:p>
    <w:p>
      <w:pPr>
        <w:pStyle w:val="ListBullet"/>
      </w:pPr>
      <w:r>
        <w:t>[GET] List a Bucket’s Shared Environments — /buckets/{{BUCKET_KEY}}/environments</w:t>
      </w:r>
    </w:p>
    <w:p>
      <w:pPr>
        <w:pStyle w:val="ListBullet"/>
      </w:pPr>
      <w:r>
        <w:t>[GET] List a Test’s Environments — /buckets/{{BUCKET_KEY}}/tests/{{TEST_ID}}/environments</w:t>
      </w:r>
    </w:p>
    <w:p>
      <w:pPr>
        <w:pStyle w:val="ListBullet"/>
      </w:pPr>
      <w:r>
        <w:t>[POST] Create Test Environment — /buckets/{{BUCKET_KEY}}/tests/{{TEST_ID}}/environments</w:t>
      </w:r>
    </w:p>
    <w:p>
      <w:pPr>
        <w:pStyle w:val="ListBullet"/>
      </w:pPr>
      <w:r>
        <w:t>[GET] Get a Test-Specific Environment’s Details — /buckets/{{BUCKET_KEY}}/tests/{{TEST_ID}}/environments/{{ENVIRONMENT_ID}}</w:t>
      </w:r>
    </w:p>
    <w:p>
      <w:r>
        <w:br w:type="page"/>
      </w:r>
    </w:p>
    <w:p>
      <w:pPr>
        <w:pStyle w:val="Heading2"/>
      </w:pPr>
      <w:r>
        <w:t>10. [GET] List a Team’s Integrations</w:t>
      </w:r>
    </w:p>
    <w:p>
      <w:r>
        <w:rPr>
          <w:b/>
        </w:rPr>
        <w:t xml:space="preserve">Endpoint: </w:t>
      </w:r>
      <w:r>
        <w:rPr>
          <w:rFonts w:ascii="Courier New" w:hAnsi="Courier New"/>
          <w:sz w:val="18"/>
        </w:rPr>
        <w:t>/teams/{{TEAM_ID}}/integrations</w:t>
      </w:r>
    </w:p>
    <w:p>
      <w:pPr>
        <w:pStyle w:val="Heading3"/>
      </w:pPr>
      <w:r>
        <w:t>Prerequisites</w:t>
      </w:r>
    </w:p>
    <w:p>
      <w:pPr>
        <w:pStyle w:val="ListBullet"/>
      </w:pPr>
      <w:r>
        <w:t>The team must exist and be accessible to the caller.</w:t>
      </w:r>
    </w:p>
    <w:p>
      <w:pPr>
        <w:pStyle w:val="Heading3"/>
      </w:pPr>
      <w:r>
        <w:t>Method</w:t>
      </w:r>
    </w:p>
    <w:p>
      <w:r>
        <w:t>GET</w:t>
      </w:r>
    </w:p>
    <w:p>
      <w:pPr>
        <w:pStyle w:val="Heading3"/>
      </w:pPr>
      <w:r>
        <w:t>URL</w:t>
      </w:r>
    </w:p>
    <w:p>
      <w:r>
        <w:t>https://api.runscope.com/teams/{{team_id}}/integrations</w:t>
      </w:r>
    </w:p>
    <w:p>
      <w:pPr>
        <w:pStyle w:val="Heading3"/>
      </w:pPr>
      <w:r>
        <w:t>Description</w:t>
      </w:r>
    </w:p>
    <w:p>
      <w:r>
        <w:t>Retrieves all integrations configured for a specific team. Integrations connect the team to third-party services (e.g., Slack, PagerDuty) for notifications and collaboration.</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/teams//integrations or /teams/integrations).</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/teams/550e8400-e29b-41d4-a716-446655440000/integrations</w:t>
      </w:r>
    </w:p>
    <w:p>
      <w:pPr>
        <w:pStyle w:val="Heading3"/>
      </w:pPr>
      <w:r>
        <w:t>Invalid Examples</w:t>
      </w:r>
    </w:p>
    <w:p>
      <w:r>
        <w:rPr>
          <w:b/>
          <w:color w:val="666666"/>
          <w:sz w:val="16"/>
        </w:rPr>
        <w:t>[http]</w:t>
      </w:r>
    </w:p>
    <w:p>
      <w:pPr>
        <w:shd w:fill="F2F2F2" w:val="clear"/>
      </w:pPr>
      <w:r>
        <w:rPr>
          <w:rFonts w:ascii="Courier New" w:hAnsi="Courier New"/>
          <w:sz w:val="17"/>
        </w:rPr>
        <w:t>/teams//integrations</w:t>
        <w:br/>
        <w:t>/teams/integrations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"description": "Slack notifications for build alerts",</w:t>
        <w:br/>
        <w:t xml:space="preserve"> "id": "0d2b1b7a-3a6f-4f7c-9d4d-9d1d0d0f2c11",</w:t>
        <w:br/>
        <w:t xml:space="preserve"> "type": "slack",</w:t>
        <w:br/>
        <w:t xml:space="preserve"> "uuid": "0d2b1b7a-3a6f-4f7c-9d4d-9d1d0d0f2c11"</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"Unable to locate integrations list for team",</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integrations configured for the team.</w:t>
            </w:r>
          </w:p>
        </w:tc>
      </w:tr>
      <w:tr>
        <w:tc>
          <w:tcPr>
            <w:tcW w:type="dxa" w:w="2880"/>
          </w:tcPr>
          <w:p>
            <w:r>
              <w:t>data[].description</w:t>
            </w:r>
          </w:p>
        </w:tc>
        <w:tc>
          <w:tcPr>
            <w:tcW w:type="dxa" w:w="2880"/>
          </w:tcPr>
          <w:p>
            <w:r>
              <w:t>string</w:t>
            </w:r>
          </w:p>
        </w:tc>
        <w:tc>
          <w:tcPr>
            <w:tcW w:type="dxa" w:w="2880"/>
          </w:tcPr>
          <w:p>
            <w:r>
              <w:t>Description of the integration.</w:t>
            </w:r>
          </w:p>
        </w:tc>
      </w:tr>
      <w:tr>
        <w:tc>
          <w:tcPr>
            <w:tcW w:type="dxa" w:w="2880"/>
          </w:tcPr>
          <w:p>
            <w:r>
              <w:t>data[].id</w:t>
            </w:r>
          </w:p>
        </w:tc>
        <w:tc>
          <w:tcPr>
            <w:tcW w:type="dxa" w:w="2880"/>
          </w:tcPr>
          <w:p>
            <w:r>
              <w:t>string</w:t>
            </w:r>
          </w:p>
        </w:tc>
        <w:tc>
          <w:tcPr>
            <w:tcW w:type="dxa" w:w="2880"/>
          </w:tcPr>
          <w:p>
            <w:r>
              <w:t>Integration UUID.</w:t>
            </w:r>
          </w:p>
        </w:tc>
      </w:tr>
      <w:tr>
        <w:tc>
          <w:tcPr>
            <w:tcW w:type="dxa" w:w="2880"/>
          </w:tcPr>
          <w:p>
            <w:r>
              <w:t>data[].type</w:t>
            </w:r>
          </w:p>
        </w:tc>
        <w:tc>
          <w:tcPr>
            <w:tcW w:type="dxa" w:w="2880"/>
          </w:tcPr>
          <w:p>
            <w:r>
              <w:t>string</w:t>
            </w:r>
          </w:p>
        </w:tc>
        <w:tc>
          <w:tcPr>
            <w:tcW w:type="dxa" w:w="2880"/>
          </w:tcPr>
          <w:p>
            <w:r>
              <w:t>Type of integration service. Possible values: slack, pagerduty, hipchat, webhook, email.</w:t>
            </w:r>
          </w:p>
        </w:tc>
      </w:tr>
      <w:tr>
        <w:tc>
          <w:tcPr>
            <w:tcW w:type="dxa" w:w="2880"/>
          </w:tcPr>
          <w:p>
            <w:r>
              <w:t>data[].uuid</w:t>
            </w:r>
          </w:p>
        </w:tc>
        <w:tc>
          <w:tcPr>
            <w:tcW w:type="dxa" w:w="2880"/>
          </w:tcPr>
          <w:p>
            <w:r>
              <w:t>string</w:t>
            </w:r>
          </w:p>
        </w:tc>
        <w:tc>
          <w:tcPr>
            <w:tcW w:type="dxa" w:w="2880"/>
          </w:tcPr>
          <w:p>
            <w:r>
              <w:t>Integration UUID (same as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'https://api.runscope.com/teams/550e8400-e29b-41d4-a716-446655440000/integrations'</w:t>
      </w:r>
    </w:p>
    <w:p>
      <w:pPr>
        <w:pStyle w:val="Heading3"/>
      </w:pPr>
      <w:r>
        <w:t>Example Usage</w:t>
      </w:r>
    </w:p>
    <w:p>
      <w:pPr>
        <w:pStyle w:val="Heading3"/>
      </w:pPr>
      <w:r>
        <w:t>Example 1: List integrations for a team</w:t>
      </w:r>
    </w:p>
    <w:p>
      <w:r>
        <w:rPr>
          <w:b/>
          <w:color w:val="666666"/>
          <w:sz w:val="16"/>
        </w:rPr>
        <w:t>[bash]</w:t>
      </w:r>
    </w:p>
    <w:p>
      <w:pPr>
        <w:shd w:fill="F2F2F2" w:val="clear"/>
      </w:pPr>
      <w:r>
        <w:rPr>
          <w:rFonts w:ascii="Courier New" w:hAnsi="Courier New"/>
          <w:sz w:val="17"/>
        </w:rPr>
        <w:t>curl -s \</w:t>
        <w:br/>
        <w:t xml:space="preserve"> 'https://api.runscope.com/teams/550e8400-e29b-41d4-a716-446655440000/integrations'</w:t>
      </w:r>
    </w:p>
    <w:p>
      <w:pPr>
        <w:pStyle w:val="Heading3"/>
      </w:pPr>
      <w:r>
        <w:t>Notes</w:t>
      </w:r>
    </w:p>
    <w:p>
      <w:pPr>
        <w:pStyle w:val="ListBullet"/>
      </w:pPr>
      <w:r>
        <w:t>No query parameters or request body fields were documented for this endpoint.</w:t>
      </w:r>
    </w:p>
    <w:p>
      <w:pPr>
        <w:pStyle w:val="ListBullet"/>
      </w:pPr>
      <w:r>
        <w:t>The response returns an array of integration objects under data, plus a meta object indicating status.</w:t>
      </w:r>
    </w:p>
    <w:p>
      <w:r>
        <w:br w:type="page"/>
      </w:r>
    </w:p>
    <w:p>
      <w:pPr>
        <w:pStyle w:val="Heading2"/>
      </w:pPr>
      <w:r>
        <w:t>11. [GET] List Regions</w:t>
      </w:r>
    </w:p>
    <w:p>
      <w:r>
        <w:rPr>
          <w:b/>
        </w:rPr>
        <w:t xml:space="preserve">Endpoint: </w:t>
      </w:r>
      <w:r>
        <w:rPr>
          <w:rFonts w:ascii="Courier New" w:hAnsi="Courier New"/>
          <w:sz w:val="18"/>
        </w:rPr>
        <w:t>/regions</w:t>
      </w:r>
    </w:p>
    <w:p>
      <w:pPr>
        <w:pStyle w:val="Heading3"/>
      </w:pPr>
      <w:r>
        <w:t>Prerequisites</w:t>
      </w:r>
    </w:p>
    <w:p>
      <w:pPr>
        <w:pStyle w:val="ListBullet"/>
      </w:pPr>
      <w:r>
        <w:t>None documented</w:t>
      </w:r>
    </w:p>
    <w:p>
      <w:pPr>
        <w:pStyle w:val="Heading3"/>
      </w:pPr>
      <w:r>
        <w:t>Method</w:t>
      </w:r>
    </w:p>
    <w:p>
      <w:r>
        <w:t>GET</w:t>
      </w:r>
    </w:p>
    <w:p>
      <w:pPr>
        <w:pStyle w:val="Heading3"/>
      </w:pPr>
      <w:r>
        <w:t>URL</w:t>
      </w:r>
    </w:p>
    <w:p>
      <w:r>
        <w:t>https://api.runscope.com/regions</w:t>
      </w:r>
    </w:p>
    <w:p>
      <w:pPr>
        <w:pStyle w:val="Heading3"/>
      </w:pPr>
      <w:r>
        <w:t>Description</w:t>
      </w:r>
    </w:p>
    <w:p>
      <w:r>
        <w:t>Retrieve all available testing regions where tests can be executed. Regions are distributed globally across different cloud providers for optimal test coverage.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"regions": [</w:t>
        <w:br/>
        <w:t xml:space="preserve"> {</w:t>
        <w:br/>
        <w:t xml:space="preserve"> "hostname": "us1.example.runscope.net",</w:t>
        <w:br/>
        <w:t xml:space="preserve"> "location": "United States",</w:t>
        <w:br/>
        <w:t xml:space="preserve"> "region_code": "us1",</w:t>
        <w:br/>
        <w:t xml:space="preserve"> "service_provider": "aws"</w:t>
        <w:br/>
        <w:t xml:space="preserve"> }</w:t>
        <w:br/>
        <w:t xml:space="preserve"> ]</w:t>
        <w:br/>
        <w:t xml:space="preserve"> },</w:t>
        <w:br/>
        <w:t xml:space="preserve"> "error": null,</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data.regions</w:t>
            </w:r>
          </w:p>
        </w:tc>
        <w:tc>
          <w:tcPr>
            <w:tcW w:type="dxa" w:w="2880"/>
          </w:tcPr>
          <w:p>
            <w:r>
              <w:t>array</w:t>
            </w:r>
          </w:p>
        </w:tc>
        <w:tc>
          <w:tcPr>
            <w:tcW w:type="dxa" w:w="2880"/>
          </w:tcPr>
          <w:p>
            <w:r>
              <w:t>List of available testing regions.</w:t>
            </w:r>
          </w:p>
        </w:tc>
      </w:tr>
      <w:tr>
        <w:tc>
          <w:tcPr>
            <w:tcW w:type="dxa" w:w="2880"/>
          </w:tcPr>
          <w:p>
            <w:r>
              <w:t>data.regions[].hostname</w:t>
            </w:r>
          </w:p>
        </w:tc>
        <w:tc>
          <w:tcPr>
            <w:tcW w:type="dxa" w:w="2880"/>
          </w:tcPr>
          <w:p>
            <w:r>
              <w:t>string | null</w:t>
            </w:r>
          </w:p>
        </w:tc>
        <w:tc>
          <w:tcPr>
            <w:tcW w:type="dxa" w:w="2880"/>
          </w:tcPr>
          <w:p>
            <w:r>
              <w:t>Hostname for this region (may be null for some regions).</w:t>
            </w:r>
          </w:p>
        </w:tc>
      </w:tr>
      <w:tr>
        <w:tc>
          <w:tcPr>
            <w:tcW w:type="dxa" w:w="2880"/>
          </w:tcPr>
          <w:p>
            <w:r>
              <w:t>data.regions[].location</w:t>
            </w:r>
          </w:p>
        </w:tc>
        <w:tc>
          <w:tcPr>
            <w:tcW w:type="dxa" w:w="2880"/>
          </w:tcPr>
          <w:p>
            <w:r>
              <w:t>string</w:t>
            </w:r>
          </w:p>
        </w:tc>
        <w:tc>
          <w:tcPr>
            <w:tcW w:type="dxa" w:w="2880"/>
          </w:tcPr>
          <w:p>
            <w:r>
              <w:t>Geographic location of the region.</w:t>
            </w:r>
          </w:p>
        </w:tc>
      </w:tr>
      <w:tr>
        <w:tc>
          <w:tcPr>
            <w:tcW w:type="dxa" w:w="2880"/>
          </w:tcPr>
          <w:p>
            <w:r>
              <w:t>data.regions[].region_code</w:t>
            </w:r>
          </w:p>
        </w:tc>
        <w:tc>
          <w:tcPr>
            <w:tcW w:type="dxa" w:w="2880"/>
          </w:tcPr>
          <w:p>
            <w:r>
              <w:t>string</w:t>
            </w:r>
          </w:p>
        </w:tc>
        <w:tc>
          <w:tcPr>
            <w:tcW w:type="dxa" w:w="2880"/>
          </w:tcPr>
          <w:p>
            <w:r>
              <w:t>Unique code for the region.</w:t>
            </w:r>
          </w:p>
        </w:tc>
      </w:tr>
      <w:tr>
        <w:tc>
          <w:tcPr>
            <w:tcW w:type="dxa" w:w="2880"/>
          </w:tcPr>
          <w:p>
            <w:r>
              <w:t>data.regions[].service_provider</w:t>
            </w:r>
          </w:p>
        </w:tc>
        <w:tc>
          <w:tcPr>
            <w:tcW w:type="dxa" w:w="2880"/>
          </w:tcPr>
          <w:p>
            <w:r>
              <w:t>string</w:t>
            </w:r>
          </w:p>
        </w:tc>
        <w:tc>
          <w:tcPr>
            <w:tcW w:type="dxa" w:w="2880"/>
          </w:tcPr>
          <w:p>
            <w:r>
              <w:t>Cloud service provider hosting this region.</w:t>
            </w:r>
          </w:p>
        </w:tc>
      </w:tr>
      <w:tr>
        <w:tc>
          <w:tcPr>
            <w:tcW w:type="dxa" w:w="2880"/>
          </w:tcPr>
          <w:p>
            <w:r>
              <w:t>error</w:t>
            </w:r>
          </w:p>
        </w:tc>
        <w:tc>
          <w:tcPr>
            <w:tcW w:type="dxa" w:w="2880"/>
          </w:tcPr>
          <w:p>
            <w:r>
              <w:t>string | object</w:t>
            </w:r>
          </w:p>
        </w:tc>
        <w:tc>
          <w:tcPr>
            <w:tcW w:type="dxa" w:w="2880"/>
          </w:tcPr>
          <w:p>
            <w:r>
              <w:t>For 200 responses, error is a string and may be null. For error responses (e.g., 401), error is an object with details.</w:t>
            </w:r>
          </w:p>
        </w:tc>
      </w:tr>
      <w:tr>
        <w:tc>
          <w:tcPr>
            <w:tcW w:type="dxa" w:w="2880"/>
          </w:tcPr>
          <w:p>
            <w:r>
              <w:t>error.message</w:t>
            </w:r>
          </w:p>
        </w:tc>
        <w:tc>
          <w:tcPr>
            <w:tcW w:type="dxa" w:w="2880"/>
          </w:tcPr>
          <w:p>
            <w:r>
              <w:t>string</w:t>
            </w:r>
          </w:p>
        </w:tc>
        <w:tc>
          <w:tcPr>
            <w:tcW w:type="dxa" w:w="2880"/>
          </w:tcPr>
          <w:p>
            <w:r>
              <w:t>Error message (error responses).</w:t>
            </w:r>
          </w:p>
        </w:tc>
      </w:tr>
      <w:tr>
        <w:tc>
          <w:tcPr>
            <w:tcW w:type="dxa" w:w="2880"/>
          </w:tcPr>
          <w:p>
            <w:r>
              <w:t>error.status</w:t>
            </w:r>
          </w:p>
        </w:tc>
        <w:tc>
          <w:tcPr>
            <w:tcW w:type="dxa" w:w="2880"/>
          </w:tcPr>
          <w:p>
            <w:r>
              <w:t>integer</w:t>
            </w:r>
          </w:p>
        </w:tc>
        <w:tc>
          <w:tcPr>
            <w:tcW w:type="dxa" w:w="2880"/>
          </w:tcPr>
          <w:p>
            <w:r>
              <w:t>HTTP status code (error responses).</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meta.status</w:t>
            </w:r>
          </w:p>
        </w:tc>
        <w:tc>
          <w:tcPr>
            <w:tcW w:type="dxa" w:w="2880"/>
          </w:tcPr>
          <w:p>
            <w:r>
              <w:t>string</w:t>
            </w:r>
          </w:p>
        </w:tc>
        <w:tc>
          <w:tcPr>
            <w:tcW w:type="dxa" w:w="2880"/>
          </w:tcPr>
          <w:p>
            <w:r>
              <w:t>Status indicator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'https://api.runscope.com/regions'</w:t>
      </w:r>
    </w:p>
    <w:p>
      <w:pPr>
        <w:pStyle w:val="Heading3"/>
      </w:pPr>
      <w:r>
        <w:t>Error Handling</w:t>
      </w:r>
    </w:p>
    <w:p>
      <w:pPr>
        <w:pStyle w:val="ListBullet"/>
      </w:pPr>
      <w:r>
        <w:t>401 Unauthorized: Authentication required. Returns an error object containing message and status.</w:t>
      </w:r>
    </w:p>
    <w:p>
      <w:r>
        <w:br w:type="page"/>
      </w:r>
    </w:p>
    <w:p>
      <w:pPr>
        <w:pStyle w:val="Heading2"/>
      </w:pPr>
      <w:r>
        <w:t>12. [DELETE] Delete a Team Group</w:t>
      </w:r>
    </w:p>
    <w:p>
      <w:r>
        <w:rPr>
          <w:b/>
        </w:rPr>
        <w:t xml:space="preserve">Endpoint: </w:t>
      </w:r>
      <w:r>
        <w:rPr>
          <w:rFonts w:ascii="Courier New" w:hAnsi="Courier New"/>
          <w:sz w:val="18"/>
        </w:rPr>
        <w:t>/teams/{{TEAM_UUID}}/groups/{{GROUP_UUID}}</w:t>
      </w:r>
    </w:p>
    <w:p>
      <w:pPr>
        <w:pStyle w:val="Heading3"/>
      </w:pPr>
      <w:r>
        <w:t>Prerequisites</w:t>
      </w:r>
    </w:p>
    <w:p>
      <w:pPr>
        <w:pStyle w:val="ListBullet"/>
      </w:pPr>
      <w:r>
        <w:t>You must have access to the target team and permission to manage/delete groups.</w:t>
      </w:r>
    </w:p>
    <w:p>
      <w:pPr>
        <w:pStyle w:val="Heading3"/>
      </w:pPr>
      <w:r>
        <w:t>Method</w:t>
      </w:r>
    </w:p>
    <w:p>
      <w:r>
        <w:t>DELETE</w:t>
      </w:r>
    </w:p>
    <w:p>
      <w:pPr>
        <w:pStyle w:val="Heading3"/>
      </w:pPr>
      <w:r>
        <w:t>URL</w:t>
      </w:r>
    </w:p>
    <w:p>
      <w:r>
        <w:t>https://api.runscope.com/teams/{{team_uuid}}/groups/{{group_uuid}}</w:t>
      </w:r>
    </w:p>
    <w:p>
      <w:pPr>
        <w:pStyle w:val="Heading3"/>
      </w:pPr>
      <w:r>
        <w:t>Description</w:t>
      </w:r>
    </w:p>
    <w:p>
      <w:r>
        <w:t>Deletes a group from a team. Members of the deleted group will need to be reassigned to other groups.</w:t>
      </w:r>
    </w:p>
    <w:p>
      <w:pPr>
        <w:pStyle w:val="Heading3"/>
      </w:pPr>
      <w:r>
        <w:t>Enforcement Rules</w:t>
      </w:r>
    </w:p>
    <w:p>
      <w:pPr>
        <w:pStyle w:val="ListBullet"/>
      </w:pPr>
      <w:r>
        <w:t>The team_uuid path parameter must always be present and must be a non-empty string.</w:t>
      </w:r>
    </w:p>
    <w:p>
      <w:pPr>
        <w:pStyle w:val="ListBullet"/>
      </w:pPr>
      <w:r>
        <w:t>The group_uuid path parameter must always be present and must be a non-empty string.</w:t>
      </w:r>
    </w:p>
    <w:p>
      <w:pPr>
        <w:pStyle w:val="ListBullet"/>
      </w:pPr>
      <w:r>
        <w:t>Always construct the path as /teams/{{team_uuid}}/groups/{{group_uuid}}.</w:t>
      </w:r>
    </w:p>
    <w:p>
      <w:pPr>
        <w:pStyle w:val="ListBullet"/>
      </w:pPr>
      <w:r>
        <w:t>Do not call the API with missing or empty path parameters (e.g., avoid /teams//groups/{{group_uuid}} or /teams/{{team_uuid}}/groups/).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/teams/550e8400-e29b-41d4-a716-446655440000/groups/550e8400-e29b-41d4-a716-446655440030</w:t>
      </w:r>
    </w:p>
    <w:p>
      <w:pPr>
        <w:pStyle w:val="Heading3"/>
      </w:pPr>
      <w:r>
        <w:t>Invalid Examples</w:t>
      </w:r>
    </w:p>
    <w:p>
      <w:r>
        <w:rPr>
          <w:b/>
          <w:color w:val="666666"/>
          <w:sz w:val="16"/>
        </w:rPr>
        <w:t>[http]</w:t>
      </w:r>
    </w:p>
    <w:p>
      <w:pPr>
        <w:shd w:fill="F2F2F2" w:val="clear"/>
      </w:pPr>
      <w:r>
        <w:rPr>
          <w:rFonts w:ascii="Courier New" w:hAnsi="Courier New"/>
          <w:sz w:val="17"/>
        </w:rPr>
        <w:t>/teams//groups/550e8400-e29b-41d4-a716-446655440030</w:t>
        <w:br/>
        <w:t>/teams/550e8400-e29b-41d4-a716-446655440000/groups/</w:t>
        <w:br/>
        <w:t>/teams/550e8400-e29b-41d4-a716-446655440000/groups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group_uuid</w:t>
            </w:r>
          </w:p>
        </w:tc>
        <w:tc>
          <w:tcPr>
            <w:tcW w:type="dxa" w:w="2880"/>
          </w:tcPr>
          <w:p>
            <w:r>
              <w:t>string</w:t>
            </w:r>
          </w:p>
        </w:tc>
        <w:tc>
          <w:tcPr>
            <w:tcW w:type="dxa" w:w="2880"/>
          </w:tcPr>
          <w:p>
            <w:r>
              <w:t>Group UUID. Example: 550e8400-e29b-41d4-a716-446655440030</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delete group",</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"Group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object in documented error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object.</w:t>
            </w:r>
          </w:p>
        </w:tc>
      </w:tr>
      <w:tr>
        <w:tc>
          <w:tcPr>
            <w:tcW w:type="dxa" w:w="2880"/>
          </w:tcPr>
          <w:p>
            <w:r>
              <w:t>meta.status</w:t>
            </w:r>
          </w:p>
        </w:tc>
        <w:tc>
          <w:tcPr>
            <w:tcW w:type="dxa" w:w="2880"/>
          </w:tcPr>
          <w:p>
            <w:r>
              <w:t>string</w:t>
            </w:r>
          </w:p>
        </w:tc>
        <w:tc>
          <w:tcPr>
            <w:tcW w:type="dxa" w:w="2880"/>
          </w:tcPr>
          <w:p>
            <w:r>
              <w:t>Status string (e.g., "error" in documented error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'https://api.runscope.com/teams/550e8400-e29b-41d4-a716-446655440000/groups/550e8400-e29b-41d4-a716-446655440030'</w:t>
      </w:r>
    </w:p>
    <w:p>
      <w:pPr>
        <w:pStyle w:val="Heading3"/>
      </w:pPr>
      <w:r>
        <w:t>Behavior</w:t>
      </w:r>
    </w:p>
    <w:p>
      <w:pPr>
        <w:pStyle w:val="ListBullet"/>
      </w:pPr>
      <w:r>
        <w:t>Validates team_uuid and group_uuid identify an existing group within the specified team.</w:t>
      </w:r>
    </w:p>
    <w:p>
      <w:pPr>
        <w:pStyle w:val="ListBullet"/>
      </w:pPr>
      <w:r>
        <w:t>Deletes the group.</w:t>
      </w:r>
    </w:p>
    <w:p>
      <w:pPr>
        <w:pStyle w:val="ListBullet"/>
      </w:pPr>
      <w:r>
        <w:t>Returns 204 No Content on success.</w:t>
      </w:r>
    </w:p>
    <w:p>
      <w:pPr>
        <w:pStyle w:val="Heading3"/>
      </w:pPr>
      <w:r>
        <w:t>Notes</w:t>
      </w:r>
    </w:p>
    <w:p>
      <w:pPr>
        <w:pStyle w:val="ListBullet"/>
      </w:pPr>
      <w:r>
        <w:t>After deletion, members of the deleted group must be reassigned to other groups.</w:t>
      </w:r>
    </w:p>
    <w:p>
      <w:pPr>
        <w:pStyle w:val="Heading3"/>
      </w:pPr>
      <w:r>
        <w:t>Related teamGroups actions</w:t>
      </w:r>
    </w:p>
    <w:p>
      <w:pPr>
        <w:pStyle w:val="ListBullet"/>
      </w:pPr>
      <w:r>
        <w:t>[POST] Create a Team Group — /teams/{{TEAM_UUID}}/groups</w:t>
      </w:r>
    </w:p>
    <w:p>
      <w:pPr>
        <w:pStyle w:val="ListBullet"/>
      </w:pPr>
      <w:r>
        <w:t>[PUT] Modify a Team Group — /teams/{{TEAM_UUID}}/groups/{{GROUP_UUID}}</w:t>
      </w:r>
    </w:p>
    <w:p>
      <w:r>
        <w:br w:type="page"/>
      </w:r>
    </w:p>
    <w:p>
      <w:pPr>
        <w:pStyle w:val="Heading2"/>
      </w:pPr>
      <w:r>
        <w:t>13. [PUT] Modify a Team Role</w:t>
      </w:r>
    </w:p>
    <w:p>
      <w:r>
        <w:rPr>
          <w:b/>
        </w:rPr>
        <w:t xml:space="preserve">Endpoint: </w:t>
      </w:r>
      <w:r>
        <w:rPr>
          <w:rFonts w:ascii="Courier New" w:hAnsi="Courier New"/>
          <w:sz w:val="18"/>
        </w:rPr>
        <w:t>/teams/{{TEAM_UUID}}/roles/{{ROLE_UUID}}</w:t>
      </w:r>
    </w:p>
    <w:p>
      <w:pPr>
        <w:pStyle w:val="Heading3"/>
      </w:pPr>
      <w:r>
        <w:t>Prerequisites</w:t>
      </w:r>
    </w:p>
    <w:p>
      <w:pPr>
        <w:pStyle w:val="ListBullet"/>
      </w:pPr>
      <w:r>
        <w:t>You must have permission to update roles for the specified team.</w:t>
      </w:r>
    </w:p>
    <w:p>
      <w:pPr>
        <w:pStyle w:val="Heading3"/>
      </w:pPr>
      <w:r>
        <w:t>Method</w:t>
      </w:r>
    </w:p>
    <w:p>
      <w:r>
        <w:t>PUT</w:t>
      </w:r>
    </w:p>
    <w:p>
      <w:pPr>
        <w:pStyle w:val="Heading3"/>
      </w:pPr>
      <w:r>
        <w:t>URL</w:t>
      </w:r>
    </w:p>
    <w:p>
      <w:r>
        <w:t>https://api.runscope.com/teams/{{team_uuid}}/roles/{{role_uuid}}</w:t>
      </w:r>
    </w:p>
    <w:p>
      <w:pPr>
        <w:pStyle w:val="Heading3"/>
      </w:pPr>
      <w:r>
        <w:t>Description</w:t>
      </w:r>
    </w:p>
    <w:p>
      <w:r>
        <w:t>Updates a role’s permissions for a given team. The permissions array provided in the request replaces the role’s existing permissions.</w:t>
      </w:r>
    </w:p>
    <w:p>
      <w:pPr>
        <w:pStyle w:val="Heading3"/>
      </w:pPr>
      <w:r>
        <w:t>Enforcement Rules</w:t>
      </w:r>
    </w:p>
    <w:p>
      <w:pPr>
        <w:pStyle w:val="ListBullet"/>
      </w:pPr>
      <w:r>
        <w:t>The team_uuid path parameter must always be present and must be a non-empty string.</w:t>
      </w:r>
    </w:p>
    <w:p>
      <w:pPr>
        <w:pStyle w:val="ListBullet"/>
      </w:pPr>
      <w:r>
        <w:t>The role_uuid path parameter must always be present and must be a non-empty string.</w:t>
      </w:r>
    </w:p>
    <w:p>
      <w:pPr>
        <w:pStyle w:val="ListBullet"/>
      </w:pPr>
      <w:r>
        <w:t>Always construct the path as /teams/{{team_uuid}}/roles/{{role_uuid}}.</w:t>
      </w:r>
    </w:p>
    <w:p>
      <w:pPr>
        <w:pStyle w:val="ListBullet"/>
      </w:pPr>
      <w:r>
        <w:t>Do not call the API with missing or empty path parameters (e.g., avoid /teams//roles/{{role_uuid}} or /teams/{{team_uuid}}/roles/).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/teams/550e8400-e29b-41d4-a716-446655440000/roles/550e8400-e29b-41d4-a716-446655440020</w:t>
      </w:r>
    </w:p>
    <w:p>
      <w:pPr>
        <w:pStyle w:val="Heading3"/>
      </w:pPr>
      <w:r>
        <w:t>Invalid Examples</w:t>
      </w:r>
    </w:p>
    <w:p>
      <w:r>
        <w:rPr>
          <w:b/>
          <w:color w:val="666666"/>
          <w:sz w:val="16"/>
        </w:rPr>
        <w:t>[http]</w:t>
      </w:r>
    </w:p>
    <w:p>
      <w:pPr>
        <w:shd w:fill="F2F2F2" w:val="clear"/>
      </w:pPr>
      <w:r>
        <w:rPr>
          <w:rFonts w:ascii="Courier New" w:hAnsi="Courier New"/>
          <w:sz w:val="17"/>
        </w:rPr>
        <w:t>/teams//roles/550e8400-e29b-41d4-a716-446655440020</w:t>
        <w:br/>
        <w:t>/teams/550e8400-e29b-41d4-a716-446655440000/roles/</w:t>
        <w:br/>
        <w:t>/teams/roles/550e8400-e29b-41d4-a716-446655440020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role_uuid</w:t>
            </w:r>
          </w:p>
        </w:tc>
        <w:tc>
          <w:tcPr>
            <w:tcW w:type="dxa" w:w="2880"/>
          </w:tcPr>
          <w:p>
            <w:r>
              <w:t>string</w:t>
            </w:r>
          </w:p>
        </w:tc>
        <w:tc>
          <w:tcPr>
            <w:tcW w:type="dxa" w:w="2880"/>
          </w:tcPr>
          <w:p>
            <w:r>
              <w:t>Role UUID. Example: 550e8400-e29b-41d4-a716-446655440020.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w:t>
            </w:r>
          </w:p>
        </w:tc>
        <w:tc>
          <w:tcPr>
            <w:tcW w:type="dxa" w:w="2880"/>
          </w:tcPr>
          <w:p>
            <w:r>
              <w:t>Updated array of permission identifiers. Replaces the existing permissions for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"grants": [</w:t>
        <w:br/>
        <w:t xml:space="preserve"> {</w:t>
        <w:br/>
        <w:t xml:space="preserve"> "bucket_keys": [</w:t>
        <w:br/>
        <w:t xml:space="preserve"> "string"</w:t>
        <w:br/>
        <w:t xml:space="preserve"> ],</w:t>
        <w:br/>
        <w:t xml:space="preserve"> "permissions": [</w:t>
        <w:br/>
        <w:t xml:space="preserve"> "string"</w:t>
        <w:br/>
        <w:t xml:space="preserve"> ],</w:t>
        <w:br/>
        <w:t xml:space="preserve"> "uuid": "string"</w:t>
        <w:br/>
        <w:t xml:space="preserve"> }</w:t>
        <w:br/>
        <w:t xml:space="preserve"> ],</w:t>
        <w:br/>
        <w:t xml:space="preserve"> "name": "string",</w:t>
        <w:br/>
        <w:t xml:space="preserve"> "permissions": [</w:t>
        <w:br/>
        <w:t xml:space="preserve"> "string"</w:t>
        <w:br/>
        <w:t xml:space="preserve"> ],</w:t>
        <w:br/>
        <w:t xml:space="preserve"> "user_uuids": [</w:t>
        <w:br/>
        <w:t xml:space="preserve"> "string"</w:t>
        <w:br/>
        <w:t xml:space="preserve"> ],</w:t>
        <w:br/>
        <w:t xml:space="preserve"> "uuid": "string"</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data.grants</w:t>
            </w:r>
          </w:p>
        </w:tc>
        <w:tc>
          <w:tcPr>
            <w:tcW w:type="dxa" w:w="2880"/>
          </w:tcPr>
          <w:p>
            <w:r>
              <w:t>object[]</w:t>
            </w:r>
          </w:p>
        </w:tc>
        <w:tc>
          <w:tcPr>
            <w:tcW w:type="dxa" w:w="2880"/>
          </w:tcPr>
          <w:p>
            <w:r>
              <w:t>Permission grants for specific resources.</w:t>
            </w:r>
          </w:p>
        </w:tc>
      </w:tr>
      <w:tr>
        <w:tc>
          <w:tcPr>
            <w:tcW w:type="dxa" w:w="2880"/>
          </w:tcPr>
          <w:p>
            <w:r>
              <w:t>data.grants.bucket_keys</w:t>
            </w:r>
          </w:p>
        </w:tc>
        <w:tc>
          <w:tcPr>
            <w:tcW w:type="dxa" w:w="2880"/>
          </w:tcPr>
          <w:p>
            <w:r>
              <w:t>string[]</w:t>
            </w:r>
          </w:p>
        </w:tc>
        <w:tc>
          <w:tcPr>
            <w:tcW w:type="dxa" w:w="2880"/>
          </w:tcPr>
          <w:p>
            <w:r>
              <w:t>Bucket keys for the grant.</w:t>
            </w:r>
          </w:p>
        </w:tc>
      </w:tr>
      <w:tr>
        <w:tc>
          <w:tcPr>
            <w:tcW w:type="dxa" w:w="2880"/>
          </w:tcPr>
          <w:p>
            <w:r>
              <w:t>data.grants.permissions</w:t>
            </w:r>
          </w:p>
        </w:tc>
        <w:tc>
          <w:tcPr>
            <w:tcW w:type="dxa" w:w="2880"/>
          </w:tcPr>
          <w:p>
            <w:r>
              <w:t>string[]</w:t>
            </w:r>
          </w:p>
        </w:tc>
        <w:tc>
          <w:tcPr>
            <w:tcW w:type="dxa" w:w="2880"/>
          </w:tcPr>
          <w:p>
            <w:r>
              <w:t>Permissions granted for the specified resources.</w:t>
            </w:r>
          </w:p>
        </w:tc>
      </w:tr>
      <w:tr>
        <w:tc>
          <w:tcPr>
            <w:tcW w:type="dxa" w:w="2880"/>
          </w:tcPr>
          <w:p>
            <w:r>
              <w:t>data.grants.uuid</w:t>
            </w:r>
          </w:p>
        </w:tc>
        <w:tc>
          <w:tcPr>
            <w:tcW w:type="dxa" w:w="2880"/>
          </w:tcPr>
          <w:p>
            <w:r>
              <w:t>string</w:t>
            </w:r>
          </w:p>
        </w:tc>
        <w:tc>
          <w:tcPr>
            <w:tcW w:type="dxa" w:w="2880"/>
          </w:tcPr>
          <w:p>
            <w:r>
              <w:t>Grant UUID.</w:t>
            </w:r>
          </w:p>
        </w:tc>
      </w:tr>
      <w:tr>
        <w:tc>
          <w:tcPr>
            <w:tcW w:type="dxa" w:w="2880"/>
          </w:tcPr>
          <w:p>
            <w:r>
              <w:t>data.name</w:t>
            </w:r>
          </w:p>
        </w:tc>
        <w:tc>
          <w:tcPr>
            <w:tcW w:type="dxa" w:w="2880"/>
          </w:tcPr>
          <w:p>
            <w:r>
              <w:t>string</w:t>
            </w:r>
          </w:p>
        </w:tc>
        <w:tc>
          <w:tcPr>
            <w:tcW w:type="dxa" w:w="2880"/>
          </w:tcPr>
          <w:p>
            <w:r>
              <w:t>Role name.</w:t>
            </w:r>
          </w:p>
        </w:tc>
      </w:tr>
      <w:tr>
        <w:tc>
          <w:tcPr>
            <w:tcW w:type="dxa" w:w="2880"/>
          </w:tcPr>
          <w:p>
            <w:r>
              <w:t>data.permissions</w:t>
            </w:r>
          </w:p>
        </w:tc>
        <w:tc>
          <w:tcPr>
            <w:tcW w:type="dxa" w:w="2880"/>
          </w:tcPr>
          <w:p>
            <w:r>
              <w:t>string[]</w:t>
            </w:r>
          </w:p>
        </w:tc>
        <w:tc>
          <w:tcPr>
            <w:tcW w:type="dxa" w:w="2880"/>
          </w:tcPr>
          <w:p>
            <w:r>
              <w:t>List of permissions granted to this role.</w:t>
            </w:r>
          </w:p>
        </w:tc>
      </w:tr>
      <w:tr>
        <w:tc>
          <w:tcPr>
            <w:tcW w:type="dxa" w:w="2880"/>
          </w:tcPr>
          <w:p>
            <w:r>
              <w:t>data.user_uuids</w:t>
            </w:r>
          </w:p>
        </w:tc>
        <w:tc>
          <w:tcPr>
            <w:tcW w:type="dxa" w:w="2880"/>
          </w:tcPr>
          <w:p>
            <w:r>
              <w:t>string[]</w:t>
            </w:r>
          </w:p>
        </w:tc>
        <w:tc>
          <w:tcPr>
            <w:tcW w:type="dxa" w:w="2880"/>
          </w:tcPr>
          <w:p>
            <w:r>
              <w:t>List of user UUIDs assigned to this role.</w:t>
            </w:r>
          </w:p>
        </w:tc>
      </w:tr>
      <w:tr>
        <w:tc>
          <w:tcPr>
            <w:tcW w:type="dxa" w:w="2880"/>
          </w:tcPr>
          <w:p>
            <w:r>
              <w:t>data.uuid</w:t>
            </w:r>
          </w:p>
        </w:tc>
        <w:tc>
          <w:tcPr>
            <w:tcW w:type="dxa" w:w="2880"/>
          </w:tcPr>
          <w:p>
            <w:r>
              <w:t>string</w:t>
            </w:r>
          </w:p>
        </w:tc>
        <w:tc>
          <w:tcPr>
            <w:tcW w:type="dxa" w:w="2880"/>
          </w:tcPr>
          <w:p>
            <w:r>
              <w:t>Role UUID.</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'https://api.runscope.com/teams/550e8400-e29b-41d4-a716-446655440000/roles/550e8400-e29b-41d4-a716-446655440020' \</w:t>
        <w:br/>
        <w:t xml:space="preserve"> --header 'Content-Type: application/json' \</w:t>
        <w:br/>
        <w:t xml:space="preserve"> --data '{</w:t>
        <w:br/>
        <w:t xml:space="preserve"> "permissions": [</w:t>
        <w:br/>
        <w:t xml:space="preserve"> "present"</w:t>
        <w:br/>
        <w:t xml:space="preserve">    ]</w:t>
        <w:br/>
        <w:t xml:space="preserve">  }'</w:t>
      </w:r>
    </w:p>
    <w:p>
      <w:pPr>
        <w:pStyle w:val="Heading3"/>
      </w:pPr>
      <w:r>
        <w:t>Example Usage</w:t>
      </w:r>
    </w:p>
    <w:p>
      <w:pPr>
        <w:pStyle w:val="Heading3"/>
      </w:pPr>
      <w:r>
        <w:t>Example 1: Replace Role Permissions</w:t>
      </w:r>
    </w:p>
    <w:p>
      <w:pPr>
        <w:pStyle w:val="Heading3"/>
      </w:pPr>
      <w:r>
        <w:t>Behavior</w:t>
      </w:r>
    </w:p>
    <w:p>
      <w:pPr>
        <w:pStyle w:val="ListBullet"/>
      </w:pPr>
      <w:r>
        <w:t>Validates team_uuid and role_uuid are present in the URL path.</w:t>
      </w:r>
    </w:p>
    <w:p>
      <w:pPr>
        <w:pStyle w:val="ListBullet"/>
      </w:pPr>
      <w:r>
        <w:t>Replaces the role’s existing permissions with the provided permissions array.</w:t>
      </w:r>
    </w:p>
    <w:p>
      <w:pPr>
        <w:pStyle w:val="ListBullet"/>
      </w:pPr>
      <w:r>
        <w:t>Returns the updated role object in data along with meta.status.</w:t>
      </w:r>
    </w:p>
    <w:p>
      <w:pPr>
        <w:pStyle w:val="Heading3"/>
      </w:pPr>
      <w:r>
        <w:t>Notes</w:t>
      </w:r>
    </w:p>
    <w:p>
      <w:pPr>
        <w:pStyle w:val="ListBullet"/>
      </w:pPr>
      <w:r>
        <w:t>The request body is required.</w:t>
      </w:r>
    </w:p>
    <w:p>
      <w:pPr>
        <w:pStyle w:val="ListBullet"/>
      </w:pPr>
      <w:r>
        <w:t>The permissions list replaces existing permissions (it is not additive).</w:t>
      </w:r>
    </w:p>
    <w:p>
      <w:pPr>
        <w:pStyle w:val="Heading3"/>
      </w:pPr>
      <w:r>
        <w:t>Error Handling</w:t>
      </w:r>
    </w:p>
    <w:p>
      <w:pPr>
        <w:pStyle w:val="ListBullet"/>
      </w:pPr>
      <w:r>
        <w:t>400: Failed to update role.</w:t>
      </w:r>
    </w:p>
    <w:p>
      <w:pPr>
        <w:pStyle w:val="ListBullet"/>
      </w:pPr>
      <w:r>
        <w:t>401: Authentication required.</w:t>
      </w:r>
    </w:p>
    <w:p>
      <w:pPr>
        <w:pStyle w:val="ListBullet"/>
      </w:pPr>
      <w:r>
        <w:t>404: Role not found.</w:t>
      </w:r>
    </w:p>
    <w:p>
      <w:pPr>
        <w:pStyle w:val="Heading3"/>
      </w:pPr>
      <w:r>
        <w:t>Related teamRoles actions</w:t>
      </w:r>
    </w:p>
    <w:p>
      <w:pPr>
        <w:pStyle w:val="ListBullet"/>
      </w:pPr>
      <w:r>
        <w:t>[DELETE] Delete a Team Role — /teams/{{TEAM_UUID}}/roles/{{ROLE_UUID}}</w:t>
      </w:r>
    </w:p>
    <w:p>
      <w:pPr>
        <w:pStyle w:val="ListBullet"/>
      </w:pPr>
      <w:r>
        <w:t>[GET] List a Team's Roles — /teams/{{TEAM_UUID}}/roles</w:t>
      </w:r>
    </w:p>
    <w:p>
      <w:pPr>
        <w:pStyle w:val="ListBullet"/>
      </w:pPr>
      <w:r>
        <w:t>[POST] Create Team Role — /teams/{{TEAM_UUID}}/roles</w:t>
      </w:r>
    </w:p>
    <w:p>
      <w:pPr>
        <w:pStyle w:val="ListBullet"/>
      </w:pPr>
      <w:r>
        <w:t>[GET] Get a Team Role’s Details — /teams/{{TEAM_UUID}}/roles/{{ROLE_UUID}}</w:t>
      </w:r>
    </w:p>
    <w:p>
      <w:r>
        <w:br w:type="page"/>
      </w:r>
    </w:p>
    <w:p>
      <w:pPr>
        <w:pStyle w:val="Heading2"/>
      </w:pPr>
      <w:r>
        <w:t>14. [DELETE] Delete a Team Role</w:t>
      </w:r>
    </w:p>
    <w:p>
      <w:r>
        <w:rPr>
          <w:b/>
        </w:rPr>
        <w:t xml:space="preserve">Endpoint: </w:t>
      </w:r>
      <w:r>
        <w:rPr>
          <w:rFonts w:ascii="Courier New" w:hAnsi="Courier New"/>
          <w:sz w:val="18"/>
        </w:rPr>
        <w:t>/teams/{{TEAM_UUID}}/roles/{{ROLE_UUID}}</w:t>
      </w:r>
    </w:p>
    <w:p>
      <w:pPr>
        <w:pStyle w:val="Heading3"/>
      </w:pPr>
      <w:r>
        <w:t>Prerequisites</w:t>
      </w:r>
    </w:p>
    <w:p>
      <w:pPr>
        <w:pStyle w:val="ListBullet"/>
      </w:pPr>
      <w:r>
        <w:t>You must have permission to manage roles for the specified team.</w:t>
      </w:r>
    </w:p>
    <w:p>
      <w:pPr>
        <w:pStyle w:val="ListBullet"/>
      </w:pPr>
      <w:r>
        <w:t>The role must not be a built-in role (built-in roles cannot be deleted).</w:t>
      </w:r>
    </w:p>
    <w:p>
      <w:pPr>
        <w:pStyle w:val="ListBullet"/>
      </w:pPr>
      <w:r>
        <w:t>Any users assigned to the role should be reassigned to another role after deletion.</w:t>
      </w:r>
    </w:p>
    <w:p>
      <w:pPr>
        <w:pStyle w:val="Heading3"/>
      </w:pPr>
      <w:r>
        <w:t>Method</w:t>
      </w:r>
    </w:p>
    <w:p>
      <w:r>
        <w:t>DELETE</w:t>
      </w:r>
    </w:p>
    <w:p>
      <w:pPr>
        <w:pStyle w:val="Heading3"/>
      </w:pPr>
      <w:r>
        <w:t>URL</w:t>
      </w:r>
    </w:p>
    <w:p>
      <w:r>
        <w:t>https://api.runscope.com/teams/{{team_uuid}}/roles/{{role_uuid}}</w:t>
      </w:r>
    </w:p>
    <w:p>
      <w:pPr>
        <w:pStyle w:val="Heading3"/>
      </w:pPr>
      <w:r>
        <w:t>Description</w:t>
      </w:r>
    </w:p>
    <w:p>
      <w:r>
        <w:t>Deletes a role from a team. Built-in roles cannot be deleted. Users assigned to the deleted role will need to be reassigned to another role.</w:t>
      </w:r>
    </w:p>
    <w:p>
      <w:pPr>
        <w:pStyle w:val="Heading3"/>
      </w:pPr>
      <w:r>
        <w:t>Enforcement Rules</w:t>
      </w:r>
    </w:p>
    <w:p>
      <w:pPr>
        <w:pStyle w:val="ListBullet"/>
      </w:pPr>
      <w:r>
        <w:t>The team_uuid path parameter must always be present and must be a non-empty string.</w:t>
      </w:r>
    </w:p>
    <w:p>
      <w:pPr>
        <w:pStyle w:val="ListBullet"/>
      </w:pPr>
      <w:r>
        <w:t>The role_uuid path parameter must always be present and must be a non-empty string.</w:t>
      </w:r>
    </w:p>
    <w:p>
      <w:pPr>
        <w:pStyle w:val="ListBullet"/>
      </w:pPr>
      <w:r>
        <w:t>Always construct the path as /teams/{{team_uuid}}/roles/{{role_uuid}}.</w:t>
      </w:r>
    </w:p>
    <w:p>
      <w:pPr>
        <w:pStyle w:val="ListBullet"/>
      </w:pPr>
      <w:r>
        <w:t>Do not call the API with a missing or empty team_uuid or role_uuid (e.g., avoid /teams//roles/{{role_uuid}} or /teams/{{team_uuid}}/roles/).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/teams/550e8400-e29b-41d4-a716-446655440000/roles/550e8400-e29b-41d4-a716-446655440020</w:t>
      </w:r>
    </w:p>
    <w:p>
      <w:pPr>
        <w:pStyle w:val="Heading3"/>
      </w:pPr>
      <w:r>
        <w:t>Invalid Examples</w:t>
      </w:r>
    </w:p>
    <w:p>
      <w:r>
        <w:rPr>
          <w:b/>
          <w:color w:val="666666"/>
          <w:sz w:val="16"/>
        </w:rPr>
        <w:t>[http]</w:t>
      </w:r>
    </w:p>
    <w:p>
      <w:pPr>
        <w:shd w:fill="F2F2F2" w:val="clear"/>
      </w:pPr>
      <w:r>
        <w:rPr>
          <w:rFonts w:ascii="Courier New" w:hAnsi="Courier New"/>
          <w:sz w:val="17"/>
        </w:rPr>
        <w:t>/teams//roles/550e8400-e29b-41d4-a716-446655440020</w:t>
        <w:br/>
        <w:t>/teams/550e8400-e29b-41d4-a716-446655440000/roles/</w:t>
        <w:br/>
        <w:t>/teams/550e8400-e29b-41d4-a716-446655440000/roles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role_uuid</w:t>
            </w:r>
          </w:p>
        </w:tc>
        <w:tc>
          <w:tcPr>
            <w:tcW w:type="dxa" w:w="2880"/>
          </w:tcPr>
          <w:p>
            <w:r>
              <w:t>string</w:t>
            </w:r>
          </w:p>
        </w:tc>
        <w:tc>
          <w:tcPr>
            <w:tcW w:type="dxa" w:w="2880"/>
          </w:tcPr>
          <w:p>
            <w:r>
              <w:t>Role UUID. Example: 550e8400-e29b-41d4-a716-446655440020.</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delete role",</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built-in roles",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"Role not found",</w:t>
        <w:br/>
        <w:t xml:space="preserve"> "status": 404</w:t>
        <w:br/>
        <w:t xml:space="preserve"> },</w:t>
        <w:br/>
        <w:t xml:space="preserve"> "meta": {</w:t>
        <w:br/>
        <w:t xml:space="preserve"> "status": "error"</w:t>
        <w:br/>
        <w:t xml:space="preserve"> }</w:t>
        <w:br/>
        <w:t>}</w:t>
      </w:r>
    </w:p>
    <w:p>
      <w:pPr>
        <w:pStyle w:val="Heading3"/>
      </w:pPr>
      <w:r>
        <w:t>Response Fields</w:t>
      </w:r>
    </w:p>
    <w:p>
      <w:r>
        <w:t>Applies to error responses (400/401/403/404), since 204 returns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object in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Overall 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'https://api.runscope.com/teams/550e8400-e29b-41d4-a716-446655440000/roles/550e8400-e29b-41d4-a716-446655440020'</w:t>
      </w:r>
    </w:p>
    <w:p>
      <w:pPr>
        <w:pStyle w:val="Heading3"/>
      </w:pPr>
      <w:r>
        <w:t>Behavior</w:t>
      </w:r>
    </w:p>
    <w:p>
      <w:pPr>
        <w:pStyle w:val="ListBullet"/>
      </w:pPr>
      <w:r>
        <w:t>Validates the team_uuid and role_uuid path parameters.</w:t>
      </w:r>
    </w:p>
    <w:p>
      <w:pPr>
        <w:pStyle w:val="ListBullet"/>
      </w:pPr>
      <w:r>
        <w:t>Checks whether the role exists and is deletable (built-in roles cannot be deleted).</w:t>
      </w:r>
    </w:p>
    <w:p>
      <w:pPr>
        <w:pStyle w:val="ListBullet"/>
      </w:pPr>
      <w:r>
        <w:t>Deletes the role.</w:t>
      </w:r>
    </w:p>
    <w:p>
      <w:pPr>
        <w:pStyle w:val="ListBullet"/>
      </w:pPr>
      <w:r>
        <w:t>Returns 204 No Content on success; otherwise returns an error object.</w:t>
      </w:r>
    </w:p>
    <w:p>
      <w:pPr>
        <w:pStyle w:val="Heading3"/>
      </w:pPr>
      <w:r>
        <w:t>Related teamRoles actions</w:t>
      </w:r>
    </w:p>
    <w:p>
      <w:pPr>
        <w:pStyle w:val="ListBullet"/>
      </w:pPr>
      <w:r>
        <w:t>[PUT] Modify a Team Role — /teams/{{TEAM_UUID}}/roles/{{ROLE_UUID}}</w:t>
      </w:r>
    </w:p>
    <w:p>
      <w:pPr>
        <w:pStyle w:val="ListBullet"/>
      </w:pPr>
      <w:r>
        <w:t>[GET] List a Team's Roles — /teams/{{TEAM_UUID}}/roles</w:t>
      </w:r>
    </w:p>
    <w:p>
      <w:pPr>
        <w:pStyle w:val="ListBullet"/>
      </w:pPr>
      <w:r>
        <w:t>[POST] Create Team Role — /teams/{{TEAM_UUID}}/roles</w:t>
      </w:r>
    </w:p>
    <w:p>
      <w:pPr>
        <w:pStyle w:val="ListBullet"/>
      </w:pPr>
      <w:r>
        <w:t>[GET] Get a Team Role’s Details — /teams/{{TEAM_UUID}}/roles/{{ROLE_UUID}}</w:t>
      </w:r>
    </w:p>
    <w:p>
      <w:r>
        <w:br w:type="page"/>
      </w:r>
    </w:p>
    <w:p>
      <w:pPr>
        <w:pStyle w:val="Heading2"/>
      </w:pPr>
      <w:r>
        <w:t>15. [GET] List a Test’s Schedules</w:t>
      </w:r>
    </w:p>
    <w:p>
      <w:r>
        <w:rPr>
          <w:b/>
        </w:rPr>
        <w:t xml:space="preserve">Endpoint: </w:t>
      </w:r>
      <w:r>
        <w:rPr>
          <w:rFonts w:ascii="Courier New" w:hAnsi="Courier New"/>
          <w:sz w:val="18"/>
        </w:rPr>
        <w:t>/buckets/{{BUCKET_KEY}}/tests/{{TEST_ID}}/schedules</w:t>
      </w:r>
    </w:p>
    <w:p>
      <w:pPr>
        <w:pStyle w:val="Heading3"/>
      </w:pPr>
      <w:r>
        <w:t>Prerequisites</w:t>
      </w:r>
    </w:p>
    <w:p>
      <w:pPr>
        <w:pStyle w:val="ListBullet"/>
      </w:pPr>
      <w:r>
        <w:t>A valid bucket_key (bucket identifier)</w:t>
      </w:r>
    </w:p>
    <w:p>
      <w:pPr>
        <w:pStyle w:val="ListBullet"/>
      </w:pPr>
      <w:r>
        <w:t>A valid test_id (test UUID)</w:t>
      </w:r>
    </w:p>
    <w:p>
      <w:pPr>
        <w:pStyle w:val="Heading3"/>
      </w:pPr>
      <w:r>
        <w:t>Method</w:t>
      </w:r>
    </w:p>
    <w:p>
      <w:r>
        <w:t>GET</w:t>
      </w:r>
    </w:p>
    <w:p>
      <w:pPr>
        <w:pStyle w:val="Heading3"/>
      </w:pPr>
      <w:r>
        <w:t>URL</w:t>
      </w:r>
    </w:p>
    <w:p>
      <w:r>
        <w:t>https://api.runscope.com/buckets/{{bucket_key}}/tests/{{test_id}}/schedules</w:t>
      </w:r>
    </w:p>
    <w:p>
      <w:pPr>
        <w:pStyle w:val="Heading3"/>
      </w:pPr>
      <w:r>
        <w:t>Description</w:t>
      </w:r>
    </w:p>
    <w:p>
      <w:r>
        <w:t>Retrieves all schedules configured for a specific test within a bucket.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/buckets/{{bucket_key}}/tests/{{test_id}}/schedules, where {{bucket_key}} and {{test_id}} are non-empty strings.</w:t>
      </w:r>
    </w:p>
    <w:p>
      <w:pPr>
        <w:pStyle w:val="ListBullet"/>
      </w:pPr>
      <w:r>
        <w:t>Do not call the API with missing or empty path parameters (e.g., avoid /buckets//tests//schedules).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/buckets/abc123/tests/0f3a2c1e-7b2d-4b1a-9b6a-2c3d4e5f6a7b/schedules</w:t>
      </w:r>
    </w:p>
    <w:p>
      <w:pPr>
        <w:pStyle w:val="Heading3"/>
      </w:pPr>
      <w:r>
        <w:t>Invalid Examples</w:t>
      </w:r>
    </w:p>
    <w:p>
      <w:r>
        <w:rPr>
          <w:b/>
          <w:color w:val="666666"/>
          <w:sz w:val="16"/>
        </w:rPr>
        <w:t>[http]</w:t>
      </w:r>
    </w:p>
    <w:p>
      <w:pPr>
        <w:shd w:fill="F2F2F2" w:val="clear"/>
      </w:pPr>
      <w:r>
        <w:rPr>
          <w:rFonts w:ascii="Courier New" w:hAnsi="Courier New"/>
          <w:sz w:val="17"/>
        </w:rPr>
        <w:t>/buckets//tests/0f3a2c1e-7b2d-4b1a-9b6a-2c3d4e5f6a7b/schedules</w:t>
        <w:br/>
        <w:t>/buckets/abc123/tests//schedules</w:t>
        <w:br/>
        <w:t>/buckets/abc123/tests/schedules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schedules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"environment_id": "env_7f3b9b2a-1c4d-4a2a-9c1b-2d3e4f5a6b7c",</w:t>
        <w:br/>
        <w:t xml:space="preserve"> "exported_at": 1710000000,</w:t>
        <w:br/>
        <w:t xml:space="preserve"> "id": "sch_0a1b2c3d-4e5f-6789-abcd-ef0123456789",</w:t>
        <w:br/>
        <w:t xml:space="preserve"> "interval": "15m",</w:t>
        <w:br/>
        <w:t xml:space="preserve"> "note": "Runs every 15 minutes",</w:t>
        <w:br/>
        <w:t xml:space="preserve"> "version": "1"</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schedules.</w:t>
            </w:r>
          </w:p>
        </w:tc>
      </w:tr>
      <w:tr>
        <w:tc>
          <w:tcPr>
            <w:tcW w:type="dxa" w:w="2880"/>
          </w:tcPr>
          <w:p>
            <w:r>
              <w:t>data[].environment_id</w:t>
            </w:r>
          </w:p>
        </w:tc>
        <w:tc>
          <w:tcPr>
            <w:tcW w:type="dxa" w:w="2880"/>
          </w:tcPr>
          <w:p>
            <w:r>
              <w:t>string</w:t>
            </w:r>
          </w:p>
        </w:tc>
        <w:tc>
          <w:tcPr>
            <w:tcW w:type="dxa" w:w="2880"/>
          </w:tcPr>
          <w:p>
            <w:r>
              <w:t>Environment UUID where the test executes.</w:t>
            </w:r>
          </w:p>
        </w:tc>
      </w:tr>
      <w:tr>
        <w:tc>
          <w:tcPr>
            <w:tcW w:type="dxa" w:w="2880"/>
          </w:tcPr>
          <w:p>
            <w:r>
              <w:t>data[].exported_at</w:t>
            </w:r>
          </w:p>
        </w:tc>
        <w:tc>
          <w:tcPr>
            <w:tcW w:type="dxa" w:w="2880"/>
          </w:tcPr>
          <w:p>
            <w:r>
              <w:t>integer</w:t>
            </w:r>
          </w:p>
        </w:tc>
        <w:tc>
          <w:tcPr>
            <w:tcW w:type="dxa" w:w="2880"/>
          </w:tcPr>
          <w:p>
            <w:r>
              <w:t>Unix timestamp when the schedule was exported.</w:t>
            </w:r>
          </w:p>
        </w:tc>
      </w:tr>
      <w:tr>
        <w:tc>
          <w:tcPr>
            <w:tcW w:type="dxa" w:w="2880"/>
          </w:tcPr>
          <w:p>
            <w:r>
              <w:t>data[].id</w:t>
            </w:r>
          </w:p>
        </w:tc>
        <w:tc>
          <w:tcPr>
            <w:tcW w:type="dxa" w:w="2880"/>
          </w:tcPr>
          <w:p>
            <w:r>
              <w:t>string</w:t>
            </w:r>
          </w:p>
        </w:tc>
        <w:tc>
          <w:tcPr>
            <w:tcW w:type="dxa" w:w="2880"/>
          </w:tcPr>
          <w:p>
            <w:r>
              <w:t>Schedule UUID.</w:t>
            </w:r>
          </w:p>
        </w:tc>
      </w:tr>
      <w:tr>
        <w:tc>
          <w:tcPr>
            <w:tcW w:type="dxa" w:w="2880"/>
          </w:tcPr>
          <w:p>
            <w:r>
              <w:t>data[].interval</w:t>
            </w:r>
          </w:p>
        </w:tc>
        <w:tc>
          <w:tcPr>
            <w:tcW w:type="dxa" w:w="2880"/>
          </w:tcPr>
          <w:p>
            <w:r>
              <w:t>string</w:t>
            </w:r>
          </w:p>
        </w:tc>
        <w:tc>
          <w:tcPr>
            <w:tcW w:type="dxa" w:w="2880"/>
          </w:tcPr>
          <w:p>
            <w:r>
              <w:t>How often the test runs. Possible values: 1m, 5m, 15m, 30m, 1h, 6h, 1d.</w:t>
            </w:r>
          </w:p>
        </w:tc>
      </w:tr>
      <w:tr>
        <w:tc>
          <w:tcPr>
            <w:tcW w:type="dxa" w:w="2880"/>
          </w:tcPr>
          <w:p>
            <w:r>
              <w:t>data[].note</w:t>
            </w:r>
          </w:p>
        </w:tc>
        <w:tc>
          <w:tcPr>
            <w:tcW w:type="dxa" w:w="2880"/>
          </w:tcPr>
          <w:p>
            <w:r>
              <w:t>string</w:t>
            </w:r>
          </w:p>
        </w:tc>
        <w:tc>
          <w:tcPr>
            <w:tcW w:type="dxa" w:w="2880"/>
          </w:tcPr>
          <w:p>
            <w:r>
              <w:t>Optional schedule description. Max length: 255.</w:t>
            </w:r>
          </w:p>
        </w:tc>
      </w:tr>
      <w:tr>
        <w:tc>
          <w:tcPr>
            <w:tcW w:type="dxa" w:w="2880"/>
          </w:tcPr>
          <w:p>
            <w:r>
              <w:t>data[].version</w:t>
            </w:r>
          </w:p>
        </w:tc>
        <w:tc>
          <w:tcPr>
            <w:tcW w:type="dxa" w:w="2880"/>
          </w:tcPr>
          <w:p>
            <w:r>
              <w:t>string</w:t>
            </w:r>
          </w:p>
        </w:tc>
        <w:tc>
          <w:tcPr>
            <w:tcW w:type="dxa" w:w="2880"/>
          </w:tcPr>
          <w:p>
            <w:r>
              <w:t>Schedule version.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Response status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'https://api.runscope.com/buckets/abc123/tests/0f3a2c1e-7b2d-4b1a-9b6a-2c3d4e5f6a7b/schedules?limit=50'</w:t>
      </w:r>
    </w:p>
    <w:p>
      <w:pPr>
        <w:pStyle w:val="Heading3"/>
      </w:pPr>
      <w:r>
        <w:t>Example Usage</w:t>
      </w:r>
    </w:p>
    <w:p>
      <w:pPr>
        <w:pStyle w:val="Heading3"/>
      </w:pPr>
      <w:r>
        <w:t>Example 1: List schedules (default limit)</w:t>
      </w:r>
    </w:p>
    <w:p>
      <w:r>
        <w:rPr>
          <w:b/>
          <w:color w:val="666666"/>
          <w:sz w:val="16"/>
        </w:rPr>
        <w:t>[bash]</w:t>
      </w:r>
    </w:p>
    <w:p>
      <w:pPr>
        <w:shd w:fill="F2F2F2" w:val="clear"/>
      </w:pPr>
      <w:r>
        <w:rPr>
          <w:rFonts w:ascii="Courier New" w:hAnsi="Courier New"/>
          <w:sz w:val="17"/>
        </w:rPr>
        <w:t>curl -i --location \</w:t>
        <w:br/>
        <w:t xml:space="preserve"> 'https://api.runscope.com/buckets/abc123/tests/0f3a2c1e-7b2d-4b1a-9b6a-2c3d4e5f6a7b/schedules'</w:t>
      </w:r>
    </w:p>
    <w:p>
      <w:pPr>
        <w:pStyle w:val="Heading3"/>
      </w:pPr>
      <w:r>
        <w:t>Example 2: List schedules with a limit</w:t>
      </w:r>
    </w:p>
    <w:p>
      <w:r>
        <w:rPr>
          <w:b/>
          <w:color w:val="666666"/>
          <w:sz w:val="16"/>
        </w:rPr>
        <w:t>[bash]</w:t>
      </w:r>
    </w:p>
    <w:p>
      <w:pPr>
        <w:shd w:fill="F2F2F2" w:val="clear"/>
      </w:pPr>
      <w:r>
        <w:rPr>
          <w:rFonts w:ascii="Courier New" w:hAnsi="Courier New"/>
          <w:sz w:val="17"/>
        </w:rPr>
        <w:t>curl -i --location \</w:t>
        <w:br/>
        <w:t xml:space="preserve"> 'https://api.runscope.com/buckets/abc123/tests/0f3a2c1e-7b2d-4b1a-9b6a-2c3d4e5f6a7b/schedules?limit=10'</w:t>
      </w:r>
    </w:p>
    <w:p>
      <w:pPr>
        <w:pStyle w:val="Heading3"/>
      </w:pPr>
      <w:r>
        <w:t>Notes</w:t>
      </w:r>
    </w:p>
    <w:p>
      <w:pPr>
        <w:pStyle w:val="ListBullet"/>
      </w:pPr>
      <w:r>
        <w:t>interval values are restricted to: 1m, 5m, 15m, 30m, 1h, 6h, 1d.</w:t>
      </w:r>
    </w:p>
    <w:p>
      <w:pPr>
        <w:pStyle w:val="ListBullet"/>
      </w:pPr>
      <w:r>
        <w:t>The response includes meta.status; error responses also include an error object with message and status.</w:t>
      </w:r>
    </w:p>
    <w:p>
      <w:pPr>
        <w:pStyle w:val="Heading3"/>
      </w:pPr>
      <w:r>
        <w:t>Related testSchedules actions</w:t>
      </w:r>
    </w:p>
    <w:p>
      <w:pPr>
        <w:pStyle w:val="ListBullet"/>
      </w:pPr>
      <w:r>
        <w:t>[POST] Create a Test’s Schedule — /buckets/{{BUCKET_KEY}}/tests/{{TEST_ID}}/schedules</w:t>
      </w:r>
    </w:p>
    <w:p>
      <w:pPr>
        <w:pStyle w:val="ListBullet"/>
      </w:pPr>
      <w:r>
        <w:t>[PUT] Modify a Test’s Schedule — /buckets/{{BUCKET_KEY}}/tests/{{TEST_ID}}/schedules/{{SCHEDULE_ID}}</w:t>
      </w:r>
    </w:p>
    <w:p>
      <w:pPr>
        <w:pStyle w:val="ListBullet"/>
      </w:pPr>
      <w:r>
        <w:t>[DELETE] Delete a Test Schedule in a Bucket — /buckets/{{BUCKET_KEY}}/tests/{{TEST_ID}}/schedules/{{SCHEDULE_ID}}</w:t>
      </w:r>
    </w:p>
    <w:p>
      <w:r>
        <w:br w:type="page"/>
      </w:r>
    </w:p>
    <w:p>
      <w:pPr>
        <w:pStyle w:val="Heading2"/>
      </w:pPr>
      <w:r>
        <w:t>16. [POST] Create a Test’s Schedule</w:t>
      </w:r>
    </w:p>
    <w:p>
      <w:r>
        <w:rPr>
          <w:b/>
        </w:rPr>
        <w:t xml:space="preserve">Endpoint: </w:t>
      </w:r>
      <w:r>
        <w:rPr>
          <w:rFonts w:ascii="Courier New" w:hAnsi="Courier New"/>
          <w:sz w:val="18"/>
        </w:rPr>
        <w:t>/buckets/{{BUCKET_KEY}}/tests/{{TEST_ID}}/schedules</w:t>
      </w:r>
    </w:p>
    <w:p>
      <w:pPr>
        <w:pStyle w:val="Heading3"/>
      </w:pPr>
      <w:r>
        <w:t>Prerequisites</w:t>
      </w:r>
    </w:p>
    <w:p>
      <w:pPr>
        <w:pStyle w:val="ListBullet"/>
      </w:pPr>
      <w:r>
        <w:t>You must have access to the target bucket and test (sufficient permissions to create schedules).</w:t>
      </w:r>
    </w:p>
    <w:p>
      <w:pPr>
        <w:pStyle w:val="ListBullet"/>
      </w:pPr>
      <w:r>
        <w:t>You must know the target bucket_key, test_id, and an environment_id to run the test in.</w:t>
      </w:r>
    </w:p>
    <w:p>
      <w:pPr>
        <w:pStyle w:val="Heading3"/>
      </w:pPr>
      <w:r>
        <w:t>Method</w:t>
      </w:r>
    </w:p>
    <w:p>
      <w:r>
        <w:t>POST</w:t>
      </w:r>
    </w:p>
    <w:p>
      <w:pPr>
        <w:pStyle w:val="Heading3"/>
      </w:pPr>
      <w:r>
        <w:t>URL</w:t>
      </w:r>
    </w:p>
    <w:p>
      <w:r>
        <w:t>https://api.runscope.com/buckets/{{bucket_key}}/tests/{{test_id}}/schedules</w:t>
      </w:r>
    </w:p>
    <w:p>
      <w:pPr>
        <w:pStyle w:val="Heading3"/>
      </w:pPr>
      <w:r>
        <w:t>Description</w:t>
      </w:r>
    </w:p>
    <w:p>
      <w:r>
        <w:t>Creates a new schedule for automatic execution of a specified test within a bucket. The schedule defines the environment the test runs in and how frequently it runs.</w:t>
      </w:r>
    </w:p>
    <w:p>
      <w:pPr>
        <w:pStyle w:val="Heading3"/>
      </w:pPr>
      <w:r>
        <w:t>Enforcement Rules</w:t>
      </w:r>
    </w:p>
    <w:p>
      <w:pPr>
        <w:pStyle w:val="ListBullet"/>
      </w:pPr>
      <w:r>
        <w:t>The bucket_key path parameter must always be present and must be a non-empty string.</w:t>
      </w:r>
    </w:p>
    <w:p>
      <w:pPr>
        <w:pStyle w:val="ListBullet"/>
      </w:pPr>
      <w:r>
        <w:t>The test_id path parameter must always be present and must be a non-empty string.</w:t>
      </w:r>
    </w:p>
    <w:p>
      <w:pPr>
        <w:pStyle w:val="ListBullet"/>
      </w:pPr>
      <w:r>
        <w:t>Always construct the path as /buckets/{{bucket_key}}/tests/{{test_id}}/schedules.</w:t>
      </w:r>
    </w:p>
    <w:p>
      <w:pPr>
        <w:pStyle w:val="ListBullet"/>
      </w:pPr>
      <w:r>
        <w:t>Do not call the API with missing or empty path parameters (e.g., avoid /buckets//tests//schedules).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/buckets/abc123/tests/2a5ba7d4-38dd-4272-ad84-ed57f2c81f46/schedules</w:t>
        <w:br/>
        <w:t>/buckets/my_bucket_key/tests/test-uuid-123/schedules</w:t>
      </w:r>
    </w:p>
    <w:p>
      <w:pPr>
        <w:pStyle w:val="Heading3"/>
      </w:pPr>
      <w:r>
        <w:t>Invalid Examples</w:t>
      </w:r>
    </w:p>
    <w:p>
      <w:r>
        <w:rPr>
          <w:b/>
          <w:color w:val="666666"/>
          <w:sz w:val="16"/>
        </w:rPr>
        <w:t>[http]</w:t>
      </w:r>
    </w:p>
    <w:p>
      <w:pPr>
        <w:shd w:fill="F2F2F2" w:val="clear"/>
      </w:pPr>
      <w:r>
        <w:rPr>
          <w:rFonts w:ascii="Courier New" w:hAnsi="Courier New"/>
          <w:sz w:val="17"/>
        </w:rPr>
        <w:t>/buckets//tests/123/schedules</w:t>
        <w:br/>
        <w:t>/buckets/abc/tests//schedules</w:t>
        <w:br/>
        <w:t>/buckets/abc/tests/123/schedules/ # extra trailing segment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environment_id</w:t>
            </w:r>
          </w:p>
        </w:tc>
        <w:tc>
          <w:tcPr>
            <w:tcW w:type="dxa" w:w="2880"/>
          </w:tcPr>
          <w:p>
            <w:r>
              <w:t>string</w:t>
            </w:r>
          </w:p>
        </w:tc>
        <w:tc>
          <w:tcPr>
            <w:tcW w:type="dxa" w:w="2880"/>
          </w:tcPr>
          <w:p>
            <w:r>
              <w:t>Environment to run the test in. Example: 2a5ba7d4-38dd-4272-ad84-ed57f2c81f46.</w:t>
            </w:r>
          </w:p>
        </w:tc>
      </w:tr>
      <w:tr>
        <w:tc>
          <w:tcPr>
            <w:tcW w:type="dxa" w:w="2880"/>
          </w:tcPr>
          <w:p>
            <w:r>
              <w:t>interval</w:t>
            </w:r>
          </w:p>
        </w:tc>
        <w:tc>
          <w:tcPr>
            <w:tcW w:type="dxa" w:w="2880"/>
          </w:tcPr>
          <w:p>
            <w:r>
              <w:t>string</w:t>
            </w:r>
          </w:p>
        </w:tc>
        <w:tc>
          <w:tcPr>
            <w:tcW w:type="dxa" w:w="2880"/>
          </w:tcPr>
          <w:p>
            <w:r>
              <w:t>How often the test should run. Allowed values: 1m, 5m, 15m, 30m, 1h, 6h, 1d. Example: 6h.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Optional description for this schedule. Max length: 255. Example: Production Monitoring Schedule.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"environment_id": "2a5ba7d4-38dd-4272-ad84-ed57f2c81f46",</w:t>
        <w:br/>
        <w:t xml:space="preserve"> "exported_at": 1710000000,</w:t>
        <w:br/>
        <w:t xml:space="preserve"> "id": "7f3a2c1b-9d4e-4c2a-8a6b-1f2e3d4c5b6a",</w:t>
        <w:br/>
        <w:t xml:space="preserve"> "interval": "6h",</w:t>
        <w:br/>
        <w:t xml:space="preserve"> "note": "Production Monitoring Schedule",</w:t>
        <w:br/>
        <w:t xml:space="preserve"> "version": "1"</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schedule.</w:t>
            </w:r>
          </w:p>
        </w:tc>
      </w:tr>
      <w:tr>
        <w:tc>
          <w:tcPr>
            <w:tcW w:type="dxa" w:w="2880"/>
          </w:tcPr>
          <w:p>
            <w:r>
              <w:t>data.environment_id</w:t>
            </w:r>
          </w:p>
        </w:tc>
        <w:tc>
          <w:tcPr>
            <w:tcW w:type="dxa" w:w="2880"/>
          </w:tcPr>
          <w:p>
            <w:r>
              <w:t>string</w:t>
            </w:r>
          </w:p>
        </w:tc>
        <w:tc>
          <w:tcPr>
            <w:tcW w:type="dxa" w:w="2880"/>
          </w:tcPr>
          <w:p>
            <w:r>
              <w:t>Environment UUID where the test executes.</w:t>
            </w:r>
          </w:p>
        </w:tc>
      </w:tr>
      <w:tr>
        <w:tc>
          <w:tcPr>
            <w:tcW w:type="dxa" w:w="2880"/>
          </w:tcPr>
          <w:p>
            <w:r>
              <w:t>data.exported_at</w:t>
            </w:r>
          </w:p>
        </w:tc>
        <w:tc>
          <w:tcPr>
            <w:tcW w:type="dxa" w:w="2880"/>
          </w:tcPr>
          <w:p>
            <w:r>
              <w:t>integer</w:t>
            </w:r>
          </w:p>
        </w:tc>
        <w:tc>
          <w:tcPr>
            <w:tcW w:type="dxa" w:w="2880"/>
          </w:tcPr>
          <w:p>
            <w:r>
              <w:t>Unix timestamp when the schedule was exported.</w:t>
            </w:r>
          </w:p>
        </w:tc>
      </w:tr>
      <w:tr>
        <w:tc>
          <w:tcPr>
            <w:tcW w:type="dxa" w:w="2880"/>
          </w:tcPr>
          <w:p>
            <w:r>
              <w:t>data.id</w:t>
            </w:r>
          </w:p>
        </w:tc>
        <w:tc>
          <w:tcPr>
            <w:tcW w:type="dxa" w:w="2880"/>
          </w:tcPr>
          <w:p>
            <w:r>
              <w:t>string</w:t>
            </w:r>
          </w:p>
        </w:tc>
        <w:tc>
          <w:tcPr>
            <w:tcW w:type="dxa" w:w="2880"/>
          </w:tcPr>
          <w:p>
            <w:r>
              <w:t>Schedule UUID.</w:t>
            </w:r>
          </w:p>
        </w:tc>
      </w:tr>
      <w:tr>
        <w:tc>
          <w:tcPr>
            <w:tcW w:type="dxa" w:w="2880"/>
          </w:tcPr>
          <w:p>
            <w:r>
              <w:t>data.interval</w:t>
            </w:r>
          </w:p>
        </w:tc>
        <w:tc>
          <w:tcPr>
            <w:tcW w:type="dxa" w:w="2880"/>
          </w:tcPr>
          <w:p>
            <w:r>
              <w:t>string</w:t>
            </w:r>
          </w:p>
        </w:tc>
        <w:tc>
          <w:tcPr>
            <w:tcW w:type="dxa" w:w="2880"/>
          </w:tcPr>
          <w:p>
            <w:r>
              <w:t>How often the test runs. Allowed values: 1m, 5m, 15m, 30m, 1h, 6h, 1d.</w:t>
            </w:r>
          </w:p>
        </w:tc>
      </w:tr>
      <w:tr>
        <w:tc>
          <w:tcPr>
            <w:tcW w:type="dxa" w:w="2880"/>
          </w:tcPr>
          <w:p>
            <w:r>
              <w:t>data.note</w:t>
            </w:r>
          </w:p>
        </w:tc>
        <w:tc>
          <w:tcPr>
            <w:tcW w:type="dxa" w:w="2880"/>
          </w:tcPr>
          <w:p>
            <w:r>
              <w:t>string</w:t>
            </w:r>
          </w:p>
        </w:tc>
        <w:tc>
          <w:tcPr>
            <w:tcW w:type="dxa" w:w="2880"/>
          </w:tcPr>
          <w:p>
            <w:r>
              <w:t>Optional schedule description. Max length: 255.</w:t>
            </w:r>
          </w:p>
        </w:tc>
      </w:tr>
      <w:tr>
        <w:tc>
          <w:tcPr>
            <w:tcW w:type="dxa" w:w="2880"/>
          </w:tcPr>
          <w:p>
            <w:r>
              <w:t>data.version</w:t>
            </w:r>
          </w:p>
        </w:tc>
        <w:tc>
          <w:tcPr>
            <w:tcW w:type="dxa" w:w="2880"/>
          </w:tcPr>
          <w:p>
            <w:r>
              <w:t>string</w:t>
            </w:r>
          </w:p>
        </w:tc>
        <w:tc>
          <w:tcPr>
            <w:tcW w:type="dxa" w:w="2880"/>
          </w:tcPr>
          <w:p>
            <w:r>
              <w:t>Schedule version.</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'https://api.runscope.com/buckets/abc123/tests/2a5ba7d4-38dd-4272-ad84-ed57f2c81f46/schedules' \</w:t>
        <w:br/>
        <w:t xml:space="preserve"> --header 'Content-Type: application/json' \</w:t>
        <w:br/>
        <w:t xml:space="preserve"> --data '{</w:t>
        <w:br/>
        <w:t xml:space="preserve"> "environment_id": "2a5ba7d4-38dd-4272-ad84-ed57f2c81f46",</w:t>
        <w:br/>
        <w:t xml:space="preserve"> "interval": "6h",</w:t>
        <w:br/>
        <w:t xml:space="preserve"> "note": "Production Monitoring Schedule"</w:t>
        <w:br/>
        <w:t xml:space="preserve">  }'</w:t>
      </w:r>
    </w:p>
    <w:p>
      <w:pPr>
        <w:pStyle w:val="Heading3"/>
      </w:pPr>
      <w:r>
        <w:t>Example Usage</w:t>
      </w:r>
    </w:p>
    <w:p>
      <w:pPr>
        <w:pStyle w:val="Heading3"/>
      </w:pPr>
      <w:r>
        <w:t>Example 1: Create a 6-hour schedule</w:t>
      </w:r>
    </w:p>
    <w:p>
      <w:r>
        <w:rPr>
          <w:b/>
          <w:color w:val="666666"/>
          <w:sz w:val="16"/>
        </w:rPr>
        <w:t>[bash]</w:t>
      </w:r>
    </w:p>
    <w:p>
      <w:pPr>
        <w:shd w:fill="F2F2F2" w:val="clear"/>
      </w:pPr>
      <w:r>
        <w:rPr>
          <w:rFonts w:ascii="Courier New" w:hAnsi="Courier New"/>
          <w:sz w:val="17"/>
        </w:rPr>
        <w:t>curl -i --request POST \</w:t>
        <w:br/>
        <w:t xml:space="preserve"> 'https://api.runscope.com/buckets/abc123/tests/test-uuid-123/schedules' \</w:t>
        <w:br/>
        <w:t xml:space="preserve"> --header 'Content-Type: application/json' \</w:t>
        <w:br/>
        <w:t xml:space="preserve"> --data '{</w:t>
        <w:br/>
        <w:t xml:space="preserve"> "environment_id": "2a5ba7d4-38dd-4272-ad84-ed57f2c81f46",</w:t>
        <w:br/>
        <w:t xml:space="preserve"> "interval": "6h",</w:t>
        <w:br/>
        <w:t xml:space="preserve"> "note": "Production Monitoring Schedule"</w:t>
        <w:br/>
        <w:t xml:space="preserve">  }'</w:t>
      </w:r>
    </w:p>
    <w:p>
      <w:pPr>
        <w:pStyle w:val="Heading3"/>
      </w:pPr>
      <w:r>
        <w:t>Example 2: Create a daily schedule (no note)</w:t>
      </w:r>
    </w:p>
    <w:p>
      <w:r>
        <w:rPr>
          <w:b/>
          <w:color w:val="666666"/>
          <w:sz w:val="16"/>
        </w:rPr>
        <w:t>[bash]</w:t>
      </w:r>
    </w:p>
    <w:p>
      <w:pPr>
        <w:shd w:fill="F2F2F2" w:val="clear"/>
      </w:pPr>
      <w:r>
        <w:rPr>
          <w:rFonts w:ascii="Courier New" w:hAnsi="Courier New"/>
          <w:sz w:val="17"/>
        </w:rPr>
        <w:t>curl -i --request POST \</w:t>
        <w:br/>
        <w:t xml:space="preserve"> 'https://api.runscope.com/buckets/abc123/tests/test-uuid-123/schedules' \</w:t>
        <w:br/>
        <w:t xml:space="preserve"> --header 'Content-Type: application/json' \</w:t>
        <w:br/>
        <w:t xml:space="preserve"> --data '{</w:t>
        <w:br/>
        <w:t xml:space="preserve"> "environment_id": "2a5ba7d4-38dd-4272-ad84-ed57f2c81f46",</w:t>
        <w:br/>
        <w:t xml:space="preserve"> "interval": "1d"</w:t>
        <w:br/>
        <w:t xml:space="preserve">  }'</w:t>
      </w:r>
    </w:p>
    <w:p>
      <w:pPr>
        <w:pStyle w:val="Heading3"/>
      </w:pPr>
      <w:r>
        <w:t>Behavior</w:t>
      </w:r>
    </w:p>
    <w:p>
      <w:pPr>
        <w:pStyle w:val="ListBullet"/>
      </w:pPr>
      <w:r>
        <w:t>Validates required path parameters (bucket_key, test_id) and required body fields (environment_id, interval).</w:t>
      </w:r>
    </w:p>
    <w:p>
      <w:pPr>
        <w:pStyle w:val="ListBullet"/>
      </w:pPr>
      <w:r>
        <w:t>Creates a new schedule associated with the specified test.</w:t>
      </w:r>
    </w:p>
    <w:p>
      <w:pPr>
        <w:pStyle w:val="ListBullet"/>
      </w:pPr>
      <w:r>
        <w:t>Returns the created schedule object in data and a meta.status indicating success.</w:t>
      </w:r>
    </w:p>
    <w:p>
      <w:pPr>
        <w:pStyle w:val="Heading3"/>
      </w:pPr>
      <w:r>
        <w:t>Notes</w:t>
      </w:r>
    </w:p>
    <w:p>
      <w:pPr>
        <w:pStyle w:val="ListBullet"/>
      </w:pPr>
      <w:r>
        <w:t>interval must be one of: 1m, 5m, 15m, 30m, 1h, 6h, 1d.</w:t>
      </w:r>
    </w:p>
    <w:p>
      <w:pPr>
        <w:pStyle w:val="ListBullet"/>
      </w:pPr>
      <w:r>
        <w:t>note is optional and limited to 255 characters.</w:t>
      </w:r>
    </w:p>
    <w:p>
      <w:pPr>
        <w:pStyle w:val="Heading3"/>
      </w:pPr>
      <w:r>
        <w:t>Related testSchedules actions</w:t>
      </w:r>
    </w:p>
    <w:p>
      <w:pPr>
        <w:pStyle w:val="ListBullet"/>
      </w:pPr>
      <w:r>
        <w:t>[GET] List a Test’s Schedules — /buckets/{{BUCKET_KEY}}/tests/{{TEST_ID}}/schedules</w:t>
      </w:r>
    </w:p>
    <w:p>
      <w:pPr>
        <w:pStyle w:val="ListBullet"/>
      </w:pPr>
      <w:r>
        <w:t>[PUT] Modify a Test’s Schedule — /buckets/{{BUCKET_KEY}}/tests/{{TEST_ID}}/schedules/{{SCHEDULE_ID}}</w:t>
      </w:r>
    </w:p>
    <w:p>
      <w:pPr>
        <w:pStyle w:val="ListBullet"/>
      </w:pPr>
      <w:r>
        <w:t>[DELETE] Delete a Test Schedule in a Bucket — /buckets/{{BUCKET_KEY}}/tests/{{TEST_ID}}/schedules/{{SCHEDULE_ID}}</w:t>
      </w:r>
    </w:p>
    <w:p>
      <w:r>
        <w:br w:type="page"/>
      </w:r>
    </w:p>
    <w:p>
      <w:pPr>
        <w:pStyle w:val="Heading2"/>
      </w:pPr>
      <w:r>
        <w:t>17. [GET] Get a Test Schedule’s Details</w:t>
      </w:r>
    </w:p>
    <w:p>
      <w:r>
        <w:rPr>
          <w:b/>
        </w:rPr>
        <w:t xml:space="preserve">Endpoint: </w:t>
      </w:r>
      <w:r>
        <w:rPr>
          <w:rFonts w:ascii="Courier New" w:hAnsi="Courier New"/>
          <w:sz w:val="18"/>
        </w:rPr>
        <w:t>/buckets/{{BUCKET_KEY}}/tests/{{TEST_ID}}/schedules/{{SCHEDULE_ID}}</w:t>
      </w:r>
    </w:p>
    <w:p>
      <w:pPr>
        <w:pStyle w:val="Heading3"/>
      </w:pPr>
      <w:r>
        <w:t>Prerequisites</w:t>
      </w:r>
    </w:p>
    <w:p>
      <w:pPr>
        <w:pStyle w:val="ListBullet"/>
      </w:pPr>
      <w:r>
        <w:t>Must have access to the specified bucket and test</w:t>
      </w:r>
    </w:p>
    <w:p>
      <w:pPr>
        <w:pStyle w:val="ListBullet"/>
      </w:pPr>
      <w:r>
        <w:t>Must have permission to view schedules for the specified test</w:t>
      </w:r>
    </w:p>
    <w:p>
      <w:pPr>
        <w:pStyle w:val="Heading3"/>
      </w:pPr>
      <w:r>
        <w:t>Method</w:t>
      </w:r>
    </w:p>
    <w:p>
      <w:r>
        <w:t>GET</w:t>
      </w:r>
    </w:p>
    <w:p>
      <w:pPr>
        <w:pStyle w:val="Heading3"/>
      </w:pPr>
      <w:r>
        <w:t>URL</w:t>
      </w:r>
    </w:p>
    <w:p>
      <w:r>
        <w:t>https://api.runscope.com/buckets/{{bucket_key}}/tests/{{test_id}}/schedules/{{schedule_id}}</w:t>
      </w:r>
    </w:p>
    <w:p>
      <w:pPr>
        <w:pStyle w:val="Heading3"/>
      </w:pPr>
      <w:r>
        <w:t>Description</w:t>
      </w:r>
    </w:p>
    <w:p>
      <w:r>
        <w:t>Retrieves detailed information about a specific test schedule for a given test within a bucket.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schedule_id path parameter must always be present.</w:t>
      </w:r>
    </w:p>
    <w:p>
      <w:pPr>
        <w:pStyle w:val="ListBullet"/>
      </w:pPr>
      <w:r>
        <w:t>Do not call the API with missing or empty path parameters (e.g., avoid /buckets//tests/...).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/buckets/abc123/tests/550e8400-e29b-41d4-a716-446655440000/schedules/550e8400-e29b-41d4-a716-446655440030</w:t>
      </w:r>
    </w:p>
    <w:p>
      <w:pPr>
        <w:pStyle w:val="Heading3"/>
      </w:pPr>
      <w:r>
        <w:t>Invalid Examples</w:t>
      </w:r>
    </w:p>
    <w:p>
      <w:r>
        <w:rPr>
          <w:b/>
          <w:color w:val="666666"/>
          <w:sz w:val="16"/>
        </w:rPr>
        <w:t>[http]</w:t>
      </w:r>
    </w:p>
    <w:p>
      <w:pPr>
        <w:shd w:fill="F2F2F2" w:val="clear"/>
      </w:pPr>
      <w:r>
        <w:rPr>
          <w:rFonts w:ascii="Courier New" w:hAnsi="Courier New"/>
          <w:sz w:val="17"/>
        </w:rPr>
        <w:t>/buckets//tests/123/schedules/456</w:t>
        <w:br/>
        <w:t>/buckets/abc/tests//schedules/456</w:t>
        <w:br/>
        <w:t>/buckets/abc/tests/123/schedules/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schedule_id</w:t>
            </w:r>
          </w:p>
        </w:tc>
        <w:tc>
          <w:tcPr>
            <w:tcW w:type="dxa" w:w="2880"/>
          </w:tcPr>
          <w:p>
            <w:r>
              <w:t>string</w:t>
            </w:r>
          </w:p>
        </w:tc>
        <w:tc>
          <w:tcPr>
            <w:tcW w:type="dxa" w:w="2880"/>
          </w:tcPr>
          <w:p>
            <w:r>
              <w:t>Schedule UUID (example: 550e8400-e29b-41d4-a716-446655440030).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"environment_id": "550e8400-e29b-41d4-a716-446655440010",</w:t>
        <w:br/>
        <w:t xml:space="preserve"> "exported_at": 1710000000,</w:t>
        <w:br/>
        <w:t xml:space="preserve"> "id": "550e8400-e29b-41d4-a716-446655440030",</w:t>
        <w:br/>
        <w:t xml:space="preserve"> "interval": "15m",</w:t>
        <w:br/>
        <w:t xml:space="preserve"> "note": "Runs every 15 minutes",</w:t>
        <w:br/>
        <w:t xml:space="preserve"> "version": "1"</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schedule details.</w:t>
            </w:r>
          </w:p>
        </w:tc>
      </w:tr>
      <w:tr>
        <w:tc>
          <w:tcPr>
            <w:tcW w:type="dxa" w:w="2880"/>
          </w:tcPr>
          <w:p>
            <w:r>
              <w:t>data.environment_id</w:t>
            </w:r>
          </w:p>
        </w:tc>
        <w:tc>
          <w:tcPr>
            <w:tcW w:type="dxa" w:w="2880"/>
          </w:tcPr>
          <w:p>
            <w:r>
              <w:t>string</w:t>
            </w:r>
          </w:p>
        </w:tc>
        <w:tc>
          <w:tcPr>
            <w:tcW w:type="dxa" w:w="2880"/>
          </w:tcPr>
          <w:p>
            <w:r>
              <w:t>Environment UUID where the test executes.</w:t>
            </w:r>
          </w:p>
        </w:tc>
      </w:tr>
      <w:tr>
        <w:tc>
          <w:tcPr>
            <w:tcW w:type="dxa" w:w="2880"/>
          </w:tcPr>
          <w:p>
            <w:r>
              <w:t>data.exported_at</w:t>
            </w:r>
          </w:p>
        </w:tc>
        <w:tc>
          <w:tcPr>
            <w:tcW w:type="dxa" w:w="2880"/>
          </w:tcPr>
          <w:p>
            <w:r>
              <w:t>integer</w:t>
            </w:r>
          </w:p>
        </w:tc>
        <w:tc>
          <w:tcPr>
            <w:tcW w:type="dxa" w:w="2880"/>
          </w:tcPr>
          <w:p>
            <w:r>
              <w:t>Unix timestamp when the schedule was exported.</w:t>
            </w:r>
          </w:p>
        </w:tc>
      </w:tr>
      <w:tr>
        <w:tc>
          <w:tcPr>
            <w:tcW w:type="dxa" w:w="2880"/>
          </w:tcPr>
          <w:p>
            <w:r>
              <w:t>data.id</w:t>
            </w:r>
          </w:p>
        </w:tc>
        <w:tc>
          <w:tcPr>
            <w:tcW w:type="dxa" w:w="2880"/>
          </w:tcPr>
          <w:p>
            <w:r>
              <w:t>string</w:t>
            </w:r>
          </w:p>
        </w:tc>
        <w:tc>
          <w:tcPr>
            <w:tcW w:type="dxa" w:w="2880"/>
          </w:tcPr>
          <w:p>
            <w:r>
              <w:t>Schedule UUID.</w:t>
            </w:r>
          </w:p>
        </w:tc>
      </w:tr>
      <w:tr>
        <w:tc>
          <w:tcPr>
            <w:tcW w:type="dxa" w:w="2880"/>
          </w:tcPr>
          <w:p>
            <w:r>
              <w:t>data.interval</w:t>
            </w:r>
          </w:p>
        </w:tc>
        <w:tc>
          <w:tcPr>
            <w:tcW w:type="dxa" w:w="2880"/>
          </w:tcPr>
          <w:p>
            <w:r>
              <w:t>string</w:t>
            </w:r>
          </w:p>
        </w:tc>
        <w:tc>
          <w:tcPr>
            <w:tcW w:type="dxa" w:w="2880"/>
          </w:tcPr>
          <w:p>
            <w:r>
              <w:t>How often the test runs. Allowed values: 1m, 5m, 15m, 30m, 1h, 6h, 1d.</w:t>
            </w:r>
          </w:p>
        </w:tc>
      </w:tr>
      <w:tr>
        <w:tc>
          <w:tcPr>
            <w:tcW w:type="dxa" w:w="2880"/>
          </w:tcPr>
          <w:p>
            <w:r>
              <w:t>data.note</w:t>
            </w:r>
          </w:p>
        </w:tc>
        <w:tc>
          <w:tcPr>
            <w:tcW w:type="dxa" w:w="2880"/>
          </w:tcPr>
          <w:p>
            <w:r>
              <w:t>string</w:t>
            </w:r>
          </w:p>
        </w:tc>
        <w:tc>
          <w:tcPr>
            <w:tcW w:type="dxa" w:w="2880"/>
          </w:tcPr>
          <w:p>
            <w:r>
              <w:t>Optional schedule description. Max length: 255.</w:t>
            </w:r>
          </w:p>
        </w:tc>
      </w:tr>
      <w:tr>
        <w:tc>
          <w:tcPr>
            <w:tcW w:type="dxa" w:w="2880"/>
          </w:tcPr>
          <w:p>
            <w:r>
              <w:t>data.version</w:t>
            </w:r>
          </w:p>
        </w:tc>
        <w:tc>
          <w:tcPr>
            <w:tcW w:type="dxa" w:w="2880"/>
          </w:tcPr>
          <w:p>
            <w:r>
              <w:t>string</w:t>
            </w:r>
          </w:p>
        </w:tc>
        <w:tc>
          <w:tcPr>
            <w:tcW w:type="dxa" w:w="2880"/>
          </w:tcPr>
          <w:p>
            <w:r>
              <w:t>Schedule version.</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Response status (example: success).</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'https://api.runscope.com/buckets/abc123/tests/550e8400-e29b-41d4-a716-446655440000/schedules/550e8400-e29b-41d4-a716-446655440030'</w:t>
      </w:r>
    </w:p>
    <w:p>
      <w:pPr>
        <w:pStyle w:val="Heading3"/>
      </w:pPr>
      <w:r>
        <w:t>Notes</w:t>
      </w:r>
    </w:p>
    <w:p>
      <w:pPr>
        <w:pStyle w:val="ListBullet"/>
      </w:pPr>
      <w:r>
        <w:t>interval is returned as one of: 1m, 5m, 15m, 30m, 1h, 6h, 1d.</w:t>
      </w:r>
    </w:p>
    <w:p>
      <w:pPr>
        <w:pStyle w:val="ListBullet"/>
      </w:pPr>
      <w:r>
        <w:t>note is optional and limited to 255 characters.</w:t>
      </w:r>
    </w:p>
    <w:p>
      <w:r>
        <w:br w:type="page"/>
      </w:r>
    </w:p>
    <w:p>
      <w:pPr>
        <w:pStyle w:val="Heading2"/>
      </w:pPr>
      <w:r>
        <w:t>18. [PUT] Modify a Test’s Schedule</w:t>
      </w:r>
    </w:p>
    <w:p>
      <w:r>
        <w:rPr>
          <w:b/>
        </w:rPr>
        <w:t xml:space="preserve">Endpoint: </w:t>
      </w:r>
      <w:r>
        <w:rPr>
          <w:rFonts w:ascii="Courier New" w:hAnsi="Courier New"/>
          <w:sz w:val="18"/>
        </w:rPr>
        <w:t>/buckets/{{BUCKET_KEY}}/tests/{{TEST_ID}}/schedules/{{SCHEDULE_ID}}</w:t>
      </w:r>
    </w:p>
    <w:p>
      <w:pPr>
        <w:pStyle w:val="Heading3"/>
      </w:pPr>
      <w:r>
        <w:t>Prerequisites</w:t>
      </w:r>
    </w:p>
    <w:p>
      <w:pPr>
        <w:pStyle w:val="ListBullet"/>
      </w:pPr>
      <w:r>
        <w:t>You must have access to the specified bucket and test, and permission to modify schedules.</w:t>
      </w:r>
    </w:p>
    <w:p>
      <w:pPr>
        <w:pStyle w:val="Heading3"/>
      </w:pPr>
      <w:r>
        <w:t>Method</w:t>
      </w:r>
    </w:p>
    <w:p>
      <w:r>
        <w:t>PUT</w:t>
      </w:r>
    </w:p>
    <w:p>
      <w:pPr>
        <w:pStyle w:val="Heading3"/>
      </w:pPr>
      <w:r>
        <w:t>URL</w:t>
      </w:r>
    </w:p>
    <w:p>
      <w:r>
        <w:t>https://api.runscope.com/buckets/{{bucket_key}}/tests/{{test_id}}/schedules/{{schedule_id}}</w:t>
      </w:r>
    </w:p>
    <w:p>
      <w:pPr>
        <w:pStyle w:val="Heading3"/>
      </w:pPr>
      <w:r>
        <w:t>Description</w:t>
      </w:r>
    </w:p>
    <w:p>
      <w:r>
        <w:t>Updates an existing test schedule’s configuration, such as the environment it runs in, the execution interval, and an optional descriptive note.</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schedule_id path parameter must always be present.</w:t>
      </w:r>
    </w:p>
    <w:p>
      <w:pPr>
        <w:pStyle w:val="ListBullet"/>
      </w:pPr>
      <w:r>
        <w:t>Always construct the path as /buckets/{{bucket_key}}/tests/{{test_id}}/schedules/{{schedule_id}}, where each path parameter is a non-empty string.</w:t>
      </w:r>
    </w:p>
    <w:p>
      <w:pPr>
        <w:pStyle w:val="ListBullet"/>
      </w:pPr>
      <w:r>
        <w:t>Do not call the API with missing or empty path parameters (e.g., avoid /buckets//tests/...).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/buckets/abc123/tests/550e8400-e29b-41d4-a716-446655440000/schedules/550e8400-e29b-41d4-a716-446655440030</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/buckets//tests/550e8400-e29b-41d4-a716-446655440000/schedules/550e8400-e29b-41d4-a716-446655440030</w:t>
        <w:br/>
        <w:t>/buckets/abc123/tests//schedules/550e8400-e29b-41d4-a716-446655440030</w:t>
        <w:br/>
        <w:t>/buckets/abc123/tests/550e8400-e29b-41d4-a716-446655440000/schedules/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schedule_id</w:t>
            </w:r>
          </w:p>
        </w:tc>
        <w:tc>
          <w:tcPr>
            <w:tcW w:type="dxa" w:w="2880"/>
          </w:tcPr>
          <w:p>
            <w:r>
              <w:t>string</w:t>
            </w:r>
          </w:p>
        </w:tc>
        <w:tc>
          <w:tcPr>
            <w:tcW w:type="dxa" w:w="2880"/>
          </w:tcPr>
          <w:p>
            <w:r>
              <w:t>Schedule UUID (example: 550e8400-e29b-41d4-a716-446655440030).</w:t>
            </w:r>
          </w:p>
        </w:tc>
      </w:tr>
    </w:tbl>
    <w:p/>
    <w:p>
      <w:pPr>
        <w:pStyle w:val="Heading3"/>
      </w:pPr>
      <w:r>
        <w:t>Required Request Body Fields</w:t>
      </w:r>
    </w:p>
    <w:p>
      <w:r>
        <w:t>The request body is required and must be JSON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environment_id</w:t>
            </w:r>
          </w:p>
        </w:tc>
        <w:tc>
          <w:tcPr>
            <w:tcW w:type="dxa" w:w="2880"/>
          </w:tcPr>
          <w:p>
            <w:r>
              <w:t>string</w:t>
            </w:r>
          </w:p>
        </w:tc>
        <w:tc>
          <w:tcPr>
            <w:tcW w:type="dxa" w:w="2880"/>
          </w:tcPr>
          <w:p>
            <w:r>
              <w:t>Updated environment UUID (example: 2a5ba7d4-38dd-4272-ad84-ed57f2c81f46).</w:t>
            </w:r>
          </w:p>
        </w:tc>
      </w:tr>
      <w:tr>
        <w:tc>
          <w:tcPr>
            <w:tcW w:type="dxa" w:w="2880"/>
          </w:tcPr>
          <w:p>
            <w:r>
              <w:t>interval</w:t>
            </w:r>
          </w:p>
        </w:tc>
        <w:tc>
          <w:tcPr>
            <w:tcW w:type="dxa" w:w="2880"/>
          </w:tcPr>
          <w:p>
            <w:r>
              <w:t>string</w:t>
            </w:r>
          </w:p>
        </w:tc>
        <w:tc>
          <w:tcPr>
            <w:tcW w:type="dxa" w:w="2880"/>
          </w:tcPr>
          <w:p>
            <w:r>
              <w:t>Updated interval for test execution. Allowed values: 1m, 5m, 15m, 30m, 1h, 6h, 1d (example: 6h).</w:t>
            </w:r>
          </w:p>
        </w:tc>
      </w:tr>
      <w:tr>
        <w:tc>
          <w:tcPr>
            <w:tcW w:type="dxa" w:w="2880"/>
          </w:tcPr>
          <w:p>
            <w:r>
              <w:t>note</w:t>
            </w:r>
          </w:p>
        </w:tc>
        <w:tc>
          <w:tcPr>
            <w:tcW w:type="dxa" w:w="2880"/>
          </w:tcPr>
          <w:p>
            <w:r>
              <w:t>string</w:t>
            </w:r>
          </w:p>
        </w:tc>
        <w:tc>
          <w:tcPr>
            <w:tcW w:type="dxa" w:w="2880"/>
          </w:tcPr>
          <w:p>
            <w:r>
              <w:t>Updated schedule description. Max length: 255 (example: Updated to run every 6 hours).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"environment_id": "2a5ba7d4-38dd-4272-ad84-ed57f2c81f46",</w:t>
        <w:br/>
        <w:t xml:space="preserve"> "exported_at": 1710000000,</w:t>
        <w:br/>
        <w:t xml:space="preserve"> "id": "550e8400-e29b-41d4-a716-446655440030",</w:t>
        <w:br/>
        <w:t xml:space="preserve"> "interval": "6h",</w:t>
        <w:br/>
        <w:t xml:space="preserve"> "note": "Updated to run every 6 hours",</w:t>
        <w:br/>
        <w:t xml:space="preserve"> "version": "1"</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data.environment_id</w:t>
            </w:r>
          </w:p>
        </w:tc>
        <w:tc>
          <w:tcPr>
            <w:tcW w:type="dxa" w:w="2880"/>
          </w:tcPr>
          <w:p>
            <w:r>
              <w:t>string</w:t>
            </w:r>
          </w:p>
        </w:tc>
        <w:tc>
          <w:tcPr>
            <w:tcW w:type="dxa" w:w="2880"/>
          </w:tcPr>
          <w:p>
            <w:r>
              <w:t>Environment UUID where the test executes.</w:t>
            </w:r>
          </w:p>
        </w:tc>
      </w:tr>
      <w:tr>
        <w:tc>
          <w:tcPr>
            <w:tcW w:type="dxa" w:w="2880"/>
          </w:tcPr>
          <w:p>
            <w:r>
              <w:t>data.exported_at</w:t>
            </w:r>
          </w:p>
        </w:tc>
        <w:tc>
          <w:tcPr>
            <w:tcW w:type="dxa" w:w="2880"/>
          </w:tcPr>
          <w:p>
            <w:r>
              <w:t>integer</w:t>
            </w:r>
          </w:p>
        </w:tc>
        <w:tc>
          <w:tcPr>
            <w:tcW w:type="dxa" w:w="2880"/>
          </w:tcPr>
          <w:p>
            <w:r>
              <w:t>Unix timestamp when the schedule was exported.</w:t>
            </w:r>
          </w:p>
        </w:tc>
      </w:tr>
      <w:tr>
        <w:tc>
          <w:tcPr>
            <w:tcW w:type="dxa" w:w="2880"/>
          </w:tcPr>
          <w:p>
            <w:r>
              <w:t>data.id</w:t>
            </w:r>
          </w:p>
        </w:tc>
        <w:tc>
          <w:tcPr>
            <w:tcW w:type="dxa" w:w="2880"/>
          </w:tcPr>
          <w:p>
            <w:r>
              <w:t>string</w:t>
            </w:r>
          </w:p>
        </w:tc>
        <w:tc>
          <w:tcPr>
            <w:tcW w:type="dxa" w:w="2880"/>
          </w:tcPr>
          <w:p>
            <w:r>
              <w:t>Schedule UUID.</w:t>
            </w:r>
          </w:p>
        </w:tc>
      </w:tr>
      <w:tr>
        <w:tc>
          <w:tcPr>
            <w:tcW w:type="dxa" w:w="2880"/>
          </w:tcPr>
          <w:p>
            <w:r>
              <w:t>data.interval</w:t>
            </w:r>
          </w:p>
        </w:tc>
        <w:tc>
          <w:tcPr>
            <w:tcW w:type="dxa" w:w="2880"/>
          </w:tcPr>
          <w:p>
            <w:r>
              <w:t>string</w:t>
            </w:r>
          </w:p>
        </w:tc>
        <w:tc>
          <w:tcPr>
            <w:tcW w:type="dxa" w:w="2880"/>
          </w:tcPr>
          <w:p>
            <w:r>
              <w:t>How often the test runs. Allowed values: 1m, 5m, 15m, 30m, 1h, 6h, 1d.</w:t>
            </w:r>
          </w:p>
        </w:tc>
      </w:tr>
      <w:tr>
        <w:tc>
          <w:tcPr>
            <w:tcW w:type="dxa" w:w="2880"/>
          </w:tcPr>
          <w:p>
            <w:r>
              <w:t>data.note</w:t>
            </w:r>
          </w:p>
        </w:tc>
        <w:tc>
          <w:tcPr>
            <w:tcW w:type="dxa" w:w="2880"/>
          </w:tcPr>
          <w:p>
            <w:r>
              <w:t>string</w:t>
            </w:r>
          </w:p>
        </w:tc>
        <w:tc>
          <w:tcPr>
            <w:tcW w:type="dxa" w:w="2880"/>
          </w:tcPr>
          <w:p>
            <w:r>
              <w:t>Optional schedule description (max length: 255).</w:t>
            </w:r>
          </w:p>
        </w:tc>
      </w:tr>
      <w:tr>
        <w:tc>
          <w:tcPr>
            <w:tcW w:type="dxa" w:w="2880"/>
          </w:tcPr>
          <w:p>
            <w:r>
              <w:t>data.version</w:t>
            </w:r>
          </w:p>
        </w:tc>
        <w:tc>
          <w:tcPr>
            <w:tcW w:type="dxa" w:w="2880"/>
          </w:tcPr>
          <w:p>
            <w:r>
              <w:t>string</w:t>
            </w:r>
          </w:p>
        </w:tc>
        <w:tc>
          <w:tcPr>
            <w:tcW w:type="dxa" w:w="2880"/>
          </w:tcPr>
          <w:p>
            <w:r>
              <w:t>Schedule version.</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"https://api.runscope.com/buckets/abc123/tests/550e8400-e29b-41d4-a716-446655440000/schedules/550e8400-e29b-41d4-a716-446655440030" \</w:t>
        <w:br/>
        <w:t xml:space="preserve"> --header "Content-Type: application/json" \</w:t>
        <w:br/>
        <w:t xml:space="preserve"> --data '{</w:t>
        <w:br/>
        <w:t xml:space="preserve"> "environment_id": "2a5ba7d4-38dd-4272-ad84-ed57f2c81f46",</w:t>
        <w:br/>
        <w:t xml:space="preserve"> "interval": "6h",</w:t>
        <w:br/>
        <w:t xml:space="preserve"> "note": "Updated to run every 6 hours"</w:t>
        <w:br/>
        <w:t xml:space="preserve">  }'</w:t>
      </w:r>
    </w:p>
    <w:p>
      <w:pPr>
        <w:pStyle w:val="Heading3"/>
      </w:pPr>
      <w:r>
        <w:t>Example Usage</w:t>
      </w:r>
    </w:p>
    <w:p>
      <w:pPr>
        <w:pStyle w:val="Heading3"/>
      </w:pPr>
      <w:r>
        <w:t>Example 1: Change Interval Only (and keep note updated)</w:t>
      </w:r>
    </w:p>
    <w:p>
      <w:r>
        <w:rPr>
          <w:b/>
          <w:color w:val="666666"/>
          <w:sz w:val="16"/>
        </w:rPr>
        <w:t>[bash]</w:t>
      </w:r>
    </w:p>
    <w:p>
      <w:pPr>
        <w:shd w:fill="F2F2F2" w:val="clear"/>
      </w:pPr>
      <w:r>
        <w:rPr>
          <w:rFonts w:ascii="Courier New" w:hAnsi="Courier New"/>
          <w:sz w:val="17"/>
        </w:rPr>
        <w:t>curl -i --request PUT \</w:t>
        <w:br/>
        <w:t xml:space="preserve"> "https://api.runscope.com/buckets/abc123/tests/550e8400-e29b-41d4-a716-446655440000/schedules/550e8400-e29b-41d4-a716-446655440030" \</w:t>
        <w:br/>
        <w:t xml:space="preserve"> --header "Content-Type: application/json" \</w:t>
        <w:br/>
        <w:t xml:space="preserve"> --data '{</w:t>
        <w:br/>
        <w:t xml:space="preserve"> "environment_id": "2a5ba7d4-38dd-4272-ad84-ed57f2c81f46",</w:t>
        <w:br/>
        <w:t xml:space="preserve"> "interval": "1h",</w:t>
        <w:br/>
        <w:t xml:space="preserve"> "note": "Updated to run hourly"</w:t>
        <w:br/>
        <w:t xml:space="preserve">  }'</w:t>
      </w:r>
    </w:p>
    <w:p>
      <w:pPr>
        <w:pStyle w:val="Heading3"/>
      </w:pPr>
      <w:r>
        <w:t>Example 2: Move Schedule to a Different Environment</w:t>
      </w:r>
    </w:p>
    <w:p>
      <w:r>
        <w:rPr>
          <w:b/>
          <w:color w:val="666666"/>
          <w:sz w:val="16"/>
        </w:rPr>
        <w:t>[bash]</w:t>
      </w:r>
    </w:p>
    <w:p>
      <w:pPr>
        <w:shd w:fill="F2F2F2" w:val="clear"/>
      </w:pPr>
      <w:r>
        <w:rPr>
          <w:rFonts w:ascii="Courier New" w:hAnsi="Courier New"/>
          <w:sz w:val="17"/>
        </w:rPr>
        <w:t>curl -i --request PUT \</w:t>
        <w:br/>
        <w:t xml:space="preserve"> "https://api.runscope.com/buckets/abc123/tests/550e8400-e29b-41d4-a716-446655440000/schedules/550e8400-e29b-41d4-a716-446655440030" \</w:t>
        <w:br/>
        <w:t xml:space="preserve"> --header "Content-Type: application/json" \</w:t>
        <w:br/>
        <w:t xml:space="preserve"> --data '{</w:t>
        <w:br/>
        <w:t xml:space="preserve"> "environment_id": "11111111-2222-3333-4444-555555555555",</w:t>
        <w:br/>
        <w:t xml:space="preserve"> "interval": "6h",</w:t>
        <w:br/>
        <w:t xml:space="preserve"> "note": "Run in staging environment every 6 hours"</w:t>
        <w:br/>
        <w:t xml:space="preserve">  }'</w:t>
      </w:r>
    </w:p>
    <w:p>
      <w:pPr>
        <w:pStyle w:val="Heading3"/>
      </w:pPr>
      <w:r>
        <w:t>Notes</w:t>
      </w:r>
    </w:p>
    <w:p>
      <w:pPr>
        <w:pStyle w:val="ListBullet"/>
      </w:pPr>
      <w:r>
        <w:t>interval must be one of: 1m, 5m, 15m, 30m, 1h, 6h, 1d.</w:t>
      </w:r>
    </w:p>
    <w:p>
      <w:pPr>
        <w:pStyle w:val="ListBullet"/>
      </w:pPr>
      <w:r>
        <w:t>note has a maximum length of 255 characters.</w:t>
      </w:r>
    </w:p>
    <w:p>
      <w:pPr>
        <w:pStyle w:val="ListBullet"/>
      </w:pPr>
      <w:r>
        <w:t>The request body is documented as required and JSON (application/json).</w:t>
      </w:r>
    </w:p>
    <w:p>
      <w:pPr>
        <w:pStyle w:val="Heading3"/>
      </w:pPr>
      <w:r>
        <w:t>Related testSchedules actions</w:t>
      </w:r>
    </w:p>
    <w:p>
      <w:pPr>
        <w:pStyle w:val="ListBullet"/>
      </w:pPr>
      <w:r>
        <w:t>[GET] List a Test’s Schedules — /buckets/{{BUCKET_KEY}}/tests/{{TEST_ID}}/schedules</w:t>
      </w:r>
    </w:p>
    <w:p>
      <w:pPr>
        <w:pStyle w:val="ListBullet"/>
      </w:pPr>
      <w:r>
        <w:t>[POST] Create a Test’s Schedule — /buckets/{{BUCKET_KEY}}/tests/{{TEST_ID}}/schedules</w:t>
      </w:r>
    </w:p>
    <w:p>
      <w:pPr>
        <w:pStyle w:val="ListBullet"/>
      </w:pPr>
      <w:r>
        <w:t>[DELETE] Delete a Test Schedule in a Bucket — /buckets/{{BUCKET_KEY}}/tests/{{TEST_ID}}/schedules/{{SCHEDULE_ID}}</w:t>
      </w:r>
    </w:p>
    <w:p>
      <w:r>
        <w:br w:type="page"/>
      </w:r>
    </w:p>
    <w:p>
      <w:pPr>
        <w:pStyle w:val="Heading2"/>
      </w:pPr>
      <w:r>
        <w:t>19. [DELETE] Delete a Test Schedule in a Bucket</w:t>
      </w:r>
    </w:p>
    <w:p>
      <w:r>
        <w:rPr>
          <w:b/>
        </w:rPr>
        <w:t xml:space="preserve">Endpoint: </w:t>
      </w:r>
      <w:r>
        <w:rPr>
          <w:rFonts w:ascii="Courier New" w:hAnsi="Courier New"/>
          <w:sz w:val="18"/>
        </w:rPr>
        <w:t>/buckets/{{BUCKET_KEY}}/tests/{{TEST_ID}}/schedules/{{SCHEDULE_ID}}</w:t>
      </w:r>
    </w:p>
    <w:p>
      <w:pPr>
        <w:pStyle w:val="Heading3"/>
      </w:pPr>
      <w:r>
        <w:t>Prerequisites</w:t>
      </w:r>
    </w:p>
    <w:p>
      <w:pPr>
        <w:pStyle w:val="ListBullet"/>
      </w:pPr>
      <w:r>
        <w:t>You must have permission to manage/delete schedules for the specified bucket and test.</w:t>
      </w:r>
    </w:p>
    <w:p>
      <w:pPr>
        <w:pStyle w:val="Heading3"/>
      </w:pPr>
      <w:r>
        <w:t>Method</w:t>
      </w:r>
    </w:p>
    <w:p>
      <w:r>
        <w:t>DELETE</w:t>
      </w:r>
    </w:p>
    <w:p>
      <w:pPr>
        <w:pStyle w:val="Heading3"/>
      </w:pPr>
      <w:r>
        <w:t>URL</w:t>
      </w:r>
    </w:p>
    <w:p>
      <w:r>
        <w:t>https://api.runscope.com/buckets/{{bucket_key}}/tests/{{test_id}}/schedules/{{schedule_id}}</w:t>
      </w:r>
    </w:p>
    <w:p>
      <w:pPr>
        <w:pStyle w:val="Heading3"/>
      </w:pPr>
      <w:r>
        <w:t>Description</w:t>
      </w:r>
    </w:p>
    <w:p>
      <w:r>
        <w:t>Deletes a test schedule and stops automatic test execution for the specified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schedule_id path parameter must always be present.</w:t>
      </w:r>
    </w:p>
    <w:p>
      <w:pPr>
        <w:pStyle w:val="ListBullet"/>
      </w:pPr>
      <w:r>
        <w:t>Always construct the path as /buckets/{{bucket_key}}/tests/{{test_id}}/schedules/{{schedule_id}}, where each path parameter is a non-empty string.</w:t>
      </w:r>
    </w:p>
    <w:p>
      <w:pPr>
        <w:pStyle w:val="ListBullet"/>
      </w:pPr>
      <w:r>
        <w:t>Do not call the API with missing or empty path parameters (e.g., avoid /buckets//tests//schedules/).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/buckets/abc123/tests/550e8400-e29b-41d4-a716-446655440000/schedules/550e8400-e29b-41d4-a716-446655440030</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/buckets//tests/550e8400-e29b-41d4-a716-446655440000/schedules/550e8400-e29b-41d4-a716-446655440030</w:t>
        <w:br/>
        <w:t>/buckets/abc123/tests//schedules/550e8400-e29b-41d4-a716-446655440030</w:t>
        <w:br/>
        <w:t>/buckets/abc123/tests/550e8400-e29b-41d4-a716-446655440000/schedules/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schedule_id</w:t>
            </w:r>
          </w:p>
        </w:tc>
        <w:tc>
          <w:tcPr>
            <w:tcW w:type="dxa" w:w="2880"/>
          </w:tcPr>
          <w:p>
            <w:r>
              <w:t>string</w:t>
            </w:r>
          </w:p>
        </w:tc>
        <w:tc>
          <w:tcPr>
            <w:tcW w:type="dxa" w:w="2880"/>
          </w:tcPr>
          <w:p>
            <w:r>
              <w:t>Schedule UUID (example: 550e8400-e29b-41d4-a716-446655440030).</w:t>
            </w:r>
          </w:p>
        </w:tc>
      </w:tr>
    </w:tbl>
    <w:p/>
    <w:p>
      <w:pPr>
        <w:pStyle w:val="Heading3"/>
      </w:pPr>
      <w:r>
        <w:t>Response</w:t>
      </w:r>
    </w:p>
    <w:p>
      <w:pPr>
        <w:pStyle w:val="Heading3"/>
      </w:pPr>
      <w:r>
        <w:t>Success Response (204 No Content)</w:t>
      </w:r>
    </w:p>
    <w:p>
      <w:r>
        <w:t>No content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"Schedule not found",</w:t>
        <w:br/>
        <w:t xml:space="preserve"> "status": 404</w:t>
        <w:br/>
        <w:t xml:space="preserve"> },</w:t>
        <w:br/>
        <w:t xml:space="preserve"> "meta": {</w:t>
        <w:br/>
        <w:t xml:space="preserve"> "status": "error"</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object in documented examples).</w:t>
            </w:r>
          </w:p>
        </w:tc>
      </w:tr>
      <w:tr>
        <w:tc>
          <w:tcPr>
            <w:tcW w:type="dxa" w:w="2880"/>
          </w:tcPr>
          <w:p>
            <w:r>
              <w:t>error</w:t>
            </w:r>
          </w:p>
        </w:tc>
        <w:tc>
          <w:tcPr>
            <w:tcW w:type="dxa" w:w="2880"/>
          </w:tcPr>
          <w:p>
            <w:r>
              <w:t>object</w:t>
            </w:r>
          </w:p>
        </w:tc>
        <w:tc>
          <w:tcPr>
            <w:tcW w:type="dxa" w:w="2880"/>
          </w:tcPr>
          <w:p>
            <w:r>
              <w:t>Error details.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 for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'https://api.runscope.com/buckets/abc123/tests/550e8400-e29b-41d4-a716-446655440000/schedules/550e8400-e29b-41d4-a716-446655440030'</w:t>
      </w:r>
    </w:p>
    <w:p>
      <w:pPr>
        <w:pStyle w:val="Heading3"/>
      </w:pPr>
      <w:r>
        <w:t>Behavior</w:t>
      </w:r>
    </w:p>
    <w:p>
      <w:pPr>
        <w:pStyle w:val="ListBullet"/>
      </w:pPr>
      <w:r>
        <w:t>Validates that the referenced bucket, test, and schedule exist and that the caller has permission.</w:t>
      </w:r>
    </w:p>
    <w:p>
      <w:pPr>
        <w:pStyle w:val="ListBullet"/>
      </w:pPr>
      <w:r>
        <w:t>Deletes the schedule.</w:t>
      </w:r>
    </w:p>
    <w:p>
      <w:pPr>
        <w:pStyle w:val="ListBullet"/>
      </w:pPr>
      <w:r>
        <w:t>Stops automatic execution associated with the deleted schedule.</w:t>
      </w:r>
    </w:p>
    <w:p>
      <w:pPr>
        <w:pStyle w:val="ListBullet"/>
      </w:pPr>
      <w:r>
        <w:t>Returns 204 No Content on success.</w:t>
      </w:r>
    </w:p>
    <w:p>
      <w:pPr>
        <w:pStyle w:val="Heading3"/>
      </w:pPr>
      <w:r>
        <w:t>Error Handling</w:t>
      </w:r>
    </w:p>
    <w:p>
      <w:pPr>
        <w:pStyle w:val="ListBullet"/>
      </w:pPr>
      <w:r>
        <w:t>401 Unauthorized: Authentication required.</w:t>
      </w:r>
    </w:p>
    <w:p>
      <w:pPr>
        <w:pStyle w:val="ListBullet"/>
      </w:pPr>
      <w:r>
        <w:t>403 Forbidden: Caller lacks sufficient permissions to delete the schedule.</w:t>
      </w:r>
    </w:p>
    <w:p>
      <w:pPr>
        <w:pStyle w:val="ListBullet"/>
      </w:pPr>
      <w:r>
        <w:t>404 Not Found: The schedule does not exist (or is not accessible).</w:t>
      </w:r>
    </w:p>
    <w:p>
      <w:pPr>
        <w:pStyle w:val="Heading3"/>
      </w:pPr>
      <w:r>
        <w:t>Related testSchedules actions</w:t>
      </w:r>
    </w:p>
    <w:p>
      <w:pPr>
        <w:pStyle w:val="ListBullet"/>
      </w:pPr>
      <w:r>
        <w:t>[GET] List a Test’s Schedules — /buckets/{{BUCKET_KEY}}/tests/{{TEST_ID}}/schedules</w:t>
      </w:r>
    </w:p>
    <w:p>
      <w:pPr>
        <w:pStyle w:val="ListBullet"/>
      </w:pPr>
      <w:r>
        <w:t>[POST] Create a Test’s Schedule — /buckets/{{BUCKET_KEY}}/tests/{{TEST_ID}}/schedules</w:t>
      </w:r>
    </w:p>
    <w:p>
      <w:pPr>
        <w:pStyle w:val="ListBullet"/>
      </w:pPr>
      <w:r>
        <w:t>[PUT] Modify a Test’s Schedule — /buckets/{{BUCKET_KEY}}/tests/{{TEST_ID}}/schedules/{{SCHEDULE_ID}}</w:t>
      </w:r>
    </w:p>
    <w:p>
      <w:r>
        <w:br w:type="page"/>
      </w:r>
    </w:p>
    <w:p>
      <w:pPr>
        <w:pStyle w:val="Heading2"/>
      </w:pPr>
      <w:r>
        <w:t>20. [GET] Get a Bucket Secret’s Details</w:t>
      </w:r>
    </w:p>
    <w:p>
      <w:r>
        <w:rPr>
          <w:b/>
        </w:rPr>
        <w:t xml:space="preserve">Endpoint: </w:t>
      </w:r>
      <w:r>
        <w:rPr>
          <w:rFonts w:ascii="Courier New" w:hAnsi="Courier New"/>
          <w:sz w:val="18"/>
        </w:rPr>
        <w:t>/buckets/{{BUCKET_KEY}}/secrets/{{SECRET_UUID}}</w:t>
      </w:r>
    </w:p>
    <w:p>
      <w:pPr>
        <w:pStyle w:val="Heading3"/>
      </w:pPr>
      <w:r>
        <w:t>Prerequisites</w:t>
      </w:r>
    </w:p>
    <w:p>
      <w:pPr>
        <w:pStyle w:val="ListBullet"/>
      </w:pPr>
      <w:r>
        <w:t>Must have access to the specified bucket</w:t>
      </w:r>
    </w:p>
    <w:p>
      <w:pPr>
        <w:pStyle w:val="ListBullet"/>
      </w:pPr>
      <w:r>
        <w:t>Must have permission to view secret metadata in the bucket (secret value is not returned)</w:t>
      </w:r>
    </w:p>
    <w:p>
      <w:pPr>
        <w:pStyle w:val="Heading3"/>
      </w:pPr>
      <w:r>
        <w:t>Method</w:t>
      </w:r>
    </w:p>
    <w:p>
      <w:r>
        <w:t>GET</w:t>
      </w:r>
    </w:p>
    <w:p>
      <w:pPr>
        <w:pStyle w:val="Heading3"/>
      </w:pPr>
      <w:r>
        <w:t>URL</w:t>
      </w:r>
    </w:p>
    <w:p>
      <w:r>
        <w:t>https://api.runscope.com/buckets/{{bucket_key}}/secrets/{{secret_uuid}}</w:t>
      </w:r>
    </w:p>
    <w:p>
      <w:pPr>
        <w:pStyle w:val="Heading3"/>
      </w:pPr>
      <w:r>
        <w:t>Description</w:t>
      </w:r>
    </w:p>
    <w:p>
      <w:r>
        <w:t>Retrieves detailed information about a specific secret in a bucket. For security reasons, the secret value is not returned—only metadata such as name and description.</w:t>
      </w:r>
    </w:p>
    <w:p>
      <w:pPr>
        <w:pStyle w:val="Heading3"/>
      </w:pPr>
      <w:r>
        <w:t>Enforcement Rules</w:t>
      </w:r>
    </w:p>
    <w:p>
      <w:pPr>
        <w:pStyle w:val="ListBullet"/>
      </w:pPr>
      <w:r>
        <w:t>The bucket_key path parameter must always be present.</w:t>
      </w:r>
    </w:p>
    <w:p>
      <w:pPr>
        <w:pStyle w:val="ListBullet"/>
      </w:pPr>
      <w:r>
        <w:t>The secret_uuid path parameter must always be present.</w:t>
      </w:r>
    </w:p>
    <w:p>
      <w:pPr>
        <w:pStyle w:val="ListBullet"/>
      </w:pPr>
      <w:r>
        <w:t>Always construct the path as /buckets/{{bucket_key}}/secrets/{{secret_uuid}}, where both path parameters are non-empty strings.</w:t>
      </w:r>
    </w:p>
    <w:p>
      <w:pPr>
        <w:pStyle w:val="ListBullet"/>
      </w:pPr>
      <w:r>
        <w:t>Do not call the API with missing or empty path parameters (e.g., avoid /buckets//secrets/{{secret_uuid}} or /buckets/{{bucket_key}}/secrets/).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/buckets/abc123/secrets/550e8400-e29b-41d4-a716-446655440060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/buckets//secrets/550e8400-e29b-41d4-a716-446655440060</w:t>
        <w:br/>
        <w:t>/buckets/abc123/secrets/</w:t>
        <w:br/>
        <w:t>/buckets/abc123/secrets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secret_uuid</w:t>
            </w:r>
          </w:p>
        </w:tc>
        <w:tc>
          <w:tcPr>
            <w:tcW w:type="dxa" w:w="2880"/>
          </w:tcPr>
          <w:p>
            <w:r>
              <w:t>string</w:t>
            </w:r>
          </w:p>
        </w:tc>
        <w:tc>
          <w:tcPr>
            <w:tcW w:type="dxa" w:w="2880"/>
          </w:tcPr>
          <w:p>
            <w:r>
              <w:t>Secret UUID (example: 550e8400-e29b-41d4-a716-446655440060).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"description": "Database password used by the staging environment",</w:t>
        <w:br/>
        <w:t xml:space="preserve"> "name": "STAGING_DB_PASSWORD",</w:t>
        <w:br/>
        <w:t xml:space="preserve"> "secret_uuid": "550e8400-e29b-41d4-a716-446655440060"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Secret metadata container.</w:t>
            </w:r>
          </w:p>
        </w:tc>
      </w:tr>
      <w:tr>
        <w:tc>
          <w:tcPr>
            <w:tcW w:type="dxa" w:w="2880"/>
          </w:tcPr>
          <w:p>
            <w:r>
              <w:t>data.description</w:t>
            </w:r>
          </w:p>
        </w:tc>
        <w:tc>
          <w:tcPr>
            <w:tcW w:type="dxa" w:w="2880"/>
          </w:tcPr>
          <w:p>
            <w:r>
              <w:t>string</w:t>
            </w:r>
          </w:p>
        </w:tc>
        <w:tc>
          <w:tcPr>
            <w:tcW w:type="dxa" w:w="2880"/>
          </w:tcPr>
          <w:p>
            <w:r>
              <w:t>Secret description.</w:t>
            </w:r>
          </w:p>
        </w:tc>
      </w:tr>
      <w:tr>
        <w:tc>
          <w:tcPr>
            <w:tcW w:type="dxa" w:w="2880"/>
          </w:tcPr>
          <w:p>
            <w:r>
              <w:t>data.name</w:t>
            </w:r>
          </w:p>
        </w:tc>
        <w:tc>
          <w:tcPr>
            <w:tcW w:type="dxa" w:w="2880"/>
          </w:tcPr>
          <w:p>
            <w:r>
              <w:t>string</w:t>
            </w:r>
          </w:p>
        </w:tc>
        <w:tc>
          <w:tcPr>
            <w:tcW w:type="dxa" w:w="2880"/>
          </w:tcPr>
          <w:p>
            <w:r>
              <w:t>Secret name.</w:t>
            </w:r>
          </w:p>
        </w:tc>
      </w:tr>
      <w:tr>
        <w:tc>
          <w:tcPr>
            <w:tcW w:type="dxa" w:w="2880"/>
          </w:tcPr>
          <w:p>
            <w:r>
              <w:t>data.secret_uuid</w:t>
            </w:r>
          </w:p>
        </w:tc>
        <w:tc>
          <w:tcPr>
            <w:tcW w:type="dxa" w:w="2880"/>
          </w:tcPr>
          <w:p>
            <w:r>
              <w:t>string</w:t>
            </w:r>
          </w:p>
        </w:tc>
        <w:tc>
          <w:tcPr>
            <w:tcW w:type="dxa" w:w="2880"/>
          </w:tcPr>
          <w:p>
            <w:r>
              <w:t>Secret UUID.</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meta.status</w:t>
            </w:r>
          </w:p>
        </w:tc>
        <w:tc>
          <w:tcPr>
            <w:tcW w:type="dxa" w:w="2880"/>
          </w:tcPr>
          <w:p>
            <w:r>
              <w:t>string</w:t>
            </w:r>
          </w:p>
        </w:tc>
        <w:tc>
          <w:tcPr>
            <w:tcW w:type="dxa" w:w="2880"/>
          </w:tcPr>
          <w:p>
            <w:r>
              <w:t>Response status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'https://api.runscope.com/buckets/abc123/secrets/550e8400-e29b-41d4-a716-446655440060'</w:t>
      </w:r>
    </w:p>
    <w:p>
      <w:pPr>
        <w:pStyle w:val="Heading3"/>
      </w:pPr>
      <w:r>
        <w:t>Notes</w:t>
      </w:r>
    </w:p>
    <w:p>
      <w:pPr>
        <w:pStyle w:val="ListBullet"/>
      </w:pPr>
      <w:r>
        <w:t>This endpoint returns secret details/metadata only; the secret value is not returned for security.</w:t>
      </w:r>
    </w:p>
    <w:p>
      <w:pPr>
        <w:pStyle w:val="Heading3"/>
      </w:pPr>
      <w:r>
        <w:t>Related bucketSecrets actions</w:t>
      </w:r>
    </w:p>
    <w:p>
      <w:pPr>
        <w:pStyle w:val="ListBullet"/>
      </w:pPr>
      <w:r>
        <w:t>[DELETE] Delete a Bucket Secret — /buckets/{{BUCKET_KEY}}/secrets/{{SECRET_UUID}}</w:t>
      </w:r>
    </w:p>
    <w:p>
      <w:pPr>
        <w:pStyle w:val="ListBullet"/>
      </w:pPr>
      <w:r>
        <w:t>[GET] List a Bucket’s Secrets — /buckets/{{BUCKET_KEY}}/secrets</w:t>
      </w:r>
    </w:p>
    <w:p>
      <w:pPr>
        <w:pStyle w:val="ListBullet"/>
      </w:pPr>
      <w:r>
        <w:t>[POST] Create a Bucket Secret — /buckets/{{BUCKET_KEY}}/secrets</w:t>
      </w:r>
    </w:p>
    <w:p>
      <w:r>
        <w:br w:type="page"/>
      </w:r>
    </w:p>
    <w:p>
      <w:pPr>
        <w:pStyle w:val="Heading2"/>
      </w:pPr>
      <w:r>
        <w:t>21. [DELETE] Delete a Bucket Secret</w:t>
      </w:r>
    </w:p>
    <w:p>
      <w:r>
        <w:rPr>
          <w:b/>
        </w:rPr>
        <w:t xml:space="preserve">Endpoint: </w:t>
      </w:r>
      <w:r>
        <w:rPr>
          <w:rFonts w:ascii="Courier New" w:hAnsi="Courier New"/>
          <w:sz w:val="18"/>
        </w:rPr>
        <w:t>/buckets/{{BUCKET_KEY}}/secrets/{{SECRET_UUID}}</w:t>
      </w:r>
    </w:p>
    <w:p>
      <w:pPr>
        <w:pStyle w:val="Heading3"/>
      </w:pPr>
      <w:r>
        <w:t>Prerequisites</w:t>
      </w:r>
    </w:p>
    <w:p>
      <w:pPr>
        <w:pStyle w:val="ListBullet"/>
      </w:pPr>
      <w:r>
        <w:t>You must have permission to delete secrets in the specified bucket.</w:t>
      </w:r>
    </w:p>
    <w:p>
      <w:pPr>
        <w:pStyle w:val="ListBullet"/>
      </w:pPr>
      <w:r>
        <w:t>You must know the target bucket’s key (bucket_key) and the secret’s UUID (secret_uuid).</w:t>
      </w:r>
    </w:p>
    <w:p>
      <w:pPr>
        <w:pStyle w:val="Heading3"/>
      </w:pPr>
      <w:r>
        <w:t>Method</w:t>
      </w:r>
    </w:p>
    <w:p>
      <w:r>
        <w:t>DELETE</w:t>
      </w:r>
    </w:p>
    <w:p>
      <w:pPr>
        <w:pStyle w:val="Heading3"/>
      </w:pPr>
      <w:r>
        <w:t>URL</w:t>
      </w:r>
    </w:p>
    <w:p>
      <w:r>
        <w:t>https://api.runscope.com/buckets/{{bucket_key}}/secrets/{{secret_uuid}}</w:t>
      </w:r>
    </w:p>
    <w:p>
      <w:pPr>
        <w:pStyle w:val="Heading3"/>
      </w:pPr>
      <w:r>
        <w:t>Description</w:t>
      </w:r>
    </w:p>
    <w:p>
      <w:r>
        <w:t>Deletes a secret and removes it from all associated tests and environments. This operation affects all tests and environments using the secret.</w:t>
      </w:r>
    </w:p>
    <w:p>
      <w:pPr>
        <w:pStyle w:val="Heading3"/>
      </w:pPr>
      <w:r>
        <w:t>Enforcement Rules</w:t>
      </w:r>
    </w:p>
    <w:p>
      <w:pPr>
        <w:pStyle w:val="ListBullet"/>
      </w:pPr>
      <w:r>
        <w:t>The bucket_key path parameter must always be present and must be a non-empty string.</w:t>
      </w:r>
    </w:p>
    <w:p>
      <w:pPr>
        <w:pStyle w:val="ListBullet"/>
      </w:pPr>
      <w:r>
        <w:t>The secret_uuid path parameter must always be present and must be a non-empty string.</w:t>
      </w:r>
    </w:p>
    <w:p>
      <w:pPr>
        <w:pStyle w:val="ListBullet"/>
      </w:pPr>
      <w:r>
        <w:t>Always construct the path as /buckets/{{bucket_key}}/secrets/{{secret_uuid}}.</w:t>
      </w:r>
    </w:p>
    <w:p>
      <w:pPr>
        <w:pStyle w:val="ListBullet"/>
      </w:pPr>
      <w:r>
        <w:t>Do not call the API with missing or empty path parameters (e.g., avoid /buckets//secrets/... or /buckets/{{bucket_key}}/secrets/).</w:t>
      </w:r>
    </w:p>
    <w:p>
      <w:pPr>
        <w:pStyle w:val="ListBullet"/>
      </w:pPr>
      <w:r>
        <w:t>Do not infer or guess bucket_key or secret_uuid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/buckets/abc123/secrets/550e8400-e29b-41d4-a716-446655440060</w:t>
        <w:br/>
        <w:t>/buckets/my_bucket_key/secrets/550e8400-e29b-41d4-a716-446655440060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/buckets//secrets/550e8400-e29b-41d4-a716-446655440060</w:t>
        <w:br/>
        <w:t>/buckets/abc123/secrets/</w:t>
        <w:br/>
        <w:t>/buckets/abc123/secrets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secret_uuid</w:t>
            </w:r>
          </w:p>
        </w:tc>
        <w:tc>
          <w:tcPr>
            <w:tcW w:type="dxa" w:w="2880"/>
          </w:tcPr>
          <w:p>
            <w:r>
              <w:t>string</w:t>
            </w:r>
          </w:p>
        </w:tc>
        <w:tc>
          <w:tcPr>
            <w:tcW w:type="dxa" w:w="2880"/>
          </w:tcPr>
          <w:p>
            <w:r>
              <w:t>Secret UUID (example: 550e8400-e29b-41d4-a716-446655440060).</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secret due to restrictions",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"Secret not found",</w:t>
        <w:br/>
        <w:t xml:space="preserve"> "status": 404</w:t>
        <w:br/>
        <w:t xml:space="preserve"> },</w:t>
        <w:br/>
        <w:t xml:space="preserve"> "meta": {</w:t>
        <w:br/>
        <w:t xml:space="preserve"> "status": "error"</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in documented examples).</w:t>
            </w:r>
          </w:p>
        </w:tc>
      </w:tr>
      <w:tr>
        <w:tc>
          <w:tcPr>
            <w:tcW w:type="dxa" w:w="2880"/>
          </w:tcPr>
          <w:p>
            <w:r>
              <w:t>error</w:t>
            </w:r>
          </w:p>
        </w:tc>
        <w:tc>
          <w:tcPr>
            <w:tcW w:type="dxa" w:w="2880"/>
          </w:tcPr>
          <w:p>
            <w:r>
              <w:t>object</w:t>
            </w:r>
          </w:p>
        </w:tc>
        <w:tc>
          <w:tcPr>
            <w:tcW w:type="dxa" w:w="2880"/>
          </w:tcPr>
          <w:p>
            <w:r>
              <w:t>Error details.</w:t>
            </w:r>
          </w:p>
        </w:tc>
      </w:tr>
      <w:tr>
        <w:tc>
          <w:tcPr>
            <w:tcW w:type="dxa" w:w="2880"/>
          </w:tcPr>
          <w:p>
            <w:r>
              <w:t>error.message</w:t>
            </w:r>
          </w:p>
        </w:tc>
        <w:tc>
          <w:tcPr>
            <w:tcW w:type="dxa" w:w="2880"/>
          </w:tcPr>
          <w:p>
            <w:r>
              <w:t>string</w:t>
            </w:r>
          </w:p>
        </w:tc>
        <w:tc>
          <w:tcPr>
            <w:tcW w:type="dxa" w:w="2880"/>
          </w:tcPr>
          <w:p>
            <w:r>
              <w:t>Human-readable description of the error.</w:t>
            </w:r>
          </w:p>
        </w:tc>
      </w:tr>
      <w:tr>
        <w:tc>
          <w:tcPr>
            <w:tcW w:type="dxa" w:w="2880"/>
          </w:tcPr>
          <w:p>
            <w:r>
              <w:t>error.status</w:t>
            </w:r>
          </w:p>
        </w:tc>
        <w:tc>
          <w:tcPr>
            <w:tcW w:type="dxa" w:w="2880"/>
          </w:tcPr>
          <w:p>
            <w:r>
              <w:t>integer</w:t>
            </w:r>
          </w:p>
        </w:tc>
        <w:tc>
          <w:tcPr>
            <w:tcW w:type="dxa" w:w="2880"/>
          </w:tcPr>
          <w:p>
            <w:r>
              <w:t>HTTP status code associated with the error.</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'https://api.runscope.com/buckets/abc123/secrets/550e8400-e29b-41d4-a716-446655440060'</w:t>
      </w:r>
    </w:p>
    <w:p>
      <w:pPr>
        <w:pStyle w:val="Heading3"/>
      </w:pPr>
      <w:r>
        <w:t>Behavior</w:t>
      </w:r>
    </w:p>
    <w:p>
      <w:pPr>
        <w:pStyle w:val="ListBullet"/>
      </w:pPr>
      <w:r>
        <w:t>Validation: Confirms bucket_key and secret_uuid identify a secret you’re allowed to delete.</w:t>
      </w:r>
    </w:p>
    <w:p>
      <w:pPr>
        <w:pStyle w:val="ListBullet"/>
      </w:pPr>
      <w:r>
        <w:t>Deletion: Deletes the secret.</w:t>
      </w:r>
    </w:p>
    <w:p>
      <w:pPr>
        <w:pStyle w:val="ListBullet"/>
      </w:pPr>
      <w:r>
        <w:t>Cascade removal: Removes the secret from all associated tests and environments.</w:t>
      </w:r>
    </w:p>
    <w:p>
      <w:pPr>
        <w:pStyle w:val="ListBullet"/>
      </w:pPr>
      <w:r>
        <w:t>Response: Returns 204 No Content on success.</w:t>
      </w:r>
    </w:p>
    <w:p>
      <w:pPr>
        <w:pStyle w:val="Heading3"/>
      </w:pPr>
      <w:r>
        <w:t>Notes</w:t>
      </w:r>
    </w:p>
    <w:p>
      <w:pPr>
        <w:pStyle w:val="ListBullet"/>
      </w:pPr>
      <w:r>
        <w:t>Warning: Deleting a secret affects all tests and environments that use it.</w:t>
      </w:r>
    </w:p>
    <w:p>
      <w:pPr>
        <w:pStyle w:val="ListBullet"/>
      </w:pPr>
      <w:r>
        <w:t>This endpoint has no documented request body and no documented query parameters.</w:t>
      </w:r>
    </w:p>
    <w:p>
      <w:pPr>
        <w:pStyle w:val="Heading3"/>
      </w:pPr>
      <w:r>
        <w:t>Error Handling</w:t>
      </w:r>
    </w:p>
    <w:p>
      <w:pPr>
        <w:pStyle w:val="ListBullet"/>
      </w:pPr>
      <w:r>
        <w:t>400: Cannot delete secret due to restrictions.</w:t>
      </w:r>
    </w:p>
    <w:p>
      <w:pPr>
        <w:pStyle w:val="ListBullet"/>
      </w:pPr>
      <w:r>
        <w:t>401: Authentication required.</w:t>
      </w:r>
    </w:p>
    <w:p>
      <w:pPr>
        <w:pStyle w:val="ListBullet"/>
      </w:pPr>
      <w:r>
        <w:t>403: Insufficient permissions.</w:t>
      </w:r>
    </w:p>
    <w:p>
      <w:pPr>
        <w:pStyle w:val="ListBullet"/>
      </w:pPr>
      <w:r>
        <w:t>404: Secret not found.</w:t>
      </w:r>
    </w:p>
    <w:p>
      <w:pPr>
        <w:pStyle w:val="Heading3"/>
      </w:pPr>
      <w:r>
        <w:t>Related bucketSecrets actions</w:t>
      </w:r>
    </w:p>
    <w:p>
      <w:pPr>
        <w:pStyle w:val="ListBullet"/>
      </w:pPr>
      <w:r>
        <w:t>[GET] Get a Bucket Secret’s Details — /buckets/{{BUCKET_KEY}}/secrets/{{SECRET_UUID}}</w:t>
      </w:r>
    </w:p>
    <w:p>
      <w:pPr>
        <w:pStyle w:val="ListBullet"/>
      </w:pPr>
      <w:r>
        <w:t>[GET] List a Bucket’s Secrets — /buckets/{{BUCKET_KEY}}/secrets</w:t>
      </w:r>
    </w:p>
    <w:p>
      <w:pPr>
        <w:pStyle w:val="ListBullet"/>
      </w:pPr>
      <w:r>
        <w:t>[POST] Create a Bucket Secret — /buckets/{{BUCKET_KEY}}/secrets</w:t>
      </w:r>
    </w:p>
    <w:p>
      <w:r>
        <w:br w:type="page"/>
      </w:r>
    </w:p>
    <w:p>
      <w:pPr>
        <w:pStyle w:val="Heading2"/>
      </w:pPr>
      <w:r>
        <w:t>22. [GET] List a Team's Secrets</w:t>
      </w:r>
    </w:p>
    <w:p>
      <w:r>
        <w:rPr>
          <w:b/>
        </w:rPr>
        <w:t xml:space="preserve">Endpoint: </w:t>
      </w:r>
      <w:r>
        <w:rPr>
          <w:rFonts w:ascii="Courier New" w:hAnsi="Courier New"/>
          <w:sz w:val="18"/>
        </w:rPr>
        <w:t>/teams/{{TEAM_UUID}}/secrets</w:t>
      </w:r>
    </w:p>
    <w:p>
      <w:pPr>
        <w:pStyle w:val="Heading3"/>
      </w:pPr>
      <w:r>
        <w:t>Prerequisites</w:t>
      </w:r>
    </w:p>
    <w:p>
      <w:pPr>
        <w:pStyle w:val="ListBullet"/>
      </w:pPr>
      <w:r>
        <w:t>The team UUID (team_uuid) must be known and valid for the team whose secrets you want to list.</w:t>
      </w:r>
    </w:p>
    <w:p>
      <w:pPr>
        <w:pStyle w:val="Heading3"/>
      </w:pPr>
      <w:r>
        <w:t>Method</w:t>
      </w:r>
    </w:p>
    <w:p>
      <w:r>
        <w:t>GET</w:t>
      </w:r>
    </w:p>
    <w:p>
      <w:pPr>
        <w:pStyle w:val="Heading3"/>
      </w:pPr>
      <w:r>
        <w:t>URL</w:t>
      </w:r>
    </w:p>
    <w:p>
      <w:r>
        <w:t>https://api.runscope.com/teams/{{team_uuid}}/secrets</w:t>
      </w:r>
    </w:p>
    <w:p>
      <w:pPr>
        <w:pStyle w:val="Heading3"/>
      </w:pPr>
      <w:r>
        <w:t>Description</w:t>
      </w:r>
    </w:p>
    <w:p>
      <w:r>
        <w:t>Retrieves all secrets configured for a specific team.</w:t>
      </w:r>
    </w:p>
    <w:p>
      <w:pPr>
        <w:pStyle w:val="Heading3"/>
      </w:pPr>
      <w:r>
        <w:t>Enforcement Rules</w:t>
      </w:r>
    </w:p>
    <w:p>
      <w:pPr>
        <w:pStyle w:val="ListBullet"/>
      </w:pPr>
      <w:r>
        <w:t>The team_uuid path parameter must always be present.</w:t>
      </w:r>
    </w:p>
    <w:p>
      <w:pPr>
        <w:pStyle w:val="ListBullet"/>
      </w:pPr>
      <w:r>
        <w:t>If the user provides a team_uuid, use that value directly.</w:t>
      </w:r>
    </w:p>
    <w:p>
      <w:pPr>
        <w:pStyle w:val="ListBullet"/>
      </w:pPr>
      <w:r>
        <w:t>Do not call the API with a missing or empty team_uuid (e.g., avoid /teams//secrets or /teams/secrets).</w:t>
      </w:r>
    </w:p>
    <w:p>
      <w:pPr>
        <w:pStyle w:val="ListBullet"/>
      </w:pPr>
      <w:r>
        <w:t>Always construct the path as /teams/{{team_uuid}}/secrets, where {{team_uuid}} is a non-empty string.</w:t>
      </w:r>
    </w:p>
    <w:p>
      <w:pPr>
        <w:pStyle w:val="ListBullet"/>
      </w:pPr>
      <w:r>
        <w:t>Do not infer or guess the team_uuid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/teams/550e8400-e29b-41d4-a716-446655440000/secrets</w:t>
      </w:r>
    </w:p>
    <w:p>
      <w:pPr>
        <w:pStyle w:val="Heading3"/>
      </w:pPr>
      <w:r>
        <w:t>Invalid Examples</w:t>
      </w:r>
    </w:p>
    <w:p>
      <w:r>
        <w:rPr>
          <w:b/>
          <w:color w:val="666666"/>
          <w:sz w:val="16"/>
        </w:rPr>
        <w:t>[http]</w:t>
      </w:r>
    </w:p>
    <w:p>
      <w:pPr>
        <w:shd w:fill="F2F2F2" w:val="clear"/>
      </w:pPr>
      <w:r>
        <w:rPr>
          <w:rFonts w:ascii="Courier New" w:hAnsi="Courier New"/>
          <w:sz w:val="17"/>
        </w:rPr>
        <w:t>/teams//secrets</w:t>
        <w:br/>
        <w:t>/teams/secrets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secrets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"description": "Secret used for accessing the staging database",</w:t>
        <w:br/>
        <w:t xml:space="preserve"> "name": "staging_db_password",</w:t>
        <w:br/>
        <w:t xml:space="preserve"> "secret_uuid": "2c1f1e6a-6f8c-4a9a-9b3d-1f2a3b4c5d6e"</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secrets configured for the team.</w:t>
            </w:r>
          </w:p>
        </w:tc>
      </w:tr>
      <w:tr>
        <w:tc>
          <w:tcPr>
            <w:tcW w:type="dxa" w:w="2880"/>
          </w:tcPr>
          <w:p>
            <w:r>
              <w:t>data[].description</w:t>
            </w:r>
          </w:p>
        </w:tc>
        <w:tc>
          <w:tcPr>
            <w:tcW w:type="dxa" w:w="2880"/>
          </w:tcPr>
          <w:p>
            <w:r>
              <w:t>string</w:t>
            </w:r>
          </w:p>
        </w:tc>
        <w:tc>
          <w:tcPr>
            <w:tcW w:type="dxa" w:w="2880"/>
          </w:tcPr>
          <w:p>
            <w:r>
              <w:t>Description of the secret.</w:t>
            </w:r>
          </w:p>
        </w:tc>
      </w:tr>
      <w:tr>
        <w:tc>
          <w:tcPr>
            <w:tcW w:type="dxa" w:w="2880"/>
          </w:tcPr>
          <w:p>
            <w:r>
              <w:t>data[].name</w:t>
            </w:r>
          </w:p>
        </w:tc>
        <w:tc>
          <w:tcPr>
            <w:tcW w:type="dxa" w:w="2880"/>
          </w:tcPr>
          <w:p>
            <w:r>
              <w:t>string</w:t>
            </w:r>
          </w:p>
        </w:tc>
        <w:tc>
          <w:tcPr>
            <w:tcW w:type="dxa" w:w="2880"/>
          </w:tcPr>
          <w:p>
            <w:r>
              <w:t>Required. Name of the secret.</w:t>
            </w:r>
          </w:p>
        </w:tc>
      </w:tr>
      <w:tr>
        <w:tc>
          <w:tcPr>
            <w:tcW w:type="dxa" w:w="2880"/>
          </w:tcPr>
          <w:p>
            <w:r>
              <w:t>data[].secret_uuid</w:t>
            </w:r>
          </w:p>
        </w:tc>
        <w:tc>
          <w:tcPr>
            <w:tcW w:type="dxa" w:w="2880"/>
          </w:tcPr>
          <w:p>
            <w:r>
              <w:t>string</w:t>
            </w:r>
          </w:p>
        </w:tc>
        <w:tc>
          <w:tcPr>
            <w:tcW w:type="dxa" w:w="2880"/>
          </w:tcPr>
          <w:p>
            <w:r>
              <w:t>UUID of the secret.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 describing what went wrong.</w:t>
            </w:r>
          </w:p>
        </w:tc>
      </w:tr>
      <w:tr>
        <w:tc>
          <w:tcPr>
            <w:tcW w:type="dxa" w:w="2880"/>
          </w:tcPr>
          <w:p>
            <w:r>
              <w:t>error.status</w:t>
            </w:r>
          </w:p>
        </w:tc>
        <w:tc>
          <w:tcPr>
            <w:tcW w:type="dxa" w:w="2880"/>
          </w:tcPr>
          <w:p>
            <w:r>
              <w:t>integer</w:t>
            </w:r>
          </w:p>
        </w:tc>
        <w:tc>
          <w:tcPr>
            <w:tcW w:type="dxa" w:w="2880"/>
          </w:tcPr>
          <w:p>
            <w:r>
              <w:t>HTTP-like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'https://api.runscope.com/teams/550e8400-e29b-41d4-a716-446655440000/secrets?limit=50'</w:t>
      </w:r>
    </w:p>
    <w:p>
      <w:pPr>
        <w:pStyle w:val="Heading3"/>
      </w:pPr>
      <w:r>
        <w:t>Example Usage</w:t>
      </w:r>
    </w:p>
    <w:p>
      <w:pPr>
        <w:pStyle w:val="Heading3"/>
      </w:pPr>
      <w:r>
        <w:t>Example 1: List secrets (default limit)</w:t>
      </w:r>
    </w:p>
    <w:p>
      <w:r>
        <w:rPr>
          <w:b/>
          <w:color w:val="666666"/>
          <w:sz w:val="16"/>
        </w:rPr>
        <w:t>[bash]</w:t>
      </w:r>
    </w:p>
    <w:p>
      <w:pPr>
        <w:shd w:fill="F2F2F2" w:val="clear"/>
      </w:pPr>
      <w:r>
        <w:rPr>
          <w:rFonts w:ascii="Courier New" w:hAnsi="Courier New"/>
          <w:sz w:val="17"/>
        </w:rPr>
        <w:t>curl -i --location 'https://api.runscope.com/teams/550e8400-e29b-41d4-a716-446655440000/secrets'</w:t>
      </w:r>
    </w:p>
    <w:p>
      <w:pPr>
        <w:pStyle w:val="Heading3"/>
      </w:pPr>
      <w:r>
        <w:t>Example 2: List secrets with a limit</w:t>
      </w:r>
    </w:p>
    <w:p>
      <w:r>
        <w:rPr>
          <w:b/>
          <w:color w:val="666666"/>
          <w:sz w:val="16"/>
        </w:rPr>
        <w:t>[bash]</w:t>
      </w:r>
    </w:p>
    <w:p>
      <w:pPr>
        <w:shd w:fill="F2F2F2" w:val="clear"/>
      </w:pPr>
      <w:r>
        <w:rPr>
          <w:rFonts w:ascii="Courier New" w:hAnsi="Courier New"/>
          <w:sz w:val="17"/>
        </w:rPr>
        <w:t>curl -i --location 'https://api.runscope.com/teams/550e8400-e29b-41d4-a716-446655440000/secrets?limit=10'</w:t>
      </w:r>
    </w:p>
    <w:p>
      <w:pPr>
        <w:pStyle w:val="Heading3"/>
      </w:pPr>
      <w:r>
        <w:t>Related teamSecrets actions</w:t>
      </w:r>
    </w:p>
    <w:p>
      <w:pPr>
        <w:pStyle w:val="ListBullet"/>
      </w:pPr>
      <w:r>
        <w:t>[GET] Get a Team Secret’s Details — /teams/{{TEAM_UUID}}/secrets/{{SECRET_UUID}}</w:t>
      </w:r>
    </w:p>
    <w:p>
      <w:r>
        <w:br w:type="page"/>
      </w:r>
    </w:p>
    <w:p>
      <w:pPr>
        <w:pStyle w:val="Heading2"/>
      </w:pPr>
      <w:r>
        <w:t>23. [POST] Create a Team Secret</w:t>
      </w:r>
    </w:p>
    <w:p>
      <w:r>
        <w:rPr>
          <w:b/>
        </w:rPr>
        <w:t xml:space="preserve">Endpoint: </w:t>
      </w:r>
      <w:r>
        <w:rPr>
          <w:rFonts w:ascii="Courier New" w:hAnsi="Courier New"/>
          <w:sz w:val="18"/>
        </w:rPr>
        <w:t>/teams/{{TEAM_UUID}}/secrets</w:t>
      </w:r>
    </w:p>
    <w:p>
      <w:pPr>
        <w:pStyle w:val="Heading3"/>
      </w:pPr>
      <w:r>
        <w:t>Prerequisites</w:t>
      </w:r>
    </w:p>
    <w:p>
      <w:pPr>
        <w:pStyle w:val="ListBullet"/>
      </w:pPr>
      <w:r>
        <w:t>Must have permission to create/manage secrets for the specified team</w:t>
      </w:r>
    </w:p>
    <w:p>
      <w:pPr>
        <w:pStyle w:val="Heading3"/>
      </w:pPr>
      <w:r>
        <w:t>Method</w:t>
      </w:r>
    </w:p>
    <w:p>
      <w:r>
        <w:t>POST</w:t>
      </w:r>
    </w:p>
    <w:p>
      <w:pPr>
        <w:pStyle w:val="Heading3"/>
      </w:pPr>
      <w:r>
        <w:t>URL</w:t>
      </w:r>
    </w:p>
    <w:p>
      <w:r>
        <w:t>https://api.runscope.com/teams/{{team_uuid}}/secrets</w:t>
      </w:r>
    </w:p>
    <w:p>
      <w:pPr>
        <w:pStyle w:val="Heading3"/>
      </w:pPr>
      <w:r>
        <w:t>Description</w:t>
      </w:r>
    </w:p>
    <w:p>
      <w:r>
        <w:t>Creates a new secret for secure storage of sensitive data at the team level. The secret value is stored encrypted, and the secret name must be unique within the team.</w:t>
      </w:r>
    </w:p>
    <w:p>
      <w:pPr>
        <w:pStyle w:val="Heading3"/>
      </w:pPr>
      <w:r>
        <w:t>Enforcement Rules</w:t>
      </w:r>
    </w:p>
    <w:p>
      <w:pPr>
        <w:pStyle w:val="ListBullet"/>
      </w:pPr>
      <w:r>
        <w:t>The team_uuid path parameter must always be present.</w:t>
      </w:r>
    </w:p>
    <w:p>
      <w:pPr>
        <w:pStyle w:val="ListBullet"/>
      </w:pPr>
      <w:r>
        <w:t>If the user provides a team_uuid, use that value directly.</w:t>
      </w:r>
    </w:p>
    <w:p>
      <w:pPr>
        <w:pStyle w:val="ListBullet"/>
      </w:pPr>
      <w:r>
        <w:t>Do not call the API with a missing or empty team_uuid (e.g., avoid /teams//secrets or /teams/secrets).</w:t>
      </w:r>
    </w:p>
    <w:p>
      <w:pPr>
        <w:pStyle w:val="ListBullet"/>
      </w:pPr>
      <w:r>
        <w:t>Always construct the path as /teams/{{team_uuid}}/secrets, where {{team_uuid}} is a non-empty string.</w:t>
      </w:r>
    </w:p>
    <w:p>
      <w:pPr>
        <w:pStyle w:val="ListBullet"/>
      </w:pPr>
      <w:r>
        <w:t>Do not infer or guess the team_uuid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/teams/550e8400-e29b-41d4-a716-446655440000/secrets</w:t>
      </w:r>
    </w:p>
    <w:p>
      <w:pPr>
        <w:pStyle w:val="Heading3"/>
      </w:pPr>
      <w:r>
        <w:t>Invalid Examples</w:t>
      </w:r>
    </w:p>
    <w:p>
      <w:r>
        <w:rPr>
          <w:b/>
          <w:color w:val="666666"/>
          <w:sz w:val="16"/>
        </w:rPr>
        <w:t>[http]</w:t>
      </w:r>
    </w:p>
    <w:p>
      <w:pPr>
        <w:shd w:fill="F2F2F2" w:val="clear"/>
      </w:pPr>
      <w:r>
        <w:rPr>
          <w:rFonts w:ascii="Courier New" w:hAnsi="Courier New"/>
          <w:sz w:val="17"/>
        </w:rPr>
        <w:t>/teams//secrets</w:t>
        <w:br/>
        <w:t>/teams/secrets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secret (must be unique within team). Constraints: minLength=1, maxLength=100, pattern=^[A-Z_][A-Z0-9_]*$. Example: TEAM_DATABASE_PASSWORD</w:t>
            </w:r>
          </w:p>
        </w:tc>
      </w:tr>
      <w:tr>
        <w:tc>
          <w:tcPr>
            <w:tcW w:type="dxa" w:w="2880"/>
          </w:tcPr>
          <w:p>
            <w:r>
              <w:t>value</w:t>
            </w:r>
          </w:p>
        </w:tc>
        <w:tc>
          <w:tcPr>
            <w:tcW w:type="dxa" w:w="2880"/>
          </w:tcPr>
          <w:p>
            <w:r>
              <w:t>string</w:t>
            </w:r>
          </w:p>
        </w:tc>
        <w:tc>
          <w:tcPr>
            <w:tcW w:type="dxa" w:w="2880"/>
          </w:tcPr>
          <w:p>
            <w:r>
              <w:t>The secret value (will be encrypted). Constraints: minLength=1. Example: team_secure_password_123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what this secret is used for. Constraint: maxLength=255. Example: Team database connection password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"description": "Team database connection password",</w:t>
        <w:br/>
        <w:t xml:space="preserve"> "name": "TEAM_DATABASE_PASSWORD",</w:t>
        <w:br/>
        <w:t xml:space="preserve"> "secret_uuid": "b3b1b9d1-2a2b-4f1e-bb7f-6c1f2a3d4e5f"</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secret record.</w:t>
            </w:r>
          </w:p>
        </w:tc>
      </w:tr>
      <w:tr>
        <w:tc>
          <w:tcPr>
            <w:tcW w:type="dxa" w:w="2880"/>
          </w:tcPr>
          <w:p>
            <w:r>
              <w:t>data.description</w:t>
            </w:r>
          </w:p>
        </w:tc>
        <w:tc>
          <w:tcPr>
            <w:tcW w:type="dxa" w:w="2880"/>
          </w:tcPr>
          <w:p>
            <w:r>
              <w:t>string</w:t>
            </w:r>
          </w:p>
        </w:tc>
        <w:tc>
          <w:tcPr>
            <w:tcW w:type="dxa" w:w="2880"/>
          </w:tcPr>
          <w:p>
            <w:r>
              <w:t>Description of the secret’s purpose.</w:t>
            </w:r>
          </w:p>
        </w:tc>
      </w:tr>
      <w:tr>
        <w:tc>
          <w:tcPr>
            <w:tcW w:type="dxa" w:w="2880"/>
          </w:tcPr>
          <w:p>
            <w:r>
              <w:t>data.name</w:t>
            </w:r>
          </w:p>
        </w:tc>
        <w:tc>
          <w:tcPr>
            <w:tcW w:type="dxa" w:w="2880"/>
          </w:tcPr>
          <w:p>
            <w:r>
              <w:t>string</w:t>
            </w:r>
          </w:p>
        </w:tc>
        <w:tc>
          <w:tcPr>
            <w:tcW w:type="dxa" w:w="2880"/>
          </w:tcPr>
          <w:p>
            <w:r>
              <w:t>Name of the secret.</w:t>
            </w:r>
          </w:p>
        </w:tc>
      </w:tr>
      <w:tr>
        <w:tc>
          <w:tcPr>
            <w:tcW w:type="dxa" w:w="2880"/>
          </w:tcPr>
          <w:p>
            <w:r>
              <w:t>data.secret_uuid</w:t>
            </w:r>
          </w:p>
        </w:tc>
        <w:tc>
          <w:tcPr>
            <w:tcW w:type="dxa" w:w="2880"/>
          </w:tcPr>
          <w:p>
            <w:r>
              <w:t>string</w:t>
            </w:r>
          </w:p>
        </w:tc>
        <w:tc>
          <w:tcPr>
            <w:tcW w:type="dxa" w:w="2880"/>
          </w:tcPr>
          <w:p>
            <w:r>
              <w:t>UUID of the created secret.</w:t>
            </w:r>
          </w:p>
        </w:tc>
      </w:tr>
      <w:tr>
        <w:tc>
          <w:tcPr>
            <w:tcW w:type="dxa" w:w="2880"/>
          </w:tcPr>
          <w:p>
            <w:r>
              <w:t>meta</w:t>
            </w:r>
          </w:p>
        </w:tc>
        <w:tc>
          <w:tcPr>
            <w:tcW w:type="dxa" w:w="2880"/>
          </w:tcPr>
          <w:p>
            <w:r>
              <w:t>object</w:t>
            </w:r>
          </w:p>
        </w:tc>
        <w:tc>
          <w:tcPr>
            <w:tcW w:type="dxa" w:w="2880"/>
          </w:tcPr>
          <w:p>
            <w:r>
              <w:t>Metadata about the request result.</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 describing what went wrong.</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'https://api.runscope.com/teams/550e8400-e29b-41d4-a716-446655440000/secrets' \</w:t>
        <w:br/>
        <w:t xml:space="preserve"> --header 'Content-Type: application/json' \</w:t>
        <w:br/>
        <w:t xml:space="preserve"> --data '{</w:t>
        <w:br/>
        <w:t xml:space="preserve"> "description": "Team database connection password",</w:t>
        <w:br/>
        <w:t xml:space="preserve"> "name": "TEAM_DATABASE_PASSWORD",</w:t>
        <w:br/>
        <w:t xml:space="preserve"> "value": "team_secure_password_123"</w:t>
        <w:br/>
        <w:t xml:space="preserve">  }'</w:t>
      </w:r>
    </w:p>
    <w:p>
      <w:pPr>
        <w:pStyle w:val="Heading3"/>
      </w:pPr>
      <w:r>
        <w:t>Example Usage</w:t>
      </w:r>
    </w:p>
    <w:p>
      <w:pPr>
        <w:pStyle w:val="Heading3"/>
      </w:pPr>
      <w:r>
        <w:t>Example 1: Create a secret with a description</w:t>
      </w:r>
    </w:p>
    <w:p>
      <w:pPr>
        <w:pStyle w:val="Heading3"/>
      </w:pPr>
      <w:r>
        <w:t>Example 2: Create a secret without a description</w:t>
      </w:r>
    </w:p>
    <w:p>
      <w:r>
        <w:rPr>
          <w:b/>
          <w:color w:val="666666"/>
          <w:sz w:val="16"/>
        </w:rPr>
        <w:t>[bash]</w:t>
      </w:r>
    </w:p>
    <w:p>
      <w:pPr>
        <w:shd w:fill="F2F2F2" w:val="clear"/>
      </w:pPr>
      <w:r>
        <w:rPr>
          <w:rFonts w:ascii="Courier New" w:hAnsi="Courier New"/>
          <w:sz w:val="17"/>
        </w:rPr>
        <w:t>curl -i --location --request POST 'https://api.runscope.com/teams/550e8400-e29b-41d4-a716-446655440000/secrets' \</w:t>
        <w:br/>
        <w:t xml:space="preserve"> --header 'Content-Type: application/json' \</w:t>
        <w:br/>
        <w:t xml:space="preserve"> --data '{</w:t>
        <w:br/>
        <w:t xml:space="preserve"> "name": "TEAM_API_TOKEN",</w:t>
        <w:br/>
        <w:t xml:space="preserve"> "value": "super_secret_token_value"</w:t>
        <w:br/>
        <w:t xml:space="preserve">  }'</w:t>
      </w:r>
    </w:p>
    <w:p>
      <w:pPr>
        <w:pStyle w:val="Heading3"/>
      </w:pPr>
      <w:r>
        <w:t>Behavior</w:t>
      </w:r>
    </w:p>
    <w:p>
      <w:pPr>
        <w:pStyle w:val="ListBullet"/>
      </w:pPr>
      <w:r>
        <w:t>Validation: Validates team_uuid and required body fields (name, value) including constraints (length/pattern).</w:t>
      </w:r>
    </w:p>
    <w:p>
      <w:pPr>
        <w:pStyle w:val="ListBullet"/>
      </w:pPr>
      <w:r>
        <w:t>Encryption: Encrypts the provided value for secure storage.</w:t>
      </w:r>
    </w:p>
    <w:p>
      <w:pPr>
        <w:pStyle w:val="ListBullet"/>
      </w:pPr>
      <w:r>
        <w:t>Creation: Creates the secret scoped to the specified team.</w:t>
      </w:r>
    </w:p>
    <w:p>
      <w:pPr>
        <w:pStyle w:val="ListBullet"/>
      </w:pPr>
      <w:r>
        <w:t>Response Return: Returns the created secret metadata (including secret_uuid) and status.</w:t>
      </w:r>
    </w:p>
    <w:p>
      <w:pPr>
        <w:pStyle w:val="Heading3"/>
      </w:pPr>
      <w:r>
        <w:t>Notes</w:t>
      </w:r>
    </w:p>
    <w:p>
      <w:pPr>
        <w:pStyle w:val="ListBullet"/>
      </w:pPr>
      <w:r>
        <w:t>name must match ^[A-Z_][A-Z0-9_]*$ and be unique within the team.</w:t>
      </w:r>
    </w:p>
    <w:p>
      <w:pPr>
        <w:pStyle w:val="ListBullet"/>
      </w:pPr>
      <w:r>
        <w:t>value is stored encrypted; the response does not include the secret value.</w:t>
      </w:r>
    </w:p>
    <w:p>
      <w:pPr>
        <w:pStyle w:val="Heading3"/>
      </w:pPr>
      <w:r>
        <w:t>Related teamSecret actions</w:t>
      </w:r>
    </w:p>
    <w:p>
      <w:pPr>
        <w:pStyle w:val="ListBullet"/>
      </w:pPr>
      <w:r>
        <w:t>[PUT] Modify a Team Secret — /teams/{{TEAM_UUID}}/secrets/{{SECRET_UUID}}</w:t>
      </w:r>
    </w:p>
    <w:p>
      <w:pPr>
        <w:pStyle w:val="ListBullet"/>
      </w:pPr>
      <w:r>
        <w:t>[DELETE] Delete a Team Secret — /teams/{{TEAM_UUID}}/secrets/{{SECRET_UUID}}</w:t>
      </w:r>
    </w:p>
    <w:p>
      <w:r>
        <w:br w:type="page"/>
      </w:r>
    </w:p>
    <w:p>
      <w:pPr>
        <w:pStyle w:val="Heading2"/>
      </w:pPr>
      <w:r>
        <w:t>24. [GET] Get a Team Secret’s Details</w:t>
      </w:r>
    </w:p>
    <w:p>
      <w:r>
        <w:rPr>
          <w:b/>
        </w:rPr>
        <w:t xml:space="preserve">Endpoint: </w:t>
      </w:r>
      <w:r>
        <w:rPr>
          <w:rFonts w:ascii="Courier New" w:hAnsi="Courier New"/>
          <w:sz w:val="18"/>
        </w:rPr>
        <w:t>/teams/{{TEAM_UUID}}/secrets/{{SECRET_UUID}}</w:t>
      </w:r>
    </w:p>
    <w:p>
      <w:pPr>
        <w:pStyle w:val="Heading3"/>
      </w:pPr>
      <w:r>
        <w:t>Prerequisites</w:t>
      </w:r>
    </w:p>
    <w:p>
      <w:pPr>
        <w:pStyle w:val="ListBullet"/>
      </w:pPr>
      <w:r>
        <w:t>Must have permission to view team secrets for the specified team</w:t>
      </w:r>
    </w:p>
    <w:p>
      <w:pPr>
        <w:pStyle w:val="Heading3"/>
      </w:pPr>
      <w:r>
        <w:t>Method</w:t>
      </w:r>
    </w:p>
    <w:p>
      <w:r>
        <w:t>GET</w:t>
      </w:r>
    </w:p>
    <w:p>
      <w:pPr>
        <w:pStyle w:val="Heading3"/>
      </w:pPr>
      <w:r>
        <w:t>URL</w:t>
      </w:r>
    </w:p>
    <w:p>
      <w:r>
        <w:t>https://api.runscope.com/teams/{{team_uuid}}/secrets/{{secret_uuid}}</w:t>
      </w:r>
    </w:p>
    <w:p>
      <w:pPr>
        <w:pStyle w:val="Heading3"/>
      </w:pPr>
      <w:r>
        <w:t>Description</w:t>
      </w:r>
    </w:p>
    <w:p>
      <w:r>
        <w:t>Retrieves detailed information about a specific team secret. For security reasons, the secret value is not returned—only metadata such as name and description.</w:t>
      </w:r>
    </w:p>
    <w:p>
      <w:pPr>
        <w:pStyle w:val="Heading3"/>
      </w:pPr>
      <w:r>
        <w:t>Enforcement Rules</w:t>
      </w:r>
    </w:p>
    <w:p>
      <w:pPr>
        <w:pStyle w:val="ListBullet"/>
      </w:pPr>
      <w:r>
        <w:t>The team_uuid path parameter must always be present.</w:t>
      </w:r>
    </w:p>
    <w:p>
      <w:pPr>
        <w:pStyle w:val="ListBullet"/>
      </w:pPr>
      <w:r>
        <w:t>The secret_uuid path parameter must always be present.</w:t>
      </w:r>
    </w:p>
    <w:p>
      <w:pPr>
        <w:pStyle w:val="ListBullet"/>
      </w:pPr>
      <w:r>
        <w:t>Always construct the path as /teams/{{team_uuid}}/secrets/{{secret_uuid}}, where both parameters are non-empty strings.</w:t>
      </w:r>
    </w:p>
    <w:p>
      <w:pPr>
        <w:pStyle w:val="ListBullet"/>
      </w:pPr>
      <w:r>
        <w:t>Do not call the API with missing or empty path parameters (e.g., avoid /teams//secrets/... or /teams/.../secrets/).</w:t>
      </w:r>
    </w:p>
    <w:p>
      <w:pPr>
        <w:pStyle w:val="ListBullet"/>
      </w:pPr>
      <w:r>
        <w:t>Do not infer or guess UUIDs; use only values provided by the user or system context.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/teams//secrets/550e8400-e29b-41d4-a716-446655440060</w:t>
        <w:br/>
        <w:t>/teams/550e8400-e29b-41d4-a716-446655440000/secrets/</w:t>
        <w:br/>
        <w:t>/teams/550e8400-e29b-41d4-a716-446655440000/secrets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 Sent in the URL path.</w:t>
            </w:r>
          </w:p>
        </w:tc>
      </w:tr>
      <w:tr>
        <w:tc>
          <w:tcPr>
            <w:tcW w:type="dxa" w:w="2880"/>
          </w:tcPr>
          <w:p>
            <w:r>
              <w:t>secret_uuid</w:t>
            </w:r>
          </w:p>
        </w:tc>
        <w:tc>
          <w:tcPr>
            <w:tcW w:type="dxa" w:w="2880"/>
          </w:tcPr>
          <w:p>
            <w:r>
              <w:t>string</w:t>
            </w:r>
          </w:p>
        </w:tc>
        <w:tc>
          <w:tcPr>
            <w:tcW w:type="dxa" w:w="2880"/>
          </w:tcPr>
          <w:p>
            <w:r>
              <w:t>Secret UUID (example: 550e8400-e29b-41d4-a716-446655440060).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"description": "Shared token for CI jobs",</w:t>
        <w:br/>
        <w:t xml:space="preserve"> "name": "ci_token",</w:t>
        <w:br/>
        <w:t xml:space="preserve"> "secret_uuid": "550e8400-e29b-41d4-a716-446655440060"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Secret metadata container.</w:t>
            </w:r>
          </w:p>
        </w:tc>
      </w:tr>
      <w:tr>
        <w:tc>
          <w:tcPr>
            <w:tcW w:type="dxa" w:w="2880"/>
          </w:tcPr>
          <w:p>
            <w:r>
              <w:t>data.description</w:t>
            </w:r>
          </w:p>
        </w:tc>
        <w:tc>
          <w:tcPr>
            <w:tcW w:type="dxa" w:w="2880"/>
          </w:tcPr>
          <w:p>
            <w:r>
              <w:t>string</w:t>
            </w:r>
          </w:p>
        </w:tc>
        <w:tc>
          <w:tcPr>
            <w:tcW w:type="dxa" w:w="2880"/>
          </w:tcPr>
          <w:p>
            <w:r>
              <w:t>Description of the secret (may be empty or omitted depending on configuration).</w:t>
            </w:r>
          </w:p>
        </w:tc>
      </w:tr>
      <w:tr>
        <w:tc>
          <w:tcPr>
            <w:tcW w:type="dxa" w:w="2880"/>
          </w:tcPr>
          <w:p>
            <w:r>
              <w:t>data.name</w:t>
            </w:r>
          </w:p>
        </w:tc>
        <w:tc>
          <w:tcPr>
            <w:tcW w:type="dxa" w:w="2880"/>
          </w:tcPr>
          <w:p>
            <w:r>
              <w:t>string</w:t>
            </w:r>
          </w:p>
        </w:tc>
        <w:tc>
          <w:tcPr>
            <w:tcW w:type="dxa" w:w="2880"/>
          </w:tcPr>
          <w:p>
            <w:r>
              <w:t>Required. Name of the secret.</w:t>
            </w:r>
          </w:p>
        </w:tc>
      </w:tr>
      <w:tr>
        <w:tc>
          <w:tcPr>
            <w:tcW w:type="dxa" w:w="2880"/>
          </w:tcPr>
          <w:p>
            <w:r>
              <w:t>data.secret_uuid</w:t>
            </w:r>
          </w:p>
        </w:tc>
        <w:tc>
          <w:tcPr>
            <w:tcW w:type="dxa" w:w="2880"/>
          </w:tcPr>
          <w:p>
            <w:r>
              <w:t>string</w:t>
            </w:r>
          </w:p>
        </w:tc>
        <w:tc>
          <w:tcPr>
            <w:tcW w:type="dxa" w:w="2880"/>
          </w:tcPr>
          <w:p>
            <w:r>
              <w:t>UUID of the secret.</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'https://api.runscope.com/teams/550e8400-e29b-41d4-a716-446655440000/secrets/550e8400-e29b-41d4-a716-446655440060'</w:t>
      </w:r>
    </w:p>
    <w:p>
      <w:pPr>
        <w:pStyle w:val="Heading3"/>
      </w:pPr>
      <w:r>
        <w:t>Notes</w:t>
      </w:r>
    </w:p>
    <w:p>
      <w:pPr>
        <w:pStyle w:val="ListBullet"/>
      </w:pPr>
      <w:r>
        <w:t>The secret’s value/content is not returned by this endpoint for security.</w:t>
      </w:r>
    </w:p>
    <w:p>
      <w:pPr>
        <w:pStyle w:val="Heading3"/>
      </w:pPr>
      <w:r>
        <w:t>Related teamSecrets actions</w:t>
      </w:r>
    </w:p>
    <w:p>
      <w:pPr>
        <w:pStyle w:val="ListBullet"/>
      </w:pPr>
      <w:r>
        <w:t>[GET] List a Team's Secrets — /teams/{{TEAM_UUID}}/secrets</w:t>
      </w:r>
    </w:p>
    <w:p>
      <w:r>
        <w:br w:type="page"/>
      </w:r>
    </w:p>
    <w:p>
      <w:pPr>
        <w:pStyle w:val="Heading2"/>
      </w:pPr>
      <w:r>
        <w:t>25. [POST] Invite a User to a Team</w:t>
      </w:r>
    </w:p>
    <w:p>
      <w:r>
        <w:rPr>
          <w:b/>
        </w:rPr>
        <w:t xml:space="preserve">Endpoint: </w:t>
      </w:r>
      <w:r>
        <w:rPr>
          <w:rFonts w:ascii="Courier New" w:hAnsi="Courier New"/>
          <w:sz w:val="18"/>
        </w:rPr>
        <w:t>/teams/{{TEAM_ID}}/people</w:t>
      </w:r>
    </w:p>
    <w:p>
      <w:pPr>
        <w:pStyle w:val="Heading3"/>
      </w:pPr>
      <w:r>
        <w:t>Prerequisites</w:t>
      </w:r>
    </w:p>
    <w:p>
      <w:pPr>
        <w:pStyle w:val="ListBullet"/>
      </w:pPr>
      <w:r>
        <w:t>The user you are inviting must already exist in the system.</w:t>
      </w:r>
    </w:p>
    <w:p>
      <w:pPr>
        <w:pStyle w:val="ListBullet"/>
      </w:pPr>
      <w:r>
        <w:t>You must have permission to add people to the specified team.</w:t>
      </w:r>
    </w:p>
    <w:p>
      <w:pPr>
        <w:pStyle w:val="Heading3"/>
      </w:pPr>
      <w:r>
        <w:t>Method</w:t>
      </w:r>
    </w:p>
    <w:p>
      <w:r>
        <w:t>POST</w:t>
      </w:r>
    </w:p>
    <w:p>
      <w:pPr>
        <w:pStyle w:val="Heading3"/>
      </w:pPr>
      <w:r>
        <w:t>URL</w:t>
      </w:r>
    </w:p>
    <w:p>
      <w:r>
        <w:t>https://api.runscope.com/teams/{{team_id}}/people</w:t>
      </w:r>
    </w:p>
    <w:p>
      <w:pPr>
        <w:pStyle w:val="Heading3"/>
      </w:pPr>
      <w:r>
        <w:t>Description</w:t>
      </w:r>
    </w:p>
    <w:p>
      <w:r>
        <w:t>Adds an existing user to a specified team by providing the user’s UUID. Optionally marks the invited user as a SAML user.</w:t>
      </w:r>
    </w:p>
    <w:p>
      <w:pPr>
        <w:pStyle w:val="Heading3"/>
      </w:pPr>
      <w:r>
        <w:t>Enforcement Rules</w:t>
      </w:r>
    </w:p>
    <w:p>
      <w:pPr>
        <w:pStyle w:val="ListBullet"/>
      </w:pPr>
      <w:r>
        <w:t>The team_id path parameter must always be present.</w:t>
      </w:r>
    </w:p>
    <w:p>
      <w:pPr>
        <w:pStyle w:val="ListBullet"/>
      </w:pPr>
      <w:r>
        <w:t>Always construct the path as /teams/{{team_id}}/people, where {{team_id}} is a non-empty string.</w:t>
      </w:r>
    </w:p>
    <w:p>
      <w:pPr>
        <w:pStyle w:val="ListBullet"/>
      </w:pPr>
      <w:r>
        <w:t>Do not call the API with a missing or empty team_id (e.g., avoid /teams//people or /teams/people).</w:t>
      </w:r>
    </w:p>
    <w:p>
      <w:pPr>
        <w:pStyle w:val="ListBullet"/>
      </w:pPr>
      <w:r>
        <w:t>Do not infer or guess team_id; it must come from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w:t>
      </w:r>
    </w:p>
    <w:p>
      <w:pPr>
        <w:pStyle w:val="Heading3"/>
      </w:pPr>
      <w:r>
        <w:t>Invalid Examples</w:t>
      </w:r>
    </w:p>
    <w:p>
      <w:r>
        <w:rPr>
          <w:b/>
          <w:color w:val="666666"/>
          <w:sz w:val="16"/>
        </w:rPr>
        <w:t>[http]</w:t>
      </w:r>
    </w:p>
    <w:p>
      <w:pPr>
        <w:shd w:fill="F2F2F2" w:val="clear"/>
      </w:pPr>
      <w:r>
        <w:rPr>
          <w:rFonts w:ascii="Courier New" w:hAnsi="Courier New"/>
          <w:sz w:val="17"/>
        </w:rPr>
        <w:t>/teams//people</w:t>
        <w:br/>
        <w:t>/teams/people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user_uuid</w:t>
            </w:r>
          </w:p>
        </w:tc>
        <w:tc>
          <w:tcPr>
            <w:tcW w:type="dxa" w:w="2880"/>
          </w:tcPr>
          <w:p>
            <w:r>
              <w:t>string</w:t>
            </w:r>
          </w:p>
        </w:tc>
        <w:tc>
          <w:tcPr>
            <w:tcW w:type="dxa" w:w="2880"/>
          </w:tcPr>
          <w:p>
            <w:r>
              <w:t>UUID of the user to add to the team. Example: 550e8400-e29b-41d4-a716-446655440012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is_saml</w:t>
            </w:r>
          </w:p>
        </w:tc>
        <w:tc>
          <w:tcPr>
            <w:tcW w:type="dxa" w:w="2880"/>
          </w:tcPr>
          <w:p>
            <w:r>
              <w:t>boolean</w:t>
            </w:r>
          </w:p>
        </w:tc>
        <w:tc>
          <w:tcPr>
            <w:tcW w:type="dxa" w:w="2880"/>
          </w:tcPr>
          <w:p>
            <w:r>
              <w:t>Whether this is a SAML user.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"email": "user@example.com",</w:t>
        <w:br/>
        <w:t xml:space="preserve"> "id": "550e8400-e29b-41d4-a716-446655440012",</w:t>
        <w:br/>
        <w:t xml:space="preserve"> "last_login_at": "2024-02-01T09:00:00Z",</w:t>
        <w:br/>
        <w:t xml:space="preserve"> "name": "Alex Example",</w:t>
        <w:br/>
        <w:t xml:space="preserve"> "role_name": "member",</w:t>
        <w:br/>
        <w:t xml:space="preserve"> "uuid": "550e8400-e29b-41d4-a716-446655440012"</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"Unable to add user to team",</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containing the added user details.</w:t>
            </w:r>
          </w:p>
        </w:tc>
      </w:tr>
      <w:tr>
        <w:tc>
          <w:tcPr>
            <w:tcW w:type="dxa" w:w="2880"/>
          </w:tcPr>
          <w:p>
            <w:r>
              <w:t>data.created_at</w:t>
            </w:r>
          </w:p>
        </w:tc>
        <w:tc>
          <w:tcPr>
            <w:tcW w:type="dxa" w:w="2880"/>
          </w:tcPr>
          <w:p>
            <w:r>
              <w:t>string</w:t>
            </w:r>
          </w:p>
        </w:tc>
        <w:tc>
          <w:tcPr>
            <w:tcW w:type="dxa" w:w="2880"/>
          </w:tcPr>
          <w:p>
            <w:r>
              <w:t>When the user account was created.</w:t>
            </w:r>
          </w:p>
        </w:tc>
      </w:tr>
      <w:tr>
        <w:tc>
          <w:tcPr>
            <w:tcW w:type="dxa" w:w="2880"/>
          </w:tcPr>
          <w:p>
            <w:r>
              <w:t>data.email</w:t>
            </w:r>
          </w:p>
        </w:tc>
        <w:tc>
          <w:tcPr>
            <w:tcW w:type="dxa" w:w="2880"/>
          </w:tcPr>
          <w:p>
            <w:r>
              <w:t>string</w:t>
            </w:r>
          </w:p>
        </w:tc>
        <w:tc>
          <w:tcPr>
            <w:tcW w:type="dxa" w:w="2880"/>
          </w:tcPr>
          <w:p>
            <w:r>
              <w:t>User’s email address.</w:t>
            </w:r>
          </w:p>
        </w:tc>
      </w:tr>
      <w:tr>
        <w:tc>
          <w:tcPr>
            <w:tcW w:type="dxa" w:w="2880"/>
          </w:tcPr>
          <w:p>
            <w:r>
              <w:t>data.id</w:t>
            </w:r>
          </w:p>
        </w:tc>
        <w:tc>
          <w:tcPr>
            <w:tcW w:type="dxa" w:w="2880"/>
          </w:tcPr>
          <w:p>
            <w:r>
              <w:t>string</w:t>
            </w:r>
          </w:p>
        </w:tc>
        <w:tc>
          <w:tcPr>
            <w:tcW w:type="dxa" w:w="2880"/>
          </w:tcPr>
          <w:p>
            <w:r>
              <w:t>User UUID.</w:t>
            </w:r>
          </w:p>
        </w:tc>
      </w:tr>
      <w:tr>
        <w:tc>
          <w:tcPr>
            <w:tcW w:type="dxa" w:w="2880"/>
          </w:tcPr>
          <w:p>
            <w:r>
              <w:t>data.last_login_at</w:t>
            </w:r>
          </w:p>
        </w:tc>
        <w:tc>
          <w:tcPr>
            <w:tcW w:type="dxa" w:w="2880"/>
          </w:tcPr>
          <w:p>
            <w:r>
              <w:t>string</w:t>
            </w:r>
          </w:p>
        </w:tc>
        <w:tc>
          <w:tcPr>
            <w:tcW w:type="dxa" w:w="2880"/>
          </w:tcPr>
          <w:p>
            <w:r>
              <w:t>When the user last logged in.</w:t>
            </w:r>
          </w:p>
        </w:tc>
      </w:tr>
      <w:tr>
        <w:tc>
          <w:tcPr>
            <w:tcW w:type="dxa" w:w="2880"/>
          </w:tcPr>
          <w:p>
            <w:r>
              <w:t>data.name</w:t>
            </w:r>
          </w:p>
        </w:tc>
        <w:tc>
          <w:tcPr>
            <w:tcW w:type="dxa" w:w="2880"/>
          </w:tcPr>
          <w:p>
            <w:r>
              <w:t>string</w:t>
            </w:r>
          </w:p>
        </w:tc>
        <w:tc>
          <w:tcPr>
            <w:tcW w:type="dxa" w:w="2880"/>
          </w:tcPr>
          <w:p>
            <w:r>
              <w:t>User’s full name.</w:t>
            </w:r>
          </w:p>
        </w:tc>
      </w:tr>
      <w:tr>
        <w:tc>
          <w:tcPr>
            <w:tcW w:type="dxa" w:w="2880"/>
          </w:tcPr>
          <w:p>
            <w:r>
              <w:t>data.role_name</w:t>
            </w:r>
          </w:p>
        </w:tc>
        <w:tc>
          <w:tcPr>
            <w:tcW w:type="dxa" w:w="2880"/>
          </w:tcPr>
          <w:p>
            <w:r>
              <w:t>string</w:t>
            </w:r>
          </w:p>
        </w:tc>
        <w:tc>
          <w:tcPr>
            <w:tcW w:type="dxa" w:w="2880"/>
          </w:tcPr>
          <w:p>
            <w:r>
              <w:t>Name of the role/group the user belongs to.</w:t>
            </w:r>
          </w:p>
        </w:tc>
      </w:tr>
      <w:tr>
        <w:tc>
          <w:tcPr>
            <w:tcW w:type="dxa" w:w="2880"/>
          </w:tcPr>
          <w:p>
            <w:r>
              <w:t>data.uuid</w:t>
            </w:r>
          </w:p>
        </w:tc>
        <w:tc>
          <w:tcPr>
            <w:tcW w:type="dxa" w:w="2880"/>
          </w:tcPr>
          <w:p>
            <w:r>
              <w:t>string</w:t>
            </w:r>
          </w:p>
        </w:tc>
        <w:tc>
          <w:tcPr>
            <w:tcW w:type="dxa" w:w="2880"/>
          </w:tcPr>
          <w:p>
            <w:r>
              <w:t>User UUID (same as id).</w:t>
            </w:r>
          </w:p>
        </w:tc>
      </w:tr>
      <w:tr>
        <w:tc>
          <w:tcPr>
            <w:tcW w:type="dxa" w:w="2880"/>
          </w:tcPr>
          <w:p>
            <w:r>
              <w:t>meta</w:t>
            </w:r>
          </w:p>
        </w:tc>
        <w:tc>
          <w:tcPr>
            <w:tcW w:type="dxa" w:w="2880"/>
          </w:tcPr>
          <w:p>
            <w:r>
              <w:t>object</w:t>
            </w:r>
          </w:p>
        </w:tc>
        <w:tc>
          <w:tcPr>
            <w:tcW w:type="dxa" w:w="2880"/>
          </w:tcPr>
          <w:p>
            <w:r>
              <w:t>Metadata about the request.</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'https://api.runscope.com/teams/550e8400-e29b-41d4-a716-446655440000/people' \</w:t>
        <w:br/>
        <w:t xml:space="preserve"> --header 'Content-Type: application/json' \</w:t>
        <w:br/>
        <w:t xml:space="preserve"> --data '{</w:t>
        <w:br/>
        <w:t xml:space="preserve"> "user_uuid": "550e8400-e29b-41d4-a716-446655440012",</w:t>
        <w:br/>
        <w:t xml:space="preserve"> "is_saml": false</w:t>
        <w:br/>
        <w:t xml:space="preserve">  }'</w:t>
      </w:r>
    </w:p>
    <w:p>
      <w:pPr>
        <w:pStyle w:val="Heading3"/>
      </w:pPr>
      <w:r>
        <w:t>Example Usage</w:t>
      </w:r>
    </w:p>
    <w:p>
      <w:pPr>
        <w:pStyle w:val="Heading3"/>
      </w:pPr>
      <w:r>
        <w:t>Example 1: Invite an Existing User (Non-SAML)</w:t>
      </w:r>
    </w:p>
    <w:p>
      <w:r>
        <w:rPr>
          <w:b/>
          <w:color w:val="666666"/>
          <w:sz w:val="16"/>
        </w:rPr>
        <w:t>[bash]</w:t>
      </w:r>
    </w:p>
    <w:p>
      <w:pPr>
        <w:shd w:fill="F2F2F2" w:val="clear"/>
      </w:pPr>
      <w:r>
        <w:rPr>
          <w:rFonts w:ascii="Courier New" w:hAnsi="Courier New"/>
          <w:sz w:val="17"/>
        </w:rPr>
        <w:t>curl --location --request POST 'https://api.runscope.com/teams/550e8400-e29b-41d4-a716-446655440000/people' \</w:t>
        <w:br/>
        <w:t xml:space="preserve"> --header 'Content-Type: application/json' \</w:t>
        <w:br/>
        <w:t xml:space="preserve"> --data '{</w:t>
        <w:br/>
        <w:t xml:space="preserve"> "user_uuid": "550e8400-e29b-41d4-a716-446655440012"</w:t>
        <w:br/>
        <w:t xml:space="preserve">  }'</w:t>
      </w:r>
    </w:p>
    <w:p>
      <w:pPr>
        <w:pStyle w:val="Heading3"/>
      </w:pPr>
      <w:r>
        <w:t>Example 2: Invite an Existing User as SAML</w:t>
      </w:r>
    </w:p>
    <w:p>
      <w:r>
        <w:rPr>
          <w:b/>
          <w:color w:val="666666"/>
          <w:sz w:val="16"/>
        </w:rPr>
        <w:t>[bash]</w:t>
      </w:r>
    </w:p>
    <w:p>
      <w:pPr>
        <w:shd w:fill="F2F2F2" w:val="clear"/>
      </w:pPr>
      <w:r>
        <w:rPr>
          <w:rFonts w:ascii="Courier New" w:hAnsi="Courier New"/>
          <w:sz w:val="17"/>
        </w:rPr>
        <w:t>curl --location --request POST 'https://api.runscope.com/teams/550e8400-e29b-41d4-a716-446655440000/people' \</w:t>
        <w:br/>
        <w:t xml:space="preserve"> --header 'Content-Type: application/json' \</w:t>
        <w:br/>
        <w:t xml:space="preserve"> --data '{</w:t>
        <w:br/>
        <w:t xml:space="preserve"> "user_uuid": "550e8400-e29b-41d4-a716-446655440012",</w:t>
        <w:br/>
        <w:t xml:space="preserve"> "is_saml": true</w:t>
        <w:br/>
        <w:t xml:space="preserve">  }'</w:t>
      </w:r>
    </w:p>
    <w:p>
      <w:pPr>
        <w:pStyle w:val="Heading3"/>
      </w:pPr>
      <w:r>
        <w:t>Behavior</w:t>
      </w:r>
    </w:p>
    <w:p>
      <w:pPr>
        <w:pStyle w:val="ListBullet"/>
      </w:pPr>
      <w:r>
        <w:t>Validates that team_id is present in the URL and that user_uuid is provided in the JSON body.</w:t>
      </w:r>
    </w:p>
    <w:p>
      <w:pPr>
        <w:pStyle w:val="ListBullet"/>
      </w:pPr>
      <w:r>
        <w:t>Confirms the referenced user already exists in the system.</w:t>
      </w:r>
    </w:p>
    <w:p>
      <w:pPr>
        <w:pStyle w:val="ListBullet"/>
      </w:pPr>
      <w:r>
        <w:t>Adds the user to the specified team.</w:t>
      </w:r>
    </w:p>
    <w:p>
      <w:pPr>
        <w:pStyle w:val="ListBullet"/>
      </w:pPr>
      <w:r>
        <w:t>Returns the added user object under data and a meta.status indicator.</w:t>
      </w:r>
    </w:p>
    <w:p>
      <w:pPr>
        <w:pStyle w:val="Heading3"/>
      </w:pPr>
      <w:r>
        <w:t>Notes</w:t>
      </w:r>
    </w:p>
    <w:p>
      <w:pPr>
        <w:pStyle w:val="ListBullet"/>
      </w:pPr>
      <w:r>
        <w:t>The request body is application/json.</w:t>
      </w:r>
    </w:p>
    <w:p>
      <w:pPr>
        <w:pStyle w:val="ListBullet"/>
      </w:pPr>
      <w:r>
        <w:t>is_saml defaults to false when omitted.</w:t>
      </w:r>
    </w:p>
    <w:p>
      <w:pPr>
        <w:pStyle w:val="Heading3"/>
      </w:pPr>
      <w:r>
        <w:t>Error Handling</w:t>
      </w:r>
    </w:p>
    <w:p>
      <w:pPr>
        <w:pStyle w:val="ListBullet"/>
      </w:pPr>
      <w:r>
        <w:t>400: Unable to add user to team (details returned in error.message).</w:t>
      </w:r>
    </w:p>
    <w:p>
      <w:pPr>
        <w:pStyle w:val="ListBullet"/>
      </w:pPr>
      <w:r>
        <w:t>401: Authentication required (details returned in error.message).</w:t>
      </w:r>
    </w:p>
    <w:p>
      <w:r>
        <w:br w:type="page"/>
      </w:r>
    </w:p>
    <w:p>
      <w:pPr>
        <w:pStyle w:val="Heading2"/>
      </w:pPr>
      <w:r>
        <w:t>26. [GET] Look Up a User in a Team (by Email)</w:t>
      </w:r>
    </w:p>
    <w:p>
      <w:r>
        <w:rPr>
          <w:b/>
        </w:rPr>
        <w:t xml:space="preserve">Endpoint: </w:t>
      </w:r>
      <w:r>
        <w:rPr>
          <w:rFonts w:ascii="Courier New" w:hAnsi="Courier New"/>
          <w:sz w:val="18"/>
        </w:rPr>
        <w:t>/teams/{{TEAM_ID}}/people/{{EMAIL}}</w:t>
      </w:r>
    </w:p>
    <w:p>
      <w:pPr>
        <w:pStyle w:val="Heading3"/>
      </w:pPr>
      <w:r>
        <w:t>Prerequisites</w:t>
      </w:r>
    </w:p>
    <w:p>
      <w:pPr>
        <w:pStyle w:val="ListBullet"/>
      </w:pPr>
      <w:r>
        <w:t>You must know the target team UUID (team_id)</w:t>
      </w:r>
    </w:p>
    <w:p>
      <w:pPr>
        <w:pStyle w:val="ListBullet"/>
      </w:pPr>
      <w:r>
        <w:t>You must know the user’s email address (email)</w:t>
      </w:r>
    </w:p>
    <w:p>
      <w:pPr>
        <w:pStyle w:val="Heading3"/>
      </w:pPr>
      <w:r>
        <w:t>Method</w:t>
      </w:r>
    </w:p>
    <w:p>
      <w:r>
        <w:t>GET</w:t>
      </w:r>
    </w:p>
    <w:p>
      <w:pPr>
        <w:pStyle w:val="Heading3"/>
      </w:pPr>
      <w:r>
        <w:t>URL</w:t>
      </w:r>
    </w:p>
    <w:p>
      <w:r>
        <w:t>https://api.runscope.com/teams/{{team_id}}/people/{{email}}</w:t>
      </w:r>
    </w:p>
    <w:p>
      <w:pPr>
        <w:pStyle w:val="Heading3"/>
      </w:pPr>
      <w:r>
        <w:t>Description</w:t>
      </w:r>
    </w:p>
    <w:p>
      <w:r>
        <w:t>Retrieves information about a specific user in a team by their email address.</w:t>
      </w:r>
    </w:p>
    <w:p>
      <w:pPr>
        <w:pStyle w:val="Heading3"/>
      </w:pPr>
      <w:r>
        <w:t>Enforcement Rules</w:t>
      </w:r>
    </w:p>
    <w:p>
      <w:pPr>
        <w:pStyle w:val="ListBullet"/>
      </w:pPr>
      <w:r>
        <w:t>The team_id path parameter must always be present.</w:t>
      </w:r>
    </w:p>
    <w:p>
      <w:pPr>
        <w:pStyle w:val="ListBullet"/>
      </w:pPr>
      <w:r>
        <w:t>The email path parameter must always be present.</w:t>
      </w:r>
    </w:p>
    <w:p>
      <w:pPr>
        <w:pStyle w:val="ListBullet"/>
      </w:pPr>
      <w:r>
        <w:t>Always construct the path as /teams/{{team_id}}/people/{{email}}, where {{team_id}} and {{email}} are non-empty strings.</w:t>
      </w:r>
    </w:p>
    <w:p>
      <w:pPr>
        <w:pStyle w:val="ListBullet"/>
      </w:pPr>
      <w:r>
        <w:t>Do not call the API with a missing or empty team_id or email (e.g., avoid /teams//people/ or /teams/{{team_id}}/people/).</w:t>
      </w:r>
    </w:p>
    <w:p>
      <w:pPr>
        <w:pStyle w:val="ListBullet"/>
      </w:pPr>
      <w:r>
        <w:t>Do not infer or guess team_id or email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/teams/550e8400-e29b-41d4-a716-446655440000/people/john.smith@example.com</w:t>
      </w:r>
    </w:p>
    <w:p>
      <w:pPr>
        <w:pStyle w:val="Heading3"/>
      </w:pPr>
      <w:r>
        <w:t>Invalid Examples</w:t>
      </w:r>
    </w:p>
    <w:p>
      <w:r>
        <w:rPr>
          <w:b/>
          <w:color w:val="666666"/>
          <w:sz w:val="16"/>
        </w:rPr>
        <w:t>[http]</w:t>
      </w:r>
    </w:p>
    <w:p>
      <w:pPr>
        <w:shd w:fill="F2F2F2" w:val="clear"/>
      </w:pPr>
      <w:r>
        <w:rPr>
          <w:rFonts w:ascii="Courier New" w:hAnsi="Courier New"/>
          <w:sz w:val="17"/>
        </w:rPr>
        <w:t>/teams//people/john.smith@example.com</w:t>
        <w:br/>
        <w:t>/teams/550e8400-e29b-41d4-a716-446655440000/people/</w:t>
        <w:br/>
        <w:t>/teams/550e8400-e29b-41d4-a716-446655440000/people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r>
        <w:tc>
          <w:tcPr>
            <w:tcW w:type="dxa" w:w="2880"/>
          </w:tcPr>
          <w:p>
            <w:r>
              <w:t>email</w:t>
            </w:r>
          </w:p>
        </w:tc>
        <w:tc>
          <w:tcPr>
            <w:tcW w:type="dxa" w:w="2880"/>
          </w:tcPr>
          <w:p>
            <w:r>
              <w:t>string</w:t>
            </w:r>
          </w:p>
        </w:tc>
        <w:tc>
          <w:tcPr>
            <w:tcW w:type="dxa" w:w="2880"/>
          </w:tcPr>
          <w:p>
            <w:r>
              <w:t>User’s email address. Example: john.smith@example.com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"email": "john.smith@example.com",</w:t>
        <w:br/>
        <w:t xml:space="preserve"> "id": "550e8400-e29b-41d4-a716-446655440000",</w:t>
        <w:br/>
        <w:t xml:space="preserve"> "last_login_at": "2024-02-01T09:00:00Z",</w:t>
        <w:br/>
        <w:t xml:space="preserve"> "name": "John Smith",</w:t>
        <w:br/>
        <w:t xml:space="preserve"> "role_name": "admin",</w:t>
        <w:br/>
        <w:t xml:space="preserve"> "uuid": "550e8400-e29b-41d4-a716-446655440000"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"User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User information container.</w:t>
            </w:r>
          </w:p>
        </w:tc>
      </w:tr>
      <w:tr>
        <w:tc>
          <w:tcPr>
            <w:tcW w:type="dxa" w:w="2880"/>
          </w:tcPr>
          <w:p>
            <w:r>
              <w:t>data.created_at</w:t>
            </w:r>
          </w:p>
        </w:tc>
        <w:tc>
          <w:tcPr>
            <w:tcW w:type="dxa" w:w="2880"/>
          </w:tcPr>
          <w:p>
            <w:r>
              <w:t>string</w:t>
            </w:r>
          </w:p>
        </w:tc>
        <w:tc>
          <w:tcPr>
            <w:tcW w:type="dxa" w:w="2880"/>
          </w:tcPr>
          <w:p>
            <w:r>
              <w:t>When the user account was created.</w:t>
            </w:r>
          </w:p>
        </w:tc>
      </w:tr>
      <w:tr>
        <w:tc>
          <w:tcPr>
            <w:tcW w:type="dxa" w:w="2880"/>
          </w:tcPr>
          <w:p>
            <w:r>
              <w:t>data.email</w:t>
            </w:r>
          </w:p>
        </w:tc>
        <w:tc>
          <w:tcPr>
            <w:tcW w:type="dxa" w:w="2880"/>
          </w:tcPr>
          <w:p>
            <w:r>
              <w:t>string</w:t>
            </w:r>
          </w:p>
        </w:tc>
        <w:tc>
          <w:tcPr>
            <w:tcW w:type="dxa" w:w="2880"/>
          </w:tcPr>
          <w:p>
            <w:r>
              <w:t>User’s email address.</w:t>
            </w:r>
          </w:p>
        </w:tc>
      </w:tr>
      <w:tr>
        <w:tc>
          <w:tcPr>
            <w:tcW w:type="dxa" w:w="2880"/>
          </w:tcPr>
          <w:p>
            <w:r>
              <w:t>data.id</w:t>
            </w:r>
          </w:p>
        </w:tc>
        <w:tc>
          <w:tcPr>
            <w:tcW w:type="dxa" w:w="2880"/>
          </w:tcPr>
          <w:p>
            <w:r>
              <w:t>string</w:t>
            </w:r>
          </w:p>
        </w:tc>
        <w:tc>
          <w:tcPr>
            <w:tcW w:type="dxa" w:w="2880"/>
          </w:tcPr>
          <w:p>
            <w:r>
              <w:t>User UUID.</w:t>
            </w:r>
          </w:p>
        </w:tc>
      </w:tr>
      <w:tr>
        <w:tc>
          <w:tcPr>
            <w:tcW w:type="dxa" w:w="2880"/>
          </w:tcPr>
          <w:p>
            <w:r>
              <w:t>data.last_login_at</w:t>
            </w:r>
          </w:p>
        </w:tc>
        <w:tc>
          <w:tcPr>
            <w:tcW w:type="dxa" w:w="2880"/>
          </w:tcPr>
          <w:p>
            <w:r>
              <w:t>string</w:t>
            </w:r>
          </w:p>
        </w:tc>
        <w:tc>
          <w:tcPr>
            <w:tcW w:type="dxa" w:w="2880"/>
          </w:tcPr>
          <w:p>
            <w:r>
              <w:t>When the user last logged in.</w:t>
            </w:r>
          </w:p>
        </w:tc>
      </w:tr>
      <w:tr>
        <w:tc>
          <w:tcPr>
            <w:tcW w:type="dxa" w:w="2880"/>
          </w:tcPr>
          <w:p>
            <w:r>
              <w:t>data.name</w:t>
            </w:r>
          </w:p>
        </w:tc>
        <w:tc>
          <w:tcPr>
            <w:tcW w:type="dxa" w:w="2880"/>
          </w:tcPr>
          <w:p>
            <w:r>
              <w:t>string</w:t>
            </w:r>
          </w:p>
        </w:tc>
        <w:tc>
          <w:tcPr>
            <w:tcW w:type="dxa" w:w="2880"/>
          </w:tcPr>
          <w:p>
            <w:r>
              <w:t>User’s full name.</w:t>
            </w:r>
          </w:p>
        </w:tc>
      </w:tr>
      <w:tr>
        <w:tc>
          <w:tcPr>
            <w:tcW w:type="dxa" w:w="2880"/>
          </w:tcPr>
          <w:p>
            <w:r>
              <w:t>data.role_name</w:t>
            </w:r>
          </w:p>
        </w:tc>
        <w:tc>
          <w:tcPr>
            <w:tcW w:type="dxa" w:w="2880"/>
          </w:tcPr>
          <w:p>
            <w:r>
              <w:t>string</w:t>
            </w:r>
          </w:p>
        </w:tc>
        <w:tc>
          <w:tcPr>
            <w:tcW w:type="dxa" w:w="2880"/>
          </w:tcPr>
          <w:p>
            <w:r>
              <w:t>Name of the role/group the user belongs to.</w:t>
            </w:r>
          </w:p>
        </w:tc>
      </w:tr>
      <w:tr>
        <w:tc>
          <w:tcPr>
            <w:tcW w:type="dxa" w:w="2880"/>
          </w:tcPr>
          <w:p>
            <w:r>
              <w:t>data.uuid</w:t>
            </w:r>
          </w:p>
        </w:tc>
        <w:tc>
          <w:tcPr>
            <w:tcW w:type="dxa" w:w="2880"/>
          </w:tcPr>
          <w:p>
            <w:r>
              <w:t>string</w:t>
            </w:r>
          </w:p>
        </w:tc>
        <w:tc>
          <w:tcPr>
            <w:tcW w:type="dxa" w:w="2880"/>
          </w:tcPr>
          <w:p>
            <w:r>
              <w:t>User UUID (same as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'https://api.runscope.com/teams/550e8400-e29b-41d4-a716-446655440000/people/john.smith@example.com'</w:t>
      </w:r>
    </w:p>
    <w:p>
      <w:pPr>
        <w:pStyle w:val="Heading3"/>
      </w:pPr>
      <w:r>
        <w:t>Example Usage</w:t>
      </w:r>
    </w:p>
    <w:p>
      <w:pPr>
        <w:pStyle w:val="Heading3"/>
      </w:pPr>
      <w:r>
        <w:t>Example 1: Look up a known user by email</w:t>
      </w:r>
    </w:p>
    <w:p>
      <w:r>
        <w:rPr>
          <w:b/>
          <w:color w:val="666666"/>
          <w:sz w:val="16"/>
        </w:rPr>
        <w:t>[bash]</w:t>
      </w:r>
    </w:p>
    <w:p>
      <w:pPr>
        <w:shd w:fill="F2F2F2" w:val="clear"/>
      </w:pPr>
      <w:r>
        <w:rPr>
          <w:rFonts w:ascii="Courier New" w:hAnsi="Courier New"/>
          <w:sz w:val="17"/>
        </w:rPr>
        <w:t>curl -sS --location \</w:t>
        <w:br/>
        <w:t xml:space="preserve"> 'https://api.runscope.com/teams/550e8400-e29b-41d4-a716-446655440000/people/john.smith@example.com'</w:t>
      </w:r>
    </w:p>
    <w:p>
      <w:pPr>
        <w:pStyle w:val="Heading3"/>
      </w:pPr>
      <w:r>
        <w:t>Example 2: Look up another user in the same team</w:t>
      </w:r>
    </w:p>
    <w:p>
      <w:r>
        <w:rPr>
          <w:b/>
          <w:color w:val="666666"/>
          <w:sz w:val="16"/>
        </w:rPr>
        <w:t>[bash]</w:t>
      </w:r>
    </w:p>
    <w:p>
      <w:pPr>
        <w:shd w:fill="F2F2F2" w:val="clear"/>
      </w:pPr>
      <w:r>
        <w:rPr>
          <w:rFonts w:ascii="Courier New" w:hAnsi="Courier New"/>
          <w:sz w:val="17"/>
        </w:rPr>
        <w:t>curl -sS --location \</w:t>
        <w:br/>
        <w:t xml:space="preserve"> 'https://api.runscope.com/teams/550e8400-e29b-41d4-a716-446655440000/people/jane.doe@example.com'</w:t>
      </w:r>
    </w:p>
    <w:p>
      <w:pPr>
        <w:pStyle w:val="Heading3"/>
      </w:pPr>
      <w:r>
        <w:t>Error Handling</w:t>
      </w:r>
    </w:p>
    <w:p>
      <w:pPr>
        <w:pStyle w:val="ListBullet"/>
      </w:pPr>
      <w:r>
        <w:t>401 Unauthorized: Authentication required.</w:t>
      </w:r>
    </w:p>
    <w:p>
      <w:pPr>
        <w:pStyle w:val="ListBullet"/>
      </w:pPr>
      <w:r>
        <w:t>404 Not Found: No user with the specified email exists in the given team.</w:t>
      </w:r>
    </w:p>
    <w:p>
      <w:r>
        <w:br w:type="page"/>
      </w:r>
    </w:p>
    <w:p>
      <w:pPr>
        <w:pStyle w:val="Heading2"/>
      </w:pPr>
      <w:r>
        <w:t>27. [DELETE] Remove a User from a Team</w:t>
      </w:r>
    </w:p>
    <w:p>
      <w:r>
        <w:rPr>
          <w:b/>
        </w:rPr>
        <w:t xml:space="preserve">Endpoint: </w:t>
      </w:r>
      <w:r>
        <w:rPr>
          <w:rFonts w:ascii="Courier New" w:hAnsi="Courier New"/>
          <w:sz w:val="18"/>
        </w:rPr>
        <w:t>/teams/{{TEAM_ID}}/people/{{EMAIL}}</w:t>
      </w:r>
    </w:p>
    <w:p>
      <w:pPr>
        <w:pStyle w:val="Heading3"/>
      </w:pPr>
      <w:r>
        <w:t>Prerequisites</w:t>
      </w:r>
    </w:p>
    <w:p>
      <w:pPr>
        <w:pStyle w:val="ListBullet"/>
      </w:pPr>
      <w:r>
        <w:t>You must know the target team UUID (team_id)</w:t>
      </w:r>
    </w:p>
    <w:p>
      <w:pPr>
        <w:pStyle w:val="ListBullet"/>
      </w:pPr>
      <w:r>
        <w:t>You must know the email address of the user to remove</w:t>
      </w:r>
    </w:p>
    <w:p>
      <w:pPr>
        <w:pStyle w:val="Heading3"/>
      </w:pPr>
      <w:r>
        <w:t>Method</w:t>
      </w:r>
    </w:p>
    <w:p>
      <w:r>
        <w:t>DELETE</w:t>
      </w:r>
    </w:p>
    <w:p>
      <w:pPr>
        <w:pStyle w:val="Heading3"/>
      </w:pPr>
      <w:r>
        <w:t>URL</w:t>
      </w:r>
    </w:p>
    <w:p>
      <w:r>
        <w:t>https://api.runscope.com/teams/{{team_id}}/people/{{email}}</w:t>
      </w:r>
    </w:p>
    <w:p>
      <w:pPr>
        <w:pStyle w:val="Heading3"/>
      </w:pPr>
      <w:r>
        <w:t>Description</w:t>
      </w:r>
    </w:p>
    <w:p>
      <w:r>
        <w:t>Removes a user from a team by their email address. After removal, the user loses access to all team resources.</w:t>
      </w:r>
    </w:p>
    <w:p>
      <w:pPr>
        <w:pStyle w:val="Heading3"/>
      </w:pPr>
      <w:r>
        <w:t>Enforcement Rules</w:t>
      </w:r>
    </w:p>
    <w:p>
      <w:pPr>
        <w:pStyle w:val="ListBullet"/>
      </w:pPr>
      <w:r>
        <w:t>The team_id path parameter must always be present.</w:t>
      </w:r>
    </w:p>
    <w:p>
      <w:pPr>
        <w:pStyle w:val="ListBullet"/>
      </w:pPr>
      <w:r>
        <w:t>The email path parameter must always be present.</w:t>
      </w:r>
    </w:p>
    <w:p>
      <w:pPr>
        <w:pStyle w:val="ListBullet"/>
      </w:pPr>
      <w:r>
        <w:t>Always construct the path as /teams/{{team_id}}/people/{{email}}, where {{team_id}} and {{email}} are non-empty strings.</w:t>
      </w:r>
    </w:p>
    <w:p>
      <w:pPr>
        <w:pStyle w:val="ListBullet"/>
      </w:pPr>
      <w:r>
        <w:t>Do not call the API with missing or empty path parameters (e.g., avoid /teams//people/).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/teams/550e8400-e29b-41d4-a716-446655440000/people/john.smith@example.com</w:t>
      </w:r>
    </w:p>
    <w:p>
      <w:pPr>
        <w:pStyle w:val="Heading3"/>
      </w:pPr>
      <w:r>
        <w:t>Invalid Examples</w:t>
      </w:r>
    </w:p>
    <w:p>
      <w:r>
        <w:rPr>
          <w:b/>
          <w:color w:val="666666"/>
          <w:sz w:val="16"/>
        </w:rPr>
        <w:t>[http]</w:t>
      </w:r>
    </w:p>
    <w:p>
      <w:pPr>
        <w:shd w:fill="F2F2F2" w:val="clear"/>
      </w:pPr>
      <w:r>
        <w:rPr>
          <w:rFonts w:ascii="Courier New" w:hAnsi="Courier New"/>
          <w:sz w:val="17"/>
        </w:rPr>
        <w:t>/teams//people/john.smith@example.com</w:t>
        <w:br/>
        <w:t>/teams/550e8400-e29b-41d4-a716-446655440000/people/</w:t>
        <w:br/>
        <w:t>/teams//people/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r>
        <w:tc>
          <w:tcPr>
            <w:tcW w:type="dxa" w:w="2880"/>
          </w:tcPr>
          <w:p>
            <w:r>
              <w:t>email</w:t>
            </w:r>
          </w:p>
        </w:tc>
        <w:tc>
          <w:tcPr>
            <w:tcW w:type="dxa" w:w="2880"/>
          </w:tcPr>
          <w:p>
            <w:r>
              <w:t>string</w:t>
            </w:r>
          </w:p>
        </w:tc>
        <w:tc>
          <w:tcPr>
            <w:tcW w:type="dxa" w:w="2880"/>
          </w:tcPr>
          <w:p>
            <w:r>
              <w:t>User's email address to remove. Example: john.smith@example.com</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0</w:t>
        <w:br/>
        <w:t xml:space="preserve"> },</w:t>
        <w:br/>
        <w:t xml:space="preserve"> "meta": {</w:t>
        <w:br/>
        <w:t xml:space="preserve"> "status": "string"</w:t>
        <w:br/>
        <w:t xml:space="preserve"> }</w:t>
        <w:br/>
        <w:t>}</w:t>
      </w:r>
    </w:p>
    <w:p>
      <w:pPr>
        <w:pStyle w:val="Heading3"/>
      </w:pPr>
      <w:r>
        <w:t>Error Response (401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 (returned on errors).</w:t>
            </w:r>
          </w:p>
        </w:tc>
      </w:tr>
      <w:tr>
        <w:tc>
          <w:tcPr>
            <w:tcW w:type="dxa" w:w="2880"/>
          </w:tcPr>
          <w:p>
            <w:r>
              <w:t>error</w:t>
            </w:r>
          </w:p>
        </w:tc>
        <w:tc>
          <w:tcPr>
            <w:tcW w:type="dxa" w:w="2880"/>
          </w:tcPr>
          <w:p>
            <w:r>
              <w:t>object</w:t>
            </w:r>
          </w:p>
        </w:tc>
        <w:tc>
          <w:tcPr>
            <w:tcW w:type="dxa" w:w="2880"/>
          </w:tcPr>
          <w:p>
            <w:r>
              <w:t>Error details object (returned on errors).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Numeric status code associated with the error.</w:t>
            </w:r>
          </w:p>
        </w:tc>
      </w:tr>
      <w:tr>
        <w:tc>
          <w:tcPr>
            <w:tcW w:type="dxa" w:w="2880"/>
          </w:tcPr>
          <w:p>
            <w:r>
              <w:t>meta</w:t>
            </w:r>
          </w:p>
        </w:tc>
        <w:tc>
          <w:tcPr>
            <w:tcW w:type="dxa" w:w="2880"/>
          </w:tcPr>
          <w:p>
            <w:r>
              <w:t>object</w:t>
            </w:r>
          </w:p>
        </w:tc>
        <w:tc>
          <w:tcPr>
            <w:tcW w:type="dxa" w:w="2880"/>
          </w:tcPr>
          <w:p>
            <w:r>
              <w:t>Metadata container (returned on errors).</w:t>
            </w:r>
          </w:p>
        </w:tc>
      </w:tr>
      <w:tr>
        <w:tc>
          <w:tcPr>
            <w:tcW w:type="dxa" w:w="2880"/>
          </w:tcPr>
          <w:p>
            <w:r>
              <w:t>meta.status</w:t>
            </w:r>
          </w:p>
        </w:tc>
        <w:tc>
          <w:tcPr>
            <w:tcW w:type="dxa" w:w="2880"/>
          </w:tcPr>
          <w:p>
            <w:r>
              <w:t>string</w:t>
            </w:r>
          </w:p>
        </w:tc>
        <w:tc>
          <w:tcPr>
            <w:tcW w:type="dxa" w:w="2880"/>
          </w:tcPr>
          <w:p>
            <w:r>
              <w:t>Status indicator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'https://api.runscope.com/teams/550e8400-e29b-41d4-a716-446655440000/people/john.smith@example.com'</w:t>
      </w:r>
    </w:p>
    <w:p>
      <w:pPr>
        <w:pStyle w:val="Heading3"/>
      </w:pPr>
      <w:r>
        <w:t>Behavior</w:t>
      </w:r>
    </w:p>
    <w:p>
      <w:pPr>
        <w:pStyle w:val="ListBullet"/>
      </w:pPr>
      <w:r>
        <w:t>Validates that team_id and email are provided in the URL path.</w:t>
      </w:r>
    </w:p>
    <w:p>
      <w:pPr>
        <w:pStyle w:val="ListBullet"/>
      </w:pPr>
      <w:r>
        <w:t>Removes the specified user from the team.</w:t>
      </w:r>
    </w:p>
    <w:p>
      <w:pPr>
        <w:pStyle w:val="ListBullet"/>
      </w:pPr>
      <w:r>
        <w:t>On success, returns 204 No Content; on failure, returns an error object with details.</w:t>
      </w:r>
    </w:p>
    <w:p>
      <w:r>
        <w:br w:type="page"/>
      </w:r>
    </w:p>
    <w:p>
      <w:pPr>
        <w:pStyle w:val="Heading2"/>
      </w:pPr>
      <w:r>
        <w:t>28. [GET] Get a Bucket Test’s Details</w:t>
      </w:r>
    </w:p>
    <w:p>
      <w:r>
        <w:rPr>
          <w:b/>
        </w:rPr>
        <w:t xml:space="preserve">Endpoint: </w:t>
      </w:r>
      <w:r>
        <w:rPr>
          <w:rFonts w:ascii="Courier New" w:hAnsi="Courier New"/>
          <w:sz w:val="18"/>
        </w:rPr>
        <w:t>/buckets/{{BUCKET_KEY}}/tests/{{TEST_ID}}</w:t>
      </w:r>
    </w:p>
    <w:p>
      <w:pPr>
        <w:pStyle w:val="Heading3"/>
      </w:pPr>
      <w:r>
        <w:t>Prerequisites</w:t>
      </w:r>
    </w:p>
    <w:p>
      <w:pPr>
        <w:pStyle w:val="ListBullet"/>
      </w:pPr>
      <w:r>
        <w:t>Must have access/permissions to the specified bucket and test</w:t>
      </w:r>
    </w:p>
    <w:p>
      <w:pPr>
        <w:pStyle w:val="Heading3"/>
      </w:pPr>
      <w:r>
        <w:t>Method</w:t>
      </w:r>
    </w:p>
    <w:p>
      <w:r>
        <w:t>GET</w:t>
      </w:r>
    </w:p>
    <w:p>
      <w:pPr>
        <w:pStyle w:val="Heading3"/>
      </w:pPr>
      <w:r>
        <w:t>URL</w:t>
      </w:r>
    </w:p>
    <w:p>
      <w:r>
        <w:t>https://api.runscope.com/buckets/{{bucket_key}}/tests/{{test_id}}</w:t>
      </w:r>
    </w:p>
    <w:p>
      <w:pPr>
        <w:pStyle w:val="Heading3"/>
      </w:pPr>
      <w:r>
        <w:t>Description</w:t>
      </w:r>
    </w:p>
    <w:p>
      <w:r>
        <w:t>Retrieves detailed information about a specific test, including its configuration, metadata, and information about the last run (if available).</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 where both parameters are non-empty strings.</w:t>
      </w:r>
    </w:p>
    <w:p>
      <w:pPr>
        <w:pStyle w:val="ListBullet"/>
      </w:pPr>
      <w:r>
        <w:t>Do not call the API with missing or empty path parameters (e.g., avoid /buckets//tests/{{test_id}}, /buckets/{{bucket_key}}/tests/, or /buckets/{{bucket_key}}/tests).</w:t>
      </w:r>
    </w:p>
    <w:p>
      <w:pPr>
        <w:pStyle w:val="ListBullet"/>
      </w:pPr>
      <w:r>
        <w:t>Do not infer or guess bucket_key or test_id.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/buckets/abc123/tests/7d2f9d2a-1c5b-4d3a-9d3a-2c6c8d1b0a11</w:t>
        <w:br/>
        <w:t>/buckets/my_bucket_key/tests/0f3a1b2c-3d4e-5f60-7a8b-9c0d1e2f3a4b</w:t>
      </w:r>
    </w:p>
    <w:p>
      <w:pPr>
        <w:pStyle w:val="Heading3"/>
      </w:pPr>
      <w:r>
        <w:t>Invalid Examples</w:t>
      </w:r>
    </w:p>
    <w:p>
      <w:r>
        <w:rPr>
          <w:b/>
          <w:color w:val="666666"/>
          <w:sz w:val="16"/>
        </w:rPr>
        <w:t>[http]</w:t>
      </w:r>
    </w:p>
    <w:p>
      <w:pPr>
        <w:shd w:fill="F2F2F2" w:val="clear"/>
      </w:pPr>
      <w:r>
        <w:rPr>
          <w:rFonts w:ascii="Courier New" w:hAnsi="Courier New"/>
          <w:sz w:val="17"/>
        </w:rPr>
        <w:t>/buckets//tests/7d2f9d2a-1c5b-4d3a-9d3a-2c6c8d1b0a11</w:t>
        <w:br/>
        <w:t>/buckets/abc123/tests/</w:t>
        <w:br/>
        <w:t>/buckets/abc123/tests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"default_environment_id": "env_1234567890abcdef",</w:t>
        <w:br/>
        <w:t xml:space="preserve"> "description": "API smoke test for checkout flow",</w:t>
        <w:br/>
        <w:t xml:space="preserve"> "id": "test_1234567890abcdef",</w:t>
        <w:br/>
        <w:t xml:space="preserve"> "last_run": {</w:t>
        <w:br/>
        <w:t xml:space="preserve"> "agent": "remote-agent-1",</w:t>
        <w:br/>
        <w:t xml:space="preserve"> "assertions_defined": 10,</w:t>
        <w:br/>
        <w:t xml:space="preserve"> "assertions_failed": 1,</w:t>
        <w:br/>
        <w:t xml:space="preserve"> "assertions_passed": 9,</w:t>
        <w:br/>
        <w:t xml:space="preserve"> "bucket_key": "abc123",</w:t>
        <w:br/>
        <w:t xml:space="preserve"> "environment_id": "env_1234567890abcdef",</w:t>
        <w:br/>
        <w:t xml:space="preserve"> "environment_name": "Staging",</w:t>
        <w:br/>
        <w:t xml:space="preserve"> "finished_at": 1710001200,</w:t>
        <w:br/>
        <w:t xml:space="preserve"> "region": "us-east-1",</w:t>
        <w:br/>
        <w:t xml:space="preserve"> "requests_executed": 42,</w:t>
        <w:br/>
        <w:t xml:space="preserve"> "result": "pass",</w:t>
        <w:br/>
        <w:t xml:space="preserve"> "run_by": "user@example.com",</w:t>
        <w:br/>
        <w:t xml:space="preserve"> "scripts_defined": 3,</w:t>
        <w:br/>
        <w:t xml:space="preserve"> "scripts_failed": 0,</w:t>
        <w:br/>
        <w:t xml:space="preserve"> "scripts_passed": 3,</w:t>
        <w:br/>
        <w:t xml:space="preserve"> "source": "manual",</w:t>
        <w:br/>
        <w:t xml:space="preserve"> "started_at": 1710000900,</w:t>
        <w:br/>
        <w:t xml:space="preserve"> "test_id": "7d2f9d2a-1c5b-4d3a-9d3a-2c6c8d1b0a11",</w:t>
        <w:br/>
        <w:t xml:space="preserve"> "test_name": "Checkout Smoke",</w:t>
        <w:br/>
        <w:t xml:space="preserve"> "test_run_id": "run_abcdef123456",</w:t>
        <w:br/>
        <w:t xml:space="preserve"> "test_run_url": "https://app.runscope.com/radar/abc123/tests/7d2f9d2a-1c5b-4d3a-9d3a-2c6c8d1b0a11/results/run_abcdef123456",</w:t>
        <w:br/>
        <w:t xml:space="preserve"> "variables_defined": 5,</w:t>
        <w:br/>
        <w:t xml:space="preserve"> "variables_failed": 0,</w:t>
        <w:br/>
        <w:t xml:space="preserve"> "variables_passed": 5</w:t>
        <w:br/>
        <w:t xml:space="preserve"> },</w:t>
        <w:br/>
        <w:t xml:space="preserve"> "name": "Checkout Smoke",</w:t>
        <w:br/>
        <w:t xml:space="preserve"> "trigger_url": "https://api.runscope.com/radar/abc123/trigger/7d2f9d2a-1c5b-4d3a-9d3a-2c6c8d1b0a11",</w:t>
        <w:br/>
        <w:t xml:space="preserve"> "uuid": "7d2f9d2a-1c5b-4d3a-9d3a-2c6c8d1b0a11"</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test details.</w:t>
            </w:r>
          </w:p>
        </w:tc>
      </w:tr>
      <w:tr>
        <w:tc>
          <w:tcPr>
            <w:tcW w:type="dxa" w:w="2880"/>
          </w:tcPr>
          <w:p>
            <w:r>
              <w:t>data.created_at</w:t>
            </w:r>
          </w:p>
        </w:tc>
        <w:tc>
          <w:tcPr>
            <w:tcW w:type="dxa" w:w="2880"/>
          </w:tcPr>
          <w:p>
            <w:r>
              <w:t>string</w:t>
            </w:r>
          </w:p>
        </w:tc>
        <w:tc>
          <w:tcPr>
            <w:tcW w:type="dxa" w:w="2880"/>
          </w:tcPr>
          <w:p>
            <w:r>
              <w:t>Creation timestamp for the test.</w:t>
            </w:r>
          </w:p>
        </w:tc>
      </w:tr>
      <w:tr>
        <w:tc>
          <w:tcPr>
            <w:tcW w:type="dxa" w:w="2880"/>
          </w:tcPr>
          <w:p>
            <w:r>
              <w:t>data.default_environment_id</w:t>
            </w:r>
          </w:p>
        </w:tc>
        <w:tc>
          <w:tcPr>
            <w:tcW w:type="dxa" w:w="2880"/>
          </w:tcPr>
          <w:p>
            <w:r>
              <w:t>string</w:t>
            </w:r>
          </w:p>
        </w:tc>
        <w:tc>
          <w:tcPr>
            <w:tcW w:type="dxa" w:w="2880"/>
          </w:tcPr>
          <w:p>
            <w:r>
              <w:t>Default environment UUID for the test.</w:t>
            </w:r>
          </w:p>
        </w:tc>
      </w:tr>
      <w:tr>
        <w:tc>
          <w:tcPr>
            <w:tcW w:type="dxa" w:w="2880"/>
          </w:tcPr>
          <w:p>
            <w:r>
              <w:t>data.description</w:t>
            </w:r>
          </w:p>
        </w:tc>
        <w:tc>
          <w:tcPr>
            <w:tcW w:type="dxa" w:w="2880"/>
          </w:tcPr>
          <w:p>
            <w:r>
              <w:t>string</w:t>
            </w:r>
          </w:p>
        </w:tc>
        <w:tc>
          <w:tcPr>
            <w:tcW w:type="dxa" w:w="2880"/>
          </w:tcPr>
          <w:p>
            <w:r>
              <w:t>Test description.</w:t>
            </w:r>
          </w:p>
        </w:tc>
      </w:tr>
      <w:tr>
        <w:tc>
          <w:tcPr>
            <w:tcW w:type="dxa" w:w="2880"/>
          </w:tcPr>
          <w:p>
            <w:r>
              <w:t>data.id</w:t>
            </w:r>
          </w:p>
        </w:tc>
        <w:tc>
          <w:tcPr>
            <w:tcW w:type="dxa" w:w="2880"/>
          </w:tcPr>
          <w:p>
            <w:r>
              <w:t>string</w:t>
            </w:r>
          </w:p>
        </w:tc>
        <w:tc>
          <w:tcPr>
            <w:tcW w:type="dxa" w:w="2880"/>
          </w:tcPr>
          <w:p>
            <w:r>
              <w:t>Test identifier.</w:t>
            </w:r>
          </w:p>
        </w:tc>
      </w:tr>
      <w:tr>
        <w:tc>
          <w:tcPr>
            <w:tcW w:type="dxa" w:w="2880"/>
          </w:tcPr>
          <w:p>
            <w:r>
              <w:t>data.last_run</w:t>
            </w:r>
          </w:p>
        </w:tc>
        <w:tc>
          <w:tcPr>
            <w:tcW w:type="dxa" w:w="2880"/>
          </w:tcPr>
          <w:p>
            <w:r>
              <w:t>object</w:t>
            </w:r>
          </w:p>
        </w:tc>
        <w:tc>
          <w:tcPr>
            <w:tcW w:type="dxa" w:w="2880"/>
          </w:tcPr>
          <w:p>
            <w:r>
              <w:t>Information about the most recent test run.</w:t>
            </w:r>
          </w:p>
        </w:tc>
      </w:tr>
      <w:tr>
        <w:tc>
          <w:tcPr>
            <w:tcW w:type="dxa" w:w="2880"/>
          </w:tcPr>
          <w:p>
            <w:r>
              <w:t>data.last_run.agent</w:t>
            </w:r>
          </w:p>
        </w:tc>
        <w:tc>
          <w:tcPr>
            <w:tcW w:type="dxa" w:w="2880"/>
          </w:tcPr>
          <w:p>
            <w:r>
              <w:t>string</w:t>
            </w:r>
          </w:p>
        </w:tc>
        <w:tc>
          <w:tcPr>
            <w:tcW w:type="dxa" w:w="2880"/>
          </w:tcPr>
          <w:p>
            <w:r>
              <w:t>Remote agent name if used.</w:t>
            </w:r>
          </w:p>
        </w:tc>
      </w:tr>
      <w:tr>
        <w:tc>
          <w:tcPr>
            <w:tcW w:type="dxa" w:w="2880"/>
          </w:tcPr>
          <w:p>
            <w:r>
              <w:t>data.last_run.assertions_defined</w:t>
            </w:r>
          </w:p>
        </w:tc>
        <w:tc>
          <w:tcPr>
            <w:tcW w:type="dxa" w:w="2880"/>
          </w:tcPr>
          <w:p>
            <w:r>
              <w:t>integer</w:t>
            </w:r>
          </w:p>
        </w:tc>
        <w:tc>
          <w:tcPr>
            <w:tcW w:type="dxa" w:w="2880"/>
          </w:tcPr>
          <w:p>
            <w:r>
              <w:t>Total number of assertions in the test.</w:t>
            </w:r>
          </w:p>
        </w:tc>
      </w:tr>
      <w:tr>
        <w:tc>
          <w:tcPr>
            <w:tcW w:type="dxa" w:w="2880"/>
          </w:tcPr>
          <w:p>
            <w:r>
              <w:t>data.last_run.assertions_failed</w:t>
            </w:r>
          </w:p>
        </w:tc>
        <w:tc>
          <w:tcPr>
            <w:tcW w:type="dxa" w:w="2880"/>
          </w:tcPr>
          <w:p>
            <w:r>
              <w:t>integer</w:t>
            </w:r>
          </w:p>
        </w:tc>
        <w:tc>
          <w:tcPr>
            <w:tcW w:type="dxa" w:w="2880"/>
          </w:tcPr>
          <w:p>
            <w:r>
              <w:t>Number of assertions that failed.</w:t>
            </w:r>
          </w:p>
        </w:tc>
      </w:tr>
      <w:tr>
        <w:tc>
          <w:tcPr>
            <w:tcW w:type="dxa" w:w="2880"/>
          </w:tcPr>
          <w:p>
            <w:r>
              <w:t>data.last_run.assertions_passed</w:t>
            </w:r>
          </w:p>
        </w:tc>
        <w:tc>
          <w:tcPr>
            <w:tcW w:type="dxa" w:w="2880"/>
          </w:tcPr>
          <w:p>
            <w:r>
              <w:t>integer</w:t>
            </w:r>
          </w:p>
        </w:tc>
        <w:tc>
          <w:tcPr>
            <w:tcW w:type="dxa" w:w="2880"/>
          </w:tcPr>
          <w:p>
            <w:r>
              <w:t>Number of assertions that passed.</w:t>
            </w:r>
          </w:p>
        </w:tc>
      </w:tr>
      <w:tr>
        <w:tc>
          <w:tcPr>
            <w:tcW w:type="dxa" w:w="2880"/>
          </w:tcPr>
          <w:p>
            <w:r>
              <w:t>data.last_run.bucket_key</w:t>
            </w:r>
          </w:p>
        </w:tc>
        <w:tc>
          <w:tcPr>
            <w:tcW w:type="dxa" w:w="2880"/>
          </w:tcPr>
          <w:p>
            <w:r>
              <w:t>string</w:t>
            </w:r>
          </w:p>
        </w:tc>
        <w:tc>
          <w:tcPr>
            <w:tcW w:type="dxa" w:w="2880"/>
          </w:tcPr>
          <w:p>
            <w:r>
              <w:t>Bucket key where the test resides.</w:t>
            </w:r>
          </w:p>
        </w:tc>
      </w:tr>
      <w:tr>
        <w:tc>
          <w:tcPr>
            <w:tcW w:type="dxa" w:w="2880"/>
          </w:tcPr>
          <w:p>
            <w:r>
              <w:t>data.last_run.environment_id</w:t>
            </w:r>
          </w:p>
        </w:tc>
        <w:tc>
          <w:tcPr>
            <w:tcW w:type="dxa" w:w="2880"/>
          </w:tcPr>
          <w:p>
            <w:r>
              <w:t>string</w:t>
            </w:r>
          </w:p>
        </w:tc>
        <w:tc>
          <w:tcPr>
            <w:tcW w:type="dxa" w:w="2880"/>
          </w:tcPr>
          <w:p>
            <w:r>
              <w:t>Environment UUID used for this test run.</w:t>
            </w:r>
          </w:p>
        </w:tc>
      </w:tr>
      <w:tr>
        <w:tc>
          <w:tcPr>
            <w:tcW w:type="dxa" w:w="2880"/>
          </w:tcPr>
          <w:p>
            <w:r>
              <w:t>data.last_run.environment_name</w:t>
            </w:r>
          </w:p>
        </w:tc>
        <w:tc>
          <w:tcPr>
            <w:tcW w:type="dxa" w:w="2880"/>
          </w:tcPr>
          <w:p>
            <w:r>
              <w:t>string</w:t>
            </w:r>
          </w:p>
        </w:tc>
        <w:tc>
          <w:tcPr>
            <w:tcW w:type="dxa" w:w="2880"/>
          </w:tcPr>
          <w:p>
            <w:r>
              <w:t>Name of the environment.</w:t>
            </w:r>
          </w:p>
        </w:tc>
      </w:tr>
      <w:tr>
        <w:tc>
          <w:tcPr>
            <w:tcW w:type="dxa" w:w="2880"/>
          </w:tcPr>
          <w:p>
            <w:r>
              <w:t>data.last_run.finished_at</w:t>
            </w:r>
          </w:p>
        </w:tc>
        <w:tc>
          <w:tcPr>
            <w:tcW w:type="dxa" w:w="2880"/>
          </w:tcPr>
          <w:p>
            <w:r>
              <w:t>number</w:t>
            </w:r>
          </w:p>
        </w:tc>
        <w:tc>
          <w:tcPr>
            <w:tcW w:type="dxa" w:w="2880"/>
          </w:tcPr>
          <w:p>
            <w:r>
              <w:t>Unix timestamp when the test run finished.</w:t>
            </w:r>
          </w:p>
        </w:tc>
      </w:tr>
      <w:tr>
        <w:tc>
          <w:tcPr>
            <w:tcW w:type="dxa" w:w="2880"/>
          </w:tcPr>
          <w:p>
            <w:r>
              <w:t>data.last_run.region</w:t>
            </w:r>
          </w:p>
        </w:tc>
        <w:tc>
          <w:tcPr>
            <w:tcW w:type="dxa" w:w="2880"/>
          </w:tcPr>
          <w:p>
            <w:r>
              <w:t>string</w:t>
            </w:r>
          </w:p>
        </w:tc>
        <w:tc>
          <w:tcPr>
            <w:tcW w:type="dxa" w:w="2880"/>
          </w:tcPr>
          <w:p>
            <w:r>
              <w:t>Region where the test was executed.</w:t>
            </w:r>
          </w:p>
        </w:tc>
      </w:tr>
      <w:tr>
        <w:tc>
          <w:tcPr>
            <w:tcW w:type="dxa" w:w="2880"/>
          </w:tcPr>
          <w:p>
            <w:r>
              <w:t>data.last_run.requests_executed</w:t>
            </w:r>
          </w:p>
        </w:tc>
        <w:tc>
          <w:tcPr>
            <w:tcW w:type="dxa" w:w="2880"/>
          </w:tcPr>
          <w:p>
            <w:r>
              <w:t>integer</w:t>
            </w:r>
          </w:p>
        </w:tc>
        <w:tc>
          <w:tcPr>
            <w:tcW w:type="dxa" w:w="2880"/>
          </w:tcPr>
          <w:p>
            <w:r>
              <w:t>Number of HTTP requests executed.</w:t>
            </w:r>
          </w:p>
        </w:tc>
      </w:tr>
      <w:tr>
        <w:tc>
          <w:tcPr>
            <w:tcW w:type="dxa" w:w="2880"/>
          </w:tcPr>
          <w:p>
            <w:r>
              <w:t>data.last_run.result</w:t>
            </w:r>
          </w:p>
        </w:tc>
        <w:tc>
          <w:tcPr>
            <w:tcW w:type="dxa" w:w="2880"/>
          </w:tcPr>
          <w:p>
            <w:r>
              <w:t>string</w:t>
            </w:r>
          </w:p>
        </w:tc>
        <w:tc>
          <w:tcPr>
            <w:tcW w:type="dxa" w:w="2880"/>
          </w:tcPr>
          <w:p>
            <w:r>
              <w:t>Overall result of the test run. Possible values: pass, fail.</w:t>
            </w:r>
          </w:p>
        </w:tc>
      </w:tr>
      <w:tr>
        <w:tc>
          <w:tcPr>
            <w:tcW w:type="dxa" w:w="2880"/>
          </w:tcPr>
          <w:p>
            <w:r>
              <w:t>data.last_run.run_by</w:t>
            </w:r>
          </w:p>
        </w:tc>
        <w:tc>
          <w:tcPr>
            <w:tcW w:type="dxa" w:w="2880"/>
          </w:tcPr>
          <w:p>
            <w:r>
              <w:t>string</w:t>
            </w:r>
          </w:p>
        </w:tc>
        <w:tc>
          <w:tcPr>
            <w:tcW w:type="dxa" w:w="2880"/>
          </w:tcPr>
          <w:p>
            <w:r>
              <w:t>User who triggered the test run.</w:t>
            </w:r>
          </w:p>
        </w:tc>
      </w:tr>
      <w:tr>
        <w:tc>
          <w:tcPr>
            <w:tcW w:type="dxa" w:w="2880"/>
          </w:tcPr>
          <w:p>
            <w:r>
              <w:t>data.last_run.scripts_defined</w:t>
            </w:r>
          </w:p>
        </w:tc>
        <w:tc>
          <w:tcPr>
            <w:tcW w:type="dxa" w:w="2880"/>
          </w:tcPr>
          <w:p>
            <w:r>
              <w:t>integer</w:t>
            </w:r>
          </w:p>
        </w:tc>
        <w:tc>
          <w:tcPr>
            <w:tcW w:type="dxa" w:w="2880"/>
          </w:tcPr>
          <w:p>
            <w:r>
              <w:t>Total number of scripts in the test.</w:t>
            </w:r>
          </w:p>
        </w:tc>
      </w:tr>
      <w:tr>
        <w:tc>
          <w:tcPr>
            <w:tcW w:type="dxa" w:w="2880"/>
          </w:tcPr>
          <w:p>
            <w:r>
              <w:t>data.last_run.scripts_failed</w:t>
            </w:r>
          </w:p>
        </w:tc>
        <w:tc>
          <w:tcPr>
            <w:tcW w:type="dxa" w:w="2880"/>
          </w:tcPr>
          <w:p>
            <w:r>
              <w:t>integer</w:t>
            </w:r>
          </w:p>
        </w:tc>
        <w:tc>
          <w:tcPr>
            <w:tcW w:type="dxa" w:w="2880"/>
          </w:tcPr>
          <w:p>
            <w:r>
              <w:t>Number of scripts that failed.</w:t>
            </w:r>
          </w:p>
        </w:tc>
      </w:tr>
      <w:tr>
        <w:tc>
          <w:tcPr>
            <w:tcW w:type="dxa" w:w="2880"/>
          </w:tcPr>
          <w:p>
            <w:r>
              <w:t>data.last_run.scripts_passed</w:t>
            </w:r>
          </w:p>
        </w:tc>
        <w:tc>
          <w:tcPr>
            <w:tcW w:type="dxa" w:w="2880"/>
          </w:tcPr>
          <w:p>
            <w:r>
              <w:t>integer</w:t>
            </w:r>
          </w:p>
        </w:tc>
        <w:tc>
          <w:tcPr>
            <w:tcW w:type="dxa" w:w="2880"/>
          </w:tcPr>
          <w:p>
            <w:r>
              <w:t>Number of scripts that passed.</w:t>
            </w:r>
          </w:p>
        </w:tc>
      </w:tr>
      <w:tr>
        <w:tc>
          <w:tcPr>
            <w:tcW w:type="dxa" w:w="2880"/>
          </w:tcPr>
          <w:p>
            <w:r>
              <w:t>data.last_run.source</w:t>
            </w:r>
          </w:p>
        </w:tc>
        <w:tc>
          <w:tcPr>
            <w:tcW w:type="dxa" w:w="2880"/>
          </w:tcPr>
          <w:p>
            <w:r>
              <w:t>string</w:t>
            </w:r>
          </w:p>
        </w:tc>
        <w:tc>
          <w:tcPr>
            <w:tcW w:type="dxa" w:w="2880"/>
          </w:tcPr>
          <w:p>
            <w:r>
              <w:t>How the test run was triggered. Possible values: api, scheduled, manual.</w:t>
            </w:r>
          </w:p>
        </w:tc>
      </w:tr>
      <w:tr>
        <w:tc>
          <w:tcPr>
            <w:tcW w:type="dxa" w:w="2880"/>
          </w:tcPr>
          <w:p>
            <w:r>
              <w:t>data.last_run.started_at</w:t>
            </w:r>
          </w:p>
        </w:tc>
        <w:tc>
          <w:tcPr>
            <w:tcW w:type="dxa" w:w="2880"/>
          </w:tcPr>
          <w:p>
            <w:r>
              <w:t>number</w:t>
            </w:r>
          </w:p>
        </w:tc>
        <w:tc>
          <w:tcPr>
            <w:tcW w:type="dxa" w:w="2880"/>
          </w:tcPr>
          <w:p>
            <w:r>
              <w:t>Unix timestamp when the test run started.</w:t>
            </w:r>
          </w:p>
        </w:tc>
      </w:tr>
      <w:tr>
        <w:tc>
          <w:tcPr>
            <w:tcW w:type="dxa" w:w="2880"/>
          </w:tcPr>
          <w:p>
            <w:r>
              <w:t>data.last_run.test_id</w:t>
            </w:r>
          </w:p>
        </w:tc>
        <w:tc>
          <w:tcPr>
            <w:tcW w:type="dxa" w:w="2880"/>
          </w:tcPr>
          <w:p>
            <w:r>
              <w:t>string</w:t>
            </w:r>
          </w:p>
        </w:tc>
        <w:tc>
          <w:tcPr>
            <w:tcW w:type="dxa" w:w="2880"/>
          </w:tcPr>
          <w:p>
            <w:r>
              <w:t>UUID of the test that was run.</w:t>
            </w:r>
          </w:p>
        </w:tc>
      </w:tr>
      <w:tr>
        <w:tc>
          <w:tcPr>
            <w:tcW w:type="dxa" w:w="2880"/>
          </w:tcPr>
          <w:p>
            <w:r>
              <w:t>data.last_run.test_name</w:t>
            </w:r>
          </w:p>
        </w:tc>
        <w:tc>
          <w:tcPr>
            <w:tcW w:type="dxa" w:w="2880"/>
          </w:tcPr>
          <w:p>
            <w:r>
              <w:t>string</w:t>
            </w:r>
          </w:p>
        </w:tc>
        <w:tc>
          <w:tcPr>
            <w:tcW w:type="dxa" w:w="2880"/>
          </w:tcPr>
          <w:p>
            <w:r>
              <w:t>Name of the test.</w:t>
            </w:r>
          </w:p>
        </w:tc>
      </w:tr>
      <w:tr>
        <w:tc>
          <w:tcPr>
            <w:tcW w:type="dxa" w:w="2880"/>
          </w:tcPr>
          <w:p>
            <w:r>
              <w:t>data.last_run.test_run_id</w:t>
            </w:r>
          </w:p>
        </w:tc>
        <w:tc>
          <w:tcPr>
            <w:tcW w:type="dxa" w:w="2880"/>
          </w:tcPr>
          <w:p>
            <w:r>
              <w:t>string</w:t>
            </w:r>
          </w:p>
        </w:tc>
        <w:tc>
          <w:tcPr>
            <w:tcW w:type="dxa" w:w="2880"/>
          </w:tcPr>
          <w:p>
            <w:r>
              <w:t>Unique identifier for this test run.</w:t>
            </w:r>
          </w:p>
        </w:tc>
      </w:tr>
      <w:tr>
        <w:tc>
          <w:tcPr>
            <w:tcW w:type="dxa" w:w="2880"/>
          </w:tcPr>
          <w:p>
            <w:r>
              <w:t>data.last_run.test_run_url</w:t>
            </w:r>
          </w:p>
        </w:tc>
        <w:tc>
          <w:tcPr>
            <w:tcW w:type="dxa" w:w="2880"/>
          </w:tcPr>
          <w:p>
            <w:r>
              <w:t>string</w:t>
            </w:r>
          </w:p>
        </w:tc>
        <w:tc>
          <w:tcPr>
            <w:tcW w:type="dxa" w:w="2880"/>
          </w:tcPr>
          <w:p>
            <w:r>
              <w:t>URL to view this test run.</w:t>
            </w:r>
          </w:p>
        </w:tc>
      </w:tr>
      <w:tr>
        <w:tc>
          <w:tcPr>
            <w:tcW w:type="dxa" w:w="2880"/>
          </w:tcPr>
          <w:p>
            <w:r>
              <w:t>data.last_run.variables_defined</w:t>
            </w:r>
          </w:p>
        </w:tc>
        <w:tc>
          <w:tcPr>
            <w:tcW w:type="dxa" w:w="2880"/>
          </w:tcPr>
          <w:p>
            <w:r>
              <w:t>integer</w:t>
            </w:r>
          </w:p>
        </w:tc>
        <w:tc>
          <w:tcPr>
            <w:tcW w:type="dxa" w:w="2880"/>
          </w:tcPr>
          <w:p>
            <w:r>
              <w:t>Total number of variables extracted.</w:t>
            </w:r>
          </w:p>
        </w:tc>
      </w:tr>
      <w:tr>
        <w:tc>
          <w:tcPr>
            <w:tcW w:type="dxa" w:w="2880"/>
          </w:tcPr>
          <w:p>
            <w:r>
              <w:t>data.last_run.variables_failed</w:t>
            </w:r>
          </w:p>
        </w:tc>
        <w:tc>
          <w:tcPr>
            <w:tcW w:type="dxa" w:w="2880"/>
          </w:tcPr>
          <w:p>
            <w:r>
              <w:t>integer</w:t>
            </w:r>
          </w:p>
        </w:tc>
        <w:tc>
          <w:tcPr>
            <w:tcW w:type="dxa" w:w="2880"/>
          </w:tcPr>
          <w:p>
            <w:r>
              <w:t>Number of variables that failed extraction.</w:t>
            </w:r>
          </w:p>
        </w:tc>
      </w:tr>
      <w:tr>
        <w:tc>
          <w:tcPr>
            <w:tcW w:type="dxa" w:w="2880"/>
          </w:tcPr>
          <w:p>
            <w:r>
              <w:t>data.last_run.variables_passed</w:t>
            </w:r>
          </w:p>
        </w:tc>
        <w:tc>
          <w:tcPr>
            <w:tcW w:type="dxa" w:w="2880"/>
          </w:tcPr>
          <w:p>
            <w:r>
              <w:t>integer</w:t>
            </w:r>
          </w:p>
        </w:tc>
        <w:tc>
          <w:tcPr>
            <w:tcW w:type="dxa" w:w="2880"/>
          </w:tcPr>
          <w:p>
            <w:r>
              <w:t>Number of variables successfully extracted.</w:t>
            </w:r>
          </w:p>
        </w:tc>
      </w:tr>
      <w:tr>
        <w:tc>
          <w:tcPr>
            <w:tcW w:type="dxa" w:w="2880"/>
          </w:tcPr>
          <w:p>
            <w:r>
              <w:t>data.name</w:t>
            </w:r>
          </w:p>
        </w:tc>
        <w:tc>
          <w:tcPr>
            <w:tcW w:type="dxa" w:w="2880"/>
          </w:tcPr>
          <w:p>
            <w:r>
              <w:t>string</w:t>
            </w:r>
          </w:p>
        </w:tc>
        <w:tc>
          <w:tcPr>
            <w:tcW w:type="dxa" w:w="2880"/>
          </w:tcPr>
          <w:p>
            <w:r>
              <w:t>Test name.</w:t>
            </w:r>
          </w:p>
        </w:tc>
      </w:tr>
      <w:tr>
        <w:tc>
          <w:tcPr>
            <w:tcW w:type="dxa" w:w="2880"/>
          </w:tcPr>
          <w:p>
            <w:r>
              <w:t>data.trigger_url</w:t>
            </w:r>
          </w:p>
        </w:tc>
        <w:tc>
          <w:tcPr>
            <w:tcW w:type="dxa" w:w="2880"/>
          </w:tcPr>
          <w:p>
            <w:r>
              <w:t>string</w:t>
            </w:r>
          </w:p>
        </w:tc>
        <w:tc>
          <w:tcPr>
            <w:tcW w:type="dxa" w:w="2880"/>
          </w:tcPr>
          <w:p>
            <w:r>
              <w:t>URL that can be used to trigger the test.</w:t>
            </w:r>
          </w:p>
        </w:tc>
      </w:tr>
      <w:tr>
        <w:tc>
          <w:tcPr>
            <w:tcW w:type="dxa" w:w="2880"/>
          </w:tcPr>
          <w:p>
            <w:r>
              <w:t>data.uuid</w:t>
            </w:r>
          </w:p>
        </w:tc>
        <w:tc>
          <w:tcPr>
            <w:tcW w:type="dxa" w:w="2880"/>
          </w:tcPr>
          <w:p>
            <w:r>
              <w:t>string</w:t>
            </w:r>
          </w:p>
        </w:tc>
        <w:tc>
          <w:tcPr>
            <w:tcW w:type="dxa" w:w="2880"/>
          </w:tcPr>
          <w:p>
            <w:r>
              <w:t>Test UUID.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'https://api.runscope.com/buckets/abc123/tests/7d2f9d2a-1c5b-4d3a-9d3a-2c6c8d1b0a11'</w:t>
      </w:r>
    </w:p>
    <w:p>
      <w:pPr>
        <w:pStyle w:val="Heading3"/>
      </w:pPr>
      <w:r>
        <w:t>Behavior</w:t>
      </w:r>
    </w:p>
    <w:p>
      <w:pPr>
        <w:pStyle w:val="ListBullet"/>
      </w:pPr>
      <w:r>
        <w:t>Validates that bucket_key and test_id identify an accessible test.</w:t>
      </w:r>
    </w:p>
    <w:p>
      <w:pPr>
        <w:pStyle w:val="ListBullet"/>
      </w:pPr>
      <w:r>
        <w:t>Returns the test’s metadata/configuration fields in data.</w:t>
      </w:r>
    </w:p>
    <w:p>
      <w:pPr>
        <w:pStyle w:val="ListBullet"/>
      </w:pPr>
      <w:r>
        <w:t>If available, includes summary information about the most recent execution under data.last_run.</w:t>
      </w:r>
    </w:p>
    <w:p>
      <w:pPr>
        <w:pStyle w:val="Heading3"/>
      </w:pPr>
      <w:r>
        <w:t>Notes</w:t>
      </w:r>
    </w:p>
    <w:p>
      <w:pPr>
        <w:pStyle w:val="ListBullet"/>
      </w:pPr>
      <w:r>
        <w:t>The response uses a wrapper structure with top-level data and meta.</w:t>
      </w:r>
    </w:p>
    <w:p>
      <w:pPr>
        <w:pStyle w:val="ListBullet"/>
      </w:pPr>
      <w:r>
        <w:t>Time fields in last_run.started_at and last_run.finished_at are Unix timestamps (numbers).</w:t>
      </w:r>
    </w:p>
    <w:p>
      <w:pPr>
        <w:pStyle w:val="Heading3"/>
      </w:pPr>
      <w:r>
        <w:t>Error Handling</w:t>
      </w:r>
    </w:p>
    <w:p>
      <w:pPr>
        <w:pStyle w:val="ListBullet"/>
      </w:pPr>
      <w:r>
        <w:t>401 Unauthorized: Authentication required.</w:t>
      </w:r>
    </w:p>
    <w:p>
      <w:pPr>
        <w:pStyle w:val="ListBullet"/>
      </w:pPr>
      <w:r>
        <w:t>403 Forbidden: Caller lacks permission to access the bucket/test.</w:t>
      </w:r>
    </w:p>
    <w:p>
      <w:pPr>
        <w:pStyle w:val="ListBullet"/>
      </w:pPr>
      <w:r>
        <w:t>404 Not Found: The bucket/test does not exist (or is not accessible).</w:t>
      </w:r>
    </w:p>
    <w:p>
      <w:pPr>
        <w:pStyle w:val="Heading3"/>
      </w:pPr>
      <w:r>
        <w:t>Related bucketTest actions</w:t>
      </w:r>
    </w:p>
    <w:p>
      <w:pPr>
        <w:pStyle w:val="ListBullet"/>
      </w:pPr>
      <w:r>
        <w:t>[PUT] Modify a Bucket Test — /buckets/{{BUCKET_KEY}}/tests/{{TEST_ID}}</w:t>
      </w:r>
    </w:p>
    <w:p>
      <w:r>
        <w:br w:type="page"/>
      </w:r>
    </w:p>
    <w:p>
      <w:pPr>
        <w:pStyle w:val="Heading2"/>
      </w:pPr>
      <w:r>
        <w:t>29. [DELETE] Delete a Bucket's Test</w:t>
      </w:r>
    </w:p>
    <w:p>
      <w:r>
        <w:rPr>
          <w:b/>
        </w:rPr>
        <w:t xml:space="preserve">Endpoint: </w:t>
      </w:r>
      <w:r>
        <w:rPr>
          <w:rFonts w:ascii="Courier New" w:hAnsi="Courier New"/>
          <w:sz w:val="18"/>
        </w:rPr>
        <w:t>/buckets/{{BUCKET_KEY}}/tests/{{TEST_ID}}</w:t>
      </w:r>
    </w:p>
    <w:p>
      <w:pPr>
        <w:pStyle w:val="Heading3"/>
      </w:pPr>
      <w:r>
        <w:t>Prerequisites</w:t>
      </w:r>
    </w:p>
    <w:p>
      <w:pPr>
        <w:pStyle w:val="ListBullet"/>
      </w:pPr>
      <w:r>
        <w:t>Must have permission to delete tests in the specified bucket</w:t>
      </w:r>
    </w:p>
    <w:p>
      <w:pPr>
        <w:pStyle w:val="ListBullet"/>
      </w:pPr>
      <w:r>
        <w:t>Must know the target bucket key and test UUID (test_id)</w:t>
      </w:r>
    </w:p>
    <w:p>
      <w:pPr>
        <w:pStyle w:val="Heading3"/>
      </w:pPr>
      <w:r>
        <w:t>Method</w:t>
      </w:r>
    </w:p>
    <w:p>
      <w:r>
        <w:t>DELETE</w:t>
      </w:r>
    </w:p>
    <w:p>
      <w:pPr>
        <w:pStyle w:val="Heading3"/>
      </w:pPr>
      <w:r>
        <w:t>URL</w:t>
      </w:r>
    </w:p>
    <w:p>
      <w:r>
        <w:t>https://api.runscope.com/buckets/{{bucket_key}}/tests/{{test_id}}</w:t>
      </w:r>
    </w:p>
    <w:p>
      <w:pPr>
        <w:pStyle w:val="Heading3"/>
      </w:pPr>
      <w:r>
        <w:t>Description</w:t>
      </w:r>
    </w:p>
    <w:p>
      <w:r>
        <w:t>Deletes a test and all associated data (including results, schedules, and configurations). This operation is irreversible.</w:t>
      </w:r>
    </w:p>
    <w:p>
      <w:pPr>
        <w:pStyle w:val="Heading3"/>
      </w:pPr>
      <w:r>
        <w:t>Enforcement Rules</w:t>
      </w:r>
    </w:p>
    <w:p>
      <w:pPr>
        <w:pStyle w:val="ListBullet"/>
      </w:pPr>
      <w:r>
        <w:t>The bucket_key path parameter must always be present and non-empty.</w:t>
      </w:r>
    </w:p>
    <w:p>
      <w:pPr>
        <w:pStyle w:val="ListBullet"/>
      </w:pPr>
      <w:r>
        <w:t>The test_id path parameter must always be present and non-empty.</w:t>
      </w:r>
    </w:p>
    <w:p>
      <w:pPr>
        <w:pStyle w:val="ListBullet"/>
      </w:pPr>
      <w:r>
        <w:t>Always construct the path as /buckets/{{bucket_key}}/tests/{{test_id}}.</w:t>
      </w:r>
    </w:p>
    <w:p>
      <w:pPr>
        <w:pStyle w:val="ListBullet"/>
      </w:pPr>
      <w:r>
        <w:t>Do not call the API with missing or empty path parameters (e.g., avoid /buckets//tests/ or /buckets/{{bucket_key}}/tests/).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w:t>
        <w:br/>
        <w:t>/buckets/abc123/tests/</w:t>
        <w:br/>
        <w:t>/buckets/abc123/tests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test due to restrictions",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container. (Empty object shown in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'https://api.runscope.com/buckets/abc123/tests/550e8400-e29b-41d4-a716-446655440000'</w:t>
      </w:r>
    </w:p>
    <w:p>
      <w:pPr>
        <w:pStyle w:val="Heading3"/>
      </w:pPr>
      <w:r>
        <w:t>Notes</w:t>
      </w:r>
    </w:p>
    <w:p>
      <w:pPr>
        <w:pStyle w:val="ListBullet"/>
      </w:pPr>
      <w:r>
        <w:t>WARNING: This delete is irreversible and removes the test plus associated results, schedules, and configurations.</w:t>
      </w:r>
    </w:p>
    <w:p>
      <w:pPr>
        <w:pStyle w:val="ListBullet"/>
      </w:pPr>
      <w:r>
        <w:t>No request body is documented for this endpoint.</w:t>
      </w:r>
    </w:p>
    <w:p>
      <w:pPr>
        <w:pStyle w:val="ListBullet"/>
      </w:pPr>
      <w:r>
        <w:t>No query parameters are documented for this endpoint.</w:t>
      </w:r>
    </w:p>
    <w:p>
      <w:pPr>
        <w:pStyle w:val="Heading3"/>
      </w:pPr>
      <w:r>
        <w:t>Related bucketTests actions</w:t>
      </w:r>
    </w:p>
    <w:p>
      <w:pPr>
        <w:pStyle w:val="ListBullet"/>
      </w:pPr>
      <w:r>
        <w:t>[POST] Create a Bucket’s Test — /buckets/{{BUCKET_KEY}}/tests</w:t>
      </w:r>
    </w:p>
    <w:p>
      <w:r>
        <w:br w:type="page"/>
      </w:r>
    </w:p>
    <w:p>
      <w:pPr>
        <w:pStyle w:val="Heading2"/>
      </w:pPr>
      <w:r>
        <w:t>30. [GET] Start a Test Run</w:t>
      </w:r>
    </w:p>
    <w:p>
      <w:r>
        <w:rPr>
          <w:b/>
        </w:rPr>
        <w:t xml:space="preserve">Endpoint: </w:t>
      </w:r>
      <w:r>
        <w:rPr>
          <w:rFonts w:ascii="Courier New" w:hAnsi="Courier New"/>
          <w:sz w:val="18"/>
        </w:rPr>
        <w:t>/radar/{{TRIGGER_ID}}/trigger</w:t>
      </w:r>
    </w:p>
    <w:p>
      <w:pPr>
        <w:pStyle w:val="Heading3"/>
      </w:pPr>
      <w:r>
        <w:t>Prerequisites</w:t>
      </w:r>
    </w:p>
    <w:p>
      <w:pPr>
        <w:pStyle w:val="ListBullet"/>
      </w:pPr>
      <w:r>
        <w:t>You must have a valid test trigger ID (found in the test details).</w:t>
      </w:r>
    </w:p>
    <w:p>
      <w:pPr>
        <w:pStyle w:val="Heading3"/>
      </w:pPr>
      <w:r>
        <w:t>Method</w:t>
      </w:r>
    </w:p>
    <w:p>
      <w:r>
        <w:t>GET</w:t>
      </w:r>
    </w:p>
    <w:p>
      <w:pPr>
        <w:pStyle w:val="Heading3"/>
      </w:pPr>
      <w:r>
        <w:t>URL</w:t>
      </w:r>
    </w:p>
    <w:p>
      <w:r>
        <w:t>https://api.runscope.com/radar/{{trigger_id}}/trigger</w:t>
      </w:r>
    </w:p>
    <w:p>
      <w:pPr>
        <w:pStyle w:val="Heading3"/>
      </w:pPr>
      <w:r>
        <w:t>Description</w:t>
      </w:r>
    </w:p>
    <w:p>
      <w:r>
        <w:t>Triggers an immediate execution of a test using its trigger ID via a GET request.</w:t>
      </w:r>
    </w:p>
    <w:p>
      <w:pPr>
        <w:pStyle w:val="Heading3"/>
      </w:pPr>
      <w:r>
        <w:t>Enforcement Rules</w:t>
      </w:r>
    </w:p>
    <w:p>
      <w:pPr>
        <w:pStyle w:val="ListBullet"/>
      </w:pPr>
      <w:r>
        <w:t>The trigger_id path parameter must always be present.</w:t>
      </w:r>
    </w:p>
    <w:p>
      <w:pPr>
        <w:pStyle w:val="ListBullet"/>
      </w:pPr>
      <w:r>
        <w:t>Always construct the path as /radar/{{trigger_id}}/trigger, where {{trigger_id}} is a non-empty string.</w:t>
      </w:r>
    </w:p>
    <w:p>
      <w:pPr>
        <w:pStyle w:val="ListBullet"/>
      </w:pPr>
      <w:r>
        <w:t>Do not call the API with a missing or empty trigger_id (e.g., avoid /radar//trigger).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/radar/test-trigger-123/trigger</w:t>
      </w:r>
    </w:p>
    <w:p>
      <w:pPr>
        <w:pStyle w:val="Heading3"/>
      </w:pPr>
      <w:r>
        <w:t>Invalid Examples</w:t>
      </w:r>
    </w:p>
    <w:p>
      <w:r>
        <w:rPr>
          <w:b/>
          <w:color w:val="666666"/>
          <w:sz w:val="16"/>
        </w:rPr>
        <w:t>[http]</w:t>
      </w:r>
    </w:p>
    <w:p>
      <w:pPr>
        <w:shd w:fill="F2F2F2" w:val="clear"/>
      </w:pPr>
      <w:r>
        <w:rPr>
          <w:rFonts w:ascii="Courier New" w:hAnsi="Courier New"/>
          <w:sz w:val="17"/>
        </w:rPr>
        <w:t>/radar//trigger</w:t>
        <w:br/>
        <w:t>/radar/trigger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Test trigger ID (found in test details). Example: test-trigger-123.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runscope_environment</w:t>
            </w:r>
          </w:p>
        </w:tc>
        <w:tc>
          <w:tcPr>
            <w:tcW w:type="dxa" w:w="2880"/>
          </w:tcPr>
          <w:p>
            <w:r>
              <w:t>string</w:t>
            </w:r>
          </w:p>
        </w:tc>
        <w:tc>
          <w:tcPr>
            <w:tcW w:type="dxa" w:w="2880"/>
          </w:tcPr>
          <w:p>
            <w:r>
              <w:t>Environment UUID to run the test in. Example: 550e8400-e29b-41d4-a716-446655440003.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"runs": [</w:t>
        <w:br/>
        <w:t xml:space="preserve"> {</w:t>
        <w:br/>
        <w:t xml:space="preserve"> "agent": "us-west-remote-agent-1",</w:t>
        <w:br/>
        <w:t xml:space="preserve"> "assertions_defined": 12,</w:t>
        <w:br/>
        <w:t xml:space="preserve"> "assertions_failed": 0,</w:t>
        <w:br/>
        <w:t xml:space="preserve"> "assertions_passed": 12,</w:t>
        <w:br/>
        <w:t xml:space="preserve"> "bucket_key": "bucket_abc123",</w:t>
        <w:br/>
        <w:t xml:space="preserve"> "environment_id": "550e8400-e29b-41d4-a716-446655440003",</w:t>
        <w:br/>
        <w:t xml:space="preserve"> "environment_name": "Production",</w:t>
        <w:br/>
        <w:t xml:space="preserve"> "finished_at": 1719834123,</w:t>
        <w:br/>
        <w:t xml:space="preserve"> "region": "us-west-1",</w:t>
        <w:br/>
        <w:t xml:space="preserve"> "requests_executed": 42,</w:t>
        <w:br/>
        <w:t xml:space="preserve"> "result": "pass",</w:t>
        <w:br/>
        <w:t xml:space="preserve"> "run_by": "user@example.com",</w:t>
        <w:br/>
        <w:t xml:space="preserve"> "scripts_defined": 5,</w:t>
        <w:br/>
        <w:t xml:space="preserve"> "scripts_failed": 0,</w:t>
        <w:br/>
        <w:t xml:space="preserve"> "scripts_passed": 5,</w:t>
        <w:br/>
        <w:t xml:space="preserve"> "source": "api",</w:t>
        <w:br/>
        <w:t xml:space="preserve"> "started_at": 1719834063,</w:t>
        <w:br/>
        <w:t xml:space="preserve"> "test_id": "0f3d2a1b-4c5d-6e7f-8a9b-0c1d2e3f4a5b",</w:t>
        <w:br/>
        <w:t xml:space="preserve"> "test_name": "Homepage Availability",</w:t>
        <w:br/>
        <w:t xml:space="preserve"> "test_run_id": "run_9f8e7d6c5b4a",</w:t>
        <w:br/>
        <w:t xml:space="preserve"> "test_run_url": "https://www.runscope.com/radar/test-runs/run_9f8e7d6c5b4a",</w:t>
        <w:br/>
        <w:t xml:space="preserve"> "variables_defined": 3,</w:t>
        <w:br/>
        <w:t xml:space="preserve"> "variables_failed": 0,</w:t>
        <w:br/>
        <w:t xml:space="preserve"> "variables_passed": 3</w:t>
        <w:br/>
        <w:t xml:space="preserve"> }</w:t>
        <w:br/>
        <w:t xml:space="preserve"> ]</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or test configuration",</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"Test not found or invalid trigger ID",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data.runs</w:t>
            </w:r>
          </w:p>
        </w:tc>
        <w:tc>
          <w:tcPr>
            <w:tcW w:type="dxa" w:w="2880"/>
          </w:tcPr>
          <w:p>
            <w:r>
              <w:t>array</w:t>
            </w:r>
          </w:p>
        </w:tc>
        <w:tc>
          <w:tcPr>
            <w:tcW w:type="dxa" w:w="2880"/>
          </w:tcPr>
          <w:p>
            <w:r>
              <w:t>List of test run objects started/returned by the trigger.</w:t>
            </w:r>
          </w:p>
        </w:tc>
      </w:tr>
      <w:tr>
        <w:tc>
          <w:tcPr>
            <w:tcW w:type="dxa" w:w="2880"/>
          </w:tcPr>
          <w:p>
            <w:r>
              <w:t>data.runs[].agent</w:t>
            </w:r>
          </w:p>
        </w:tc>
        <w:tc>
          <w:tcPr>
            <w:tcW w:type="dxa" w:w="2880"/>
          </w:tcPr>
          <w:p>
            <w:r>
              <w:t>string</w:t>
            </w:r>
          </w:p>
        </w:tc>
        <w:tc>
          <w:tcPr>
            <w:tcW w:type="dxa" w:w="2880"/>
          </w:tcPr>
          <w:p>
            <w:r>
              <w:t>Remote agent name if used.</w:t>
            </w:r>
          </w:p>
        </w:tc>
      </w:tr>
      <w:tr>
        <w:tc>
          <w:tcPr>
            <w:tcW w:type="dxa" w:w="2880"/>
          </w:tcPr>
          <w:p>
            <w:r>
              <w:t>data.runs[].assertions_defined</w:t>
            </w:r>
          </w:p>
        </w:tc>
        <w:tc>
          <w:tcPr>
            <w:tcW w:type="dxa" w:w="2880"/>
          </w:tcPr>
          <w:p>
            <w:r>
              <w:t>integer</w:t>
            </w:r>
          </w:p>
        </w:tc>
        <w:tc>
          <w:tcPr>
            <w:tcW w:type="dxa" w:w="2880"/>
          </w:tcPr>
          <w:p>
            <w:r>
              <w:t>Total number of assertions in the test.</w:t>
            </w:r>
          </w:p>
        </w:tc>
      </w:tr>
      <w:tr>
        <w:tc>
          <w:tcPr>
            <w:tcW w:type="dxa" w:w="2880"/>
          </w:tcPr>
          <w:p>
            <w:r>
              <w:t>data.runs[].assertions_failed</w:t>
            </w:r>
          </w:p>
        </w:tc>
        <w:tc>
          <w:tcPr>
            <w:tcW w:type="dxa" w:w="2880"/>
          </w:tcPr>
          <w:p>
            <w:r>
              <w:t>integer</w:t>
            </w:r>
          </w:p>
        </w:tc>
        <w:tc>
          <w:tcPr>
            <w:tcW w:type="dxa" w:w="2880"/>
          </w:tcPr>
          <w:p>
            <w:r>
              <w:t>Number of assertions that failed.</w:t>
            </w:r>
          </w:p>
        </w:tc>
      </w:tr>
      <w:tr>
        <w:tc>
          <w:tcPr>
            <w:tcW w:type="dxa" w:w="2880"/>
          </w:tcPr>
          <w:p>
            <w:r>
              <w:t>data.runs[].assertions_passed</w:t>
            </w:r>
          </w:p>
        </w:tc>
        <w:tc>
          <w:tcPr>
            <w:tcW w:type="dxa" w:w="2880"/>
          </w:tcPr>
          <w:p>
            <w:r>
              <w:t>integer</w:t>
            </w:r>
          </w:p>
        </w:tc>
        <w:tc>
          <w:tcPr>
            <w:tcW w:type="dxa" w:w="2880"/>
          </w:tcPr>
          <w:p>
            <w:r>
              <w:t>Number of assertions that passed.</w:t>
            </w:r>
          </w:p>
        </w:tc>
      </w:tr>
      <w:tr>
        <w:tc>
          <w:tcPr>
            <w:tcW w:type="dxa" w:w="2880"/>
          </w:tcPr>
          <w:p>
            <w:r>
              <w:t>data.runs[].bucket_key</w:t>
            </w:r>
          </w:p>
        </w:tc>
        <w:tc>
          <w:tcPr>
            <w:tcW w:type="dxa" w:w="2880"/>
          </w:tcPr>
          <w:p>
            <w:r>
              <w:t>string</w:t>
            </w:r>
          </w:p>
        </w:tc>
        <w:tc>
          <w:tcPr>
            <w:tcW w:type="dxa" w:w="2880"/>
          </w:tcPr>
          <w:p>
            <w:r>
              <w:t>Bucket key where the test resides.</w:t>
            </w:r>
          </w:p>
        </w:tc>
      </w:tr>
      <w:tr>
        <w:tc>
          <w:tcPr>
            <w:tcW w:type="dxa" w:w="2880"/>
          </w:tcPr>
          <w:p>
            <w:r>
              <w:t>data.runs[].environment_id</w:t>
            </w:r>
          </w:p>
        </w:tc>
        <w:tc>
          <w:tcPr>
            <w:tcW w:type="dxa" w:w="2880"/>
          </w:tcPr>
          <w:p>
            <w:r>
              <w:t>string</w:t>
            </w:r>
          </w:p>
        </w:tc>
        <w:tc>
          <w:tcPr>
            <w:tcW w:type="dxa" w:w="2880"/>
          </w:tcPr>
          <w:p>
            <w:r>
              <w:t>Environment UUID used for this test run.</w:t>
            </w:r>
          </w:p>
        </w:tc>
      </w:tr>
      <w:tr>
        <w:tc>
          <w:tcPr>
            <w:tcW w:type="dxa" w:w="2880"/>
          </w:tcPr>
          <w:p>
            <w:r>
              <w:t>data.runs[].environment_name</w:t>
            </w:r>
          </w:p>
        </w:tc>
        <w:tc>
          <w:tcPr>
            <w:tcW w:type="dxa" w:w="2880"/>
          </w:tcPr>
          <w:p>
            <w:r>
              <w:t>string</w:t>
            </w:r>
          </w:p>
        </w:tc>
        <w:tc>
          <w:tcPr>
            <w:tcW w:type="dxa" w:w="2880"/>
          </w:tcPr>
          <w:p>
            <w:r>
              <w:t>Name of the environment.</w:t>
            </w:r>
          </w:p>
        </w:tc>
      </w:tr>
      <w:tr>
        <w:tc>
          <w:tcPr>
            <w:tcW w:type="dxa" w:w="2880"/>
          </w:tcPr>
          <w:p>
            <w:r>
              <w:t>data.runs[].finished_at</w:t>
            </w:r>
          </w:p>
        </w:tc>
        <w:tc>
          <w:tcPr>
            <w:tcW w:type="dxa" w:w="2880"/>
          </w:tcPr>
          <w:p>
            <w:r>
              <w:t>number</w:t>
            </w:r>
          </w:p>
        </w:tc>
        <w:tc>
          <w:tcPr>
            <w:tcW w:type="dxa" w:w="2880"/>
          </w:tcPr>
          <w:p>
            <w:r>
              <w:t>Unix timestamp when the test run finished.</w:t>
            </w:r>
          </w:p>
        </w:tc>
      </w:tr>
      <w:tr>
        <w:tc>
          <w:tcPr>
            <w:tcW w:type="dxa" w:w="2880"/>
          </w:tcPr>
          <w:p>
            <w:r>
              <w:t>data.runs[].region</w:t>
            </w:r>
          </w:p>
        </w:tc>
        <w:tc>
          <w:tcPr>
            <w:tcW w:type="dxa" w:w="2880"/>
          </w:tcPr>
          <w:p>
            <w:r>
              <w:t>string</w:t>
            </w:r>
          </w:p>
        </w:tc>
        <w:tc>
          <w:tcPr>
            <w:tcW w:type="dxa" w:w="2880"/>
          </w:tcPr>
          <w:p>
            <w:r>
              <w:t>Region where the test was executed.</w:t>
            </w:r>
          </w:p>
        </w:tc>
      </w:tr>
      <w:tr>
        <w:tc>
          <w:tcPr>
            <w:tcW w:type="dxa" w:w="2880"/>
          </w:tcPr>
          <w:p>
            <w:r>
              <w:t>data.runs[].requests_executed</w:t>
            </w:r>
          </w:p>
        </w:tc>
        <w:tc>
          <w:tcPr>
            <w:tcW w:type="dxa" w:w="2880"/>
          </w:tcPr>
          <w:p>
            <w:r>
              <w:t>integer</w:t>
            </w:r>
          </w:p>
        </w:tc>
        <w:tc>
          <w:tcPr>
            <w:tcW w:type="dxa" w:w="2880"/>
          </w:tcPr>
          <w:p>
            <w:r>
              <w:t>Number of HTTP requests executed.</w:t>
            </w:r>
          </w:p>
        </w:tc>
      </w:tr>
      <w:tr>
        <w:tc>
          <w:tcPr>
            <w:tcW w:type="dxa" w:w="2880"/>
          </w:tcPr>
          <w:p>
            <w:r>
              <w:t>data.runs[].result</w:t>
            </w:r>
          </w:p>
        </w:tc>
        <w:tc>
          <w:tcPr>
            <w:tcW w:type="dxa" w:w="2880"/>
          </w:tcPr>
          <w:p>
            <w:r>
              <w:t>string</w:t>
            </w:r>
          </w:p>
        </w:tc>
        <w:tc>
          <w:tcPr>
            <w:tcW w:type="dxa" w:w="2880"/>
          </w:tcPr>
          <w:p>
            <w:r>
              <w:t>Overall result of the test run. Possible values: pass, fail.</w:t>
            </w:r>
          </w:p>
        </w:tc>
      </w:tr>
      <w:tr>
        <w:tc>
          <w:tcPr>
            <w:tcW w:type="dxa" w:w="2880"/>
          </w:tcPr>
          <w:p>
            <w:r>
              <w:t>data.runs[].run_by</w:t>
            </w:r>
          </w:p>
        </w:tc>
        <w:tc>
          <w:tcPr>
            <w:tcW w:type="dxa" w:w="2880"/>
          </w:tcPr>
          <w:p>
            <w:r>
              <w:t>string</w:t>
            </w:r>
          </w:p>
        </w:tc>
        <w:tc>
          <w:tcPr>
            <w:tcW w:type="dxa" w:w="2880"/>
          </w:tcPr>
          <w:p>
            <w:r>
              <w:t>User who triggered the test run.</w:t>
            </w:r>
          </w:p>
        </w:tc>
      </w:tr>
      <w:tr>
        <w:tc>
          <w:tcPr>
            <w:tcW w:type="dxa" w:w="2880"/>
          </w:tcPr>
          <w:p>
            <w:r>
              <w:t>data.runs[].scripts_defined</w:t>
            </w:r>
          </w:p>
        </w:tc>
        <w:tc>
          <w:tcPr>
            <w:tcW w:type="dxa" w:w="2880"/>
          </w:tcPr>
          <w:p>
            <w:r>
              <w:t>integer</w:t>
            </w:r>
          </w:p>
        </w:tc>
        <w:tc>
          <w:tcPr>
            <w:tcW w:type="dxa" w:w="2880"/>
          </w:tcPr>
          <w:p>
            <w:r>
              <w:t>Total number of scripts in the test.</w:t>
            </w:r>
          </w:p>
        </w:tc>
      </w:tr>
      <w:tr>
        <w:tc>
          <w:tcPr>
            <w:tcW w:type="dxa" w:w="2880"/>
          </w:tcPr>
          <w:p>
            <w:r>
              <w:t>data.runs[].scripts_failed</w:t>
            </w:r>
          </w:p>
        </w:tc>
        <w:tc>
          <w:tcPr>
            <w:tcW w:type="dxa" w:w="2880"/>
          </w:tcPr>
          <w:p>
            <w:r>
              <w:t>integer</w:t>
            </w:r>
          </w:p>
        </w:tc>
        <w:tc>
          <w:tcPr>
            <w:tcW w:type="dxa" w:w="2880"/>
          </w:tcPr>
          <w:p>
            <w:r>
              <w:t>Number of scripts that failed.</w:t>
            </w:r>
          </w:p>
        </w:tc>
      </w:tr>
      <w:tr>
        <w:tc>
          <w:tcPr>
            <w:tcW w:type="dxa" w:w="2880"/>
          </w:tcPr>
          <w:p>
            <w:r>
              <w:t>data.runs[].scripts_passed</w:t>
            </w:r>
          </w:p>
        </w:tc>
        <w:tc>
          <w:tcPr>
            <w:tcW w:type="dxa" w:w="2880"/>
          </w:tcPr>
          <w:p>
            <w:r>
              <w:t>integer</w:t>
            </w:r>
          </w:p>
        </w:tc>
        <w:tc>
          <w:tcPr>
            <w:tcW w:type="dxa" w:w="2880"/>
          </w:tcPr>
          <w:p>
            <w:r>
              <w:t>Number of scripts that passed.</w:t>
            </w:r>
          </w:p>
        </w:tc>
      </w:tr>
      <w:tr>
        <w:tc>
          <w:tcPr>
            <w:tcW w:type="dxa" w:w="2880"/>
          </w:tcPr>
          <w:p>
            <w:r>
              <w:t>data.runs[].source</w:t>
            </w:r>
          </w:p>
        </w:tc>
        <w:tc>
          <w:tcPr>
            <w:tcW w:type="dxa" w:w="2880"/>
          </w:tcPr>
          <w:p>
            <w:r>
              <w:t>string</w:t>
            </w:r>
          </w:p>
        </w:tc>
        <w:tc>
          <w:tcPr>
            <w:tcW w:type="dxa" w:w="2880"/>
          </w:tcPr>
          <w:p>
            <w:r>
              <w:t>How the test run was triggered. Possible values: api, scheduled, manual.</w:t>
            </w:r>
          </w:p>
        </w:tc>
      </w:tr>
      <w:tr>
        <w:tc>
          <w:tcPr>
            <w:tcW w:type="dxa" w:w="2880"/>
          </w:tcPr>
          <w:p>
            <w:r>
              <w:t>data.runs[].started_at</w:t>
            </w:r>
          </w:p>
        </w:tc>
        <w:tc>
          <w:tcPr>
            <w:tcW w:type="dxa" w:w="2880"/>
          </w:tcPr>
          <w:p>
            <w:r>
              <w:t>number</w:t>
            </w:r>
          </w:p>
        </w:tc>
        <w:tc>
          <w:tcPr>
            <w:tcW w:type="dxa" w:w="2880"/>
          </w:tcPr>
          <w:p>
            <w:r>
              <w:t>Unix timestamp when the test run started.</w:t>
            </w:r>
          </w:p>
        </w:tc>
      </w:tr>
      <w:tr>
        <w:tc>
          <w:tcPr>
            <w:tcW w:type="dxa" w:w="2880"/>
          </w:tcPr>
          <w:p>
            <w:r>
              <w:t>data.runs[].test_id</w:t>
            </w:r>
          </w:p>
        </w:tc>
        <w:tc>
          <w:tcPr>
            <w:tcW w:type="dxa" w:w="2880"/>
          </w:tcPr>
          <w:p>
            <w:r>
              <w:t>string</w:t>
            </w:r>
          </w:p>
        </w:tc>
        <w:tc>
          <w:tcPr>
            <w:tcW w:type="dxa" w:w="2880"/>
          </w:tcPr>
          <w:p>
            <w:r>
              <w:t>UUID of the test that was run.</w:t>
            </w:r>
          </w:p>
        </w:tc>
      </w:tr>
      <w:tr>
        <w:tc>
          <w:tcPr>
            <w:tcW w:type="dxa" w:w="2880"/>
          </w:tcPr>
          <w:p>
            <w:r>
              <w:t>data.runs[].test_name</w:t>
            </w:r>
          </w:p>
        </w:tc>
        <w:tc>
          <w:tcPr>
            <w:tcW w:type="dxa" w:w="2880"/>
          </w:tcPr>
          <w:p>
            <w:r>
              <w:t>string</w:t>
            </w:r>
          </w:p>
        </w:tc>
        <w:tc>
          <w:tcPr>
            <w:tcW w:type="dxa" w:w="2880"/>
          </w:tcPr>
          <w:p>
            <w:r>
              <w:t>Name of the test.</w:t>
            </w:r>
          </w:p>
        </w:tc>
      </w:tr>
      <w:tr>
        <w:tc>
          <w:tcPr>
            <w:tcW w:type="dxa" w:w="2880"/>
          </w:tcPr>
          <w:p>
            <w:r>
              <w:t>data.runs[].test_run_id</w:t>
            </w:r>
          </w:p>
        </w:tc>
        <w:tc>
          <w:tcPr>
            <w:tcW w:type="dxa" w:w="2880"/>
          </w:tcPr>
          <w:p>
            <w:r>
              <w:t>string</w:t>
            </w:r>
          </w:p>
        </w:tc>
        <w:tc>
          <w:tcPr>
            <w:tcW w:type="dxa" w:w="2880"/>
          </w:tcPr>
          <w:p>
            <w:r>
              <w:t>Unique identifier for this test run.</w:t>
            </w:r>
          </w:p>
        </w:tc>
      </w:tr>
      <w:tr>
        <w:tc>
          <w:tcPr>
            <w:tcW w:type="dxa" w:w="2880"/>
          </w:tcPr>
          <w:p>
            <w:r>
              <w:t>data.runs[].test_run_url</w:t>
            </w:r>
          </w:p>
        </w:tc>
        <w:tc>
          <w:tcPr>
            <w:tcW w:type="dxa" w:w="2880"/>
          </w:tcPr>
          <w:p>
            <w:r>
              <w:t>string</w:t>
            </w:r>
          </w:p>
        </w:tc>
        <w:tc>
          <w:tcPr>
            <w:tcW w:type="dxa" w:w="2880"/>
          </w:tcPr>
          <w:p>
            <w:r>
              <w:t>URL to view this test run.</w:t>
            </w:r>
          </w:p>
        </w:tc>
      </w:tr>
      <w:tr>
        <w:tc>
          <w:tcPr>
            <w:tcW w:type="dxa" w:w="2880"/>
          </w:tcPr>
          <w:p>
            <w:r>
              <w:t>data.runs[].variables_defined</w:t>
            </w:r>
          </w:p>
        </w:tc>
        <w:tc>
          <w:tcPr>
            <w:tcW w:type="dxa" w:w="2880"/>
          </w:tcPr>
          <w:p>
            <w:r>
              <w:t>integer</w:t>
            </w:r>
          </w:p>
        </w:tc>
        <w:tc>
          <w:tcPr>
            <w:tcW w:type="dxa" w:w="2880"/>
          </w:tcPr>
          <w:p>
            <w:r>
              <w:t>Total number of variables extracted.</w:t>
            </w:r>
          </w:p>
        </w:tc>
      </w:tr>
      <w:tr>
        <w:tc>
          <w:tcPr>
            <w:tcW w:type="dxa" w:w="2880"/>
          </w:tcPr>
          <w:p>
            <w:r>
              <w:t>data.runs[].variables_failed</w:t>
            </w:r>
          </w:p>
        </w:tc>
        <w:tc>
          <w:tcPr>
            <w:tcW w:type="dxa" w:w="2880"/>
          </w:tcPr>
          <w:p>
            <w:r>
              <w:t>integer</w:t>
            </w:r>
          </w:p>
        </w:tc>
        <w:tc>
          <w:tcPr>
            <w:tcW w:type="dxa" w:w="2880"/>
          </w:tcPr>
          <w:p>
            <w:r>
              <w:t>Number of variables that failed extraction.</w:t>
            </w:r>
          </w:p>
        </w:tc>
      </w:tr>
      <w:tr>
        <w:tc>
          <w:tcPr>
            <w:tcW w:type="dxa" w:w="2880"/>
          </w:tcPr>
          <w:p>
            <w:r>
              <w:t>data.runs[].variables_passed</w:t>
            </w:r>
          </w:p>
        </w:tc>
        <w:tc>
          <w:tcPr>
            <w:tcW w:type="dxa" w:w="2880"/>
          </w:tcPr>
          <w:p>
            <w:r>
              <w:t>integer</w:t>
            </w:r>
          </w:p>
        </w:tc>
        <w:tc>
          <w:tcPr>
            <w:tcW w:type="dxa" w:w="2880"/>
          </w:tcPr>
          <w:p>
            <w:r>
              <w:t>Number of variables successfully extracted.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'https://api.runscope.com/radar/test-trigger-123/trigger?runscope_environment=550e8400-e29b-41d4-a716-446655440003'</w:t>
      </w:r>
    </w:p>
    <w:p>
      <w:pPr>
        <w:pStyle w:val="Heading3"/>
      </w:pPr>
      <w:r>
        <w:t>Example Usage</w:t>
      </w:r>
    </w:p>
    <w:p>
      <w:pPr>
        <w:pStyle w:val="Heading3"/>
      </w:pPr>
      <w:r>
        <w:t>Example 1: Start a Test Run (default environment)</w:t>
      </w:r>
    </w:p>
    <w:p>
      <w:r>
        <w:rPr>
          <w:b/>
          <w:color w:val="666666"/>
          <w:sz w:val="16"/>
        </w:rPr>
        <w:t>[bash]</w:t>
      </w:r>
    </w:p>
    <w:p>
      <w:pPr>
        <w:shd w:fill="F2F2F2" w:val="clear"/>
      </w:pPr>
      <w:r>
        <w:rPr>
          <w:rFonts w:ascii="Courier New" w:hAnsi="Courier New"/>
          <w:sz w:val="17"/>
        </w:rPr>
        <w:t>curl -i --location --request GET \</w:t>
        <w:br/>
        <w:t xml:space="preserve"> 'https://api.runscope.com/radar/test-trigger-123/trigger'</w:t>
      </w:r>
    </w:p>
    <w:p>
      <w:pPr>
        <w:pStyle w:val="Heading3"/>
      </w:pPr>
      <w:r>
        <w:t>Example 2: Start a Test Run in a Specific Environment</w:t>
      </w:r>
    </w:p>
    <w:p>
      <w:pPr>
        <w:pStyle w:val="Heading3"/>
      </w:pPr>
      <w:r>
        <w:t>Behavior</w:t>
      </w:r>
    </w:p>
    <w:p>
      <w:pPr>
        <w:pStyle w:val="ListBullet"/>
      </w:pPr>
      <w:r>
        <w:t>Validates the trigger_id and (if provided) the runscope_environment.</w:t>
      </w:r>
    </w:p>
    <w:p>
      <w:pPr>
        <w:pStyle w:val="ListBullet"/>
      </w:pPr>
      <w:r>
        <w:t>Triggers the test run immediately.</w:t>
      </w:r>
    </w:p>
    <w:p>
      <w:pPr>
        <w:pStyle w:val="ListBullet"/>
      </w:pPr>
      <w:r>
        <w:t>Returns a 201 response with run details, including test_run_id, timestamps, and overall result.</w:t>
      </w:r>
    </w:p>
    <w:p>
      <w:pPr>
        <w:pStyle w:val="Heading3"/>
      </w:pPr>
      <w:r>
        <w:t>Notes</w:t>
      </w:r>
    </w:p>
    <w:p>
      <w:pPr>
        <w:pStyle w:val="ListBullet"/>
      </w:pPr>
      <w:r>
        <w:t>runscope_environment is optional; when provided, it selects the environment UUID used for the run.</w:t>
      </w:r>
    </w:p>
    <w:p>
      <w:pPr>
        <w:pStyle w:val="ListBullet"/>
      </w:pPr>
      <w:r>
        <w:t>Timestamps (started_at, finished_at) are Unix timestamps (number).</w:t>
      </w:r>
    </w:p>
    <w:p>
      <w:r>
        <w:br w:type="page"/>
      </w:r>
    </w:p>
    <w:p>
      <w:pPr>
        <w:pStyle w:val="Heading2"/>
      </w:pPr>
      <w:r>
        <w:t>31. [GET] List a Test’s Environments</w:t>
      </w:r>
    </w:p>
    <w:p>
      <w:r>
        <w:rPr>
          <w:b/>
        </w:rPr>
        <w:t xml:space="preserve">Endpoint: </w:t>
      </w:r>
      <w:r>
        <w:rPr>
          <w:rFonts w:ascii="Courier New" w:hAnsi="Courier New"/>
          <w:sz w:val="18"/>
        </w:rPr>
        <w:t>/buckets/{{BUCKET_KEY}}/tests/{{TEST_ID}}/environments</w:t>
      </w:r>
    </w:p>
    <w:p>
      <w:pPr>
        <w:pStyle w:val="Heading3"/>
      </w:pPr>
      <w:r>
        <w:t>Prerequisites</w:t>
      </w:r>
    </w:p>
    <w:p>
      <w:pPr>
        <w:pStyle w:val="ListBullet"/>
      </w:pPr>
      <w:r>
        <w:t>You must have access to the specified bucket and test.</w:t>
      </w:r>
    </w:p>
    <w:p>
      <w:pPr>
        <w:pStyle w:val="Heading3"/>
      </w:pPr>
      <w:r>
        <w:t>Method</w:t>
      </w:r>
    </w:p>
    <w:p>
      <w:r>
        <w:t>GET</w:t>
      </w:r>
    </w:p>
    <w:p>
      <w:pPr>
        <w:pStyle w:val="Heading3"/>
      </w:pPr>
      <w:r>
        <w:t>URL</w:t>
      </w:r>
    </w:p>
    <w:p>
      <w:r>
        <w:t>https://api.runscope.com/buckets/{{bucket_key}}/tests/{{test_id}}/environments</w:t>
      </w:r>
    </w:p>
    <w:p>
      <w:pPr>
        <w:pStyle w:val="Heading3"/>
      </w:pPr>
      <w:r>
        <w:t>Description</w:t>
      </w:r>
    </w:p>
    <w:p>
      <w:r>
        <w:t>Retrieves all environments associated with a specific test within a bucket.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/buckets/{{bucket_key}}/tests/{{test_id}}/environments, where {{bucket_key}} and {{test_id}} are non-empty strings.</w:t>
      </w:r>
    </w:p>
    <w:p>
      <w:pPr>
        <w:pStyle w:val="ListBullet"/>
      </w:pPr>
      <w:r>
        <w:t>Do not call the API with missing or empty path parameters (e.g., avoid /buckets//tests/{{test_id}}/environments, /buckets/{{bucket_key}}/tests//environments, or /buckets/{{bucket_key}}/tests/{{test_id}}).</w:t>
      </w:r>
    </w:p>
    <w:p>
      <w:pPr>
        <w:pStyle w:val="ListBullet"/>
      </w:pPr>
      <w:r>
        <w:t>Do not infer or guess bucket_key or test_id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/buckets/abcd1234/tests/7b2c1d3e-4f5a-6789-abcd-0123456789ab/environments</w:t>
      </w:r>
    </w:p>
    <w:p>
      <w:pPr>
        <w:pStyle w:val="Heading3"/>
      </w:pPr>
      <w:r>
        <w:t>Invalid Examples</w:t>
      </w:r>
    </w:p>
    <w:p>
      <w:r>
        <w:rPr>
          <w:b/>
          <w:color w:val="666666"/>
          <w:sz w:val="16"/>
        </w:rPr>
        <w:t>[http]</w:t>
      </w:r>
    </w:p>
    <w:p>
      <w:pPr>
        <w:shd w:fill="F2F2F2" w:val="clear"/>
      </w:pPr>
      <w:r>
        <w:rPr>
          <w:rFonts w:ascii="Courier New" w:hAnsi="Courier New"/>
          <w:sz w:val="17"/>
        </w:rPr>
        <w:t>/buckets//tests/7b2c1d3e-4f5a-6789-abcd-0123456789ab/environments</w:t>
        <w:br/>
        <w:t>/buckets/abcd1234/tests//environments</w:t>
        <w:br/>
        <w:t>/buckets/abcd1234/tests/7b2c1d3e-4f5a-6789-abcd-0123456789ab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1712150400,</w:t>
        <w:br/>
        <w:t xml:space="preserve"> "headers": {</w:t>
        <w:br/>
        <w:t xml:space="preserve"> "User-Agent": "Runscope/1.0"</w:t>
        <w:br/>
        <w:t xml:space="preserve"> },</w:t>
        <w:br/>
        <w:t xml:space="preserve"> "id": "env_123e4567-e89b-12d3-a456-426614174000",</w:t>
        <w:br/>
        <w:t xml:space="preserve"> "initial_variables": {</w:t>
        <w:br/>
        <w:t xml:space="preserve"> "base_url": "https://example.com"</w:t>
        <w:br/>
        <w:t xml:space="preserve"> },</w:t>
        <w:br/>
        <w:t xml:space="preserve"> "integrations": [</w:t>
        <w:br/>
        <w:t xml:space="preserve"> {</w:t>
        <w:br/>
        <w:t xml:space="preserve"> "id": "int_987e6543-e21b-12d3-a456-426614174999",</w:t>
        <w:br/>
        <w:t xml:space="preserve"> "integration_type": "slack"</w:t>
        <w:br/>
        <w:t xml:space="preserve"> }</w:t>
        <w:br/>
        <w:t xml:space="preserve"> ],</w:t>
        <w:br/>
        <w:t xml:space="preserve"> "name": "Production",</w:t>
        <w:br/>
        <w:t xml:space="preserve"> "preserve_cookies": false,</w:t>
        <w:br/>
        <w:t xml:space="preserve"> "regions": [</w:t>
        <w:br/>
        <w:t xml:space="preserve"> "us1",</w:t>
        <w:br/>
        <w:t xml:space="preserve"> "eu1"</w:t>
        <w:br/>
        <w:t xml:space="preserve"> ],</w:t>
        <w:br/>
        <w:t xml:space="preserve"> "retry_on_failure": false,</w:t>
        <w:br/>
        <w:t xml:space="preserve"> "script": "string",</w:t>
        <w:br/>
        <w:t xml:space="preserve"> "stop_on_failure": false,</w:t>
        <w:br/>
        <w:t xml:space="preserve"> "test_id": "7b2c1d3e-4f5a-6789-abcd-0123456789ab",</w:t>
        <w:br/>
        <w:t xml:space="preserve"> "verify_ssl": true,</w:t>
        <w:br/>
        <w:t xml:space="preserve"> "webhooks": [</w:t>
        <w:br/>
        <w:t xml:space="preserve"> "https://hooks.example.com/runscope/test-complete"</w:t>
        <w:br/>
        <w:t xml:space="preserve"> ]</w:t>
        <w:br/>
        <w:t xml:space="preserve"> }</w:t>
        <w:br/>
        <w:t xml:space="preserve"> ],</w:t>
        <w:br/>
        <w:t xml:space="preserve"> "meta": {</w:t>
        <w:br/>
        <w:t xml:space="preserve"> "status": "success"</w:t>
        <w:br/>
        <w:t xml:space="preserve"> }</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environments associated with the specified test.</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(used for certain auth types such as basic).</w:t>
            </w:r>
          </w:p>
        </w:tc>
      </w:tr>
      <w:tr>
        <w:tc>
          <w:tcPr>
            <w:tcW w:type="dxa" w:w="2880"/>
          </w:tcPr>
          <w:p>
            <w:r>
              <w:t>data[].auth.username</w:t>
            </w:r>
          </w:p>
        </w:tc>
        <w:tc>
          <w:tcPr>
            <w:tcW w:type="dxa" w:w="2880"/>
          </w:tcPr>
          <w:p>
            <w:r>
              <w:t>string</w:t>
            </w:r>
          </w:p>
        </w:tc>
        <w:tc>
          <w:tcPr>
            <w:tcW w:type="dxa" w:w="2880"/>
          </w:tcPr>
          <w:p>
            <w:r>
              <w:t>Username (used for certain auth types such as basic).</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the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Required. 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identifier.</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Required. Environment name. Constraints: minLength 1, maxLength 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'https://api.runscope.com/buckets/abcd1234/tests/7b2c1d3e-4f5a-6789-abcd-0123456789ab/environments'</w:t>
      </w:r>
    </w:p>
    <w:p>
      <w:pPr>
        <w:pStyle w:val="Heading3"/>
      </w:pPr>
      <w:r>
        <w:t>Behavior</w:t>
      </w:r>
    </w:p>
    <w:p>
      <w:pPr>
        <w:pStyle w:val="ListBullet"/>
      </w:pPr>
      <w:r>
        <w:t>Validates that bucket_key and test_id identify an accessible test.</w:t>
      </w:r>
    </w:p>
    <w:p>
      <w:pPr>
        <w:pStyle w:val="ListBullet"/>
      </w:pPr>
      <w:r>
        <w:t>Retrieves all environments associated with that test.</w:t>
      </w:r>
    </w:p>
    <w:p>
      <w:pPr>
        <w:pStyle w:val="ListBullet"/>
      </w:pPr>
      <w:r>
        <w:t>Returns the environment list in data along with meta.status.</w:t>
      </w:r>
    </w:p>
    <w:p>
      <w:pPr>
        <w:pStyle w:val="Heading3"/>
      </w:pPr>
      <w:r>
        <w:t>Notes</w:t>
      </w:r>
    </w:p>
    <w:p>
      <w:pPr>
        <w:pStyle w:val="ListBullet"/>
      </w:pPr>
      <w:r>
        <w:t>The response data[].test_id may be null for shared environments (not tied to a specific test).</w:t>
      </w:r>
    </w:p>
    <w:p>
      <w:pPr>
        <w:pStyle w:val="ListBullet"/>
      </w:pPr>
      <w:r>
        <w:t>headers and initial_variables are returned as objects (key/value maps).</w:t>
      </w:r>
    </w:p>
    <w:p>
      <w:pPr>
        <w:pStyle w:val="Heading3"/>
      </w:pPr>
      <w:r>
        <w:t>Related environments actions</w:t>
      </w:r>
    </w:p>
    <w:p>
      <w:pPr>
        <w:pStyle w:val="ListBullet"/>
      </w:pPr>
      <w:r>
        <w:t>[GET] List a Bucket’s Shared Environments — /buckets/{{BUCKET_KEY}}/environments</w:t>
      </w:r>
    </w:p>
    <w:p>
      <w:pPr>
        <w:pStyle w:val="ListBullet"/>
      </w:pPr>
      <w:r>
        <w:t>[DELETE] Delete a Test-Specific Environment — /buckets/{{BUCKET_KEY}}/tests/{{TEST_ID}}/environments/{{ENVIRONMENT_ID}}</w:t>
      </w:r>
    </w:p>
    <w:p>
      <w:pPr>
        <w:pStyle w:val="ListBullet"/>
      </w:pPr>
      <w:r>
        <w:t>[POST] Create Test Environment — /buckets/{{BUCKET_KEY}}/tests/{{TEST_ID}}/environments</w:t>
      </w:r>
    </w:p>
    <w:p>
      <w:pPr>
        <w:pStyle w:val="ListBullet"/>
      </w:pPr>
      <w:r>
        <w:t>[GET] Get a Test-Specific Environment’s Details — /buckets/{{BUCKET_KEY}}/tests/{{TEST_ID}}/environments/{{ENVIRONMENT_ID}}</w:t>
      </w:r>
    </w:p>
    <w:p>
      <w:r>
        <w:br w:type="page"/>
      </w:r>
    </w:p>
    <w:p>
      <w:pPr>
        <w:pStyle w:val="Heading2"/>
      </w:pPr>
      <w:r>
        <w:t>32. [POST] Create Test Environment</w:t>
      </w:r>
    </w:p>
    <w:p>
      <w:r>
        <w:rPr>
          <w:b/>
        </w:rPr>
        <w:t xml:space="preserve">Endpoint: </w:t>
      </w:r>
      <w:r>
        <w:rPr>
          <w:rFonts w:ascii="Courier New" w:hAnsi="Courier New"/>
          <w:sz w:val="18"/>
        </w:rPr>
        <w:t>/buckets/{{BUCKET_KEY}}/tests/{{TEST_ID}}/environments</w:t>
      </w:r>
    </w:p>
    <w:p>
      <w:pPr>
        <w:pStyle w:val="Heading3"/>
      </w:pPr>
      <w:r>
        <w:t>Create a Test Environment</w:t>
      </w:r>
    </w:p>
    <w:p>
      <w:pPr>
        <w:pStyle w:val="Heading3"/>
      </w:pPr>
      <w:r>
        <w:t>Prerequisites</w:t>
      </w:r>
    </w:p>
    <w:p>
      <w:pPr>
        <w:pStyle w:val="ListBullet"/>
      </w:pPr>
      <w:r>
        <w:t>You must have access to the target bucket and test.</w:t>
      </w:r>
    </w:p>
    <w:p>
      <w:pPr>
        <w:pStyle w:val="ListBullet"/>
      </w:pPr>
      <w:r>
        <w:t>Each test can have multiple environments, with a maximum of 10 environments per test.</w:t>
      </w:r>
    </w:p>
    <w:p>
      <w:pPr>
        <w:pStyle w:val="Heading3"/>
      </w:pPr>
      <w:r>
        <w:t>Method</w:t>
      </w:r>
    </w:p>
    <w:p>
      <w:r>
        <w:t>POST</w:t>
      </w:r>
    </w:p>
    <w:p>
      <w:pPr>
        <w:pStyle w:val="Heading3"/>
      </w:pPr>
      <w:r>
        <w:t>URL</w:t>
      </w:r>
    </w:p>
    <w:p>
      <w:r>
        <w:t>https://api.runscope.com/buckets/{{bucket_key}}/tests/{{test_id}}/environments</w:t>
      </w:r>
    </w:p>
    <w:p>
      <w:pPr>
        <w:pStyle w:val="Heading3"/>
      </w:pPr>
      <w:r>
        <w:t>Description</w:t>
      </w:r>
    </w:p>
    <w:p>
      <w:r>
        <w:t>Creates a new environment for a specific test. Environments can store initial variables and execution settings (e.g., SSL verification, cookie preservation) used when running the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/buckets/{{bucket_key}}/tests/{{test_id}}/environments, where {{bucket_key}} and {{test_id}} are non-empty strings.</w:t>
      </w:r>
    </w:p>
    <w:p>
      <w:pPr>
        <w:pStyle w:val="ListBullet"/>
      </w:pPr>
      <w:r>
        <w:t>Do not call the API with missing or empty path parameters (e.g., avoid /buckets//tests//environments).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/buckets/abcd1234/tests/0f3c2c2a-1234-5678-9abc-def012345678/environments</w:t>
      </w:r>
    </w:p>
    <w:p>
      <w:pPr>
        <w:pStyle w:val="Heading3"/>
      </w:pPr>
      <w:r>
        <w:t>Invalid Examples</w:t>
      </w:r>
    </w:p>
    <w:p>
      <w:r>
        <w:rPr>
          <w:b/>
          <w:color w:val="666666"/>
          <w:sz w:val="16"/>
        </w:rPr>
        <w:t>[http]</w:t>
      </w:r>
    </w:p>
    <w:p>
      <w:pPr>
        <w:shd w:fill="F2F2F2" w:val="clear"/>
      </w:pPr>
      <w:r>
        <w:rPr>
          <w:rFonts w:ascii="Courier New" w:hAnsi="Courier New"/>
          <w:sz w:val="17"/>
        </w:rPr>
        <w:t>/buckets//tests/0f3c2c2a-1234-5678-9abc-def012345678/environments</w:t>
        <w:br/>
        <w:t>/buckets/abcd1234/tests//environments</w:t>
        <w:br/>
        <w:t>/buckets/abcd1234/tests/environments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environment. minLength=1, maxLength=100. Example: "Staging Environment".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initial_variables</w:t>
            </w:r>
          </w:p>
        </w:tc>
        <w:tc>
          <w:tcPr>
            <w:tcW w:type="dxa" w:w="2880"/>
          </w:tcPr>
          <w:p>
            <w:r>
              <w:t>object</w:t>
            </w:r>
          </w:p>
        </w:tc>
        <w:tc>
          <w:tcPr>
            <w:tcW w:type="dxa" w:w="2880"/>
          </w:tcPr>
          <w:p>
            <w:r>
              <w:t>Initial variables for the environment. Example: {"api_key":"staging_key_456","base_url":"https://api.staging.example.com"}.</w:t>
            </w:r>
          </w:p>
        </w:tc>
      </w:tr>
      <w:tr>
        <w:tc>
          <w:tcPr>
            <w:tcW w:type="dxa" w:w="2880"/>
          </w:tcPr>
          <w:p>
            <w:r>
              <w:t>preserve_cookies</w:t>
            </w:r>
          </w:p>
        </w:tc>
        <w:tc>
          <w:tcPr>
            <w:tcW w:type="dxa" w:w="2880"/>
          </w:tcPr>
          <w:p>
            <w:r>
              <w:t>boolean</w:t>
            </w:r>
          </w:p>
        </w:tc>
        <w:tc>
          <w:tcPr>
            <w:tcW w:type="dxa" w:w="2880"/>
          </w:tcPr>
          <w:p>
            <w:r>
              <w:t>Whether to preserve cookies between requests. Default: false.</w:t>
            </w:r>
          </w:p>
        </w:tc>
      </w:tr>
      <w:tr>
        <w:tc>
          <w:tcPr>
            <w:tcW w:type="dxa" w:w="2880"/>
          </w:tcPr>
          <w:p>
            <w:r>
              <w:t>regions</w:t>
            </w:r>
          </w:p>
        </w:tc>
        <w:tc>
          <w:tcPr>
            <w:tcW w:type="dxa" w:w="2880"/>
          </w:tcPr>
          <w:p>
            <w:r>
              <w:t>string[]</w:t>
            </w:r>
          </w:p>
        </w:tc>
        <w:tc>
          <w:tcPr>
            <w:tcW w:type="dxa" w:w="2880"/>
          </w:tcPr>
          <w:p>
            <w:r>
              <w:t>Regions where tests will run from.</w:t>
            </w:r>
          </w:p>
        </w:tc>
      </w:tr>
      <w:tr>
        <w:tc>
          <w:tcPr>
            <w:tcW w:type="dxa" w:w="2880"/>
          </w:tcPr>
          <w:p>
            <w:r>
              <w:t>verify_ssl</w:t>
            </w:r>
          </w:p>
        </w:tc>
        <w:tc>
          <w:tcPr>
            <w:tcW w:type="dxa" w:w="2880"/>
          </w:tcPr>
          <w:p>
            <w:r>
              <w:t>boolean</w:t>
            </w:r>
          </w:p>
        </w:tc>
        <w:tc>
          <w:tcPr>
            <w:tcW w:type="dxa" w:w="2880"/>
          </w:tcPr>
          <w:p>
            <w:r>
              <w:t>Whether to verify SSL certificates.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"User-Agent": "Runscope"</w:t>
        <w:br/>
        <w:t xml:space="preserve"> },</w:t>
        <w:br/>
        <w:t xml:space="preserve"> "id": "env_0f3c2c2a-1234-5678-9abc-def012345678",</w:t>
        <w:br/>
        <w:t xml:space="preserve"> "initial_variables": {</w:t>
        <w:br/>
        <w:t xml:space="preserve"> "api_key": "staging_key_456",</w:t>
        <w:br/>
        <w:t xml:space="preserve"> "base_url": "https://api.staging.example.com"</w:t>
        <w:br/>
        <w:t xml:space="preserve"> },</w:t>
        <w:br/>
        <w:t xml:space="preserve"> "integrations": [</w:t>
        <w:br/>
        <w:t xml:space="preserve"> {</w:t>
        <w:br/>
        <w:t xml:space="preserve"> "id": "int_123",</w:t>
        <w:br/>
        <w:t xml:space="preserve"> "integration_type": "slack"</w:t>
        <w:br/>
        <w:t xml:space="preserve"> }</w:t>
        <w:br/>
        <w:t xml:space="preserve"> ],</w:t>
        <w:br/>
        <w:t xml:space="preserve"> "name": "Staging Environment",</w:t>
        <w:br/>
        <w:t xml:space="preserve"> "preserve_cookies": false,</w:t>
        <w:br/>
        <w:t xml:space="preserve"> "regions": [</w:t>
        <w:br/>
        <w:t xml:space="preserve"> "us-east-1"</w:t>
        <w:br/>
        <w:t xml:space="preserve"> ],</w:t>
        <w:br/>
        <w:t xml:space="preserve"> "retry_on_failure": false,</w:t>
        <w:br/>
        <w:t xml:space="preserve"> "script": "string",</w:t>
        <w:br/>
        <w:t xml:space="preserve"> "stop_on_failure": false,</w:t>
        <w:br/>
        <w:t xml:space="preserve"> "test_id": "0f3c2c2a-1234-5678-9abc-def012345678",</w:t>
        <w:br/>
        <w:t xml:space="preserve"> "verify_ssl": true,</w:t>
        <w:br/>
        <w:t xml:space="preserve"> "webhooks": [</w:t>
        <w:br/>
        <w:t xml:space="preserve"> "https://hooks.example.com/runscope"</w:t>
        <w:br/>
        <w:t xml:space="preserve"> ]</w:t>
        <w:br/>
        <w:t xml:space="preserve"> },</w:t>
        <w:br/>
        <w:t xml:space="preserve"> "meta": {</w:t>
        <w:br/>
        <w:t xml:space="preserve"> "status": "success"</w:t>
        <w:br/>
        <w:t xml:space="preserve"> }</w:t>
        <w:br/>
        <w:t>}</w:t>
      </w:r>
    </w:p>
    <w:p>
      <w:pPr>
        <w:pStyle w:val="Heading3"/>
      </w:pPr>
      <w:r>
        <w:t>Error Response (400 Bad Request)</w:t>
      </w:r>
    </w:p>
    <w:p>
      <w:r>
        <w:t>Invalid request or environment limit reached.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Unauthorized)</w:t>
      </w:r>
    </w:p>
    <w:p>
      <w:r>
        <w:t>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(403 Forbidden)</w:t>
      </w:r>
    </w:p>
    <w:p>
      <w:r>
        <w:t>Insufficient permissions.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403</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Environment object.</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(if applicable to auth_type).</w:t>
            </w:r>
          </w:p>
        </w:tc>
      </w:tr>
      <w:tr>
        <w:tc>
          <w:tcPr>
            <w:tcW w:type="dxa" w:w="2880"/>
          </w:tcPr>
          <w:p>
            <w:r>
              <w:t>data.auth.username</w:t>
            </w:r>
          </w:p>
        </w:tc>
        <w:tc>
          <w:tcPr>
            <w:tcW w:type="dxa" w:w="2880"/>
          </w:tcPr>
          <w:p>
            <w:r>
              <w:t>string</w:t>
            </w:r>
          </w:p>
        </w:tc>
        <w:tc>
          <w:tcPr>
            <w:tcW w:type="dxa" w:w="2880"/>
          </w:tcPr>
          <w:p>
            <w:r>
              <w:t>Username (if applicable to auth_type).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minLength=1, maxLength=100.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'https://api.runscope.com/buckets/abcd1234/tests/0f3c2c2a-1234-5678-9abc-def012345678/environments' \</w:t>
        <w:br/>
        <w:t xml:space="preserve"> --header 'Content-Type: application/json' \</w:t>
        <w:br/>
        <w:t xml:space="preserve"> --data '{</w:t>
        <w:br/>
        <w:t xml:space="preserve"> "name": "Staging Environment",</w:t>
        <w:br/>
        <w:t xml:space="preserve"> "initial_variables": {</w:t>
        <w:br/>
        <w:t xml:space="preserve"> "api_key": "staging_key_456",</w:t>
        <w:br/>
        <w:t xml:space="preserve"> "base_url": "https://api.staging.example.com"</w:t>
        <w:br/>
        <w:t xml:space="preserve">    },</w:t>
        <w:br/>
        <w:t xml:space="preserve"> "preserve_cookies": false,</w:t>
        <w:br/>
        <w:t xml:space="preserve"> "regions": ["us-east-1"],</w:t>
        <w:br/>
        <w:t xml:space="preserve"> "verify_ssl": true</w:t>
        <w:br/>
        <w:t xml:space="preserve">  }'</w:t>
      </w:r>
    </w:p>
    <w:p>
      <w:pPr>
        <w:pStyle w:val="Heading3"/>
      </w:pPr>
      <w:r>
        <w:t>Example Usage</w:t>
      </w:r>
    </w:p>
    <w:p>
      <w:pPr>
        <w:pStyle w:val="Heading3"/>
      </w:pPr>
      <w:r>
        <w:t>Example 1: Minimal Environment (Name Only)</w:t>
      </w:r>
    </w:p>
    <w:p>
      <w:r>
        <w:rPr>
          <w:b/>
          <w:color w:val="666666"/>
          <w:sz w:val="16"/>
        </w:rPr>
        <w:t>[bash]</w:t>
      </w:r>
    </w:p>
    <w:p>
      <w:pPr>
        <w:shd w:fill="F2F2F2" w:val="clear"/>
      </w:pPr>
      <w:r>
        <w:rPr>
          <w:rFonts w:ascii="Courier New" w:hAnsi="Courier New"/>
          <w:sz w:val="17"/>
        </w:rPr>
        <w:t>curl -i --location --request POST \</w:t>
        <w:br/>
        <w:t xml:space="preserve"> 'https://api.runscope.com/buckets/abcd1234/tests/0f3c2c2a-1234-5678-9abc-def012345678/environments' \</w:t>
        <w:br/>
        <w:t xml:space="preserve"> --header 'Content-Type: application/json' \</w:t>
        <w:br/>
        <w:t xml:space="preserve"> --data '{</w:t>
        <w:br/>
        <w:t xml:space="preserve"> "name": "Staging Environment"</w:t>
        <w:br/>
        <w:t xml:space="preserve">  }'</w:t>
      </w:r>
    </w:p>
    <w:p>
      <w:pPr>
        <w:pStyle w:val="Heading3"/>
      </w:pPr>
      <w:r>
        <w:t>Example 2: With Initial Variables and Regions</w:t>
      </w:r>
    </w:p>
    <w:p>
      <w:r>
        <w:rPr>
          <w:b/>
          <w:color w:val="666666"/>
          <w:sz w:val="16"/>
        </w:rPr>
        <w:t>[bash]</w:t>
      </w:r>
    </w:p>
    <w:p>
      <w:pPr>
        <w:shd w:fill="F2F2F2" w:val="clear"/>
      </w:pPr>
      <w:r>
        <w:rPr>
          <w:rFonts w:ascii="Courier New" w:hAnsi="Courier New"/>
          <w:sz w:val="17"/>
        </w:rPr>
        <w:t>curl -i --location --request POST \</w:t>
        <w:br/>
        <w:t xml:space="preserve"> 'https://api.runscope.com/buckets/abcd1234/tests/0f3c2c2a-1234-5678-9abc-def012345678/environments' \</w:t>
        <w:br/>
        <w:t xml:space="preserve"> --header 'Content-Type: application/json' \</w:t>
        <w:br/>
        <w:t xml:space="preserve"> --data '{</w:t>
        <w:br/>
        <w:t xml:space="preserve"> "name": "Staging Environment",</w:t>
        <w:br/>
        <w:t xml:space="preserve"> "initial_variables": {</w:t>
        <w:br/>
        <w:t xml:space="preserve"> "api_key": "staging_key_456",</w:t>
        <w:br/>
        <w:t xml:space="preserve"> "base_url": "https://api.staging.example.com"</w:t>
        <w:br/>
        <w:t xml:space="preserve">    },</w:t>
        <w:br/>
        <w:t xml:space="preserve"> "regions": ["us-east-1", "eu-west-1"]</w:t>
        <w:br/>
        <w:t xml:space="preserve">  }'</w:t>
      </w:r>
    </w:p>
    <w:p>
      <w:pPr>
        <w:pStyle w:val="Heading3"/>
      </w:pPr>
      <w:r>
        <w:t>Behavior</w:t>
      </w:r>
    </w:p>
    <w:p>
      <w:pPr>
        <w:pStyle w:val="ListBullet"/>
      </w:pPr>
      <w:r>
        <w:t>Validates the bucket_key and test_id path parameters.</w:t>
      </w:r>
    </w:p>
    <w:p>
      <w:pPr>
        <w:pStyle w:val="ListBullet"/>
      </w:pPr>
      <w:r>
        <w:t>Validates the request body (including required name and constraints like max length).</w:t>
      </w:r>
    </w:p>
    <w:p>
      <w:pPr>
        <w:pStyle w:val="ListBullet"/>
      </w:pPr>
      <w:r>
        <w:t>Creates a new environment for the specified test (subject to the 10 environments per test limit).</w:t>
      </w:r>
    </w:p>
    <w:p>
      <w:pPr>
        <w:pStyle w:val="ListBullet"/>
      </w:pPr>
      <w:r>
        <w:t>Returns the created environment object in data with meta.status.</w:t>
      </w:r>
    </w:p>
    <w:p>
      <w:pPr>
        <w:pStyle w:val="Heading3"/>
      </w:pPr>
      <w:r>
        <w:t>Notes</w:t>
      </w:r>
    </w:p>
    <w:p>
      <w:pPr>
        <w:pStyle w:val="ListBullet"/>
      </w:pPr>
      <w:r>
        <w:t>Maximum of 10 environments per test; exceeding this may return a 400 error (limit reached).</w:t>
      </w:r>
    </w:p>
    <w:p>
      <w:pPr>
        <w:pStyle w:val="ListBullet"/>
      </w:pPr>
      <w:r>
        <w:t>preserve_cookies defaults to false.</w:t>
      </w:r>
    </w:p>
    <w:p>
      <w:pPr>
        <w:pStyle w:val="ListBullet"/>
      </w:pPr>
      <w:r>
        <w:t>verify_ssl defaults to true.</w:t>
      </w:r>
    </w:p>
    <w:p>
      <w:pPr>
        <w:pStyle w:val="Heading3"/>
      </w:pPr>
      <w:r>
        <w:t>Error Handling</w:t>
      </w:r>
    </w:p>
    <w:p>
      <w:pPr>
        <w:pStyle w:val="ListBullet"/>
      </w:pPr>
      <w:r>
        <w:t>400: Invalid request or environment limit reached.</w:t>
      </w:r>
    </w:p>
    <w:p>
      <w:pPr>
        <w:pStyle w:val="ListBullet"/>
      </w:pPr>
      <w:r>
        <w:t>401: Authentication required.</w:t>
      </w:r>
    </w:p>
    <w:p>
      <w:pPr>
        <w:pStyle w:val="ListBullet"/>
      </w:pPr>
      <w:r>
        <w:t>403: Insufficient permissions.</w:t>
      </w:r>
    </w:p>
    <w:p>
      <w:pPr>
        <w:pStyle w:val="Heading3"/>
      </w:pPr>
      <w:r>
        <w:t>Related environments actions</w:t>
      </w:r>
    </w:p>
    <w:p>
      <w:pPr>
        <w:pStyle w:val="ListBullet"/>
      </w:pPr>
      <w:r>
        <w:t>[GET] List a Bucket’s Shared Environments — /buckets/{{BUCKET_KEY}}/environments</w:t>
      </w:r>
    </w:p>
    <w:p>
      <w:pPr>
        <w:pStyle w:val="ListBullet"/>
      </w:pPr>
      <w:r>
        <w:t>[DELETE] Delete a Test-Specific Environment — /buckets/{{BUCKET_KEY}}/tests/{{TEST_ID}}/environments/{{ENVIRONMENT_ID}}</w:t>
      </w:r>
    </w:p>
    <w:p>
      <w:pPr>
        <w:pStyle w:val="ListBullet"/>
      </w:pPr>
      <w:r>
        <w:t>[GET] List a Test’s Environments — /buckets/{{BUCKET_KEY}}/tests/{{TEST_ID}}/environments</w:t>
      </w:r>
    </w:p>
    <w:p>
      <w:pPr>
        <w:pStyle w:val="ListBullet"/>
      </w:pPr>
      <w:r>
        <w:t>[GET] Get a Test-Specific Environment’s Details — /buckets/{{BUCKET_KEY}}/tests/{{TEST_ID}}/environments/{{ENVIRONMENT_ID}}</w:t>
      </w:r>
    </w:p>
    <w:p>
      <w:r>
        <w:br w:type="page"/>
      </w:r>
    </w:p>
    <w:p>
      <w:pPr>
        <w:pStyle w:val="Heading2"/>
      </w:pPr>
      <w:r>
        <w:t>33. [GET] Get a Test-Specific Environment’s Details</w:t>
      </w:r>
    </w:p>
    <w:p>
      <w:r>
        <w:rPr>
          <w:b/>
        </w:rPr>
        <w:t xml:space="preserve">Endpoint: </w:t>
      </w:r>
      <w:r>
        <w:rPr>
          <w:rFonts w:ascii="Courier New" w:hAnsi="Courier New"/>
          <w:sz w:val="18"/>
        </w:rPr>
        <w:t>/buckets/{{BUCKET_KEY}}/tests/{{TEST_ID}}/environments/{{ENVIRONMENT_ID}}</w:t>
      </w:r>
    </w:p>
    <w:p>
      <w:pPr>
        <w:pStyle w:val="Heading3"/>
      </w:pPr>
      <w:r>
        <w:t>Prerequisites</w:t>
      </w:r>
    </w:p>
    <w:p>
      <w:pPr>
        <w:pStyle w:val="ListBullet"/>
      </w:pPr>
      <w:r>
        <w:t>You must have access to the specified bucket and test.</w:t>
      </w:r>
    </w:p>
    <w:p>
      <w:pPr>
        <w:pStyle w:val="Heading3"/>
      </w:pPr>
      <w:r>
        <w:t>Method</w:t>
      </w:r>
    </w:p>
    <w:p>
      <w:r>
        <w:t>GET</w:t>
      </w:r>
    </w:p>
    <w:p>
      <w:pPr>
        <w:pStyle w:val="Heading3"/>
      </w:pPr>
      <w:r>
        <w:t>URL</w:t>
      </w:r>
    </w:p>
    <w:p>
      <w:r>
        <w:t>https://api.runscope.com/buckets/{{bucket_key}}/tests/{{test_id}}/environments/{{environment_id}}</w:t>
      </w:r>
    </w:p>
    <w:p>
      <w:pPr>
        <w:pStyle w:val="Heading3"/>
      </w:pPr>
      <w:r>
        <w:t>Description</w:t>
      </w:r>
    </w:p>
    <w:p>
      <w:r>
        <w:t>Retrieves detailed information about a specific environment that is scoped to a specific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environment_id path parameter must always be present.</w:t>
      </w:r>
    </w:p>
    <w:p>
      <w:pPr>
        <w:pStyle w:val="ListBullet"/>
      </w:pPr>
      <w:r>
        <w:t>Do not call the API with missing or empty path parameters (e.g., avoid /buckets//tests/..., /tests//environments/..., /environments/).</w:t>
      </w:r>
    </w:p>
    <w:p>
      <w:pPr>
        <w:pStyle w:val="ListBullet"/>
      </w:pPr>
      <w:r>
        <w:t>When executing the action, ensure to send Path Parameters in the URL and not in the body.</w:t>
      </w:r>
    </w:p>
    <w:p>
      <w:pPr>
        <w:pStyle w:val="ListBullet"/>
      </w:pPr>
      <w:r>
        <w:t>This endpoint uses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/buckets/BUCKET123/tests/550e8400-e29b-41d4-a716-446655440000/environments/550e8400-e29b-41d4-a716-446655440003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/buckets//tests/550e8400-e29b-41d4-a716-446655440000/environments/550e8400-e29b-41d4-a716-446655440003</w:t>
        <w:br/>
        <w:t>/buckets/BUCKET123/tests//environments/550e8400-e29b-41d4-a716-446655440003</w:t>
        <w:br/>
        <w:t>/buckets/BUCKET123/tests/550e8400-e29b-41d4-a716-446655440000/environments/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 (Send in URL path.)</w:t>
            </w:r>
          </w:p>
        </w:tc>
      </w:tr>
      <w:tr>
        <w:tc>
          <w:tcPr>
            <w:tcW w:type="dxa" w:w="2880"/>
          </w:tcPr>
          <w:p>
            <w:r>
              <w:t>test_id</w:t>
            </w:r>
          </w:p>
        </w:tc>
        <w:tc>
          <w:tcPr>
            <w:tcW w:type="dxa" w:w="2880"/>
          </w:tcPr>
          <w:p>
            <w:r>
              <w:t>string</w:t>
            </w:r>
          </w:p>
        </w:tc>
        <w:tc>
          <w:tcPr>
            <w:tcW w:type="dxa" w:w="2880"/>
          </w:tcPr>
          <w:p>
            <w:r>
              <w:t>Test UUID. (Send in URL path.)</w:t>
            </w:r>
          </w:p>
        </w:tc>
      </w:tr>
      <w:tr>
        <w:tc>
          <w:tcPr>
            <w:tcW w:type="dxa" w:w="2880"/>
          </w:tcPr>
          <w:p>
            <w:r>
              <w:t>environment_id</w:t>
            </w:r>
          </w:p>
        </w:tc>
        <w:tc>
          <w:tcPr>
            <w:tcW w:type="dxa" w:w="2880"/>
          </w:tcPr>
          <w:p>
            <w:r>
              <w:t>string</w:t>
            </w:r>
          </w:p>
        </w:tc>
        <w:tc>
          <w:tcPr>
            <w:tcW w:type="dxa" w:w="2880"/>
          </w:tcPr>
          <w:p>
            <w:r>
              <w:t>Environment UUID. Example: 550e8400-e29b-41d4-a716-446655440003.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1712169600,</w:t>
        <w:br/>
        <w:t xml:space="preserve"> "headers": {},</w:t>
        <w:br/>
        <w:t xml:space="preserve"> "id": "550e8400-e29b-41d4-a716-446655440003",</w:t>
        <w:br/>
        <w:t xml:space="preserve"> "initial_variables": {},</w:t>
        <w:br/>
        <w:t xml:space="preserve"> "integrations": [</w:t>
        <w:br/>
        <w:t xml:space="preserve"> {</w:t>
        <w:br/>
        <w:t xml:space="preserve"> "id": "string",</w:t>
        <w:br/>
        <w:t xml:space="preserve"> "integration_type": "slack"</w:t>
        <w:br/>
        <w:t xml:space="preserve"> }</w:t>
        <w:br/>
        <w:t xml:space="preserve"> ],</w:t>
        <w:br/>
        <w:t xml:space="preserve"> "name": "Staging Environment",</w:t>
        <w:br/>
        <w:t xml:space="preserve"> "preserve_cookies": false,</w:t>
        <w:br/>
        <w:t xml:space="preserve"> "regions": [</w:t>
        <w:br/>
        <w:t xml:space="preserve"> "string"</w:t>
        <w:br/>
        <w:t xml:space="preserve"> ],</w:t>
        <w:br/>
        <w:t xml:space="preserve"> "retry_on_failure": false,</w:t>
        <w:br/>
        <w:t xml:space="preserve"> "script": "string",</w:t>
        <w:br/>
        <w:t xml:space="preserve"> "stop_on_failure": false,</w:t>
        <w:br/>
        <w:t xml:space="preserve"> "test_id": "550e8400-e29b-41d4-a716-446655440000",</w:t>
        <w:br/>
        <w:t xml:space="preserve"> "verify_ssl": true,</w:t>
        <w:br/>
        <w:t xml:space="preserve"> "webhooks": [</w:t>
        <w:br/>
        <w:t xml:space="preserve"> "string"</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Environment details container.</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(when applicable for the auth type).</w:t>
            </w:r>
          </w:p>
        </w:tc>
      </w:tr>
      <w:tr>
        <w:tc>
          <w:tcPr>
            <w:tcW w:type="dxa" w:w="2880"/>
          </w:tcPr>
          <w:p>
            <w:r>
              <w:t>data.auth.username</w:t>
            </w:r>
          </w:p>
        </w:tc>
        <w:tc>
          <w:tcPr>
            <w:tcW w:type="dxa" w:w="2880"/>
          </w:tcPr>
          <w:p>
            <w:r>
              <w:t>string</w:t>
            </w:r>
          </w:p>
        </w:tc>
        <w:tc>
          <w:tcPr>
            <w:tcW w:type="dxa" w:w="2880"/>
          </w:tcPr>
          <w:p>
            <w:r>
              <w:t>Username (when applicable for the auth type).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identifier.</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Constraints: minLength=1, maxLength=100.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in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'https://api.runscope.com/buckets/BUCKET123/tests/550e8400-e29b-41d4-a716-446655440000/environments/550e8400-e29b-41d4-a716-446655440003'</w:t>
      </w:r>
    </w:p>
    <w:p>
      <w:pPr>
        <w:pStyle w:val="Heading3"/>
      </w:pPr>
      <w:r>
        <w:t>Behavior</w:t>
      </w:r>
    </w:p>
    <w:p>
      <w:pPr>
        <w:pStyle w:val="ListBullet"/>
      </w:pPr>
      <w:r>
        <w:t>The service locates the bucket identified by bucket_key.</w:t>
      </w:r>
    </w:p>
    <w:p>
      <w:pPr>
        <w:pStyle w:val="ListBullet"/>
      </w:pPr>
      <w:r>
        <w:t>Within that bucket, it looks up the test identified by test_id.</w:t>
      </w:r>
    </w:p>
    <w:p>
      <w:pPr>
        <w:pStyle w:val="ListBullet"/>
      </w:pPr>
      <w:r>
        <w:t>It retrieves the environment identified by environment_id that is scoped to the specified test.</w:t>
      </w:r>
    </w:p>
    <w:p>
      <w:pPr>
        <w:pStyle w:val="ListBullet"/>
      </w:pPr>
      <w:r>
        <w:t>On success, it returns the environment configuration under data and a meta.status.</w:t>
      </w:r>
    </w:p>
    <w:p>
      <w:pPr>
        <w:pStyle w:val="Heading3"/>
      </w:pPr>
      <w:r>
        <w:t>Notes</w:t>
      </w:r>
    </w:p>
    <w:p>
      <w:pPr>
        <w:pStyle w:val="ListBullet"/>
      </w:pPr>
      <w:r>
        <w:t>This is a test-scoped environment detail endpoint (as stated in the provided documentation).</w:t>
      </w:r>
    </w:p>
    <w:p>
      <w:pPr>
        <w:pStyle w:val="ListBullet"/>
      </w:pPr>
      <w:r>
        <w:t>No request body is used for this GET endpoint.</w:t>
      </w:r>
    </w:p>
    <w:p>
      <w:pPr>
        <w:pStyle w:val="Heading3"/>
      </w:pPr>
      <w:r>
        <w:t>Related environments actions</w:t>
      </w:r>
    </w:p>
    <w:p>
      <w:pPr>
        <w:pStyle w:val="ListBullet"/>
      </w:pPr>
      <w:r>
        <w:t>[GET] List a Bucket’s Shared Environments — /buckets/{{BUCKET_KEY}}/environments</w:t>
      </w:r>
    </w:p>
    <w:p>
      <w:pPr>
        <w:pStyle w:val="ListBullet"/>
      </w:pPr>
      <w:r>
        <w:t>[DELETE] Delete a Test-Specific Environment — /buckets/{{BUCKET_KEY}}/tests/{{TEST_ID}}/environments/{{ENVIRONMENT_ID}}</w:t>
      </w:r>
    </w:p>
    <w:p>
      <w:pPr>
        <w:pStyle w:val="ListBullet"/>
      </w:pPr>
      <w:r>
        <w:t>[GET] List a Test’s Environments — /buckets/{{BUCKET_KEY}}/tests/{{TEST_ID}}/environments</w:t>
      </w:r>
    </w:p>
    <w:p>
      <w:pPr>
        <w:pStyle w:val="ListBullet"/>
      </w:pPr>
      <w:r>
        <w:t>[POST] Create Test Environment — /buckets/{{BUCKET_KEY}}/tests/{{TEST_ID}}/environments</w:t>
      </w:r>
    </w:p>
    <w:p>
      <w:r>
        <w:br w:type="page"/>
      </w:r>
    </w:p>
    <w:p>
      <w:pPr>
        <w:pStyle w:val="Heading2"/>
      </w:pPr>
      <w:r>
        <w:t>34. [PUT] Assign a Role to a Team’s Members</w:t>
      </w:r>
    </w:p>
    <w:p>
      <w:r>
        <w:rPr>
          <w:b/>
        </w:rPr>
        <w:t xml:space="preserve">Endpoint: </w:t>
      </w:r>
      <w:r>
        <w:rPr>
          <w:rFonts w:ascii="Courier New" w:hAnsi="Courier New"/>
          <w:sz w:val="18"/>
        </w:rPr>
        <w:t>/teams/{{TEAM_ID}}/people</w:t>
      </w:r>
    </w:p>
    <w:p>
      <w:pPr>
        <w:pStyle w:val="Heading3"/>
      </w:pPr>
      <w:r>
        <w:t>Prerequisites</w:t>
      </w:r>
    </w:p>
    <w:p>
      <w:pPr>
        <w:pStyle w:val="ListBullet"/>
      </w:pPr>
      <w:r>
        <w:t>You must know the target team UUID (team_id)</w:t>
      </w:r>
    </w:p>
    <w:p>
      <w:pPr>
        <w:pStyle w:val="ListBullet"/>
      </w:pPr>
      <w:r>
        <w:t>You must know the role UUID to assign (role_uuid)</w:t>
      </w:r>
    </w:p>
    <w:p>
      <w:pPr>
        <w:pStyle w:val="ListBullet"/>
      </w:pPr>
      <w:r>
        <w:t>You must know the UUIDs of the users to update (user_uuids)</w:t>
      </w:r>
    </w:p>
    <w:p>
      <w:pPr>
        <w:pStyle w:val="Heading3"/>
      </w:pPr>
      <w:r>
        <w:t>Method</w:t>
      </w:r>
    </w:p>
    <w:p>
      <w:r>
        <w:t>PUT</w:t>
      </w:r>
    </w:p>
    <w:p>
      <w:pPr>
        <w:pStyle w:val="Heading3"/>
      </w:pPr>
      <w:r>
        <w:t>URL</w:t>
      </w:r>
    </w:p>
    <w:p>
      <w:r>
        <w:t>https://api.runscope.com/teams/{{team_id}}/people</w:t>
      </w:r>
    </w:p>
    <w:p>
      <w:pPr>
        <w:pStyle w:val="Heading3"/>
      </w:pPr>
      <w:r>
        <w:t>Description</w:t>
      </w:r>
    </w:p>
    <w:p>
      <w:r>
        <w:t>Assigns a specific role to multiple team members at once by providing a role UUID and an array of user UUIDs.</w:t>
      </w:r>
    </w:p>
    <w:p>
      <w:pPr>
        <w:pStyle w:val="Heading3"/>
      </w:pPr>
      <w:r>
        <w:t>Enforcement Rules</w:t>
      </w:r>
    </w:p>
    <w:p>
      <w:pPr>
        <w:pStyle w:val="ListBullet"/>
      </w:pPr>
      <w:r>
        <w:t>The team_id path parameter must always be present.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w:t>
      </w:r>
    </w:p>
    <w:p>
      <w:pPr>
        <w:pStyle w:val="Heading3"/>
      </w:pPr>
      <w:r>
        <w:t>Invalid Examples</w:t>
      </w:r>
    </w:p>
    <w:p>
      <w:r>
        <w:rPr>
          <w:b/>
          <w:color w:val="666666"/>
          <w:sz w:val="16"/>
        </w:rPr>
        <w:t>[http]</w:t>
      </w:r>
    </w:p>
    <w:p>
      <w:pPr>
        <w:shd w:fill="F2F2F2" w:val="clear"/>
      </w:pPr>
      <w:r>
        <w:rPr>
          <w:rFonts w:ascii="Courier New" w:hAnsi="Courier New"/>
          <w:sz w:val="17"/>
        </w:rPr>
        <w:t>/teams//people</w:t>
        <w:br/>
        <w:t>/teams/people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role_uuid</w:t>
            </w:r>
          </w:p>
        </w:tc>
        <w:tc>
          <w:tcPr>
            <w:tcW w:type="dxa" w:w="2880"/>
          </w:tcPr>
          <w:p>
            <w:r>
              <w:t>string</w:t>
            </w:r>
          </w:p>
        </w:tc>
        <w:tc>
          <w:tcPr>
            <w:tcW w:type="dxa" w:w="2880"/>
          </w:tcPr>
          <w:p>
            <w:r>
              <w:t>UUID of the role to assign. Example: 550e8400-e29b-41d4-a716-446655440020</w:t>
            </w:r>
          </w:p>
        </w:tc>
      </w:tr>
      <w:tr>
        <w:tc>
          <w:tcPr>
            <w:tcW w:type="dxa" w:w="2880"/>
          </w:tcPr>
          <w:p>
            <w:r>
              <w:t>user_uuids</w:t>
            </w:r>
          </w:p>
        </w:tc>
        <w:tc>
          <w:tcPr>
            <w:tcW w:type="dxa" w:w="2880"/>
          </w:tcPr>
          <w:p>
            <w:r>
              <w:t>string[]</w:t>
            </w:r>
          </w:p>
        </w:tc>
        <w:tc>
          <w:tcPr>
            <w:tcW w:type="dxa" w:w="2880"/>
          </w:tcPr>
          <w:p>
            <w:r>
              <w:t>Array of user UUIDs to assign the role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assign role to team members",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string (empty on success in the provided example).</w:t>
            </w:r>
          </w:p>
        </w:tc>
      </w:tr>
      <w:tr>
        <w:tc>
          <w:tcPr>
            <w:tcW w:type="dxa" w:w="2880"/>
          </w:tcPr>
          <w:p>
            <w:r>
              <w:t>meta</w:t>
            </w:r>
          </w:p>
        </w:tc>
        <w:tc>
          <w:tcPr>
            <w:tcW w:type="dxa" w:w="2880"/>
          </w:tcPr>
          <w:p>
            <w:r>
              <w:t>object</w:t>
            </w:r>
          </w:p>
        </w:tc>
        <w:tc>
          <w:tcPr>
            <w:tcW w:type="dxa" w:w="2880"/>
          </w:tcPr>
          <w:p>
            <w:r>
              <w:t>Metadata about the request.</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data</w:t>
            </w:r>
          </w:p>
        </w:tc>
        <w:tc>
          <w:tcPr>
            <w:tcW w:type="dxa" w:w="2880"/>
          </w:tcPr>
          <w:p>
            <w:r>
              <w:t>object</w:t>
            </w:r>
          </w:p>
        </w:tc>
        <w:tc>
          <w:tcPr>
            <w:tcW w:type="dxa" w:w="2880"/>
          </w:tcPr>
          <w:p>
            <w:r>
              <w:t>Returned on error responses (shape not specified).</w:t>
            </w:r>
          </w:p>
        </w:tc>
      </w:tr>
      <w:tr>
        <w:tc>
          <w:tcPr>
            <w:tcW w:type="dxa" w:w="2880"/>
          </w:tcPr>
          <w:p>
            <w:r>
              <w:t>error.message</w:t>
            </w:r>
          </w:p>
        </w:tc>
        <w:tc>
          <w:tcPr>
            <w:tcW w:type="dxa" w:w="2880"/>
          </w:tcPr>
          <w:p>
            <w:r>
              <w:t>string</w:t>
            </w:r>
          </w:p>
        </w:tc>
        <w:tc>
          <w:tcPr>
            <w:tcW w:type="dxa" w:w="2880"/>
          </w:tcPr>
          <w:p>
            <w:r>
              <w:t>Human-readable error message (on error responses).</w:t>
            </w:r>
          </w:p>
        </w:tc>
      </w:tr>
      <w:tr>
        <w:tc>
          <w:tcPr>
            <w:tcW w:type="dxa" w:w="2880"/>
          </w:tcPr>
          <w:p>
            <w:r>
              <w:t>error.status</w:t>
            </w:r>
          </w:p>
        </w:tc>
        <w:tc>
          <w:tcPr>
            <w:tcW w:type="dxa" w:w="2880"/>
          </w:tcPr>
          <w:p>
            <w:r>
              <w:t>integer</w:t>
            </w:r>
          </w:p>
        </w:tc>
        <w:tc>
          <w:tcPr>
            <w:tcW w:type="dxa" w:w="2880"/>
          </w:tcPr>
          <w:p>
            <w:r>
              <w:t>HTTP-like status code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'https://api.runscope.com/teams/550e8400-e29b-41d4-a716-446655440000/people' \</w:t>
        <w:br/>
        <w:t xml:space="preserve"> --header 'Content-Type: application/json' \</w:t>
        <w:br/>
        <w:t xml:space="preserve"> --data '{</w:t>
        <w:br/>
        <w:t xml:space="preserve"> "role_uuid": "550e8400-e29b-41d4-a716-446655440020",</w:t>
        <w:br/>
        <w:t xml:space="preserve"> "user_uuids": [</w:t>
        <w:br/>
        <w:t xml:space="preserve"> "550e8400-e29b-41d4-a716-446655440101",</w:t>
        <w:br/>
        <w:t xml:space="preserve"> "550e8400-e29b-41d4-a716-446655440102"</w:t>
        <w:br/>
        <w:t xml:space="preserve">    ]</w:t>
        <w:br/>
        <w:t xml:space="preserve">  }'</w:t>
      </w:r>
    </w:p>
    <w:p>
      <w:pPr>
        <w:pStyle w:val="Heading3"/>
      </w:pPr>
      <w:r>
        <w:t>Example Usage</w:t>
      </w:r>
    </w:p>
    <w:p>
      <w:pPr>
        <w:pStyle w:val="Heading3"/>
      </w:pPr>
      <w:r>
        <w:t>Example 1: Assign a Role to Two Users</w:t>
      </w:r>
    </w:p>
    <w:p>
      <w:r>
        <w:rPr>
          <w:b/>
          <w:color w:val="666666"/>
          <w:sz w:val="16"/>
        </w:rPr>
        <w:t>[bash]</w:t>
      </w:r>
    </w:p>
    <w:p>
      <w:pPr>
        <w:shd w:fill="F2F2F2" w:val="clear"/>
      </w:pPr>
      <w:r>
        <w:rPr>
          <w:rFonts w:ascii="Courier New" w:hAnsi="Courier New"/>
          <w:sz w:val="17"/>
        </w:rPr>
        <w:t>curl --location --request PUT 'https://api.runscope.com/teams/550e8400-e29b-41d4-a716-446655440000/people' \</w:t>
        <w:br/>
        <w:t xml:space="preserve"> --header 'Content-Type: application/json' \</w:t>
        <w:br/>
        <w:t xml:space="preserve"> --data '{</w:t>
        <w:br/>
        <w:t xml:space="preserve"> "role_uuid": "550e8400-e29b-41d4-a716-446655440020",</w:t>
        <w:br/>
        <w:t xml:space="preserve"> "user_uuids": [</w:t>
        <w:br/>
        <w:t xml:space="preserve"> "550e8400-e29b-41d4-a716-446655440101",</w:t>
        <w:br/>
        <w:t xml:space="preserve"> "550e8400-e29b-41d4-a716-446655440102"</w:t>
        <w:br/>
        <w:t xml:space="preserve">    ]</w:t>
        <w:br/>
        <w:t xml:space="preserve">  }'</w:t>
      </w:r>
    </w:p>
    <w:p>
      <w:pPr>
        <w:pStyle w:val="Heading3"/>
      </w:pPr>
      <w:r>
        <w:t>Example 2: Assign a Role to One User</w:t>
      </w:r>
    </w:p>
    <w:p>
      <w:r>
        <w:rPr>
          <w:b/>
          <w:color w:val="666666"/>
          <w:sz w:val="16"/>
        </w:rPr>
        <w:t>[bash]</w:t>
      </w:r>
    </w:p>
    <w:p>
      <w:pPr>
        <w:shd w:fill="F2F2F2" w:val="clear"/>
      </w:pPr>
      <w:r>
        <w:rPr>
          <w:rFonts w:ascii="Courier New" w:hAnsi="Courier New"/>
          <w:sz w:val="17"/>
        </w:rPr>
        <w:t>curl --location --request PUT 'https://api.runscope.com/teams/550e8400-e29b-41d4-a716-446655440000/people' \</w:t>
        <w:br/>
        <w:t xml:space="preserve"> --header 'Content-Type: application/json' \</w:t>
        <w:br/>
        <w:t xml:space="preserve"> --data '{</w:t>
        <w:br/>
        <w:t xml:space="preserve"> "role_uuid": "550e8400-e29b-41d4-a716-446655440020",</w:t>
        <w:br/>
        <w:t xml:space="preserve"> "user_uuids": [</w:t>
        <w:br/>
        <w:t xml:space="preserve"> "550e8400-e29b-41d4-a716-446655440101"</w:t>
        <w:br/>
        <w:t xml:space="preserve">    ]</w:t>
        <w:br/>
        <w:t xml:space="preserve">  }'</w:t>
      </w:r>
    </w:p>
    <w:p>
      <w:pPr>
        <w:pStyle w:val="Heading3"/>
      </w:pPr>
      <w:r>
        <w:t>Notes</w:t>
      </w:r>
    </w:p>
    <w:p>
      <w:pPr>
        <w:pStyle w:val="ListBullet"/>
      </w:pPr>
      <w:r>
        <w:t>Request body is required and must be JSON (Content-Type: application/json).</w:t>
      </w:r>
    </w:p>
    <w:p>
      <w:pPr>
        <w:pStyle w:val="ListBullet"/>
      </w:pPr>
      <w:r>
        <w:t>The documentation indicates response examples but does not specify additional success payload fields beyond error and meta.status.</w:t>
      </w:r>
    </w:p>
    <w:p>
      <w:pPr>
        <w:pStyle w:val="Heading3"/>
      </w:pPr>
      <w:r>
        <w:t>Related teamMembers actions</w:t>
      </w:r>
    </w:p>
    <w:p>
      <w:pPr>
        <w:pStyle w:val="ListBullet"/>
      </w:pPr>
      <w:r>
        <w:t>[GET] List a Team’s Members — /teams/{{TEAM_ID}}/people</w:t>
      </w:r>
    </w:p>
    <w:p>
      <w:r>
        <w:br w:type="page"/>
      </w:r>
    </w:p>
    <w:p>
      <w:pPr>
        <w:pStyle w:val="Heading2"/>
      </w:pPr>
      <w:r>
        <w:t>35. [PUT] Modify a Test’s Test-Specific Environment</w:t>
      </w:r>
    </w:p>
    <w:p>
      <w:r>
        <w:rPr>
          <w:b/>
        </w:rPr>
        <w:t xml:space="preserve">Endpoint: </w:t>
      </w:r>
      <w:r>
        <w:rPr>
          <w:rFonts w:ascii="Courier New" w:hAnsi="Courier New"/>
          <w:sz w:val="18"/>
        </w:rPr>
        <w:t>/buckets/{{BUCKET_KEY}}/tests/{{TEST_ID}}/environments/{{ENVIRONMENT_ID}}</w:t>
      </w:r>
    </w:p>
    <w:p>
      <w:pPr>
        <w:pStyle w:val="Heading3"/>
      </w:pPr>
      <w:r>
        <w:t>Prerequisites</w:t>
      </w:r>
    </w:p>
    <w:p>
      <w:pPr>
        <w:pStyle w:val="ListBullet"/>
      </w:pPr>
      <w:r>
        <w:t>You must have access to the target bucket and test.</w:t>
      </w:r>
    </w:p>
    <w:p>
      <w:pPr>
        <w:pStyle w:val="ListBullet"/>
      </w:pPr>
      <w:r>
        <w:t>You must know the bucket key, test UUID, and environment UUID.</w:t>
      </w:r>
    </w:p>
    <w:p>
      <w:pPr>
        <w:pStyle w:val="Heading3"/>
      </w:pPr>
      <w:r>
        <w:t>Method</w:t>
      </w:r>
    </w:p>
    <w:p>
      <w:r>
        <w:t>PUT</w:t>
      </w:r>
    </w:p>
    <w:p>
      <w:pPr>
        <w:pStyle w:val="Heading3"/>
      </w:pPr>
      <w:r>
        <w:t>URL</w:t>
      </w:r>
    </w:p>
    <w:p>
      <w:r>
        <w:t>https://api.runscope.com/buckets/{{bucket_key}}/tests/{{test_id}}/environments/{{environment_id}}</w:t>
      </w:r>
    </w:p>
    <w:p>
      <w:pPr>
        <w:pStyle w:val="Heading3"/>
      </w:pPr>
      <w:r>
        <w:t>Description</w:t>
      </w:r>
    </w:p>
    <w:p>
      <w:r>
        <w:t>Updates a test-specific environment’s configuration for a specific test (scoped to that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environment_id path parameter must always be present.</w:t>
      </w:r>
    </w:p>
    <w:p>
      <w:pPr>
        <w:pStyle w:val="ListBullet"/>
      </w:pPr>
      <w:r>
        <w:t>Do not call the API with any missing or empty path parameter (e.g., avoid /buckets//tests/...).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/buckets//tests/550e8400-e29b-41d4-a716-446655440000/environments/550e8400-e29b-41d4-a716-446655440003</w:t>
        <w:br/>
        <w:t>/buckets/abc123/tests//environments/550e8400-e29b-41d4-a716-446655440003</w:t>
        <w:br/>
        <w:t>/buckets/abc123/tests/550e8400-e29b-41d4-a716-446655440000/environments/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environment_id</w:t>
            </w:r>
          </w:p>
        </w:tc>
        <w:tc>
          <w:tcPr>
            <w:tcW w:type="dxa" w:w="2880"/>
          </w:tcPr>
          <w:p>
            <w:r>
              <w:t>string</w:t>
            </w:r>
          </w:p>
        </w:tc>
        <w:tc>
          <w:tcPr>
            <w:tcW w:type="dxa" w:w="2880"/>
          </w:tcPr>
          <w:p>
            <w:r>
              <w:t>Environment UUID. Example: 550e8400-e29b-41d4-a716-446655440003.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initial_variables</w:t>
            </w:r>
          </w:p>
        </w:tc>
        <w:tc>
          <w:tcPr>
            <w:tcW w:type="dxa" w:w="2880"/>
          </w:tcPr>
          <w:p>
            <w:r>
              <w:t>object</w:t>
            </w:r>
          </w:p>
        </w:tc>
        <w:tc>
          <w:tcPr>
            <w:tcW w:type="dxa" w:w="2880"/>
          </w:tcPr>
          <w:p>
            <w:r>
              <w:t>Updated initial variables.</w:t>
            </w:r>
          </w:p>
        </w:tc>
      </w:tr>
      <w:tr>
        <w:tc>
          <w:tcPr>
            <w:tcW w:type="dxa" w:w="2880"/>
          </w:tcPr>
          <w:p>
            <w:r>
              <w:t>name</w:t>
            </w:r>
          </w:p>
        </w:tc>
        <w:tc>
          <w:tcPr>
            <w:tcW w:type="dxa" w:w="2880"/>
          </w:tcPr>
          <w:p>
            <w:r>
              <w:t>string</w:t>
            </w:r>
          </w:p>
        </w:tc>
        <w:tc>
          <w:tcPr>
            <w:tcW w:type="dxa" w:w="2880"/>
          </w:tcPr>
          <w:p>
            <w:r>
              <w:t>Updated environment name.</w:t>
            </w:r>
          </w:p>
        </w:tc>
      </w:tr>
      <w:tr>
        <w:tc>
          <w:tcPr>
            <w:tcW w:type="dxa" w:w="2880"/>
          </w:tcPr>
          <w:p>
            <w:r>
              <w:t>preserve_cookies</w:t>
            </w:r>
          </w:p>
        </w:tc>
        <w:tc>
          <w:tcPr>
            <w:tcW w:type="dxa" w:w="2880"/>
          </w:tcPr>
          <w:p>
            <w:r>
              <w:t>boolean</w:t>
            </w:r>
          </w:p>
        </w:tc>
        <w:tc>
          <w:tcPr>
            <w:tcW w:type="dxa" w:w="2880"/>
          </w:tcPr>
          <w:p>
            <w:r>
              <w:t>Whether to preserve cookies between requests.</w:t>
            </w:r>
          </w:p>
        </w:tc>
      </w:tr>
      <w:tr>
        <w:tc>
          <w:tcPr>
            <w:tcW w:type="dxa" w:w="2880"/>
          </w:tcPr>
          <w:p>
            <w:r>
              <w:t>regions</w:t>
            </w:r>
          </w:p>
        </w:tc>
        <w:tc>
          <w:tcPr>
            <w:tcW w:type="dxa" w:w="2880"/>
          </w:tcPr>
          <w:p>
            <w:r>
              <w:t>string[]</w:t>
            </w:r>
          </w:p>
        </w:tc>
        <w:tc>
          <w:tcPr>
            <w:tcW w:type="dxa" w:w="2880"/>
          </w:tcPr>
          <w:p>
            <w:r>
              <w:t>Updated regions.</w:t>
            </w:r>
          </w:p>
        </w:tc>
      </w:tr>
      <w:tr>
        <w:tc>
          <w:tcPr>
            <w:tcW w:type="dxa" w:w="2880"/>
          </w:tcPr>
          <w:p>
            <w:r>
              <w:t>verify_ssl</w:t>
            </w:r>
          </w:p>
        </w:tc>
        <w:tc>
          <w:tcPr>
            <w:tcW w:type="dxa" w:w="2880"/>
          </w:tcPr>
          <w:p>
            <w:r>
              <w:t>boolean</w:t>
            </w:r>
          </w:p>
        </w:tc>
        <w:tc>
          <w:tcPr>
            <w:tcW w:type="dxa" w:w="2880"/>
          </w:tcPr>
          <w:p>
            <w:r>
              <w:t>Whether to verify SSL certificates.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"id": "550e8400-e29b-41d4-a716-446655440003",</w:t>
        <w:br/>
        <w:t xml:space="preserve"> "initial_variables": {},</w:t>
        <w:br/>
        <w:t xml:space="preserve"> "integrations": [</w:t>
        <w:br/>
        <w:t xml:space="preserve"> {</w:t>
        <w:br/>
        <w:t xml:space="preserve"> "id": "string",</w:t>
        <w:br/>
        <w:t xml:space="preserve"> "integration_type": "slack"</w:t>
        <w:br/>
        <w:t xml:space="preserve"> }</w:t>
        <w:br/>
        <w:t xml:space="preserve"> ],</w:t>
        <w:br/>
        <w:t xml:space="preserve"> "name": "Staging",</w:t>
        <w:br/>
        <w:t xml:space="preserve"> "preserve_cookies": false,</w:t>
        <w:br/>
        <w:t xml:space="preserve"> "regions": [</w:t>
        <w:br/>
        <w:t xml:space="preserve"> "us1"</w:t>
        <w:br/>
        <w:t xml:space="preserve"> ],</w:t>
        <w:br/>
        <w:t xml:space="preserve"> "retry_on_failure": false,</w:t>
        <w:br/>
        <w:t xml:space="preserve"> "script": "string",</w:t>
        <w:br/>
        <w:t xml:space="preserve"> "stop_on_failure": false,</w:t>
        <w:br/>
        <w:t xml:space="preserve"> "test_id": "550e8400-e29b-41d4-a716-446655440000",</w:t>
        <w:br/>
        <w:t xml:space="preserve"> "verify_ssl": true,</w:t>
        <w:br/>
        <w:t xml:space="preserve"> "webhooks": [</w:t>
        <w:br/>
        <w:t xml:space="preserve"> "https://example.com/webhook"</w:t>
        <w:br/>
        <w:t xml:space="preserve"> ]</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environment object.</w:t>
            </w:r>
          </w:p>
        </w:tc>
      </w:tr>
      <w:tr>
        <w:tc>
          <w:tcPr>
            <w:tcW w:type="dxa" w:w="2880"/>
          </w:tcPr>
          <w:p>
            <w:r>
              <w:t>data.auth</w:t>
            </w:r>
          </w:p>
        </w:tc>
        <w:tc>
          <w:tcPr>
            <w:tcW w:type="dxa" w:w="2880"/>
          </w:tcPr>
          <w:p>
            <w:r>
              <w:t>object</w:t>
            </w:r>
          </w:p>
        </w:tc>
        <w:tc>
          <w:tcPr>
            <w:tcW w:type="dxa" w:w="2880"/>
          </w:tcPr>
          <w:p>
            <w:r>
              <w:t>Authentication configuration.</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(when applicable).</w:t>
            </w:r>
          </w:p>
        </w:tc>
      </w:tr>
      <w:tr>
        <w:tc>
          <w:tcPr>
            <w:tcW w:type="dxa" w:w="2880"/>
          </w:tcPr>
          <w:p>
            <w:r>
              <w:t>data.auth.username</w:t>
            </w:r>
          </w:p>
        </w:tc>
        <w:tc>
          <w:tcPr>
            <w:tcW w:type="dxa" w:w="2880"/>
          </w:tcPr>
          <w:p>
            <w:r>
              <w:t>string</w:t>
            </w:r>
          </w:p>
        </w:tc>
        <w:tc>
          <w:tcPr>
            <w:tcW w:type="dxa" w:w="2880"/>
          </w:tcPr>
          <w:p>
            <w:r>
              <w:t>Username (when applicable).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configuration.</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Constraints: minLength=1, maxLength=100.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string[]</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string[]</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'https://api.runscope.com/buckets/abc123/tests/550e8400-e29b-41d4-a716-446655440000/environments/550e8400-e29b-41d4-a716-446655440003' \</w:t>
        <w:br/>
        <w:t xml:space="preserve"> --header 'Content-Type: application/json' \</w:t>
        <w:br/>
        <w:t xml:space="preserve"> --data '{</w:t>
        <w:br/>
        <w:t xml:space="preserve"> "initial_variables": {</w:t>
        <w:br/>
        <w:t xml:space="preserve"> "base_url": "https://staging.example.com"</w:t>
        <w:br/>
        <w:t xml:space="preserve">    },</w:t>
        <w:br/>
        <w:t xml:space="preserve"> "name": "Staging",</w:t>
        <w:br/>
        <w:t xml:space="preserve"> "preserve_cookies": false,</w:t>
        <w:br/>
        <w:t xml:space="preserve"> "regions": ["us1"],</w:t>
        <w:br/>
        <w:t xml:space="preserve"> "verify_ssl": true</w:t>
        <w:br/>
        <w:t xml:space="preserve">  }'</w:t>
      </w:r>
    </w:p>
    <w:p>
      <w:pPr>
        <w:pStyle w:val="Heading3"/>
      </w:pPr>
      <w:r>
        <w:t>Example Usage</w:t>
      </w:r>
    </w:p>
    <w:p>
      <w:pPr>
        <w:pStyle w:val="Heading3"/>
      </w:pPr>
      <w:r>
        <w:t>Example 1: Update Name and Regions</w:t>
      </w:r>
    </w:p>
    <w:p>
      <w:r>
        <w:rPr>
          <w:b/>
          <w:color w:val="666666"/>
          <w:sz w:val="16"/>
        </w:rPr>
        <w:t>[bash]</w:t>
      </w:r>
    </w:p>
    <w:p>
      <w:pPr>
        <w:shd w:fill="F2F2F2" w:val="clear"/>
      </w:pPr>
      <w:r>
        <w:rPr>
          <w:rFonts w:ascii="Courier New" w:hAnsi="Courier New"/>
          <w:sz w:val="17"/>
        </w:rPr>
        <w:t>curl -X PUT \</w:t>
        <w:br/>
        <w:t xml:space="preserve"> 'https://api.runscope.com/buckets/abc123/tests/550e8400-e29b-41d4-a716-446655440000/environments/550e8400-e29b-41d4-a716-446655440003' \</w:t>
        <w:br/>
        <w:t xml:space="preserve"> -H 'Content-Type: application/json' \</w:t>
        <w:br/>
        <w:t xml:space="preserve"> -d '{</w:t>
        <w:br/>
        <w:t xml:space="preserve"> "initial_variables": {},</w:t>
        <w:br/>
        <w:t xml:space="preserve"> "name": "EU Staging",</w:t>
        <w:br/>
        <w:t xml:space="preserve"> "preserve_cookies": false,</w:t>
        <w:br/>
        <w:t xml:space="preserve"> "regions": ["eu1", "us1"],</w:t>
        <w:br/>
        <w:t xml:space="preserve"> "verify_ssl": true</w:t>
        <w:br/>
        <w:t xml:space="preserve">  }'</w:t>
      </w:r>
    </w:p>
    <w:p>
      <w:pPr>
        <w:pStyle w:val="Heading3"/>
      </w:pPr>
      <w:r>
        <w:t>Example 2: Disable SSL Verification (if needed)</w:t>
      </w:r>
    </w:p>
    <w:p>
      <w:r>
        <w:rPr>
          <w:b/>
          <w:color w:val="666666"/>
          <w:sz w:val="16"/>
        </w:rPr>
        <w:t>[bash]</w:t>
      </w:r>
    </w:p>
    <w:p>
      <w:pPr>
        <w:shd w:fill="F2F2F2" w:val="clear"/>
      </w:pPr>
      <w:r>
        <w:rPr>
          <w:rFonts w:ascii="Courier New" w:hAnsi="Courier New"/>
          <w:sz w:val="17"/>
        </w:rPr>
        <w:t>curl -X PUT \</w:t>
        <w:br/>
        <w:t xml:space="preserve"> 'https://api.runscope.com/buckets/abc123/tests/550e8400-e29b-41d4-a716-446655440000/environments/550e8400-e29b-41d4-a716-446655440003' \</w:t>
        <w:br/>
        <w:t xml:space="preserve"> -H 'Content-Type: application/json' \</w:t>
        <w:br/>
        <w:t xml:space="preserve"> -d '{</w:t>
        <w:br/>
        <w:t xml:space="preserve"> "initial_variables": {</w:t>
        <w:br/>
        <w:t xml:space="preserve"> "api_host": "https://dev.internal.example.com"</w:t>
        <w:br/>
        <w:t xml:space="preserve">    },</w:t>
        <w:br/>
        <w:t xml:space="preserve"> "name": "Dev (Insecure SSL)",</w:t>
        <w:br/>
        <w:t xml:space="preserve"> "preserve_cookies": true,</w:t>
        <w:br/>
        <w:t xml:space="preserve"> "regions": ["us1"],</w:t>
        <w:br/>
        <w:t xml:space="preserve"> "verify_ssl": false</w:t>
        <w:br/>
        <w:t xml:space="preserve">  }'</w:t>
      </w:r>
    </w:p>
    <w:p>
      <w:pPr>
        <w:pStyle w:val="Heading3"/>
      </w:pPr>
      <w:r>
        <w:t>Behavior</w:t>
      </w:r>
    </w:p>
    <w:p>
      <w:pPr>
        <w:pStyle w:val="ListBullet"/>
      </w:pPr>
      <w:r>
        <w:t>Validates bucket_key, test_id, and environment_id in the request path.</w:t>
      </w:r>
    </w:p>
    <w:p>
      <w:pPr>
        <w:pStyle w:val="ListBullet"/>
      </w:pPr>
      <w:r>
        <w:t>Updates the test-scoped environment configuration using the provided body fields.</w:t>
      </w:r>
    </w:p>
    <w:p>
      <w:pPr>
        <w:pStyle w:val="ListBullet"/>
      </w:pPr>
      <w:r>
        <w:t>Returns the updated environment object under data, plus meta.status.</w:t>
      </w:r>
    </w:p>
    <w:p>
      <w:pPr>
        <w:pStyle w:val="Heading3"/>
      </w:pPr>
      <w:r>
        <w:t>Notes</w:t>
      </w:r>
    </w:p>
    <w:p>
      <w:pPr>
        <w:pStyle w:val="ListBullet"/>
      </w:pPr>
      <w:r>
        <w:t>This endpoint is explicitly scoped to a specific test (test-specific environment).</w:t>
      </w:r>
    </w:p>
    <w:p>
      <w:pPr>
        <w:pStyle w:val="ListBullet"/>
      </w:pPr>
      <w:r>
        <w:t>No query parameters were documented for this endpoint.</w:t>
      </w:r>
    </w:p>
    <w:p>
      <w:r>
        <w:br w:type="page"/>
      </w:r>
    </w:p>
    <w:p>
      <w:pPr>
        <w:pStyle w:val="Heading2"/>
      </w:pPr>
      <w:r>
        <w:t>36. [GET] List a Bucket’s Secrets</w:t>
      </w:r>
    </w:p>
    <w:p>
      <w:r>
        <w:rPr>
          <w:b/>
        </w:rPr>
        <w:t xml:space="preserve">Endpoint: </w:t>
      </w:r>
      <w:r>
        <w:rPr>
          <w:rFonts w:ascii="Courier New" w:hAnsi="Courier New"/>
          <w:sz w:val="18"/>
        </w:rPr>
        <w:t>/buckets/{{BUCKET_KEY}}/secrets</w:t>
      </w:r>
    </w:p>
    <w:p>
      <w:pPr>
        <w:pStyle w:val="Heading3"/>
      </w:pPr>
      <w:r>
        <w:t>Prerequisites</w:t>
      </w:r>
    </w:p>
    <w:p>
      <w:pPr>
        <w:pStyle w:val="ListBullet"/>
      </w:pPr>
      <w:r>
        <w:t>You must have access to the target bucket in Runscope/BlazeMeter</w:t>
      </w:r>
    </w:p>
    <w:p>
      <w:pPr>
        <w:pStyle w:val="Heading3"/>
      </w:pPr>
      <w:r>
        <w:t>Method</w:t>
      </w:r>
    </w:p>
    <w:p>
      <w:r>
        <w:t>GET</w:t>
      </w:r>
    </w:p>
    <w:p>
      <w:pPr>
        <w:pStyle w:val="Heading3"/>
      </w:pPr>
      <w:r>
        <w:t>URL</w:t>
      </w:r>
    </w:p>
    <w:p>
      <w:r>
        <w:t>https://api.runscope.com/buckets/{{bucket_key}}/secrets</w:t>
      </w:r>
    </w:p>
    <w:p>
      <w:pPr>
        <w:pStyle w:val="Heading3"/>
      </w:pPr>
      <w:r>
        <w:t>Description</w:t>
      </w:r>
    </w:p>
    <w:p>
      <w:r>
        <w:t>Retrieves all secrets configured for a specific bucket.</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/buckets//secrets or /buckets/secrets).</w:t>
      </w:r>
    </w:p>
    <w:p>
      <w:pPr>
        <w:pStyle w:val="ListBullet"/>
      </w:pPr>
      <w:r>
        <w:t>Do not infer or guess the bucket_key.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/buckets/abc123/secrets</w:t>
        <w:br/>
        <w:t>/buckets/1a2b3c4d5e/secrets</w:t>
      </w:r>
    </w:p>
    <w:p>
      <w:pPr>
        <w:pStyle w:val="Heading3"/>
      </w:pPr>
      <w:r>
        <w:t>Invalid Examples</w:t>
      </w:r>
    </w:p>
    <w:p>
      <w:r>
        <w:rPr>
          <w:b/>
          <w:color w:val="666666"/>
          <w:sz w:val="16"/>
        </w:rPr>
        <w:t>[http]</w:t>
      </w:r>
    </w:p>
    <w:p>
      <w:pPr>
        <w:shd w:fill="F2F2F2" w:val="clear"/>
      </w:pPr>
      <w:r>
        <w:rPr>
          <w:rFonts w:ascii="Courier New" w:hAnsi="Courier New"/>
          <w:sz w:val="17"/>
        </w:rPr>
        <w:t>/buckets//secrets</w:t>
        <w:br/>
        <w:t>/buckets/secrets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secrets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"description": "Secret used for webhook signing",</w:t>
        <w:br/>
        <w:t xml:space="preserve"> "name": "webhook_secret",</w:t>
        <w:br/>
        <w:t xml:space="preserve"> "secret_uuid": "3f3a2c1b-9d8e-4a7a-9d3b-2f6c6c8e9a10"</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secrets configured for the bucket.</w:t>
            </w:r>
          </w:p>
        </w:tc>
      </w:tr>
      <w:tr>
        <w:tc>
          <w:tcPr>
            <w:tcW w:type="dxa" w:w="2880"/>
          </w:tcPr>
          <w:p>
            <w:r>
              <w:t>data.description</w:t>
            </w:r>
          </w:p>
        </w:tc>
        <w:tc>
          <w:tcPr>
            <w:tcW w:type="dxa" w:w="2880"/>
          </w:tcPr>
          <w:p>
            <w:r>
              <w:t>string</w:t>
            </w:r>
          </w:p>
        </w:tc>
        <w:tc>
          <w:tcPr>
            <w:tcW w:type="dxa" w:w="2880"/>
          </w:tcPr>
          <w:p>
            <w:r>
              <w:t>Description of the secret.</w:t>
            </w:r>
          </w:p>
        </w:tc>
      </w:tr>
      <w:tr>
        <w:tc>
          <w:tcPr>
            <w:tcW w:type="dxa" w:w="2880"/>
          </w:tcPr>
          <w:p>
            <w:r>
              <w:t>data.name</w:t>
            </w:r>
          </w:p>
        </w:tc>
        <w:tc>
          <w:tcPr>
            <w:tcW w:type="dxa" w:w="2880"/>
          </w:tcPr>
          <w:p>
            <w:r>
              <w:t>string</w:t>
            </w:r>
          </w:p>
        </w:tc>
        <w:tc>
          <w:tcPr>
            <w:tcW w:type="dxa" w:w="2880"/>
          </w:tcPr>
          <w:p>
            <w:r>
              <w:t>Name of the secret. (Required)</w:t>
            </w:r>
          </w:p>
        </w:tc>
      </w:tr>
      <w:tr>
        <w:tc>
          <w:tcPr>
            <w:tcW w:type="dxa" w:w="2880"/>
          </w:tcPr>
          <w:p>
            <w:r>
              <w:t>data.secret_uuid</w:t>
            </w:r>
          </w:p>
        </w:tc>
        <w:tc>
          <w:tcPr>
            <w:tcW w:type="dxa" w:w="2880"/>
          </w:tcPr>
          <w:p>
            <w:r>
              <w:t>string</w:t>
            </w:r>
          </w:p>
        </w:tc>
        <w:tc>
          <w:tcPr>
            <w:tcW w:type="dxa" w:w="2880"/>
          </w:tcPr>
          <w:p>
            <w:r>
              <w:t>UUID identifying the secret.</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object returned on failures (e.g., 401/404).</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'https://api.runscope.com/buckets/abc123/secrets?limit=50'</w:t>
      </w:r>
    </w:p>
    <w:p>
      <w:pPr>
        <w:pStyle w:val="Heading3"/>
      </w:pPr>
      <w:r>
        <w:t>Example Usage</w:t>
      </w:r>
    </w:p>
    <w:p>
      <w:pPr>
        <w:pStyle w:val="Heading3"/>
      </w:pPr>
      <w:r>
        <w:t>Example 1: List secrets (default limit)</w:t>
      </w:r>
    </w:p>
    <w:p>
      <w:r>
        <w:rPr>
          <w:b/>
          <w:color w:val="666666"/>
          <w:sz w:val="16"/>
        </w:rPr>
        <w:t>[bash]</w:t>
      </w:r>
    </w:p>
    <w:p>
      <w:pPr>
        <w:shd w:fill="F2F2F2" w:val="clear"/>
      </w:pPr>
      <w:r>
        <w:rPr>
          <w:rFonts w:ascii="Courier New" w:hAnsi="Courier New"/>
          <w:sz w:val="17"/>
        </w:rPr>
        <w:t>curl -i --location --request GET 'https://api.runscope.com/buckets/abc123/secrets'</w:t>
      </w:r>
    </w:p>
    <w:p>
      <w:pPr>
        <w:pStyle w:val="Heading3"/>
      </w:pPr>
      <w:r>
        <w:t>Example 2: List secrets with a limit</w:t>
      </w:r>
    </w:p>
    <w:p>
      <w:r>
        <w:rPr>
          <w:b/>
          <w:color w:val="666666"/>
          <w:sz w:val="16"/>
        </w:rPr>
        <w:t>[bash]</w:t>
      </w:r>
    </w:p>
    <w:p>
      <w:pPr>
        <w:shd w:fill="F2F2F2" w:val="clear"/>
      </w:pPr>
      <w:r>
        <w:rPr>
          <w:rFonts w:ascii="Courier New" w:hAnsi="Courier New"/>
          <w:sz w:val="17"/>
        </w:rPr>
        <w:t>curl -i --location --request GET 'https://api.runscope.com/buckets/abc123/secrets?limit=10'</w:t>
      </w:r>
    </w:p>
    <w:p>
      <w:pPr>
        <w:pStyle w:val="Heading3"/>
      </w:pPr>
      <w:r>
        <w:t>Behavior</w:t>
      </w:r>
    </w:p>
    <w:p>
      <w:pPr>
        <w:pStyle w:val="ListBullet"/>
      </w:pPr>
      <w:r>
        <w:t>Accepts a bucket identifier via bucket_key in the URL path.</w:t>
      </w:r>
    </w:p>
    <w:p>
      <w:pPr>
        <w:pStyle w:val="ListBullet"/>
      </w:pPr>
      <w:r>
        <w:t>Optionally applies limit to restrict the number of secrets returned.</w:t>
      </w:r>
    </w:p>
    <w:p>
      <w:pPr>
        <w:pStyle w:val="ListBullet"/>
      </w:pPr>
      <w:r>
        <w:t>Returns an array of secret objects under data and a meta.status indicator.</w:t>
      </w:r>
    </w:p>
    <w:p>
      <w:pPr>
        <w:pStyle w:val="Heading3"/>
      </w:pPr>
      <w:r>
        <w:t>Error Handling</w:t>
      </w:r>
    </w:p>
    <w:p>
      <w:pPr>
        <w:pStyle w:val="ListBullet"/>
      </w:pPr>
      <w:r>
        <w:t>401 Unauthorized: Authentication required.</w:t>
      </w:r>
    </w:p>
    <w:p>
      <w:pPr>
        <w:pStyle w:val="ListBullet"/>
      </w:pPr>
      <w:r>
        <w:t>404 Not Found: The specified bucket (or resource) was not found.</w:t>
      </w:r>
    </w:p>
    <w:p>
      <w:pPr>
        <w:pStyle w:val="Heading3"/>
      </w:pPr>
      <w:r>
        <w:t>Related bucketSecrets actions</w:t>
      </w:r>
    </w:p>
    <w:p>
      <w:pPr>
        <w:pStyle w:val="ListBullet"/>
      </w:pPr>
      <w:r>
        <w:t>[GET] Get a Bucket Secret’s Details — /buckets/{{BUCKET_KEY}}/secrets/{{SECRET_UUID}}</w:t>
      </w:r>
    </w:p>
    <w:p>
      <w:pPr>
        <w:pStyle w:val="ListBullet"/>
      </w:pPr>
      <w:r>
        <w:t>[DELETE] Delete a Bucket Secret — /buckets/{{BUCKET_KEY}}/secrets/{{SECRET_UUID}}</w:t>
      </w:r>
    </w:p>
    <w:p>
      <w:pPr>
        <w:pStyle w:val="ListBullet"/>
      </w:pPr>
      <w:r>
        <w:t>[POST] Create a Bucket Secret — /buckets/{{BUCKET_KEY}}/secrets</w:t>
      </w:r>
    </w:p>
    <w:p>
      <w:r>
        <w:br w:type="page"/>
      </w:r>
    </w:p>
    <w:p>
      <w:pPr>
        <w:pStyle w:val="Heading2"/>
      </w:pPr>
      <w:r>
        <w:t>37. [GET] Get a Team's Email Domains Whitelist</w:t>
      </w:r>
    </w:p>
    <w:p>
      <w:r>
        <w:rPr>
          <w:b/>
        </w:rPr>
        <w:t xml:space="preserve">Endpoint: </w:t>
      </w:r>
      <w:r>
        <w:rPr>
          <w:rFonts w:ascii="Courier New" w:hAnsi="Courier New"/>
          <w:sz w:val="18"/>
        </w:rPr>
        <w:t>/teams/{{TEAM_UUID}}/email-domains</w:t>
      </w:r>
    </w:p>
    <w:p>
      <w:pPr>
        <w:pStyle w:val="Heading3"/>
      </w:pPr>
      <w:r>
        <w:t>Prerequisites</w:t>
      </w:r>
    </w:p>
    <w:p>
      <w:pPr>
        <w:pStyle w:val="ListBullet"/>
      </w:pPr>
      <w:r>
        <w:t>You must have access to the target team.</w:t>
      </w:r>
    </w:p>
    <w:p>
      <w:pPr>
        <w:pStyle w:val="Heading3"/>
      </w:pPr>
      <w:r>
        <w:t>Method</w:t>
      </w:r>
    </w:p>
    <w:p>
      <w:r>
        <w:t>GET</w:t>
      </w:r>
    </w:p>
    <w:p>
      <w:pPr>
        <w:pStyle w:val="Heading3"/>
      </w:pPr>
      <w:r>
        <w:t>URL</w:t>
      </w:r>
    </w:p>
    <w:p>
      <w:r>
        <w:t>https://api.runscope.com/teams/{{team_uuid}}/email-domains</w:t>
      </w:r>
    </w:p>
    <w:p>
      <w:pPr>
        <w:pStyle w:val="Heading3"/>
      </w:pPr>
      <w:r>
        <w:t>Description</w:t>
      </w:r>
    </w:p>
    <w:p>
      <w:r>
        <w:t>Retrieves the list of whitelisted email domains for a team. Users with emails from these domains can be automatically added to the team.</w:t>
      </w:r>
    </w:p>
    <w:p>
      <w:pPr>
        <w:pStyle w:val="Heading3"/>
      </w:pPr>
      <w:r>
        <w:t>Enforcement Rules</w:t>
      </w:r>
    </w:p>
    <w:p>
      <w:pPr>
        <w:pStyle w:val="ListBullet"/>
      </w:pPr>
      <w:r>
        <w:t>The team_uuid path parameter must always be present.</w:t>
      </w:r>
    </w:p>
    <w:p>
      <w:pPr>
        <w:pStyle w:val="ListBullet"/>
      </w:pPr>
      <w:r>
        <w:t>Always construct the path as /teams/{{team_uuid}}/email-domains, where {{team_uuid}} is a non-empty string.</w:t>
      </w:r>
    </w:p>
    <w:p>
      <w:pPr>
        <w:pStyle w:val="ListBullet"/>
      </w:pPr>
      <w:r>
        <w:t>Do not call the API with a missing or empty team_uuid (e.g., avoid /teams//email-domains or /teams/email-domains).</w:t>
      </w:r>
    </w:p>
    <w:p>
      <w:pPr>
        <w:pStyle w:val="ListBullet"/>
      </w:pPr>
      <w:r>
        <w:t>Do not infer or guess team_uuid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/teams/550e8400-e29b-41d4-a716-446655440000/email-domains</w:t>
      </w:r>
    </w:p>
    <w:p>
      <w:pPr>
        <w:pStyle w:val="Heading3"/>
      </w:pPr>
      <w:r>
        <w:t>Invalid Examples</w:t>
      </w:r>
    </w:p>
    <w:p>
      <w:r>
        <w:rPr>
          <w:b/>
          <w:color w:val="666666"/>
          <w:sz w:val="16"/>
        </w:rPr>
        <w:t>[http]</w:t>
      </w:r>
    </w:p>
    <w:p>
      <w:pPr>
        <w:shd w:fill="F2F2F2" w:val="clear"/>
      </w:pPr>
      <w:r>
        <w:rPr>
          <w:rFonts w:ascii="Courier New" w:hAnsi="Courier New"/>
          <w:sz w:val="17"/>
        </w:rPr>
        <w:t>/teams//email-domains</w:t>
        <w:br/>
        <w:t>/teams/email-domains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"email_whitelist_domains": "example.com,example.org",</w:t>
        <w:br/>
        <w:t xml:space="preserve"> "team_uuid": "550e8400-e29b-41d4-a716-446655440000",</w:t>
        <w:br/>
        <w:t xml:space="preserve"> "updated_at": 1710000000,</w:t>
        <w:br/>
        <w:t xml:space="preserve"> "updated_by": "123e4567-e89b-12d3-a456-426614174000"</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load whitelist domains",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data.email_whitelist_domains</w:t>
            </w:r>
          </w:p>
        </w:tc>
        <w:tc>
          <w:tcPr>
            <w:tcW w:type="dxa" w:w="2880"/>
          </w:tcPr>
          <w:p>
            <w:r>
              <w:t>string</w:t>
            </w:r>
          </w:p>
        </w:tc>
        <w:tc>
          <w:tcPr>
            <w:tcW w:type="dxa" w:w="2880"/>
          </w:tcPr>
          <w:p>
            <w:r>
              <w:t>Comma-separated list of whitelisted email domains.</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data.updated_at</w:t>
            </w:r>
          </w:p>
        </w:tc>
        <w:tc>
          <w:tcPr>
            <w:tcW w:type="dxa" w:w="2880"/>
          </w:tcPr>
          <w:p>
            <w:r>
              <w:t>integer</w:t>
            </w:r>
          </w:p>
        </w:tc>
        <w:tc>
          <w:tcPr>
            <w:tcW w:type="dxa" w:w="2880"/>
          </w:tcPr>
          <w:p>
            <w:r>
              <w:t>Unix timestamp of the last update.</w:t>
            </w:r>
          </w:p>
        </w:tc>
      </w:tr>
      <w:tr>
        <w:tc>
          <w:tcPr>
            <w:tcW w:type="dxa" w:w="2880"/>
          </w:tcPr>
          <w:p>
            <w:r>
              <w:t>data.updated_by</w:t>
            </w:r>
          </w:p>
        </w:tc>
        <w:tc>
          <w:tcPr>
            <w:tcW w:type="dxa" w:w="2880"/>
          </w:tcPr>
          <w:p>
            <w:r>
              <w:t>string</w:t>
            </w:r>
          </w:p>
        </w:tc>
        <w:tc>
          <w:tcPr>
            <w:tcW w:type="dxa" w:w="2880"/>
          </w:tcPr>
          <w:p>
            <w:r>
              <w:t>UUID of the user who last updated the whitelist.</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'https://api.runscope.com/teams/550e8400-e29b-41d4-a716-446655440000/email-domains'</w:t>
      </w:r>
    </w:p>
    <w:p>
      <w:pPr>
        <w:pStyle w:val="Heading3"/>
      </w:pPr>
      <w:r>
        <w:t>Behavior</w:t>
      </w:r>
    </w:p>
    <w:p>
      <w:pPr>
        <w:pStyle w:val="ListBullet"/>
      </w:pPr>
      <w:r>
        <w:t>Validates the team_uuid path parameter is present.</w:t>
      </w:r>
    </w:p>
    <w:p>
      <w:pPr>
        <w:pStyle w:val="ListBullet"/>
      </w:pPr>
      <w:r>
        <w:t>Loads the team's current email domain whitelist.</w:t>
      </w:r>
    </w:p>
    <w:p>
      <w:pPr>
        <w:pStyle w:val="ListBullet"/>
      </w:pPr>
      <w:r>
        <w:t>Returns the whitelist domains and last-updated metadata.</w:t>
      </w:r>
    </w:p>
    <w:p>
      <w:pPr>
        <w:pStyle w:val="Heading3"/>
      </w:pPr>
      <w:r>
        <w:t>Related teamEmailDomainsWhitelist actions</w:t>
      </w:r>
    </w:p>
    <w:p>
      <w:pPr>
        <w:pStyle w:val="ListBullet"/>
      </w:pPr>
      <w:r>
        <w:t>[POST] Update a Team’s Email Domains Whitelist — /teams/{{TEAM_UUID}}/email-domains</w:t>
      </w:r>
    </w:p>
    <w:p>
      <w:r>
        <w:br w:type="page"/>
      </w:r>
    </w:p>
    <w:p>
      <w:pPr>
        <w:pStyle w:val="Heading2"/>
      </w:pPr>
      <w:r>
        <w:t>38. [POST] Update a Team’s Email Domains Whitelist</w:t>
      </w:r>
    </w:p>
    <w:p>
      <w:r>
        <w:rPr>
          <w:b/>
        </w:rPr>
        <w:t xml:space="preserve">Endpoint: </w:t>
      </w:r>
      <w:r>
        <w:rPr>
          <w:rFonts w:ascii="Courier New" w:hAnsi="Courier New"/>
          <w:sz w:val="18"/>
        </w:rPr>
        <w:t>/teams/{{TEAM_UUID}}/email-domains</w:t>
      </w:r>
    </w:p>
    <w:p>
      <w:pPr>
        <w:pStyle w:val="Heading3"/>
      </w:pPr>
      <w:r>
        <w:t>Prerequisites</w:t>
      </w:r>
    </w:p>
    <w:p>
      <w:pPr>
        <w:pStyle w:val="ListBullet"/>
      </w:pPr>
      <w:r>
        <w:t>You must have access/permissions to manage the specified team’s settings (whitelist domains).</w:t>
      </w:r>
    </w:p>
    <w:p>
      <w:pPr>
        <w:pStyle w:val="Heading3"/>
      </w:pPr>
      <w:r>
        <w:t>Method</w:t>
      </w:r>
    </w:p>
    <w:p>
      <w:r>
        <w:t>POST</w:t>
      </w:r>
    </w:p>
    <w:p>
      <w:pPr>
        <w:pStyle w:val="Heading3"/>
      </w:pPr>
      <w:r>
        <w:t>URL</w:t>
      </w:r>
    </w:p>
    <w:p>
      <w:r>
        <w:t>https://api.runscope.com/teams/{{team_uuid}}/email-domains</w:t>
      </w:r>
    </w:p>
    <w:p>
      <w:pPr>
        <w:pStyle w:val="Heading3"/>
      </w:pPr>
      <w:r>
        <w:t>Description</w:t>
      </w:r>
    </w:p>
    <w:p>
      <w:r>
        <w:t>Add or update email domains on a team’s whitelist. Users whose email addresses match these domains can be automatically added to the team.</w:t>
      </w:r>
    </w:p>
    <w:p>
      <w:pPr>
        <w:pStyle w:val="Heading3"/>
      </w:pPr>
      <w:r>
        <w:t>Enforcement Rules</w:t>
      </w:r>
    </w:p>
    <w:p>
      <w:pPr>
        <w:pStyle w:val="ListBullet"/>
      </w:pPr>
      <w:r>
        <w:t>The team_uuid path parameter must always be present.</w:t>
      </w:r>
    </w:p>
    <w:p>
      <w:pPr>
        <w:pStyle w:val="ListBullet"/>
      </w:pPr>
      <w:r>
        <w:t>Always construct the path as /teams/{{team_uuid}}/email-domains, where {{team_uuid}} is a non-empty string.</w:t>
      </w:r>
    </w:p>
    <w:p>
      <w:pPr>
        <w:pStyle w:val="ListBullet"/>
      </w:pPr>
      <w:r>
        <w:t>Do not call the API with a missing or empty team_uuid (e.g., avoid /teams//email-domains or /teams/email-domains).</w:t>
      </w:r>
    </w:p>
    <w:p>
      <w:pPr>
        <w:pStyle w:val="ListBullet"/>
      </w:pPr>
      <w:r>
        <w:t>Do not infer or guess the team_uuid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/teams/550e8400-e29b-41d4-a716-446655440000/email-domains</w:t>
      </w:r>
    </w:p>
    <w:p>
      <w:pPr>
        <w:pStyle w:val="Heading3"/>
      </w:pPr>
      <w:r>
        <w:t>Invalid Examples</w:t>
      </w:r>
    </w:p>
    <w:p>
      <w:r>
        <w:rPr>
          <w:b/>
          <w:color w:val="666666"/>
          <w:sz w:val="16"/>
        </w:rPr>
        <w:t>[http]</w:t>
      </w:r>
    </w:p>
    <w:p>
      <w:pPr>
        <w:shd w:fill="F2F2F2" w:val="clear"/>
      </w:pPr>
      <w:r>
        <w:rPr>
          <w:rFonts w:ascii="Courier New" w:hAnsi="Courier New"/>
          <w:sz w:val="17"/>
        </w:rPr>
        <w:t>/teams//email-domains</w:t>
        <w:br/>
        <w:t>/teams/email-domains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domainNames</w:t>
            </w:r>
          </w:p>
        </w:tc>
        <w:tc>
          <w:tcPr>
            <w:tcW w:type="dxa" w:w="2880"/>
          </w:tcPr>
          <w:p>
            <w:r>
              <w:t>string</w:t>
            </w:r>
          </w:p>
        </w:tc>
        <w:tc>
          <w:tcPr>
            <w:tcW w:type="dxa" w:w="2880"/>
          </w:tcPr>
          <w:p>
            <w:r>
              <w:t>Comma-separated list of domain names to whitelist (example: example.com,mycompany.com,partner.org).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created_by</w:t>
            </w:r>
          </w:p>
        </w:tc>
        <w:tc>
          <w:tcPr>
            <w:tcW w:type="dxa" w:w="2880"/>
          </w:tcPr>
          <w:p>
            <w:r>
              <w:t>string</w:t>
            </w:r>
          </w:p>
        </w:tc>
        <w:tc>
          <w:tcPr>
            <w:tcW w:type="dxa" w:w="2880"/>
          </w:tcPr>
          <w:p>
            <w:r>
              <w:t>UUID of user who created the whitelist.</w:t>
            </w:r>
          </w:p>
        </w:tc>
      </w:tr>
      <w:tr>
        <w:tc>
          <w:tcPr>
            <w:tcW w:type="dxa" w:w="2880"/>
          </w:tcPr>
          <w:p>
            <w:r>
              <w:t>updated_by</w:t>
            </w:r>
          </w:p>
        </w:tc>
        <w:tc>
          <w:tcPr>
            <w:tcW w:type="dxa" w:w="2880"/>
          </w:tcPr>
          <w:p>
            <w:r>
              <w:t>string</w:t>
            </w:r>
          </w:p>
        </w:tc>
        <w:tc>
          <w:tcPr>
            <w:tcW w:type="dxa" w:w="2880"/>
          </w:tcPr>
          <w:p>
            <w:r>
              <w:t>UUID of user making the update.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"email_whitelist_domains": "example.com,mycompany.com,partner.org",</w:t>
        <w:br/>
        <w:t xml:space="preserve"> "team_uuid": "550e8400-e29b-41d4-a716-446655440000",</w:t>
        <w:br/>
        <w:t xml:space="preserve"> "updated_at": 1710000000,</w:t>
        <w:br/>
        <w:t xml:space="preserve"> "updated_by": "123e4567-e89b-12d3-a456-426614174000"</w:t>
        <w:br/>
        <w:t xml:space="preserve"> },</w:t>
        <w:br/>
        <w:t xml:space="preserve"> "error": "",</w:t>
        <w:br/>
        <w:t xml:space="preserve"> "meta": {</w:t>
        <w:br/>
        <w:t xml:space="preserve"> "status": "success"</w:t>
        <w:br/>
        <w:t xml:space="preserve"> }</w:t>
        <w:br/>
        <w:t>}</w:t>
      </w:r>
    </w:p>
    <w:p>
      <w:pPr>
        <w:pStyle w:val="Heading3"/>
      </w:pPr>
      <w:r>
        <w:t>Error Response (400 Client Error) — Invalid domain name</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domain name",</w:t>
        <w:br/>
        <w:t xml:space="preserve"> "status": 400</w:t>
        <w:br/>
        <w:t xml:space="preserve"> },</w:t>
        <w:br/>
        <w:t xml:space="preserve"> "meta": {</w:t>
        <w:br/>
        <w:t xml:space="preserve"> "status": "error"</w:t>
        <w:br/>
        <w:t xml:space="preserve"> }</w:t>
        <w:br/>
        <w:t>}</w:t>
      </w:r>
    </w:p>
    <w:p>
      <w:pPr>
        <w:pStyle w:val="Heading3"/>
      </w:pPr>
      <w:r>
        <w:t>Error Response (401 Client Error) — 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Client Error) — Error updating domains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"Error updating domains",</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data.</w:t>
            </w:r>
          </w:p>
        </w:tc>
      </w:tr>
      <w:tr>
        <w:tc>
          <w:tcPr>
            <w:tcW w:type="dxa" w:w="2880"/>
          </w:tcPr>
          <w:p>
            <w:r>
              <w:t>data.email_whitelist_domains</w:t>
            </w:r>
          </w:p>
        </w:tc>
        <w:tc>
          <w:tcPr>
            <w:tcW w:type="dxa" w:w="2880"/>
          </w:tcPr>
          <w:p>
            <w:r>
              <w:t>string</w:t>
            </w:r>
          </w:p>
        </w:tc>
        <w:tc>
          <w:tcPr>
            <w:tcW w:type="dxa" w:w="2880"/>
          </w:tcPr>
          <w:p>
            <w:r>
              <w:t>Comma-separated list of whitelisted email domains.</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data.updated_by</w:t>
            </w:r>
          </w:p>
        </w:tc>
        <w:tc>
          <w:tcPr>
            <w:tcW w:type="dxa" w:w="2880"/>
          </w:tcPr>
          <w:p>
            <w:r>
              <w:t>string</w:t>
            </w:r>
          </w:p>
        </w:tc>
        <w:tc>
          <w:tcPr>
            <w:tcW w:type="dxa" w:w="2880"/>
          </w:tcPr>
          <w:p>
            <w:r>
              <w:t>UUID of user who last updated the whitelist.</w:t>
            </w:r>
          </w:p>
        </w:tc>
      </w:tr>
      <w:tr>
        <w:tc>
          <w:tcPr>
            <w:tcW w:type="dxa" w:w="2880"/>
          </w:tcPr>
          <w:p>
            <w:r>
              <w:t>error</w:t>
            </w:r>
          </w:p>
        </w:tc>
        <w:tc>
          <w:tcPr>
            <w:tcW w:type="dxa" w:w="2880"/>
          </w:tcPr>
          <w:p>
            <w:r>
              <w:t>string | object</w:t>
            </w:r>
          </w:p>
        </w:tc>
        <w:tc>
          <w:tcPr>
            <w:tcW w:type="dxa" w:w="2880"/>
          </w:tcPr>
          <w:p>
            <w:r>
              <w:t>Success response shows a string; error responses show an object with details.</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error.status</w:t>
            </w:r>
          </w:p>
        </w:tc>
        <w:tc>
          <w:tcPr>
            <w:tcW w:type="dxa" w:w="2880"/>
          </w:tcPr>
          <w:p>
            <w:r>
              <w:t>integer</w:t>
            </w:r>
          </w:p>
        </w:tc>
        <w:tc>
          <w:tcPr>
            <w:tcW w:type="dxa" w:w="2880"/>
          </w:tcPr>
          <w:p>
            <w:r>
              <w:t>HTTP-like status code (present in error responses).</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 error responses show a status string as well).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'https://api.runscope.com/teams/550e8400-e29b-41d4-a716-446655440000/email-domains' \</w:t>
        <w:br/>
        <w:t xml:space="preserve"> --header 'Content-Type: application/json' \</w:t>
        <w:br/>
        <w:t xml:space="preserve"> --data '{</w:t>
        <w:br/>
        <w:t xml:space="preserve"> "domainNames": "example.com,mycompany.com,partner.org",</w:t>
        <w:br/>
        <w:t xml:space="preserve"> "updated_by": "123e4567-e89b-12d3-a456-426614174000"</w:t>
        <w:br/>
        <w:t xml:space="preserve">  }'</w:t>
      </w:r>
    </w:p>
    <w:p>
      <w:pPr>
        <w:pStyle w:val="Heading3"/>
      </w:pPr>
      <w:r>
        <w:t>Example Usage</w:t>
      </w:r>
    </w:p>
    <w:p>
      <w:pPr>
        <w:pStyle w:val="Heading3"/>
      </w:pPr>
      <w:r>
        <w:t>Example 1: Set/replace the whitelist domains</w:t>
      </w:r>
    </w:p>
    <w:p>
      <w:r>
        <w:rPr>
          <w:b/>
          <w:color w:val="666666"/>
          <w:sz w:val="16"/>
        </w:rPr>
        <w:t>[bash]</w:t>
      </w:r>
    </w:p>
    <w:p>
      <w:pPr>
        <w:shd w:fill="F2F2F2" w:val="clear"/>
      </w:pPr>
      <w:r>
        <w:rPr>
          <w:rFonts w:ascii="Courier New" w:hAnsi="Courier New"/>
          <w:sz w:val="17"/>
        </w:rPr>
        <w:t>curl -i --location --request POST \</w:t>
        <w:br/>
        <w:t xml:space="preserve"> 'https://api.runscope.com/teams/550e8400-e29b-41d4-a716-446655440000/email-domains' \</w:t>
        <w:br/>
        <w:t xml:space="preserve"> --header 'Content-Type: application/json' \</w:t>
        <w:br/>
        <w:t xml:space="preserve"> --data '{</w:t>
        <w:br/>
        <w:t xml:space="preserve"> "domainNames": "example.com,mycompany.com"</w:t>
        <w:br/>
        <w:t xml:space="preserve">  }'</w:t>
      </w:r>
    </w:p>
    <w:p>
      <w:pPr>
        <w:pStyle w:val="Heading3"/>
      </w:pPr>
      <w:r>
        <w:t>Example 2: Update whitelist and include audit fields</w:t>
      </w:r>
    </w:p>
    <w:p>
      <w:r>
        <w:rPr>
          <w:b/>
          <w:color w:val="666666"/>
          <w:sz w:val="16"/>
        </w:rPr>
        <w:t>[bash]</w:t>
      </w:r>
    </w:p>
    <w:p>
      <w:pPr>
        <w:shd w:fill="F2F2F2" w:val="clear"/>
      </w:pPr>
      <w:r>
        <w:rPr>
          <w:rFonts w:ascii="Courier New" w:hAnsi="Courier New"/>
          <w:sz w:val="17"/>
        </w:rPr>
        <w:t>curl -i --location --request POST \</w:t>
        <w:br/>
        <w:t xml:space="preserve"> 'https://api.runscope.com/teams/550e8400-e29b-41d4-a716-446655440000/email-domains' \</w:t>
        <w:br/>
        <w:t xml:space="preserve"> --header 'Content-Type: application/json' \</w:t>
        <w:br/>
        <w:t xml:space="preserve"> --data '{</w:t>
        <w:br/>
        <w:t xml:space="preserve"> "domainNames": "example.com,mycompany.com,partner.org",</w:t>
        <w:br/>
        <w:t xml:space="preserve"> "created_by": "0f8fad5b-d9cb-469f-a165-70867728950e",</w:t>
        <w:br/>
        <w:t xml:space="preserve"> "updated_by": "123e4567-e89b-12d3-a456-426614174000"</w:t>
        <w:br/>
        <w:t xml:space="preserve">  }'</w:t>
      </w:r>
    </w:p>
    <w:p>
      <w:pPr>
        <w:pStyle w:val="Heading3"/>
      </w:pPr>
      <w:r>
        <w:t>Behavior</w:t>
      </w:r>
    </w:p>
    <w:p>
      <w:pPr>
        <w:pStyle w:val="ListBullet"/>
      </w:pPr>
      <w:r>
        <w:t>Validates the team_uuid path parameter and the domainNames request body field.</w:t>
      </w:r>
    </w:p>
    <w:p>
      <w:pPr>
        <w:pStyle w:val="ListBullet"/>
      </w:pPr>
      <w:r>
        <w:t>Adds or updates the team’s email domain whitelist using the provided comma-separated domains.</w:t>
      </w:r>
    </w:p>
    <w:p>
      <w:pPr>
        <w:pStyle w:val="ListBullet"/>
      </w:pPr>
      <w:r>
        <w:t>Returns the updated whitelist domains and update metadata on success.</w:t>
      </w:r>
    </w:p>
    <w:p>
      <w:pPr>
        <w:pStyle w:val="Heading3"/>
      </w:pPr>
      <w:r>
        <w:t>Notes</w:t>
      </w:r>
    </w:p>
    <w:p>
      <w:pPr>
        <w:pStyle w:val="ListBullet"/>
      </w:pPr>
      <w:r>
        <w:t>domainNames must be provided as a single comma-separated string (not an array), per the documentation.</w:t>
      </w:r>
    </w:p>
    <w:p>
      <w:pPr>
        <w:pStyle w:val="ListBullet"/>
      </w:pPr>
      <w:r>
        <w:t>Success returns HTTP 201 and includes the updated whitelist and timestamps.</w:t>
      </w:r>
    </w:p>
    <w:p>
      <w:pPr>
        <w:pStyle w:val="Heading3"/>
      </w:pPr>
      <w:r>
        <w:t>Error Handling</w:t>
      </w:r>
    </w:p>
    <w:p>
      <w:pPr>
        <w:pStyle w:val="ListBullet"/>
      </w:pPr>
      <w:r>
        <w:t>400: Domain name is invalid.</w:t>
      </w:r>
    </w:p>
    <w:p>
      <w:pPr>
        <w:pStyle w:val="ListBullet"/>
      </w:pPr>
      <w:r>
        <w:t>401: Authentication required.</w:t>
      </w:r>
    </w:p>
    <w:p>
      <w:pPr>
        <w:pStyle w:val="ListBullet"/>
      </w:pPr>
      <w:r>
        <w:t>404: Error updating domains (e.g., team not found or update operation failed).</w:t>
      </w:r>
    </w:p>
    <w:p>
      <w:pPr>
        <w:pStyle w:val="Heading3"/>
      </w:pPr>
      <w:r>
        <w:t>Related teamEmailDomainsWhitelist actions</w:t>
      </w:r>
    </w:p>
    <w:p>
      <w:pPr>
        <w:pStyle w:val="ListBullet"/>
      </w:pPr>
      <w:r>
        <w:t>[GET] Get a Team's Email Domains Whitelist — /teams/{{TEAM_UUID}}/email-domains</w:t>
      </w:r>
    </w:p>
    <w:p>
      <w:r>
        <w:br w:type="page"/>
      </w:r>
    </w:p>
    <w:p>
      <w:pPr>
        <w:pStyle w:val="Heading2"/>
      </w:pPr>
      <w:r>
        <w:t>39. [DELETE] Remove Email Domains from a Team's Whitelist</w:t>
      </w:r>
    </w:p>
    <w:p>
      <w:r>
        <w:rPr>
          <w:b/>
        </w:rPr>
        <w:t xml:space="preserve">Endpoint: </w:t>
      </w:r>
      <w:r>
        <w:rPr>
          <w:rFonts w:ascii="Courier New" w:hAnsi="Courier New"/>
          <w:sz w:val="18"/>
        </w:rPr>
        <w:t>/teams/{{TEAM_UUID}}/email-domains</w:t>
      </w:r>
    </w:p>
    <w:p>
      <w:pPr>
        <w:pStyle w:val="Heading3"/>
      </w:pPr>
      <w:r>
        <w:t>Prerequisites</w:t>
      </w:r>
    </w:p>
    <w:p>
      <w:pPr>
        <w:pStyle w:val="ListBullet"/>
      </w:pPr>
      <w:r>
        <w:t>You must have access to the target team (identified by team_uuid) and permission to manage its email domain whitelist.</w:t>
      </w:r>
    </w:p>
    <w:p>
      <w:pPr>
        <w:pStyle w:val="Heading3"/>
      </w:pPr>
      <w:r>
        <w:t>Method</w:t>
      </w:r>
    </w:p>
    <w:p>
      <w:r>
        <w:t>DELETE</w:t>
      </w:r>
    </w:p>
    <w:p>
      <w:pPr>
        <w:pStyle w:val="Heading3"/>
      </w:pPr>
      <w:r>
        <w:t>URL</w:t>
      </w:r>
    </w:p>
    <w:p>
      <w:r>
        <w:t>https://api.runscope.com/teams/{{team_uuid}}/email-domains</w:t>
      </w:r>
    </w:p>
    <w:p>
      <w:pPr>
        <w:pStyle w:val="Heading3"/>
      </w:pPr>
      <w:r>
        <w:t>Description</w:t>
      </w:r>
    </w:p>
    <w:p>
      <w:r>
        <w:t>Removes specific email domains from a team’s email domain whitelist by providing a comma-separated list of domains to remove.</w:t>
      </w:r>
    </w:p>
    <w:p>
      <w:pPr>
        <w:pStyle w:val="Heading3"/>
      </w:pPr>
      <w:r>
        <w:t>Enforcement Rules</w:t>
      </w:r>
    </w:p>
    <w:p>
      <w:pPr>
        <w:pStyle w:val="ListBullet"/>
      </w:pPr>
      <w:r>
        <w:t>The team_uuid path parameter must always be present and must be a non-empty string.</w:t>
      </w:r>
    </w:p>
    <w:p>
      <w:pPr>
        <w:pStyle w:val="ListBullet"/>
      </w:pPr>
      <w:r>
        <w:t>Always construct the path as /teams/{{team_uuid}}/email-domains.</w:t>
      </w:r>
    </w:p>
    <w:p>
      <w:pPr>
        <w:pStyle w:val="ListBullet"/>
      </w:pPr>
      <w:r>
        <w:t>Do not call the API with a missing or empty team_uuid (e.g., avoid /teams//email-domains or /teams/email-domains).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/teams/550e8400-e29b-41d4-a716-446655440000/email-domains</w:t>
      </w:r>
    </w:p>
    <w:p>
      <w:pPr>
        <w:pStyle w:val="Heading3"/>
      </w:pPr>
      <w:r>
        <w:t>Invalid Examples</w:t>
      </w:r>
    </w:p>
    <w:p>
      <w:r>
        <w:rPr>
          <w:b/>
          <w:color w:val="666666"/>
          <w:sz w:val="16"/>
        </w:rPr>
        <w:t>[http]</w:t>
      </w:r>
    </w:p>
    <w:p>
      <w:pPr>
        <w:shd w:fill="F2F2F2" w:val="clear"/>
      </w:pPr>
      <w:r>
        <w:rPr>
          <w:rFonts w:ascii="Courier New" w:hAnsi="Courier New"/>
          <w:sz w:val="17"/>
        </w:rPr>
        <w:t>/teams//email-domains</w:t>
        <w:br/>
        <w:t>/teams/email-domains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domainNames</w:t>
            </w:r>
          </w:p>
        </w:tc>
        <w:tc>
          <w:tcPr>
            <w:tcW w:type="dxa" w:w="2880"/>
          </w:tcPr>
          <w:p>
            <w:r>
              <w:t>string</w:t>
            </w:r>
          </w:p>
        </w:tc>
        <w:tc>
          <w:tcPr>
            <w:tcW w:type="dxa" w:w="2880"/>
          </w:tcPr>
          <w:p>
            <w:r>
              <w:t>Comma-separated list of domain names to remove from the whitelist (example: "old-partner.com").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"email_whitelist_domains": "example.com,partner.com",</w:t>
        <w:br/>
        <w:t xml:space="preserve"> "team_uuid": "550e8400-e29b-41d4-a716-446655440000",</w:t>
        <w:br/>
        <w:t xml:space="preserve"> "updated_at": 1710000000,</w:t>
        <w:br/>
        <w:t xml:space="preserve"> "updated_by": "123e4567-e89b-12d3-a456-426614174000"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remove domains",</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data.email_whitelist_domains</w:t>
            </w:r>
          </w:p>
        </w:tc>
        <w:tc>
          <w:tcPr>
            <w:tcW w:type="dxa" w:w="2880"/>
          </w:tcPr>
          <w:p>
            <w:r>
              <w:t>string</w:t>
            </w:r>
          </w:p>
        </w:tc>
        <w:tc>
          <w:tcPr>
            <w:tcW w:type="dxa" w:w="2880"/>
          </w:tcPr>
          <w:p>
            <w:r>
              <w:t>Comma-separated list of whitelisted email domains.</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data.updated_at</w:t>
            </w:r>
          </w:p>
        </w:tc>
        <w:tc>
          <w:tcPr>
            <w:tcW w:type="dxa" w:w="2880"/>
          </w:tcPr>
          <w:p>
            <w:r>
              <w:t>integer</w:t>
            </w:r>
          </w:p>
        </w:tc>
        <w:tc>
          <w:tcPr>
            <w:tcW w:type="dxa" w:w="2880"/>
          </w:tcPr>
          <w:p>
            <w:r>
              <w:t>Unix timestamp of the last update.</w:t>
            </w:r>
          </w:p>
        </w:tc>
      </w:tr>
      <w:tr>
        <w:tc>
          <w:tcPr>
            <w:tcW w:type="dxa" w:w="2880"/>
          </w:tcPr>
          <w:p>
            <w:r>
              <w:t>data.updated_by</w:t>
            </w:r>
          </w:p>
        </w:tc>
        <w:tc>
          <w:tcPr>
            <w:tcW w:type="dxa" w:w="2880"/>
          </w:tcPr>
          <w:p>
            <w:r>
              <w:t>string</w:t>
            </w:r>
          </w:p>
        </w:tc>
        <w:tc>
          <w:tcPr>
            <w:tcW w:type="dxa" w:w="2880"/>
          </w:tcPr>
          <w:p>
            <w:r>
              <w:t>UUID of the user who last updated the whitelist.</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'https://api.runscope.com/teams/550e8400-e29b-41d4-a716-446655440000/email-domains' \</w:t>
        <w:br/>
        <w:t xml:space="preserve"> --header 'Content-Type: application/json' \</w:t>
        <w:br/>
        <w:t xml:space="preserve"> --data '{</w:t>
        <w:br/>
        <w:t xml:space="preserve"> "domainNames": "old-partner.com"</w:t>
        <w:br/>
        <w:t xml:space="preserve">  }'</w:t>
      </w:r>
    </w:p>
    <w:p>
      <w:pPr>
        <w:pStyle w:val="Heading3"/>
      </w:pPr>
      <w:r>
        <w:t>Example Usage</w:t>
      </w:r>
    </w:p>
    <w:p>
      <w:pPr>
        <w:pStyle w:val="Heading3"/>
      </w:pPr>
      <w:r>
        <w:t>Example 1: Remove a Single Domain</w:t>
      </w:r>
    </w:p>
    <w:p>
      <w:r>
        <w:rPr>
          <w:b/>
          <w:color w:val="666666"/>
          <w:sz w:val="16"/>
        </w:rPr>
        <w:t>[bash]</w:t>
      </w:r>
    </w:p>
    <w:p>
      <w:pPr>
        <w:shd w:fill="F2F2F2" w:val="clear"/>
      </w:pPr>
      <w:r>
        <w:rPr>
          <w:rFonts w:ascii="Courier New" w:hAnsi="Courier New"/>
          <w:sz w:val="17"/>
        </w:rPr>
        <w:t>curl -X DELETE 'https://api.runscope.com/teams/550e8400-e29b-41d4-a716-446655440000/email-domains' \</w:t>
        <w:br/>
        <w:t xml:space="preserve"> -H 'Content-Type: application/json' \</w:t>
        <w:br/>
        <w:t xml:space="preserve"> -d '{"domainNames":"old-partner.com"}'</w:t>
      </w:r>
    </w:p>
    <w:p>
      <w:pPr>
        <w:pStyle w:val="Heading3"/>
      </w:pPr>
      <w:r>
        <w:t>Example 2: Remove Multiple Domains (Comma-Separated)</w:t>
      </w:r>
    </w:p>
    <w:p>
      <w:r>
        <w:rPr>
          <w:b/>
          <w:color w:val="666666"/>
          <w:sz w:val="16"/>
        </w:rPr>
        <w:t>[bash]</w:t>
      </w:r>
    </w:p>
    <w:p>
      <w:pPr>
        <w:shd w:fill="F2F2F2" w:val="clear"/>
      </w:pPr>
      <w:r>
        <w:rPr>
          <w:rFonts w:ascii="Courier New" w:hAnsi="Courier New"/>
          <w:sz w:val="17"/>
        </w:rPr>
        <w:t>curl -X DELETE 'https://api.runscope.com/teams/550e8400-e29b-41d4-a716-446655440000/email-domains' \</w:t>
        <w:br/>
        <w:t xml:space="preserve"> -H 'Content-Type: application/json' \</w:t>
        <w:br/>
        <w:t xml:space="preserve"> -d '{"domainNames":"old-partner.com,legacy-vendor.net"}'</w:t>
      </w:r>
    </w:p>
    <w:p>
      <w:pPr>
        <w:pStyle w:val="Heading3"/>
      </w:pPr>
      <w:r>
        <w:t>Behavior</w:t>
      </w:r>
    </w:p>
    <w:p>
      <w:pPr>
        <w:pStyle w:val="ListBullet"/>
      </w:pPr>
      <w:r>
        <w:t>Validates that team_uuid is present in the URL path.</w:t>
      </w:r>
    </w:p>
    <w:p>
      <w:pPr>
        <w:pStyle w:val="ListBullet"/>
      </w:pPr>
      <w:r>
        <w:t>Reads domainNames from the JSON body as a comma-separated list.</w:t>
      </w:r>
    </w:p>
    <w:p>
      <w:pPr>
        <w:pStyle w:val="ListBullet"/>
      </w:pPr>
      <w:r>
        <w:t>Removes the specified domains from the team’s whitelist.</w:t>
      </w:r>
    </w:p>
    <w:p>
      <w:pPr>
        <w:pStyle w:val="ListBullet"/>
      </w:pPr>
      <w:r>
        <w:t>Returns the updated whitelist domains and update metadata.</w:t>
      </w:r>
    </w:p>
    <w:p>
      <w:pPr>
        <w:pStyle w:val="Heading3"/>
      </w:pPr>
      <w:r>
        <w:t>Notes</w:t>
      </w:r>
    </w:p>
    <w:p>
      <w:pPr>
        <w:pStyle w:val="ListBullet"/>
      </w:pPr>
      <w:r>
        <w:t>domainNames must be provided as a single string containing a comma-separated list of domains (per the provided documentation).</w:t>
      </w:r>
    </w:p>
    <w:p>
      <w:pPr>
        <w:pStyle w:val="ListBullet"/>
      </w:pPr>
      <w:r>
        <w:t>updated_at is a Unix timestamp (integer).</w:t>
      </w:r>
    </w:p>
    <w:p>
      <w:pPr>
        <w:pStyle w:val="Heading3"/>
      </w:pPr>
      <w:r>
        <w:t>Error Handling</w:t>
      </w:r>
    </w:p>
    <w:p>
      <w:pPr>
        <w:pStyle w:val="ListBullet"/>
      </w:pPr>
      <w:r>
        <w:t>401: Authentication required.</w:t>
      </w:r>
    </w:p>
    <w:p>
      <w:pPr>
        <w:pStyle w:val="ListBullet"/>
      </w:pPr>
      <w:r>
        <w:t>404: Failed to remove domains (as documented).</w:t>
      </w:r>
    </w:p>
    <w:p>
      <w:r>
        <w:br w:type="page"/>
      </w:r>
    </w:p>
    <w:p>
      <w:pPr>
        <w:pStyle w:val="Heading2"/>
      </w:pPr>
      <w:r>
        <w:t>40. [GET] List a User's Assigned Groups in a Team</w:t>
      </w:r>
    </w:p>
    <w:p>
      <w:r>
        <w:rPr>
          <w:b/>
        </w:rPr>
        <w:t xml:space="preserve">Endpoint: </w:t>
      </w:r>
      <w:r>
        <w:rPr>
          <w:rFonts w:ascii="Courier New" w:hAnsi="Courier New"/>
          <w:sz w:val="18"/>
        </w:rPr>
        <w:t>/teams/{{TEAM_UUID}}/people/{{EMAIL}}/groups</w:t>
      </w:r>
    </w:p>
    <w:p>
      <w:pPr>
        <w:pStyle w:val="Heading3"/>
      </w:pPr>
      <w:r>
        <w:t>Prerequisites</w:t>
      </w:r>
    </w:p>
    <w:p>
      <w:pPr>
        <w:pStyle w:val="ListBullet"/>
      </w:pPr>
      <w:r>
        <w:t>The user must exist in the specified team.</w:t>
      </w:r>
    </w:p>
    <w:p>
      <w:pPr>
        <w:pStyle w:val="Heading3"/>
      </w:pPr>
      <w:r>
        <w:t>Method</w:t>
      </w:r>
    </w:p>
    <w:p>
      <w:r>
        <w:t>GET</w:t>
      </w:r>
    </w:p>
    <w:p>
      <w:pPr>
        <w:pStyle w:val="Heading3"/>
      </w:pPr>
      <w:r>
        <w:t>URL</w:t>
      </w:r>
    </w:p>
    <w:p>
      <w:r>
        <w:t>https://api.runscope.com/teams/{{team_uuid}}/people/{{email}}/groups</w:t>
      </w:r>
    </w:p>
    <w:p>
      <w:pPr>
        <w:pStyle w:val="Heading3"/>
      </w:pPr>
      <w:r>
        <w:t>Description</w:t>
      </w:r>
    </w:p>
    <w:p>
      <w:r>
        <w:t>Retrieve the list of groups (subteams) that a specific user is assigned to within a team.</w:t>
      </w:r>
    </w:p>
    <w:p>
      <w:pPr>
        <w:pStyle w:val="Heading3"/>
      </w:pPr>
      <w:r>
        <w:t>Enforcement Rules</w:t>
      </w:r>
    </w:p>
    <w:p>
      <w:pPr>
        <w:pStyle w:val="ListBullet"/>
      </w:pPr>
      <w:r>
        <w:t>The team_uuid path parameter must always be present and non-empty.</w:t>
      </w:r>
    </w:p>
    <w:p>
      <w:pPr>
        <w:pStyle w:val="ListBullet"/>
      </w:pPr>
      <w:r>
        <w:t>The email path parameter must always be present and non-empty.</w:t>
      </w:r>
    </w:p>
    <w:p>
      <w:pPr>
        <w:pStyle w:val="ListBullet"/>
      </w:pPr>
      <w:r>
        <w:t>Always construct the path as /teams/{{team_uuid}}/people/{{email}}/groups.</w:t>
      </w:r>
    </w:p>
    <w:p>
      <w:pPr>
        <w:pStyle w:val="ListBullet"/>
      </w:pPr>
      <w:r>
        <w:t>Do not call the API with missing or empty path parameters (e.g., avoid /teams//people//groups).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/teams/550e8400-e29b-41d4-a716-446655440000/people/john.smith@example.com/groups</w:t>
      </w:r>
    </w:p>
    <w:p>
      <w:pPr>
        <w:pStyle w:val="Heading3"/>
      </w:pPr>
      <w:r>
        <w:t>Invalid Examples</w:t>
      </w:r>
    </w:p>
    <w:p>
      <w:r>
        <w:rPr>
          <w:b/>
          <w:color w:val="666666"/>
          <w:sz w:val="16"/>
        </w:rPr>
        <w:t>[http]</w:t>
      </w:r>
    </w:p>
    <w:p>
      <w:pPr>
        <w:shd w:fill="F2F2F2" w:val="clear"/>
      </w:pPr>
      <w:r>
        <w:rPr>
          <w:rFonts w:ascii="Courier New" w:hAnsi="Courier New"/>
          <w:sz w:val="17"/>
        </w:rPr>
        <w:t>/teams//people/john.smith@example.com/groups</w:t>
        <w:br/>
        <w:t>/teams/550e8400-e29b-41d4-a716-446655440000/people//groups</w:t>
        <w:br/>
        <w:t>/teams/550e8400-e29b-41d4-a716-446655440000/people/groups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email</w:t>
            </w:r>
          </w:p>
        </w:tc>
        <w:tc>
          <w:tcPr>
            <w:tcW w:type="dxa" w:w="2880"/>
          </w:tcPr>
          <w:p>
            <w:r>
              <w:t>string</w:t>
            </w:r>
          </w:p>
        </w:tc>
        <w:tc>
          <w:tcPr>
            <w:tcW w:type="dxa" w:w="2880"/>
          </w:tcPr>
          <w:p>
            <w:r>
              <w:t>User’s email address. Example: john.smith@example.com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"created_by": "2f1c7b2a-3b1f-4b6a-9e2a-8f2d3c4e5a6b",</w:t>
        <w:br/>
        <w:t xml:space="preserve"> "name": "QA Team",</w:t>
        <w:br/>
        <w:t xml:space="preserve"> "team_uuid": "550e8400-e29b-41d4-a716-446655440000",</w:t>
        <w:br/>
        <w:t xml:space="preserve"> "user_uuids": [</w:t>
        <w:br/>
        <w:t xml:space="preserve"> "11111111-2222-3333-4444-555555555555",</w:t>
        <w:br/>
        <w:t xml:space="preserve"> "66666666-7777-8888-9999-000000000000"</w:t>
        <w:br/>
        <w:t xml:space="preserve"> ],</w:t>
        <w:br/>
        <w:t xml:space="preserve"> "uuid": "aaaaaaaa-bbbb-cccc-dddd-eeeeeeeeeeee"</w:t>
        <w:br/>
        <w:t xml:space="preserve"> }</w:t>
        <w:br/>
        <w:t xml:space="preserve"> ],</w:t>
        <w:br/>
        <w:t xml:space="preserve"> "error":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"User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group objects the user is assigned to.</w:t>
            </w:r>
          </w:p>
        </w:tc>
      </w:tr>
      <w:tr>
        <w:tc>
          <w:tcPr>
            <w:tcW w:type="dxa" w:w="2880"/>
          </w:tcPr>
          <w:p>
            <w:r>
              <w:t>data[].created_at</w:t>
            </w:r>
          </w:p>
        </w:tc>
        <w:tc>
          <w:tcPr>
            <w:tcW w:type="dxa" w:w="2880"/>
          </w:tcPr>
          <w:p>
            <w:r>
              <w:t>string</w:t>
            </w:r>
          </w:p>
        </w:tc>
        <w:tc>
          <w:tcPr>
            <w:tcW w:type="dxa" w:w="2880"/>
          </w:tcPr>
          <w:p>
            <w:r>
              <w:t>When the group was created.</w:t>
            </w:r>
          </w:p>
        </w:tc>
      </w:tr>
      <w:tr>
        <w:tc>
          <w:tcPr>
            <w:tcW w:type="dxa" w:w="2880"/>
          </w:tcPr>
          <w:p>
            <w:r>
              <w:t>data[].created_by</w:t>
            </w:r>
          </w:p>
        </w:tc>
        <w:tc>
          <w:tcPr>
            <w:tcW w:type="dxa" w:w="2880"/>
          </w:tcPr>
          <w:p>
            <w:r>
              <w:t>string</w:t>
            </w:r>
          </w:p>
        </w:tc>
        <w:tc>
          <w:tcPr>
            <w:tcW w:type="dxa" w:w="2880"/>
          </w:tcPr>
          <w:p>
            <w:r>
              <w:t>UUID of the user who created the group.</w:t>
            </w:r>
          </w:p>
        </w:tc>
      </w:tr>
      <w:tr>
        <w:tc>
          <w:tcPr>
            <w:tcW w:type="dxa" w:w="2880"/>
          </w:tcPr>
          <w:p>
            <w:r>
              <w:t>data[].name</w:t>
            </w:r>
          </w:p>
        </w:tc>
        <w:tc>
          <w:tcPr>
            <w:tcW w:type="dxa" w:w="2880"/>
          </w:tcPr>
          <w:p>
            <w:r>
              <w:t>string</w:t>
            </w:r>
          </w:p>
        </w:tc>
        <w:tc>
          <w:tcPr>
            <w:tcW w:type="dxa" w:w="2880"/>
          </w:tcPr>
          <w:p>
            <w:r>
              <w:t>Group name.</w:t>
            </w:r>
          </w:p>
        </w:tc>
      </w:tr>
      <w:tr>
        <w:tc>
          <w:tcPr>
            <w:tcW w:type="dxa" w:w="2880"/>
          </w:tcPr>
          <w:p>
            <w:r>
              <w:t>data[].team_uuid</w:t>
            </w:r>
          </w:p>
        </w:tc>
        <w:tc>
          <w:tcPr>
            <w:tcW w:type="dxa" w:w="2880"/>
          </w:tcPr>
          <w:p>
            <w:r>
              <w:t>string</w:t>
            </w:r>
          </w:p>
        </w:tc>
        <w:tc>
          <w:tcPr>
            <w:tcW w:type="dxa" w:w="2880"/>
          </w:tcPr>
          <w:p>
            <w:r>
              <w:t>Team UUID this group belongs to.</w:t>
            </w:r>
          </w:p>
        </w:tc>
      </w:tr>
      <w:tr>
        <w:tc>
          <w:tcPr>
            <w:tcW w:type="dxa" w:w="2880"/>
          </w:tcPr>
          <w:p>
            <w:r>
              <w:t>data[].user_uuids</w:t>
            </w:r>
          </w:p>
        </w:tc>
        <w:tc>
          <w:tcPr>
            <w:tcW w:type="dxa" w:w="2880"/>
          </w:tcPr>
          <w:p>
            <w:r>
              <w:t>array</w:t>
            </w:r>
          </w:p>
        </w:tc>
        <w:tc>
          <w:tcPr>
            <w:tcW w:type="dxa" w:w="2880"/>
          </w:tcPr>
          <w:p>
            <w:r>
              <w:t>Array of user UUIDs assigned to this group.</w:t>
            </w:r>
          </w:p>
        </w:tc>
      </w:tr>
      <w:tr>
        <w:tc>
          <w:tcPr>
            <w:tcW w:type="dxa" w:w="2880"/>
          </w:tcPr>
          <w:p>
            <w:r>
              <w:t>data[].uuid</w:t>
            </w:r>
          </w:p>
        </w:tc>
        <w:tc>
          <w:tcPr>
            <w:tcW w:type="dxa" w:w="2880"/>
          </w:tcPr>
          <w:p>
            <w:r>
              <w:t>string</w:t>
            </w:r>
          </w:p>
        </w:tc>
        <w:tc>
          <w:tcPr>
            <w:tcW w:type="dxa" w:w="2880"/>
          </w:tcPr>
          <w:p>
            <w:r>
              <w:t>Group UUID.</w:t>
            </w:r>
          </w:p>
        </w:tc>
      </w:tr>
      <w:tr>
        <w:tc>
          <w:tcPr>
            <w:tcW w:type="dxa" w:w="2880"/>
          </w:tcPr>
          <w:p>
            <w:r>
              <w:t>error</w:t>
            </w:r>
          </w:p>
        </w:tc>
        <w:tc>
          <w:tcPr>
            <w:tcW w:type="dxa" w:w="2880"/>
          </w:tcPr>
          <w:p>
            <w:r>
              <w:t>string</w:t>
            </w:r>
          </w:p>
        </w:tc>
        <w:tc>
          <w:tcPr>
            <w:tcW w:type="dxa" w:w="2880"/>
          </w:tcPr>
          <w:p>
            <w:r>
              <w:t>Error string (present in the 200 response example).</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error.status</w:t>
            </w:r>
          </w:p>
        </w:tc>
        <w:tc>
          <w:tcPr>
            <w:tcW w:type="dxa" w:w="2880"/>
          </w:tcPr>
          <w:p>
            <w:r>
              <w:t>integer</w:t>
            </w:r>
          </w:p>
        </w:tc>
        <w:tc>
          <w:tcPr>
            <w:tcW w:type="dxa" w:w="2880"/>
          </w:tcPr>
          <w:p>
            <w:r>
              <w:t>HTTP status code (present in error responses).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(e.g.,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'https://api.runscope.com/teams/550e8400-e29b-41d4-a716-446655440000/people/john.smith@example.com/groups'</w:t>
      </w:r>
    </w:p>
    <w:p>
      <w:pPr>
        <w:pStyle w:val="Heading3"/>
      </w:pPr>
      <w:r>
        <w:t>Notes</w:t>
      </w:r>
    </w:p>
    <w:p>
      <w:pPr>
        <w:pStyle w:val="ListBullet"/>
      </w:pPr>
      <w:r>
        <w:t>No query parameters or request body fields are documented for this endpoint.</w:t>
      </w:r>
    </w:p>
    <w:p>
      <w:pPr>
        <w:pStyle w:val="ListBullet"/>
      </w:pPr>
      <w:r>
        <w:t>The response data array contains group (subteam) objects associated with the specified user within the team.</w:t>
      </w:r>
    </w:p>
    <w:p>
      <w:r>
        <w:br w:type="page"/>
      </w:r>
    </w:p>
    <w:p>
      <w:pPr>
        <w:pStyle w:val="Heading2"/>
      </w:pPr>
      <w:r>
        <w:t>41. [GET] Get a Bucket’s Bucket-Level Test Result</w:t>
      </w:r>
    </w:p>
    <w:p>
      <w:r>
        <w:rPr>
          <w:b/>
        </w:rPr>
        <w:t xml:space="preserve">Endpoint: </w:t>
      </w:r>
      <w:r>
        <w:rPr>
          <w:rFonts w:ascii="Courier New" w:hAnsi="Courier New"/>
          <w:sz w:val="18"/>
        </w:rPr>
        <w:t>/buckets/{{BUCKET_KEY}}/results/{{TEST_RUN_UUID}}</w:t>
      </w:r>
    </w:p>
    <w:p>
      <w:pPr>
        <w:pStyle w:val="Heading3"/>
      </w:pPr>
      <w:r>
        <w:t>Prerequisites</w:t>
      </w:r>
    </w:p>
    <w:p>
      <w:pPr>
        <w:pStyle w:val="ListBullet"/>
      </w:pPr>
      <w:r>
        <w:t>You must have access to the specified bucket and its test run results.</w:t>
      </w:r>
    </w:p>
    <w:p>
      <w:pPr>
        <w:pStyle w:val="Heading3"/>
      </w:pPr>
      <w:r>
        <w:t>Method</w:t>
      </w:r>
    </w:p>
    <w:p>
      <w:r>
        <w:t>GET</w:t>
      </w:r>
    </w:p>
    <w:p>
      <w:pPr>
        <w:pStyle w:val="Heading3"/>
      </w:pPr>
      <w:r>
        <w:t>URL</w:t>
      </w:r>
    </w:p>
    <w:p>
      <w:r>
        <w:t>https://api.runscope.com/buckets/{{bucket_key}}/results/{{test_run_uuid}}</w:t>
      </w:r>
    </w:p>
    <w:p>
      <w:pPr>
        <w:pStyle w:val="Heading3"/>
      </w:pPr>
      <w:r>
        <w:t>Description</w:t>
      </w:r>
    </w:p>
    <w:p>
      <w:r>
        <w:t>Retrieves results for a bucket-level test run (a test run that executes all tests in a bucket). Optionally includes extended details for all test results in the bucket run.</w:t>
      </w:r>
    </w:p>
    <w:p>
      <w:pPr>
        <w:pStyle w:val="Heading3"/>
      </w:pPr>
      <w:r>
        <w:t>Enforcement Rules</w:t>
      </w:r>
    </w:p>
    <w:p>
      <w:pPr>
        <w:pStyle w:val="ListBullet"/>
      </w:pPr>
      <w:r>
        <w:t>The bucket_key path parameter must always be present.</w:t>
      </w:r>
    </w:p>
    <w:p>
      <w:pPr>
        <w:pStyle w:val="ListBullet"/>
      </w:pPr>
      <w:r>
        <w:t>The test_run_uuid path parameter must always be present.</w:t>
      </w:r>
    </w:p>
    <w:p>
      <w:pPr>
        <w:pStyle w:val="ListBullet"/>
      </w:pPr>
      <w:r>
        <w:t>Always construct the path as /buckets/{{bucket_key}}/results/{{test_run_uuid}}, where both {{bucket_key}} and {{test_run_uuid}} are non-empty strings.</w:t>
      </w:r>
    </w:p>
    <w:p>
      <w:pPr>
        <w:pStyle w:val="ListBullet"/>
      </w:pPr>
      <w:r>
        <w:t>Do not call the API with missing or empty path parameters (e.g., avoid /buckets//results/... or /buckets/{{bucket_key}}/results/).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/buckets/abc123/results/7f8e9d0c-1b2a-3c4d-5e6f-7890abcdef12</w:t>
        <w:br/>
        <w:t>/buckets/my_bucket_key/results/7f8e9d0c-1b2a-3c4d-5e6f-7890abcdef12</w:t>
      </w:r>
    </w:p>
    <w:p>
      <w:pPr>
        <w:pStyle w:val="Heading3"/>
      </w:pPr>
      <w:r>
        <w:t>Invalid Examples</w:t>
      </w:r>
    </w:p>
    <w:p>
      <w:r>
        <w:rPr>
          <w:b/>
          <w:color w:val="666666"/>
          <w:sz w:val="16"/>
        </w:rPr>
        <w:t>[http]</w:t>
      </w:r>
    </w:p>
    <w:p>
      <w:pPr>
        <w:shd w:fill="F2F2F2" w:val="clear"/>
      </w:pPr>
      <w:r>
        <w:rPr>
          <w:rFonts w:ascii="Courier New" w:hAnsi="Courier New"/>
          <w:sz w:val="17"/>
        </w:rPr>
        <w:t>/buckets//results/7f8e9d0c-1b2a-3c4d-5e6f-7890abcdef12</w:t>
        <w:br/>
        <w:t>/buckets/abc123/results/</w:t>
        <w:br/>
        <w:t>/buckets/abc123/results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test_run_uuid</w:t>
            </w:r>
          </w:p>
        </w:tc>
        <w:tc>
          <w:tcPr>
            <w:tcW w:type="dxa" w:w="2880"/>
          </w:tcPr>
          <w:p>
            <w:r>
              <w:t>string</w:t>
            </w:r>
          </w:p>
        </w:tc>
        <w:tc>
          <w:tcPr>
            <w:tcW w:type="dxa" w:w="2880"/>
          </w:tcPr>
          <w:p>
            <w:r>
              <w:t>Bucket-level test run UUID (example: 7f8e9d0c-1b2a-3c4d-5e6f-7890abcdef12).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extended</w:t>
            </w:r>
          </w:p>
        </w:tc>
        <w:tc>
          <w:tcPr>
            <w:tcW w:type="dxa" w:w="2880"/>
          </w:tcPr>
          <w:p>
            <w:r>
              <w:t>boolean</w:t>
            </w:r>
          </w:p>
        </w:tc>
        <w:tc>
          <w:tcPr>
            <w:tcW w:type="dxa" w:w="2880"/>
          </w:tcPr>
          <w:p>
            <w:r>
              <w:t>Include extended details for all test results in the bucket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"bucket_key": "abc123",</w:t>
        <w:br/>
        <w:t xml:space="preserve"> "bucket_name": "My Bucket",</w:t>
        <w:br/>
        <w:t xml:space="preserve"> "finished_at": 1710003600,</w:t>
        <w:br/>
        <w:t xml:space="preserve"> "result": "pass",</w:t>
        <w:br/>
        <w:t xml:space="preserve"> "source": "api",</w:t>
        <w:br/>
        <w:t xml:space="preserve"> "started_at": 1710000000,</w:t>
        <w:br/>
        <w:t xml:space="preserve"> "test_results": [</w:t>
        <w:br/>
        <w:t xml:space="preserve"> {</w:t>
        <w:br/>
        <w:t xml:space="preserve"> "assertions_defined": 10,</w:t>
        <w:br/>
        <w:t xml:space="preserve"> "assertions_failed": 0,</w:t>
        <w:br/>
        <w:t xml:space="preserve"> "assertions_passed": 10,</w:t>
        <w:br/>
        <w:t xml:space="preserve"> "finished_at": 1710001200,</w:t>
        <w:br/>
        <w:t xml:space="preserve"> "requests_executed": 120,</w:t>
        <w:br/>
        <w:t xml:space="preserve"> "result": "pass",</w:t>
        <w:br/>
        <w:t xml:space="preserve"> "started_at": 1710000600,</w:t>
        <w:br/>
        <w:t xml:space="preserve"> "test_id": "test_001",</w:t>
        <w:br/>
        <w:t xml:space="preserve"> "test_name": "Login Test"</w:t>
        <w:br/>
        <w:t xml:space="preserve"> }</w:t>
        <w:br/>
        <w:t xml:space="preserve"> ],</w:t>
        <w:br/>
        <w:t xml:space="preserve"> "test_run_uuid": "7f8e9d0c-1b2a-3c4d-5e6f-7890abcdef12",</w:t>
        <w:br/>
        <w:t xml:space="preserve"> "tests_executed": 1,</w:t>
        <w:br/>
        <w:t xml:space="preserve"> "tests_failed": 0,</w:t>
        <w:br/>
        <w:t xml:space="preserve"> "tests_passed": 1</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"Bucket-level test run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bucket-level test run result.</w:t>
            </w:r>
          </w:p>
        </w:tc>
      </w:tr>
      <w:tr>
        <w:tc>
          <w:tcPr>
            <w:tcW w:type="dxa" w:w="2880"/>
          </w:tcPr>
          <w:p>
            <w:r>
              <w:t>data.bucket_key</w:t>
            </w:r>
          </w:p>
        </w:tc>
        <w:tc>
          <w:tcPr>
            <w:tcW w:type="dxa" w:w="2880"/>
          </w:tcPr>
          <w:p>
            <w:r>
              <w:t>string</w:t>
            </w:r>
          </w:p>
        </w:tc>
        <w:tc>
          <w:tcPr>
            <w:tcW w:type="dxa" w:w="2880"/>
          </w:tcPr>
          <w:p>
            <w:r>
              <w:t>Bucket key.</w:t>
            </w:r>
          </w:p>
        </w:tc>
      </w:tr>
      <w:tr>
        <w:tc>
          <w:tcPr>
            <w:tcW w:type="dxa" w:w="2880"/>
          </w:tcPr>
          <w:p>
            <w:r>
              <w:t>data.bucket_name</w:t>
            </w:r>
          </w:p>
        </w:tc>
        <w:tc>
          <w:tcPr>
            <w:tcW w:type="dxa" w:w="2880"/>
          </w:tcPr>
          <w:p>
            <w:r>
              <w:t>string</w:t>
            </w:r>
          </w:p>
        </w:tc>
        <w:tc>
          <w:tcPr>
            <w:tcW w:type="dxa" w:w="2880"/>
          </w:tcPr>
          <w:p>
            <w:r>
              <w:t>Bucket name.</w:t>
            </w:r>
          </w:p>
        </w:tc>
      </w:tr>
      <w:tr>
        <w:tc>
          <w:tcPr>
            <w:tcW w:type="dxa" w:w="2880"/>
          </w:tcPr>
          <w:p>
            <w:r>
              <w:t>data.finished_at</w:t>
            </w:r>
          </w:p>
        </w:tc>
        <w:tc>
          <w:tcPr>
            <w:tcW w:type="dxa" w:w="2880"/>
          </w:tcPr>
          <w:p>
            <w:r>
              <w:t>number</w:t>
            </w:r>
          </w:p>
        </w:tc>
        <w:tc>
          <w:tcPr>
            <w:tcW w:type="dxa" w:w="2880"/>
          </w:tcPr>
          <w:p>
            <w:r>
              <w:t>Unix timestamp when the bucket test run finished.</w:t>
            </w:r>
          </w:p>
        </w:tc>
      </w:tr>
      <w:tr>
        <w:tc>
          <w:tcPr>
            <w:tcW w:type="dxa" w:w="2880"/>
          </w:tcPr>
          <w:p>
            <w:r>
              <w:t>data.result</w:t>
            </w:r>
          </w:p>
        </w:tc>
        <w:tc>
          <w:tcPr>
            <w:tcW w:type="dxa" w:w="2880"/>
          </w:tcPr>
          <w:p>
            <w:r>
              <w:t>string</w:t>
            </w:r>
          </w:p>
        </w:tc>
        <w:tc>
          <w:tcPr>
            <w:tcW w:type="dxa" w:w="2880"/>
          </w:tcPr>
          <w:p>
            <w:r>
              <w:t>Overall result of the bucket test run. Possible values: pass, fail.</w:t>
            </w:r>
          </w:p>
        </w:tc>
      </w:tr>
      <w:tr>
        <w:tc>
          <w:tcPr>
            <w:tcW w:type="dxa" w:w="2880"/>
          </w:tcPr>
          <w:p>
            <w:r>
              <w:t>data.source</w:t>
            </w:r>
          </w:p>
        </w:tc>
        <w:tc>
          <w:tcPr>
            <w:tcW w:type="dxa" w:w="2880"/>
          </w:tcPr>
          <w:p>
            <w:r>
              <w:t>string</w:t>
            </w:r>
          </w:p>
        </w:tc>
        <w:tc>
          <w:tcPr>
            <w:tcW w:type="dxa" w:w="2880"/>
          </w:tcPr>
          <w:p>
            <w:r>
              <w:t>How the bucket test run was triggered. Possible values: api, scheduled, manual.</w:t>
            </w:r>
          </w:p>
        </w:tc>
      </w:tr>
      <w:tr>
        <w:tc>
          <w:tcPr>
            <w:tcW w:type="dxa" w:w="2880"/>
          </w:tcPr>
          <w:p>
            <w:r>
              <w:t>data.started_at</w:t>
            </w:r>
          </w:p>
        </w:tc>
        <w:tc>
          <w:tcPr>
            <w:tcW w:type="dxa" w:w="2880"/>
          </w:tcPr>
          <w:p>
            <w:r>
              <w:t>number</w:t>
            </w:r>
          </w:p>
        </w:tc>
        <w:tc>
          <w:tcPr>
            <w:tcW w:type="dxa" w:w="2880"/>
          </w:tcPr>
          <w:p>
            <w:r>
              <w:t>Unix timestamp when the bucket test run started.</w:t>
            </w:r>
          </w:p>
        </w:tc>
      </w:tr>
      <w:tr>
        <w:tc>
          <w:tcPr>
            <w:tcW w:type="dxa" w:w="2880"/>
          </w:tcPr>
          <w:p>
            <w:r>
              <w:t>data.test_results</w:t>
            </w:r>
          </w:p>
        </w:tc>
        <w:tc>
          <w:tcPr>
            <w:tcW w:type="dxa" w:w="2880"/>
          </w:tcPr>
          <w:p>
            <w:r>
              <w:t>array</w:t>
            </w:r>
          </w:p>
        </w:tc>
        <w:tc>
          <w:tcPr>
            <w:tcW w:type="dxa" w:w="2880"/>
          </w:tcPr>
          <w:p>
            <w:r>
              <w:t>Individual test results within the bucket run.</w:t>
            </w:r>
          </w:p>
        </w:tc>
      </w:tr>
      <w:tr>
        <w:tc>
          <w:tcPr>
            <w:tcW w:type="dxa" w:w="2880"/>
          </w:tcPr>
          <w:p>
            <w:r>
              <w:t>data.test_results[].assertions_defined</w:t>
            </w:r>
          </w:p>
        </w:tc>
        <w:tc>
          <w:tcPr>
            <w:tcW w:type="dxa" w:w="2880"/>
          </w:tcPr>
          <w:p>
            <w:r>
              <w:t>integer</w:t>
            </w:r>
          </w:p>
        </w:tc>
        <w:tc>
          <w:tcPr>
            <w:tcW w:type="dxa" w:w="2880"/>
          </w:tcPr>
          <w:p>
            <w:r>
              <w:t>Assertions in this test.</w:t>
            </w:r>
          </w:p>
        </w:tc>
      </w:tr>
      <w:tr>
        <w:tc>
          <w:tcPr>
            <w:tcW w:type="dxa" w:w="2880"/>
          </w:tcPr>
          <w:p>
            <w:r>
              <w:t>data.test_results[].assertions_failed</w:t>
            </w:r>
          </w:p>
        </w:tc>
        <w:tc>
          <w:tcPr>
            <w:tcW w:type="dxa" w:w="2880"/>
          </w:tcPr>
          <w:p>
            <w:r>
              <w:t>integer</w:t>
            </w:r>
          </w:p>
        </w:tc>
        <w:tc>
          <w:tcPr>
            <w:tcW w:type="dxa" w:w="2880"/>
          </w:tcPr>
          <w:p>
            <w:r>
              <w:t>Assertions failed.</w:t>
            </w:r>
          </w:p>
        </w:tc>
      </w:tr>
      <w:tr>
        <w:tc>
          <w:tcPr>
            <w:tcW w:type="dxa" w:w="2880"/>
          </w:tcPr>
          <w:p>
            <w:r>
              <w:t>data.test_results[].assertions_passed</w:t>
            </w:r>
          </w:p>
        </w:tc>
        <w:tc>
          <w:tcPr>
            <w:tcW w:type="dxa" w:w="2880"/>
          </w:tcPr>
          <w:p>
            <w:r>
              <w:t>integer</w:t>
            </w:r>
          </w:p>
        </w:tc>
        <w:tc>
          <w:tcPr>
            <w:tcW w:type="dxa" w:w="2880"/>
          </w:tcPr>
          <w:p>
            <w:r>
              <w:t>Assertions passed.</w:t>
            </w:r>
          </w:p>
        </w:tc>
      </w:tr>
      <w:tr>
        <w:tc>
          <w:tcPr>
            <w:tcW w:type="dxa" w:w="2880"/>
          </w:tcPr>
          <w:p>
            <w:r>
              <w:t>data.test_results[].finished_at</w:t>
            </w:r>
          </w:p>
        </w:tc>
        <w:tc>
          <w:tcPr>
            <w:tcW w:type="dxa" w:w="2880"/>
          </w:tcPr>
          <w:p>
            <w:r>
              <w:t>number</w:t>
            </w:r>
          </w:p>
        </w:tc>
        <w:tc>
          <w:tcPr>
            <w:tcW w:type="dxa" w:w="2880"/>
          </w:tcPr>
          <w:p>
            <w:r>
              <w:t>When this test finished (Unix timestamp).</w:t>
            </w:r>
          </w:p>
        </w:tc>
      </w:tr>
      <w:tr>
        <w:tc>
          <w:tcPr>
            <w:tcW w:type="dxa" w:w="2880"/>
          </w:tcPr>
          <w:p>
            <w:r>
              <w:t>data.test_results[].requests_executed</w:t>
            </w:r>
          </w:p>
        </w:tc>
        <w:tc>
          <w:tcPr>
            <w:tcW w:type="dxa" w:w="2880"/>
          </w:tcPr>
          <w:p>
            <w:r>
              <w:t>integer</w:t>
            </w:r>
          </w:p>
        </w:tc>
        <w:tc>
          <w:tcPr>
            <w:tcW w:type="dxa" w:w="2880"/>
          </w:tcPr>
          <w:p>
            <w:r>
              <w:t>Requests executed in this test.</w:t>
            </w:r>
          </w:p>
        </w:tc>
      </w:tr>
      <w:tr>
        <w:tc>
          <w:tcPr>
            <w:tcW w:type="dxa" w:w="2880"/>
          </w:tcPr>
          <w:p>
            <w:r>
              <w:t>data.test_results[].result</w:t>
            </w:r>
          </w:p>
        </w:tc>
        <w:tc>
          <w:tcPr>
            <w:tcW w:type="dxa" w:w="2880"/>
          </w:tcPr>
          <w:p>
            <w:r>
              <w:t>string</w:t>
            </w:r>
          </w:p>
        </w:tc>
        <w:tc>
          <w:tcPr>
            <w:tcW w:type="dxa" w:w="2880"/>
          </w:tcPr>
          <w:p>
            <w:r>
              <w:t>Test result. Possible values: pass, fail.</w:t>
            </w:r>
          </w:p>
        </w:tc>
      </w:tr>
      <w:tr>
        <w:tc>
          <w:tcPr>
            <w:tcW w:type="dxa" w:w="2880"/>
          </w:tcPr>
          <w:p>
            <w:r>
              <w:t>data.test_results[].started_at</w:t>
            </w:r>
          </w:p>
        </w:tc>
        <w:tc>
          <w:tcPr>
            <w:tcW w:type="dxa" w:w="2880"/>
          </w:tcPr>
          <w:p>
            <w:r>
              <w:t>number</w:t>
            </w:r>
          </w:p>
        </w:tc>
        <w:tc>
          <w:tcPr>
            <w:tcW w:type="dxa" w:w="2880"/>
          </w:tcPr>
          <w:p>
            <w:r>
              <w:t>When this test started (Unix timestamp).</w:t>
            </w:r>
          </w:p>
        </w:tc>
      </w:tr>
      <w:tr>
        <w:tc>
          <w:tcPr>
            <w:tcW w:type="dxa" w:w="2880"/>
          </w:tcPr>
          <w:p>
            <w:r>
              <w:t>data.test_results[].test_id</w:t>
            </w:r>
          </w:p>
        </w:tc>
        <w:tc>
          <w:tcPr>
            <w:tcW w:type="dxa" w:w="2880"/>
          </w:tcPr>
          <w:p>
            <w:r>
              <w:t>string</w:t>
            </w:r>
          </w:p>
        </w:tc>
        <w:tc>
          <w:tcPr>
            <w:tcW w:type="dxa" w:w="2880"/>
          </w:tcPr>
          <w:p>
            <w:r>
              <w:t>Test UUID.</w:t>
            </w:r>
          </w:p>
        </w:tc>
      </w:tr>
      <w:tr>
        <w:tc>
          <w:tcPr>
            <w:tcW w:type="dxa" w:w="2880"/>
          </w:tcPr>
          <w:p>
            <w:r>
              <w:t>data.test_results[].test_name</w:t>
            </w:r>
          </w:p>
        </w:tc>
        <w:tc>
          <w:tcPr>
            <w:tcW w:type="dxa" w:w="2880"/>
          </w:tcPr>
          <w:p>
            <w:r>
              <w:t>string</w:t>
            </w:r>
          </w:p>
        </w:tc>
        <w:tc>
          <w:tcPr>
            <w:tcW w:type="dxa" w:w="2880"/>
          </w:tcPr>
          <w:p>
            <w:r>
              <w:t>Test name.</w:t>
            </w:r>
          </w:p>
        </w:tc>
      </w:tr>
      <w:tr>
        <w:tc>
          <w:tcPr>
            <w:tcW w:type="dxa" w:w="2880"/>
          </w:tcPr>
          <w:p>
            <w:r>
              <w:t>data.test_run_uuid</w:t>
            </w:r>
          </w:p>
        </w:tc>
        <w:tc>
          <w:tcPr>
            <w:tcW w:type="dxa" w:w="2880"/>
          </w:tcPr>
          <w:p>
            <w:r>
              <w:t>string</w:t>
            </w:r>
          </w:p>
        </w:tc>
        <w:tc>
          <w:tcPr>
            <w:tcW w:type="dxa" w:w="2880"/>
          </w:tcPr>
          <w:p>
            <w:r>
              <w:t>Bucket-level test run UUID.</w:t>
            </w:r>
          </w:p>
        </w:tc>
      </w:tr>
      <w:tr>
        <w:tc>
          <w:tcPr>
            <w:tcW w:type="dxa" w:w="2880"/>
          </w:tcPr>
          <w:p>
            <w:r>
              <w:t>data.tests_executed</w:t>
            </w:r>
          </w:p>
        </w:tc>
        <w:tc>
          <w:tcPr>
            <w:tcW w:type="dxa" w:w="2880"/>
          </w:tcPr>
          <w:p>
            <w:r>
              <w:t>integer</w:t>
            </w:r>
          </w:p>
        </w:tc>
        <w:tc>
          <w:tcPr>
            <w:tcW w:type="dxa" w:w="2880"/>
          </w:tcPr>
          <w:p>
            <w:r>
              <w:t>Number of tests executed in this bucket run.</w:t>
            </w:r>
          </w:p>
        </w:tc>
      </w:tr>
      <w:tr>
        <w:tc>
          <w:tcPr>
            <w:tcW w:type="dxa" w:w="2880"/>
          </w:tcPr>
          <w:p>
            <w:r>
              <w:t>data.tests_failed</w:t>
            </w:r>
          </w:p>
        </w:tc>
        <w:tc>
          <w:tcPr>
            <w:tcW w:type="dxa" w:w="2880"/>
          </w:tcPr>
          <w:p>
            <w:r>
              <w:t>integer</w:t>
            </w:r>
          </w:p>
        </w:tc>
        <w:tc>
          <w:tcPr>
            <w:tcW w:type="dxa" w:w="2880"/>
          </w:tcPr>
          <w:p>
            <w:r>
              <w:t>Number of tests that failed.</w:t>
            </w:r>
          </w:p>
        </w:tc>
      </w:tr>
      <w:tr>
        <w:tc>
          <w:tcPr>
            <w:tcW w:type="dxa" w:w="2880"/>
          </w:tcPr>
          <w:p>
            <w:r>
              <w:t>data.tests_passed</w:t>
            </w:r>
          </w:p>
        </w:tc>
        <w:tc>
          <w:tcPr>
            <w:tcW w:type="dxa" w:w="2880"/>
          </w:tcPr>
          <w:p>
            <w:r>
              <w:t>integer</w:t>
            </w:r>
          </w:p>
        </w:tc>
        <w:tc>
          <w:tcPr>
            <w:tcW w:type="dxa" w:w="2880"/>
          </w:tcPr>
          <w:p>
            <w:r>
              <w:t>Number of tests that passed.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'https://api.runscope.com/buckets/abc123/results/7f8e9d0c-1b2a-3c4d-5e6f-7890abcdef12?extended=true'</w:t>
      </w:r>
    </w:p>
    <w:p>
      <w:pPr>
        <w:pStyle w:val="Heading3"/>
      </w:pPr>
      <w:r>
        <w:t>Example Usage</w:t>
      </w:r>
    </w:p>
    <w:p>
      <w:pPr>
        <w:pStyle w:val="Heading3"/>
      </w:pPr>
      <w:r>
        <w:t>Example 1: Retrieve bucket-level test result (default detail)</w:t>
      </w:r>
    </w:p>
    <w:p>
      <w:r>
        <w:rPr>
          <w:b/>
          <w:color w:val="666666"/>
          <w:sz w:val="16"/>
        </w:rPr>
        <w:t>[bash]</w:t>
      </w:r>
    </w:p>
    <w:p>
      <w:pPr>
        <w:shd w:fill="F2F2F2" w:val="clear"/>
      </w:pPr>
      <w:r>
        <w:rPr>
          <w:rFonts w:ascii="Courier New" w:hAnsi="Courier New"/>
          <w:sz w:val="17"/>
        </w:rPr>
        <w:t>curl -i --location --request GET \</w:t>
        <w:br/>
        <w:t xml:space="preserve"> 'https://api.runscope.com/buckets/abc123/results/7f8e9d0c-1b2a-3c4d-5e6f-7890abcdef12'</w:t>
      </w:r>
    </w:p>
    <w:p>
      <w:pPr>
        <w:pStyle w:val="Heading3"/>
      </w:pPr>
      <w:r>
        <w:t>Example 2: Retrieve bucket-level test result with extended details</w:t>
      </w:r>
    </w:p>
    <w:p>
      <w:pPr>
        <w:pStyle w:val="Heading3"/>
      </w:pPr>
      <w:r>
        <w:t>Notes</w:t>
      </w:r>
    </w:p>
    <w:p>
      <w:pPr>
        <w:pStyle w:val="ListBullet"/>
      </w:pPr>
      <w:r>
        <w:t>This endpoint returns results for a bucket-level run (i.e., executing all tests in a bucket), not a single-test run.</w:t>
      </w:r>
    </w:p>
    <w:p>
      <w:pPr>
        <w:pStyle w:val="ListBullet"/>
      </w:pPr>
      <w:r>
        <w:t>Timestamps are documented as Unix timestamps (number).</w:t>
      </w:r>
    </w:p>
    <w:p>
      <w:r>
        <w:br w:type="page"/>
      </w:r>
    </w:p>
    <w:p>
      <w:pPr>
        <w:pStyle w:val="Heading2"/>
      </w:pPr>
      <w:r>
        <w:t>42. [POST] Start a Test Run (Trigger a Radar Test)</w:t>
      </w:r>
    </w:p>
    <w:p>
      <w:r>
        <w:rPr>
          <w:b/>
        </w:rPr>
        <w:t xml:space="preserve">Endpoint: </w:t>
      </w:r>
      <w:r>
        <w:rPr>
          <w:rFonts w:ascii="Courier New" w:hAnsi="Courier New"/>
          <w:sz w:val="18"/>
        </w:rPr>
        <w:t>/radar/{{TRIGGER_ID}}/trigger</w:t>
      </w:r>
    </w:p>
    <w:p>
      <w:pPr>
        <w:pStyle w:val="Heading3"/>
      </w:pPr>
      <w:r>
        <w:t>Prerequisites</w:t>
      </w:r>
    </w:p>
    <w:p>
      <w:pPr>
        <w:pStyle w:val="ListBullet"/>
      </w:pPr>
      <w:r>
        <w:t>You must have access to the test trigger ID you want to run (found in the test details).</w:t>
      </w:r>
    </w:p>
    <w:p>
      <w:pPr>
        <w:pStyle w:val="Heading3"/>
      </w:pPr>
      <w:r>
        <w:t>Method</w:t>
      </w:r>
    </w:p>
    <w:p>
      <w:r>
        <w:t>POST</w:t>
      </w:r>
    </w:p>
    <w:p>
      <w:pPr>
        <w:pStyle w:val="Heading3"/>
      </w:pPr>
      <w:r>
        <w:t>URL</w:t>
      </w:r>
    </w:p>
    <w:p>
      <w:r>
        <w:t>https://api.runscope.com/radar/{{trigger_id}}/trigger</w:t>
      </w:r>
    </w:p>
    <w:p>
      <w:pPr>
        <w:pStyle w:val="Heading3"/>
      </w:pPr>
      <w:r>
        <w:t>Description</w:t>
      </w:r>
    </w:p>
    <w:p>
      <w:r>
        <w:t>Triggers an immediate execution of a Radar test using its trigger_id. You can optionally specify which environment to run in and override variables for this specific run.</w:t>
      </w:r>
    </w:p>
    <w:p>
      <w:pPr>
        <w:pStyle w:val="Heading3"/>
      </w:pPr>
      <w:r>
        <w:t>Enforcement Rules</w:t>
      </w:r>
    </w:p>
    <w:p>
      <w:pPr>
        <w:pStyle w:val="ListBullet"/>
      </w:pPr>
      <w:r>
        <w:t>The trigger_id path parameter must always be present.</w:t>
      </w:r>
    </w:p>
    <w:p>
      <w:pPr>
        <w:pStyle w:val="ListBullet"/>
      </w:pPr>
      <w:r>
        <w:t>Always construct the path as /radar/{{trigger_id}}/trigger, where {{trigger_id}} is a non-empty string.</w:t>
      </w:r>
    </w:p>
    <w:p>
      <w:pPr>
        <w:pStyle w:val="ListBullet"/>
      </w:pPr>
      <w:r>
        <w:t>Do not call the API with a missing or empty trigger_id (e.g., avoid /radar//trigger).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/radar/test-trigger-123/trigger</w:t>
      </w:r>
    </w:p>
    <w:p>
      <w:pPr>
        <w:pStyle w:val="Heading3"/>
      </w:pPr>
      <w:r>
        <w:t>Invalid Examples</w:t>
      </w:r>
    </w:p>
    <w:p>
      <w:r>
        <w:rPr>
          <w:b/>
          <w:color w:val="666666"/>
          <w:sz w:val="16"/>
        </w:rPr>
        <w:t>[http]</w:t>
      </w:r>
    </w:p>
    <w:p>
      <w:pPr>
        <w:shd w:fill="F2F2F2" w:val="clear"/>
      </w:pPr>
      <w:r>
        <w:rPr>
          <w:rFonts w:ascii="Courier New" w:hAnsi="Courier New"/>
          <w:sz w:val="17"/>
        </w:rPr>
        <w:t>/radar//trigger</w:t>
        <w:br/>
        <w:t>/radar/trigger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Test trigger ID (found in test details). Example: test-trigger-123.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runscope_environment</w:t>
            </w:r>
          </w:p>
        </w:tc>
        <w:tc>
          <w:tcPr>
            <w:tcW w:type="dxa" w:w="2880"/>
          </w:tcPr>
          <w:p>
            <w:r>
              <w:t>string</w:t>
            </w:r>
          </w:p>
        </w:tc>
        <w:tc>
          <w:tcPr>
            <w:tcW w:type="dxa" w:w="2880"/>
          </w:tcPr>
          <w:p>
            <w:r>
              <w:t>Environment UUID to run the test in. Example: 550e8400-e29b-41d4-a716-446655440003.</w:t>
            </w:r>
          </w:p>
        </w:tc>
      </w:tr>
    </w:tbl>
    <w:p/>
    <w:p>
      <w:pPr>
        <w:pStyle w:val="Heading3"/>
      </w:pPr>
      <w:r>
        <w:t>Optional Request Body Fields</w:t>
      </w:r>
    </w:p>
    <w:p>
      <w:r>
        <w:t>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Environment UUID to run the test in. Example: 550e8400-e29b-41d4-a716-446655440003.</w:t>
            </w:r>
          </w:p>
        </w:tc>
      </w:tr>
      <w:tr>
        <w:tc>
          <w:tcPr>
            <w:tcW w:type="dxa" w:w="2880"/>
          </w:tcPr>
          <w:p>
            <w:r>
              <w:t>variables</w:t>
            </w:r>
          </w:p>
        </w:tc>
        <w:tc>
          <w:tcPr>
            <w:tcW w:type="dxa" w:w="2880"/>
          </w:tcPr>
          <w:p>
            <w:r>
              <w:t>object</w:t>
            </w:r>
          </w:p>
        </w:tc>
        <w:tc>
          <w:tcPr>
            <w:tcW w:type="dxa" w:w="2880"/>
          </w:tcPr>
          <w:p>
            <w:r>
              <w:t>Variables to override for this test run. Example: {"api_key":"staging_key_12345","base_url":"https://staging-api.example.com"}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"runs": [</w:t>
        <w:br/>
        <w:t xml:space="preserve"> {</w:t>
        <w:br/>
        <w:t xml:space="preserve"> "agent": "us-east-remote-agent-1",</w:t>
        <w:br/>
        <w:t xml:space="preserve"> "assertions_defined": 10,</w:t>
        <w:br/>
        <w:t xml:space="preserve"> "assertions_failed": 0,</w:t>
        <w:br/>
        <w:t xml:space="preserve"> "assertions_passed": 10,</w:t>
        <w:br/>
        <w:t xml:space="preserve"> "bucket_key": "bucket_abc123",</w:t>
        <w:br/>
        <w:t xml:space="preserve"> "environment_id": "550e8400-e29b-41d4-a716-446655440003",</w:t>
        <w:br/>
        <w:t xml:space="preserve"> "environment_name": "Staging",</w:t>
        <w:br/>
        <w:t xml:space="preserve"> "finished_at": 1710000123,</w:t>
        <w:br/>
        <w:t xml:space="preserve"> "region": "us-east-1",</w:t>
        <w:br/>
        <w:t xml:space="preserve"> "requests_executed": 42,</w:t>
        <w:br/>
        <w:t xml:space="preserve"> "result": "pass",</w:t>
        <w:br/>
        <w:t xml:space="preserve"> "run_by": "user@example.com",</w:t>
        <w:br/>
        <w:t xml:space="preserve"> "scripts_defined": 3,</w:t>
        <w:br/>
        <w:t xml:space="preserve"> "scripts_failed": 0,</w:t>
        <w:br/>
        <w:t xml:space="preserve"> "scripts_passed": 3,</w:t>
        <w:br/>
        <w:t xml:space="preserve"> "source": "api",</w:t>
        <w:br/>
        <w:t xml:space="preserve"> "started_at": 1710000000,</w:t>
        <w:br/>
        <w:t xml:space="preserve"> "test_id": "2c1f2a3b-4d5e-6f70-8123-456789abcdef",</w:t>
        <w:br/>
        <w:t xml:space="preserve"> "test_name": "Checkout API Smoke Test",</w:t>
        <w:br/>
        <w:t xml:space="preserve"> "test_run_id": "run_1234567890",</w:t>
        <w:br/>
        <w:t xml:space="preserve"> "test_run_url": "https://runscope.com/radar/test-runs/run_1234567890",</w:t>
        <w:br/>
        <w:t xml:space="preserve"> "variables_defined": 5,</w:t>
        <w:br/>
        <w:t xml:space="preserve"> "variables_failed": 0,</w:t>
        <w:br/>
        <w:t xml:space="preserve"> "variables_passed": 5</w:t>
        <w:br/>
        <w:t xml:space="preserve"> }</w:t>
        <w:br/>
        <w:t xml:space="preserve"> ]</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or test configuration",</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"Test not found or invalid trigger ID",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data.runs</w:t>
            </w:r>
          </w:p>
        </w:tc>
        <w:tc>
          <w:tcPr>
            <w:tcW w:type="dxa" w:w="2880"/>
          </w:tcPr>
          <w:p>
            <w:r>
              <w:t>array</w:t>
            </w:r>
          </w:p>
        </w:tc>
        <w:tc>
          <w:tcPr>
            <w:tcW w:type="dxa" w:w="2880"/>
          </w:tcPr>
          <w:p>
            <w:r>
              <w:t>List of runs started/returned by the trigger action.</w:t>
            </w:r>
          </w:p>
        </w:tc>
      </w:tr>
      <w:tr>
        <w:tc>
          <w:tcPr>
            <w:tcW w:type="dxa" w:w="2880"/>
          </w:tcPr>
          <w:p>
            <w:r>
              <w:t>data.runs[].agent</w:t>
            </w:r>
          </w:p>
        </w:tc>
        <w:tc>
          <w:tcPr>
            <w:tcW w:type="dxa" w:w="2880"/>
          </w:tcPr>
          <w:p>
            <w:r>
              <w:t>string</w:t>
            </w:r>
          </w:p>
        </w:tc>
        <w:tc>
          <w:tcPr>
            <w:tcW w:type="dxa" w:w="2880"/>
          </w:tcPr>
          <w:p>
            <w:r>
              <w:t>Remote agent name if used.</w:t>
            </w:r>
          </w:p>
        </w:tc>
      </w:tr>
      <w:tr>
        <w:tc>
          <w:tcPr>
            <w:tcW w:type="dxa" w:w="2880"/>
          </w:tcPr>
          <w:p>
            <w:r>
              <w:t>data.runs[].assertions_defined</w:t>
            </w:r>
          </w:p>
        </w:tc>
        <w:tc>
          <w:tcPr>
            <w:tcW w:type="dxa" w:w="2880"/>
          </w:tcPr>
          <w:p>
            <w:r>
              <w:t>integer</w:t>
            </w:r>
          </w:p>
        </w:tc>
        <w:tc>
          <w:tcPr>
            <w:tcW w:type="dxa" w:w="2880"/>
          </w:tcPr>
          <w:p>
            <w:r>
              <w:t>Total number of assertions in the test.</w:t>
            </w:r>
          </w:p>
        </w:tc>
      </w:tr>
      <w:tr>
        <w:tc>
          <w:tcPr>
            <w:tcW w:type="dxa" w:w="2880"/>
          </w:tcPr>
          <w:p>
            <w:r>
              <w:t>data.runs[].assertions_failed</w:t>
            </w:r>
          </w:p>
        </w:tc>
        <w:tc>
          <w:tcPr>
            <w:tcW w:type="dxa" w:w="2880"/>
          </w:tcPr>
          <w:p>
            <w:r>
              <w:t>integer</w:t>
            </w:r>
          </w:p>
        </w:tc>
        <w:tc>
          <w:tcPr>
            <w:tcW w:type="dxa" w:w="2880"/>
          </w:tcPr>
          <w:p>
            <w:r>
              <w:t>Number of assertions that failed.</w:t>
            </w:r>
          </w:p>
        </w:tc>
      </w:tr>
      <w:tr>
        <w:tc>
          <w:tcPr>
            <w:tcW w:type="dxa" w:w="2880"/>
          </w:tcPr>
          <w:p>
            <w:r>
              <w:t>data.runs[].assertions_passed</w:t>
            </w:r>
          </w:p>
        </w:tc>
        <w:tc>
          <w:tcPr>
            <w:tcW w:type="dxa" w:w="2880"/>
          </w:tcPr>
          <w:p>
            <w:r>
              <w:t>integer</w:t>
            </w:r>
          </w:p>
        </w:tc>
        <w:tc>
          <w:tcPr>
            <w:tcW w:type="dxa" w:w="2880"/>
          </w:tcPr>
          <w:p>
            <w:r>
              <w:t>Number of assertions that passed.</w:t>
            </w:r>
          </w:p>
        </w:tc>
      </w:tr>
      <w:tr>
        <w:tc>
          <w:tcPr>
            <w:tcW w:type="dxa" w:w="2880"/>
          </w:tcPr>
          <w:p>
            <w:r>
              <w:t>data.runs[].bucket_key</w:t>
            </w:r>
          </w:p>
        </w:tc>
        <w:tc>
          <w:tcPr>
            <w:tcW w:type="dxa" w:w="2880"/>
          </w:tcPr>
          <w:p>
            <w:r>
              <w:t>string</w:t>
            </w:r>
          </w:p>
        </w:tc>
        <w:tc>
          <w:tcPr>
            <w:tcW w:type="dxa" w:w="2880"/>
          </w:tcPr>
          <w:p>
            <w:r>
              <w:t>Bucket key where the test resides.</w:t>
            </w:r>
          </w:p>
        </w:tc>
      </w:tr>
      <w:tr>
        <w:tc>
          <w:tcPr>
            <w:tcW w:type="dxa" w:w="2880"/>
          </w:tcPr>
          <w:p>
            <w:r>
              <w:t>data.runs[].environment_id</w:t>
            </w:r>
          </w:p>
        </w:tc>
        <w:tc>
          <w:tcPr>
            <w:tcW w:type="dxa" w:w="2880"/>
          </w:tcPr>
          <w:p>
            <w:r>
              <w:t>string</w:t>
            </w:r>
          </w:p>
        </w:tc>
        <w:tc>
          <w:tcPr>
            <w:tcW w:type="dxa" w:w="2880"/>
          </w:tcPr>
          <w:p>
            <w:r>
              <w:t>Environment UUID used for this test run.</w:t>
            </w:r>
          </w:p>
        </w:tc>
      </w:tr>
      <w:tr>
        <w:tc>
          <w:tcPr>
            <w:tcW w:type="dxa" w:w="2880"/>
          </w:tcPr>
          <w:p>
            <w:r>
              <w:t>data.runs[].environment_name</w:t>
            </w:r>
          </w:p>
        </w:tc>
        <w:tc>
          <w:tcPr>
            <w:tcW w:type="dxa" w:w="2880"/>
          </w:tcPr>
          <w:p>
            <w:r>
              <w:t>string</w:t>
            </w:r>
          </w:p>
        </w:tc>
        <w:tc>
          <w:tcPr>
            <w:tcW w:type="dxa" w:w="2880"/>
          </w:tcPr>
          <w:p>
            <w:r>
              <w:t>Name of the environment.</w:t>
            </w:r>
          </w:p>
        </w:tc>
      </w:tr>
      <w:tr>
        <w:tc>
          <w:tcPr>
            <w:tcW w:type="dxa" w:w="2880"/>
          </w:tcPr>
          <w:p>
            <w:r>
              <w:t>data.runs[].finished_at</w:t>
            </w:r>
          </w:p>
        </w:tc>
        <w:tc>
          <w:tcPr>
            <w:tcW w:type="dxa" w:w="2880"/>
          </w:tcPr>
          <w:p>
            <w:r>
              <w:t>number</w:t>
            </w:r>
          </w:p>
        </w:tc>
        <w:tc>
          <w:tcPr>
            <w:tcW w:type="dxa" w:w="2880"/>
          </w:tcPr>
          <w:p>
            <w:r>
              <w:t>Unix timestamp when the test run finished.</w:t>
            </w:r>
          </w:p>
        </w:tc>
      </w:tr>
      <w:tr>
        <w:tc>
          <w:tcPr>
            <w:tcW w:type="dxa" w:w="2880"/>
          </w:tcPr>
          <w:p>
            <w:r>
              <w:t>data.runs[].region</w:t>
            </w:r>
          </w:p>
        </w:tc>
        <w:tc>
          <w:tcPr>
            <w:tcW w:type="dxa" w:w="2880"/>
          </w:tcPr>
          <w:p>
            <w:r>
              <w:t>string</w:t>
            </w:r>
          </w:p>
        </w:tc>
        <w:tc>
          <w:tcPr>
            <w:tcW w:type="dxa" w:w="2880"/>
          </w:tcPr>
          <w:p>
            <w:r>
              <w:t>Region where the test was executed.</w:t>
            </w:r>
          </w:p>
        </w:tc>
      </w:tr>
      <w:tr>
        <w:tc>
          <w:tcPr>
            <w:tcW w:type="dxa" w:w="2880"/>
          </w:tcPr>
          <w:p>
            <w:r>
              <w:t>data.runs[].requests_executed</w:t>
            </w:r>
          </w:p>
        </w:tc>
        <w:tc>
          <w:tcPr>
            <w:tcW w:type="dxa" w:w="2880"/>
          </w:tcPr>
          <w:p>
            <w:r>
              <w:t>integer</w:t>
            </w:r>
          </w:p>
        </w:tc>
        <w:tc>
          <w:tcPr>
            <w:tcW w:type="dxa" w:w="2880"/>
          </w:tcPr>
          <w:p>
            <w:r>
              <w:t>Number of HTTP requests executed.</w:t>
            </w:r>
          </w:p>
        </w:tc>
      </w:tr>
      <w:tr>
        <w:tc>
          <w:tcPr>
            <w:tcW w:type="dxa" w:w="2880"/>
          </w:tcPr>
          <w:p>
            <w:r>
              <w:t>data.runs[].result</w:t>
            </w:r>
          </w:p>
        </w:tc>
        <w:tc>
          <w:tcPr>
            <w:tcW w:type="dxa" w:w="2880"/>
          </w:tcPr>
          <w:p>
            <w:r>
              <w:t>string</w:t>
            </w:r>
          </w:p>
        </w:tc>
        <w:tc>
          <w:tcPr>
            <w:tcW w:type="dxa" w:w="2880"/>
          </w:tcPr>
          <w:p>
            <w:r>
              <w:t>Overall result of the test run. Possible values: pass, fail.</w:t>
            </w:r>
          </w:p>
        </w:tc>
      </w:tr>
      <w:tr>
        <w:tc>
          <w:tcPr>
            <w:tcW w:type="dxa" w:w="2880"/>
          </w:tcPr>
          <w:p>
            <w:r>
              <w:t>data.runs[].run_by</w:t>
            </w:r>
          </w:p>
        </w:tc>
        <w:tc>
          <w:tcPr>
            <w:tcW w:type="dxa" w:w="2880"/>
          </w:tcPr>
          <w:p>
            <w:r>
              <w:t>string</w:t>
            </w:r>
          </w:p>
        </w:tc>
        <w:tc>
          <w:tcPr>
            <w:tcW w:type="dxa" w:w="2880"/>
          </w:tcPr>
          <w:p>
            <w:r>
              <w:t>User who triggered the test run.</w:t>
            </w:r>
          </w:p>
        </w:tc>
      </w:tr>
      <w:tr>
        <w:tc>
          <w:tcPr>
            <w:tcW w:type="dxa" w:w="2880"/>
          </w:tcPr>
          <w:p>
            <w:r>
              <w:t>data.runs[].scripts_defined</w:t>
            </w:r>
          </w:p>
        </w:tc>
        <w:tc>
          <w:tcPr>
            <w:tcW w:type="dxa" w:w="2880"/>
          </w:tcPr>
          <w:p>
            <w:r>
              <w:t>integer</w:t>
            </w:r>
          </w:p>
        </w:tc>
        <w:tc>
          <w:tcPr>
            <w:tcW w:type="dxa" w:w="2880"/>
          </w:tcPr>
          <w:p>
            <w:r>
              <w:t>Total number of scripts in the test.</w:t>
            </w:r>
          </w:p>
        </w:tc>
      </w:tr>
      <w:tr>
        <w:tc>
          <w:tcPr>
            <w:tcW w:type="dxa" w:w="2880"/>
          </w:tcPr>
          <w:p>
            <w:r>
              <w:t>data.runs[].scripts_failed</w:t>
            </w:r>
          </w:p>
        </w:tc>
        <w:tc>
          <w:tcPr>
            <w:tcW w:type="dxa" w:w="2880"/>
          </w:tcPr>
          <w:p>
            <w:r>
              <w:t>integer</w:t>
            </w:r>
          </w:p>
        </w:tc>
        <w:tc>
          <w:tcPr>
            <w:tcW w:type="dxa" w:w="2880"/>
          </w:tcPr>
          <w:p>
            <w:r>
              <w:t>Number of scripts that failed.</w:t>
            </w:r>
          </w:p>
        </w:tc>
      </w:tr>
      <w:tr>
        <w:tc>
          <w:tcPr>
            <w:tcW w:type="dxa" w:w="2880"/>
          </w:tcPr>
          <w:p>
            <w:r>
              <w:t>data.runs[].scripts_passed</w:t>
            </w:r>
          </w:p>
        </w:tc>
        <w:tc>
          <w:tcPr>
            <w:tcW w:type="dxa" w:w="2880"/>
          </w:tcPr>
          <w:p>
            <w:r>
              <w:t>integer</w:t>
            </w:r>
          </w:p>
        </w:tc>
        <w:tc>
          <w:tcPr>
            <w:tcW w:type="dxa" w:w="2880"/>
          </w:tcPr>
          <w:p>
            <w:r>
              <w:t>Number of scripts that passed.</w:t>
            </w:r>
          </w:p>
        </w:tc>
      </w:tr>
      <w:tr>
        <w:tc>
          <w:tcPr>
            <w:tcW w:type="dxa" w:w="2880"/>
          </w:tcPr>
          <w:p>
            <w:r>
              <w:t>data.runs[].source</w:t>
            </w:r>
          </w:p>
        </w:tc>
        <w:tc>
          <w:tcPr>
            <w:tcW w:type="dxa" w:w="2880"/>
          </w:tcPr>
          <w:p>
            <w:r>
              <w:t>string</w:t>
            </w:r>
          </w:p>
        </w:tc>
        <w:tc>
          <w:tcPr>
            <w:tcW w:type="dxa" w:w="2880"/>
          </w:tcPr>
          <w:p>
            <w:r>
              <w:t>How the test run was triggered. Possible values: api, scheduled, manual.</w:t>
            </w:r>
          </w:p>
        </w:tc>
      </w:tr>
      <w:tr>
        <w:tc>
          <w:tcPr>
            <w:tcW w:type="dxa" w:w="2880"/>
          </w:tcPr>
          <w:p>
            <w:r>
              <w:t>data.runs[].started_at</w:t>
            </w:r>
          </w:p>
        </w:tc>
        <w:tc>
          <w:tcPr>
            <w:tcW w:type="dxa" w:w="2880"/>
          </w:tcPr>
          <w:p>
            <w:r>
              <w:t>number</w:t>
            </w:r>
          </w:p>
        </w:tc>
        <w:tc>
          <w:tcPr>
            <w:tcW w:type="dxa" w:w="2880"/>
          </w:tcPr>
          <w:p>
            <w:r>
              <w:t>Unix timestamp when the test run started.</w:t>
            </w:r>
          </w:p>
        </w:tc>
      </w:tr>
      <w:tr>
        <w:tc>
          <w:tcPr>
            <w:tcW w:type="dxa" w:w="2880"/>
          </w:tcPr>
          <w:p>
            <w:r>
              <w:t>data.runs[].test_id</w:t>
            </w:r>
          </w:p>
        </w:tc>
        <w:tc>
          <w:tcPr>
            <w:tcW w:type="dxa" w:w="2880"/>
          </w:tcPr>
          <w:p>
            <w:r>
              <w:t>string</w:t>
            </w:r>
          </w:p>
        </w:tc>
        <w:tc>
          <w:tcPr>
            <w:tcW w:type="dxa" w:w="2880"/>
          </w:tcPr>
          <w:p>
            <w:r>
              <w:t>UUID of the test that was run.</w:t>
            </w:r>
          </w:p>
        </w:tc>
      </w:tr>
      <w:tr>
        <w:tc>
          <w:tcPr>
            <w:tcW w:type="dxa" w:w="2880"/>
          </w:tcPr>
          <w:p>
            <w:r>
              <w:t>data.runs[].test_name</w:t>
            </w:r>
          </w:p>
        </w:tc>
        <w:tc>
          <w:tcPr>
            <w:tcW w:type="dxa" w:w="2880"/>
          </w:tcPr>
          <w:p>
            <w:r>
              <w:t>string</w:t>
            </w:r>
          </w:p>
        </w:tc>
        <w:tc>
          <w:tcPr>
            <w:tcW w:type="dxa" w:w="2880"/>
          </w:tcPr>
          <w:p>
            <w:r>
              <w:t>Name of the test.</w:t>
            </w:r>
          </w:p>
        </w:tc>
      </w:tr>
      <w:tr>
        <w:tc>
          <w:tcPr>
            <w:tcW w:type="dxa" w:w="2880"/>
          </w:tcPr>
          <w:p>
            <w:r>
              <w:t>data.runs[].test_run_id</w:t>
            </w:r>
          </w:p>
        </w:tc>
        <w:tc>
          <w:tcPr>
            <w:tcW w:type="dxa" w:w="2880"/>
          </w:tcPr>
          <w:p>
            <w:r>
              <w:t>string</w:t>
            </w:r>
          </w:p>
        </w:tc>
        <w:tc>
          <w:tcPr>
            <w:tcW w:type="dxa" w:w="2880"/>
          </w:tcPr>
          <w:p>
            <w:r>
              <w:t>Unique identifier for this test run.</w:t>
            </w:r>
          </w:p>
        </w:tc>
      </w:tr>
      <w:tr>
        <w:tc>
          <w:tcPr>
            <w:tcW w:type="dxa" w:w="2880"/>
          </w:tcPr>
          <w:p>
            <w:r>
              <w:t>data.runs[].test_run_url</w:t>
            </w:r>
          </w:p>
        </w:tc>
        <w:tc>
          <w:tcPr>
            <w:tcW w:type="dxa" w:w="2880"/>
          </w:tcPr>
          <w:p>
            <w:r>
              <w:t>string</w:t>
            </w:r>
          </w:p>
        </w:tc>
        <w:tc>
          <w:tcPr>
            <w:tcW w:type="dxa" w:w="2880"/>
          </w:tcPr>
          <w:p>
            <w:r>
              <w:t>URL to view this test run.</w:t>
            </w:r>
          </w:p>
        </w:tc>
      </w:tr>
      <w:tr>
        <w:tc>
          <w:tcPr>
            <w:tcW w:type="dxa" w:w="2880"/>
          </w:tcPr>
          <w:p>
            <w:r>
              <w:t>data.runs[].variables_defined</w:t>
            </w:r>
          </w:p>
        </w:tc>
        <w:tc>
          <w:tcPr>
            <w:tcW w:type="dxa" w:w="2880"/>
          </w:tcPr>
          <w:p>
            <w:r>
              <w:t>integer</w:t>
            </w:r>
          </w:p>
        </w:tc>
        <w:tc>
          <w:tcPr>
            <w:tcW w:type="dxa" w:w="2880"/>
          </w:tcPr>
          <w:p>
            <w:r>
              <w:t>Total number of variables extracted.</w:t>
            </w:r>
          </w:p>
        </w:tc>
      </w:tr>
      <w:tr>
        <w:tc>
          <w:tcPr>
            <w:tcW w:type="dxa" w:w="2880"/>
          </w:tcPr>
          <w:p>
            <w:r>
              <w:t>data.runs[].variables_failed</w:t>
            </w:r>
          </w:p>
        </w:tc>
        <w:tc>
          <w:tcPr>
            <w:tcW w:type="dxa" w:w="2880"/>
          </w:tcPr>
          <w:p>
            <w:r>
              <w:t>integer</w:t>
            </w:r>
          </w:p>
        </w:tc>
        <w:tc>
          <w:tcPr>
            <w:tcW w:type="dxa" w:w="2880"/>
          </w:tcPr>
          <w:p>
            <w:r>
              <w:t>Number of variables that failed extraction.</w:t>
            </w:r>
          </w:p>
        </w:tc>
      </w:tr>
      <w:tr>
        <w:tc>
          <w:tcPr>
            <w:tcW w:type="dxa" w:w="2880"/>
          </w:tcPr>
          <w:p>
            <w:r>
              <w:t>data.runs[].variables_passed</w:t>
            </w:r>
          </w:p>
        </w:tc>
        <w:tc>
          <w:tcPr>
            <w:tcW w:type="dxa" w:w="2880"/>
          </w:tcPr>
          <w:p>
            <w:r>
              <w:t>integer</w:t>
            </w:r>
          </w:p>
        </w:tc>
        <w:tc>
          <w:tcPr>
            <w:tcW w:type="dxa" w:w="2880"/>
          </w:tcPr>
          <w:p>
            <w:r>
              <w:t>Number of variables successfully extracted.</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error.status</w:t>
            </w:r>
          </w:p>
        </w:tc>
        <w:tc>
          <w:tcPr>
            <w:tcW w:type="dxa" w:w="2880"/>
          </w:tcPr>
          <w:p>
            <w:r>
              <w:t>integer</w:t>
            </w:r>
          </w:p>
        </w:tc>
        <w:tc>
          <w:tcPr>
            <w:tcW w:type="dxa" w:w="2880"/>
          </w:tcPr>
          <w:p>
            <w:r>
              <w:t>HTTP-like status code (present in error responses).</w:t>
            </w:r>
          </w:p>
        </w:tc>
      </w:tr>
      <w:tr>
        <w:tc>
          <w:tcPr>
            <w:tcW w:type="dxa" w:w="2880"/>
          </w:tcPr>
          <w:p>
            <w:r>
              <w:t>data</w:t>
            </w:r>
          </w:p>
        </w:tc>
        <w:tc>
          <w:tcPr>
            <w:tcW w:type="dxa" w:w="2880"/>
          </w:tcPr>
          <w:p>
            <w:r>
              <w:t>object</w:t>
            </w:r>
          </w:p>
        </w:tc>
        <w:tc>
          <w:tcPr>
            <w:tcW w:type="dxa" w:w="2880"/>
          </w:tcPr>
          <w:p>
            <w:r>
              <w:t>Response payload container (shape varies; empty object in error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'https://api.runscope.com/radar/test-trigger-123/trigger?runscope_environment=550e8400-e29b-41d4-a716-446655440003' \</w:t>
        <w:br/>
        <w:t xml:space="preserve"> --header 'Content-Type: application/json' \</w:t>
        <w:br/>
        <w:t xml:space="preserve"> --data '{</w:t>
        <w:br/>
        <w:t xml:space="preserve"> "environment": "550e8400-e29b-41d4-a716-446655440003",</w:t>
        <w:br/>
        <w:t xml:space="preserve"> "variables": {</w:t>
        <w:br/>
        <w:t xml:space="preserve"> "api_key": "staging_key_12345",</w:t>
        <w:br/>
        <w:t xml:space="preserve"> "base_url": "https://staging-api.example.com"</w:t>
        <w:br/>
        <w:t xml:space="preserve">    }</w:t>
        <w:br/>
        <w:t xml:space="preserve">  }'</w:t>
      </w:r>
    </w:p>
    <w:p>
      <w:pPr>
        <w:pStyle w:val="Heading3"/>
      </w:pPr>
      <w:r>
        <w:t>Example Usage</w:t>
      </w:r>
    </w:p>
    <w:p>
      <w:pPr>
        <w:pStyle w:val="Heading3"/>
      </w:pPr>
      <w:r>
        <w:t>Example 1: Trigger a run using only the trigger ID</w:t>
      </w:r>
    </w:p>
    <w:p>
      <w:r>
        <w:rPr>
          <w:b/>
          <w:color w:val="666666"/>
          <w:sz w:val="16"/>
        </w:rPr>
        <w:t>[bash]</w:t>
      </w:r>
    </w:p>
    <w:p>
      <w:pPr>
        <w:shd w:fill="F2F2F2" w:val="clear"/>
      </w:pPr>
      <w:r>
        <w:rPr>
          <w:rFonts w:ascii="Courier New" w:hAnsi="Courier New"/>
          <w:sz w:val="17"/>
        </w:rPr>
        <w:t>curl -i --location --request POST 'https://api.runscope.com/radar/test-trigger-123/trigger' \</w:t>
        <w:br/>
        <w:t xml:space="preserve"> --header 'Content-Type: application/json' \</w:t>
        <w:br/>
        <w:t xml:space="preserve"> --data '{}'</w:t>
      </w:r>
    </w:p>
    <w:p>
      <w:pPr>
        <w:pStyle w:val="Heading3"/>
      </w:pPr>
      <w:r>
        <w:t>Example 2: Choose an environment via query parameter</w:t>
      </w:r>
    </w:p>
    <w:p>
      <w:r>
        <w:rPr>
          <w:b/>
          <w:color w:val="666666"/>
          <w:sz w:val="16"/>
        </w:rPr>
        <w:t>[bash]</w:t>
      </w:r>
    </w:p>
    <w:p>
      <w:pPr>
        <w:shd w:fill="F2F2F2" w:val="clear"/>
      </w:pPr>
      <w:r>
        <w:rPr>
          <w:rFonts w:ascii="Courier New" w:hAnsi="Courier New"/>
          <w:sz w:val="17"/>
        </w:rPr>
        <w:t>curl -i --location --request POST 'https://api.runscope.com/radar/test-trigger-123/trigger?runscope_environment=550e8400-e29b-41d4-a716-446655440003' \</w:t>
        <w:br/>
        <w:t xml:space="preserve"> --header 'Content-Type: application/json' \</w:t>
        <w:br/>
        <w:t xml:space="preserve"> --data '{}'</w:t>
      </w:r>
    </w:p>
    <w:p>
      <w:pPr>
        <w:pStyle w:val="Heading3"/>
      </w:pPr>
      <w:r>
        <w:t>Example 3: Override environment and variables in the request body</w:t>
      </w:r>
    </w:p>
    <w:p>
      <w:r>
        <w:rPr>
          <w:b/>
          <w:color w:val="666666"/>
          <w:sz w:val="16"/>
        </w:rPr>
        <w:t>[bash]</w:t>
      </w:r>
    </w:p>
    <w:p>
      <w:pPr>
        <w:shd w:fill="F2F2F2" w:val="clear"/>
      </w:pPr>
      <w:r>
        <w:rPr>
          <w:rFonts w:ascii="Courier New" w:hAnsi="Courier New"/>
          <w:sz w:val="17"/>
        </w:rPr>
        <w:t>curl -i --location --request POST 'https://api.runscope.com/radar/test-trigger-123/trigger' \</w:t>
        <w:br/>
        <w:t xml:space="preserve"> --header 'Content-Type: application/json' \</w:t>
        <w:br/>
        <w:t xml:space="preserve"> --data '{</w:t>
        <w:br/>
        <w:t xml:space="preserve"> "environment": "550e8400-e29b-41d4-a716-446655440003",</w:t>
        <w:br/>
        <w:t xml:space="preserve"> "variables": {</w:t>
        <w:br/>
        <w:t xml:space="preserve"> "api_key": "staging_key_12345",</w:t>
        <w:br/>
        <w:t xml:space="preserve"> "base_url": "https://staging-api.example.com"</w:t>
        <w:br/>
        <w:t xml:space="preserve">    }</w:t>
        <w:br/>
        <w:t xml:space="preserve">  }'</w:t>
      </w:r>
    </w:p>
    <w:p>
      <w:pPr>
        <w:pStyle w:val="Heading3"/>
      </w:pPr>
      <w:r>
        <w:t>Notes</w:t>
      </w:r>
    </w:p>
    <w:p>
      <w:pPr>
        <w:pStyle w:val="ListBullet"/>
      </w:pPr>
      <w:r>
        <w:t>The environment can be provided either as the query parameter runscope_environment or in the JSON body as environment (both are documented as optional).</w:t>
      </w:r>
    </w:p>
    <w:p>
      <w:pPr>
        <w:pStyle w:val="ListBullet"/>
      </w:pPr>
      <w:r>
        <w:t>Timestamps in the success response (started_at, finished_at) are Unix timestamps (number).</w:t>
      </w:r>
    </w:p>
    <w:p>
      <w:r>
        <w:br w:type="page"/>
      </w:r>
    </w:p>
    <w:p>
      <w:pPr>
        <w:pStyle w:val="Heading2"/>
      </w:pPr>
      <w:r>
        <w:t>43. [GET] Get a Bucket's Request Count</w:t>
      </w:r>
    </w:p>
    <w:p>
      <w:r>
        <w:rPr>
          <w:b/>
        </w:rPr>
        <w:t xml:space="preserve">Endpoint: </w:t>
      </w:r>
      <w:r>
        <w:rPr>
          <w:rFonts w:ascii="Courier New" w:hAnsi="Courier New"/>
          <w:sz w:val="18"/>
        </w:rPr>
        <w:t>/buckets/{{BUCKET_KEY}}/requests</w:t>
      </w:r>
    </w:p>
    <w:p>
      <w:pPr>
        <w:pStyle w:val="Heading3"/>
      </w:pPr>
      <w:r>
        <w:t>Prerequisites</w:t>
      </w:r>
    </w:p>
    <w:p>
      <w:pPr>
        <w:pStyle w:val="ListBullet"/>
      </w:pPr>
      <w:r>
        <w:t>You must have access to the target bucket (identified by bucket_key).</w:t>
      </w:r>
    </w:p>
    <w:p>
      <w:pPr>
        <w:pStyle w:val="Heading3"/>
      </w:pPr>
      <w:r>
        <w:t>Method</w:t>
      </w:r>
    </w:p>
    <w:p>
      <w:r>
        <w:t>GET</w:t>
      </w:r>
    </w:p>
    <w:p>
      <w:pPr>
        <w:pStyle w:val="Heading3"/>
      </w:pPr>
      <w:r>
        <w:t>URL</w:t>
      </w:r>
    </w:p>
    <w:p>
      <w:r>
        <w:t>https://api.runscope.com/buckets/{{bucket_key}}/requests</w:t>
      </w:r>
    </w:p>
    <w:p>
      <w:pPr>
        <w:pStyle w:val="Heading3"/>
      </w:pPr>
      <w:r>
        <w:t>Description</w:t>
      </w:r>
    </w:p>
    <w:p>
      <w:r>
        <w:t>Retrieves the number of API requests executed for a specific bucket within a date range. This is useful for tracking API usage and monitoring consumption. Optionally, you can request extended usage details including bucket usage and test runs summary.</w:t>
      </w:r>
    </w:p>
    <w:p>
      <w:pPr>
        <w:pStyle w:val="Heading3"/>
      </w:pPr>
      <w:r>
        <w:t>Enforcement Rules</w:t>
      </w:r>
    </w:p>
    <w:p>
      <w:pPr>
        <w:pStyle w:val="ListBullet"/>
      </w:pPr>
      <w:r>
        <w:t>The bucket_key path parameter must always be present.</w:t>
      </w:r>
    </w:p>
    <w:p>
      <w:pPr>
        <w:pStyle w:val="ListBullet"/>
      </w:pPr>
      <w:r>
        <w:t>Always construct the path as /buckets/{{bucket_key}}/requests, where {{bucket_key}} is a non-empty string.</w:t>
      </w:r>
    </w:p>
    <w:p>
      <w:pPr>
        <w:pStyle w:val="ListBullet"/>
      </w:pPr>
      <w:r>
        <w:t>Do not call the API with a missing or empty bucket_key (e.g., avoid /buckets//requests or /buckets/requests).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/buckets/abc123/requests</w:t>
        <w:br/>
        <w:t>/buckets/bucket_9f8e7d6c/requests</w:t>
      </w:r>
    </w:p>
    <w:p>
      <w:pPr>
        <w:pStyle w:val="Heading3"/>
      </w:pPr>
      <w:r>
        <w:t>Invalid Examples</w:t>
      </w:r>
    </w:p>
    <w:p>
      <w:r>
        <w:rPr>
          <w:b/>
          <w:color w:val="666666"/>
          <w:sz w:val="16"/>
        </w:rPr>
        <w:t>[http]</w:t>
      </w:r>
    </w:p>
    <w:p>
      <w:pPr>
        <w:shd w:fill="F2F2F2" w:val="clear"/>
      </w:pPr>
      <w:r>
        <w:rPr>
          <w:rFonts w:ascii="Courier New" w:hAnsi="Courier New"/>
          <w:sz w:val="17"/>
        </w:rPr>
        <w:t>/buckets//requests</w:t>
        <w:br/>
        <w:t>/buckets/requests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in YYYY-MM-DD format. Example: "2025-11-01".</w:t>
            </w:r>
          </w:p>
        </w:tc>
      </w:tr>
      <w:tr>
        <w:tc>
          <w:tcPr>
            <w:tcW w:type="dxa" w:w="2880"/>
          </w:tcPr>
          <w:p>
            <w:r>
              <w:t>to</w:t>
            </w:r>
          </w:p>
        </w:tc>
        <w:tc>
          <w:tcPr>
            <w:tcW w:type="dxa" w:w="2880"/>
          </w:tcPr>
          <w:p>
            <w:r>
              <w:t>string</w:t>
            </w:r>
          </w:p>
        </w:tc>
        <w:tc>
          <w:tcPr>
            <w:tcW w:type="dxa" w:w="2880"/>
          </w:tcPr>
          <w:p>
            <w:r>
              <w:t>End date in YYYY-MM-DD format. Example: "2025-11-15".</w:t>
            </w:r>
          </w:p>
        </w:tc>
      </w:tr>
      <w:tr>
        <w:tc>
          <w:tcPr>
            <w:tcW w:type="dxa" w:w="2880"/>
          </w:tcPr>
          <w:p>
            <w:r>
              <w:t>days</w:t>
            </w:r>
          </w:p>
        </w:tc>
        <w:tc>
          <w:tcPr>
            <w:tcW w:type="dxa" w:w="2880"/>
          </w:tcPr>
          <w:p>
            <w:r>
              <w:t>integer</w:t>
            </w:r>
          </w:p>
        </w:tc>
        <w:tc>
          <w:tcPr>
            <w:tcW w:type="dxa" w:w="2880"/>
          </w:tcPr>
          <w:p>
            <w:r>
              <w:t>Number of days to look back from today. Example: 30.</w:t>
            </w:r>
          </w:p>
        </w:tc>
      </w:tr>
      <w:tr>
        <w:tc>
          <w:tcPr>
            <w:tcW w:type="dxa" w:w="2880"/>
          </w:tcPr>
          <w:p>
            <w:r>
              <w:t>date</w:t>
            </w:r>
          </w:p>
        </w:tc>
        <w:tc>
          <w:tcPr>
            <w:tcW w:type="dxa" w:w="2880"/>
          </w:tcPr>
          <w:p>
            <w:r>
              <w:t>string</w:t>
            </w:r>
          </w:p>
        </w:tc>
        <w:tc>
          <w:tcPr>
            <w:tcW w:type="dxa" w:w="2880"/>
          </w:tcPr>
          <w:p>
            <w:r>
              <w:t>Specific date in YYYY-MM-DD format (from this date until today). Example: "2025-11-01".</w:t>
            </w:r>
          </w:p>
        </w:tc>
      </w:tr>
      <w:tr>
        <w:tc>
          <w:tcPr>
            <w:tcW w:type="dxa" w:w="2880"/>
          </w:tcPr>
          <w:p>
            <w:r>
              <w:t>extended</w:t>
            </w:r>
          </w:p>
        </w:tc>
        <w:tc>
          <w:tcPr>
            <w:tcW w:type="dxa" w:w="2880"/>
          </w:tcPr>
          <w:p>
            <w:r>
              <w:t>boolean</w:t>
            </w:r>
          </w:p>
        </w:tc>
        <w:tc>
          <w:tcPr>
            <w:tcW w:type="dxa" w:w="2880"/>
          </w:tcPr>
          <w:p>
            <w:r>
              <w:t>Include extended usage details (bucket usage and test runs summary).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"bucket_key": "abc123",</w:t>
        <w:br/>
        <w:t xml:space="preserve"> "bucket_test_runs_summary": {</w:t>
        <w:br/>
        <w:t xml:space="preserve"> "90_days_bucket_level_test_runs": {</w:t>
        <w:br/>
        <w:t xml:space="preserve"> "failed": 2,</w:t>
        <w:br/>
        <w:t xml:space="preserve"> "passed": 18,</w:t>
        <w:br/>
        <w:t xml:space="preserve"> "total": 20</w:t>
        <w:br/>
        <w:t xml:space="preserve"> },</w:t>
        <w:br/>
        <w:t xml:space="preserve"> "90_days_total_test_runs": {</w:t>
        <w:br/>
        <w:t xml:space="preserve"> "failed": 7,</w:t>
        <w:br/>
        <w:t xml:space="preserve"> "passed": 93,</w:t>
        <w:br/>
        <w:t xml:space="preserve"> "total": 100</w:t>
        <w:br/>
        <w:t xml:space="preserve"> },</w:t>
        <w:br/>
        <w:t xml:space="preserve"> "billing_period_bucket_level_test_runs": {</w:t>
        <w:br/>
        <w:t xml:space="preserve"> "failed": 1,</w:t>
        <w:br/>
        <w:t xml:space="preserve"> "passed": 9,</w:t>
        <w:br/>
        <w:t xml:space="preserve"> "total": 10</w:t>
        <w:br/>
        <w:t xml:space="preserve"> },</w:t>
        <w:br/>
        <w:t xml:space="preserve"> "billing_period_total_test_runs": {</w:t>
        <w:br/>
        <w:t xml:space="preserve"> "failed": 3,</w:t>
        <w:br/>
        <w:t xml:space="preserve"> "passed": 47,</w:t>
        <w:br/>
        <w:t xml:space="preserve"> "total": 50</w:t>
        <w:br/>
        <w:t xml:space="preserve"> }</w:t>
        <w:br/>
        <w:t xml:space="preserve"> },</w:t>
        <w:br/>
        <w:t xml:space="preserve"> "bucket_usage": {</w:t>
        <w:br/>
        <w:t xml:space="preserve"> "90_days_usage": 120000,</w:t>
        <w:br/>
        <w:t xml:space="preserve"> "billing_period_usage": 45000</w:t>
        <w:br/>
        <w:t xml:space="preserve"> },</w:t>
        <w:br/>
        <w:t xml:space="preserve"> "from_date": "2025-11-01",</w:t>
        <w:br/>
        <w:t xml:space="preserve"> "requests_count": 12345,</w:t>
        <w:br/>
        <w:t xml:space="preserve"> "to_date": "2025-11-15"</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date format or parameters",</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data.bucket_key</w:t>
            </w:r>
          </w:p>
        </w:tc>
        <w:tc>
          <w:tcPr>
            <w:tcW w:type="dxa" w:w="2880"/>
          </w:tcPr>
          <w:p>
            <w:r>
              <w:t>string</w:t>
            </w:r>
          </w:p>
        </w:tc>
        <w:tc>
          <w:tcPr>
            <w:tcW w:type="dxa" w:w="2880"/>
          </w:tcPr>
          <w:p>
            <w:r>
              <w:t>Bucket key.</w:t>
            </w:r>
          </w:p>
        </w:tc>
      </w:tr>
      <w:tr>
        <w:tc>
          <w:tcPr>
            <w:tcW w:type="dxa" w:w="2880"/>
          </w:tcPr>
          <w:p>
            <w:r>
              <w:t>data.bucket_test_runs_summary</w:t>
            </w:r>
          </w:p>
        </w:tc>
        <w:tc>
          <w:tcPr>
            <w:tcW w:type="dxa" w:w="2880"/>
          </w:tcPr>
          <w:p>
            <w:r>
              <w:t>object</w:t>
            </w:r>
          </w:p>
        </w:tc>
        <w:tc>
          <w:tcPr>
            <w:tcW w:type="dxa" w:w="2880"/>
          </w:tcPr>
          <w:p>
            <w:r>
              <w:t>Summary of test runs (present when extended details are included).</w:t>
            </w:r>
          </w:p>
        </w:tc>
      </w:tr>
      <w:tr>
        <w:tc>
          <w:tcPr>
            <w:tcW w:type="dxa" w:w="2880"/>
          </w:tcPr>
          <w:p>
            <w:r>
              <w:t>data.bucket_test_runs_summary.90_days_bucket_level_test_runs</w:t>
            </w:r>
          </w:p>
        </w:tc>
        <w:tc>
          <w:tcPr>
            <w:tcW w:type="dxa" w:w="2880"/>
          </w:tcPr>
          <w:p>
            <w:r>
              <w:t>object</w:t>
            </w:r>
          </w:p>
        </w:tc>
        <w:tc>
          <w:tcPr>
            <w:tcW w:type="dxa" w:w="2880"/>
          </w:tcPr>
          <w:p>
            <w:r>
              <w:t>Bucket-level test runs in the last 90 days.</w:t>
            </w:r>
          </w:p>
        </w:tc>
      </w:tr>
      <w:tr>
        <w:tc>
          <w:tcPr>
            <w:tcW w:type="dxa" w:w="2880"/>
          </w:tcPr>
          <w:p>
            <w:r>
              <w:t>data.bucket_test_runs_summary.90_days_bucket_level_test_runs.failed</w:t>
            </w:r>
          </w:p>
        </w:tc>
        <w:tc>
          <w:tcPr>
            <w:tcW w:type="dxa" w:w="2880"/>
          </w:tcPr>
          <w:p>
            <w:r>
              <w:t>integer</w:t>
            </w:r>
          </w:p>
        </w:tc>
        <w:tc>
          <w:tcPr>
            <w:tcW w:type="dxa" w:w="2880"/>
          </w:tcPr>
          <w:p>
            <w:r>
              <w:t>Failed test runs.</w:t>
            </w:r>
          </w:p>
        </w:tc>
      </w:tr>
      <w:tr>
        <w:tc>
          <w:tcPr>
            <w:tcW w:type="dxa" w:w="2880"/>
          </w:tcPr>
          <w:p>
            <w:r>
              <w:t>data.bucket_test_runs_summary.90_days_bucket_level_test_runs.passed</w:t>
            </w:r>
          </w:p>
        </w:tc>
        <w:tc>
          <w:tcPr>
            <w:tcW w:type="dxa" w:w="2880"/>
          </w:tcPr>
          <w:p>
            <w:r>
              <w:t>integer</w:t>
            </w:r>
          </w:p>
        </w:tc>
        <w:tc>
          <w:tcPr>
            <w:tcW w:type="dxa" w:w="2880"/>
          </w:tcPr>
          <w:p>
            <w:r>
              <w:t>Passed test runs.</w:t>
            </w:r>
          </w:p>
        </w:tc>
      </w:tr>
      <w:tr>
        <w:tc>
          <w:tcPr>
            <w:tcW w:type="dxa" w:w="2880"/>
          </w:tcPr>
          <w:p>
            <w:r>
              <w:t>data.bucket_test_runs_summary.90_days_bucket_level_test_runs.total</w:t>
            </w:r>
          </w:p>
        </w:tc>
        <w:tc>
          <w:tcPr>
            <w:tcW w:type="dxa" w:w="2880"/>
          </w:tcPr>
          <w:p>
            <w:r>
              <w:t>integer</w:t>
            </w:r>
          </w:p>
        </w:tc>
        <w:tc>
          <w:tcPr>
            <w:tcW w:type="dxa" w:w="2880"/>
          </w:tcPr>
          <w:p>
            <w:r>
              <w:t>Total test runs.</w:t>
            </w:r>
          </w:p>
        </w:tc>
      </w:tr>
      <w:tr>
        <w:tc>
          <w:tcPr>
            <w:tcW w:type="dxa" w:w="2880"/>
          </w:tcPr>
          <w:p>
            <w:r>
              <w:t>data.bucket_test_runs_summary.90_days_total_test_runs</w:t>
            </w:r>
          </w:p>
        </w:tc>
        <w:tc>
          <w:tcPr>
            <w:tcW w:type="dxa" w:w="2880"/>
          </w:tcPr>
          <w:p>
            <w:r>
              <w:t>object</w:t>
            </w:r>
          </w:p>
        </w:tc>
        <w:tc>
          <w:tcPr>
            <w:tcW w:type="dxa" w:w="2880"/>
          </w:tcPr>
          <w:p>
            <w:r>
              <w:t>Total test runs in the last 90 days.</w:t>
            </w:r>
          </w:p>
        </w:tc>
      </w:tr>
      <w:tr>
        <w:tc>
          <w:tcPr>
            <w:tcW w:type="dxa" w:w="2880"/>
          </w:tcPr>
          <w:p>
            <w:r>
              <w:t>data.bucket_test_runs_summary.90_days_total_test_runs.failed</w:t>
            </w:r>
          </w:p>
        </w:tc>
        <w:tc>
          <w:tcPr>
            <w:tcW w:type="dxa" w:w="2880"/>
          </w:tcPr>
          <w:p>
            <w:r>
              <w:t>integer</w:t>
            </w:r>
          </w:p>
        </w:tc>
        <w:tc>
          <w:tcPr>
            <w:tcW w:type="dxa" w:w="2880"/>
          </w:tcPr>
          <w:p>
            <w:r>
              <w:t>Failed test runs.</w:t>
            </w:r>
          </w:p>
        </w:tc>
      </w:tr>
      <w:tr>
        <w:tc>
          <w:tcPr>
            <w:tcW w:type="dxa" w:w="2880"/>
          </w:tcPr>
          <w:p>
            <w:r>
              <w:t>data.bucket_test_runs_summary.90_days_total_test_runs.passed</w:t>
            </w:r>
          </w:p>
        </w:tc>
        <w:tc>
          <w:tcPr>
            <w:tcW w:type="dxa" w:w="2880"/>
          </w:tcPr>
          <w:p>
            <w:r>
              <w:t>integer</w:t>
            </w:r>
          </w:p>
        </w:tc>
        <w:tc>
          <w:tcPr>
            <w:tcW w:type="dxa" w:w="2880"/>
          </w:tcPr>
          <w:p>
            <w:r>
              <w:t>Passed test runs.</w:t>
            </w:r>
          </w:p>
        </w:tc>
      </w:tr>
      <w:tr>
        <w:tc>
          <w:tcPr>
            <w:tcW w:type="dxa" w:w="2880"/>
          </w:tcPr>
          <w:p>
            <w:r>
              <w:t>data.bucket_test_runs_summary.90_days_total_test_runs.total</w:t>
            </w:r>
          </w:p>
        </w:tc>
        <w:tc>
          <w:tcPr>
            <w:tcW w:type="dxa" w:w="2880"/>
          </w:tcPr>
          <w:p>
            <w:r>
              <w:t>integer</w:t>
            </w:r>
          </w:p>
        </w:tc>
        <w:tc>
          <w:tcPr>
            <w:tcW w:type="dxa" w:w="2880"/>
          </w:tcPr>
          <w:p>
            <w:r>
              <w:t>Total test runs.</w:t>
            </w:r>
          </w:p>
        </w:tc>
      </w:tr>
      <w:tr>
        <w:tc>
          <w:tcPr>
            <w:tcW w:type="dxa" w:w="2880"/>
          </w:tcPr>
          <w:p>
            <w:r>
              <w:t>data.bucket_test_runs_summary.billing_period_bucket_level_test_runs</w:t>
            </w:r>
          </w:p>
        </w:tc>
        <w:tc>
          <w:tcPr>
            <w:tcW w:type="dxa" w:w="2880"/>
          </w:tcPr>
          <w:p>
            <w:r>
              <w:t>object</w:t>
            </w:r>
          </w:p>
        </w:tc>
        <w:tc>
          <w:tcPr>
            <w:tcW w:type="dxa" w:w="2880"/>
          </w:tcPr>
          <w:p>
            <w:r>
              <w:t>Bucket-level test runs during the current billing period.</w:t>
            </w:r>
          </w:p>
        </w:tc>
      </w:tr>
      <w:tr>
        <w:tc>
          <w:tcPr>
            <w:tcW w:type="dxa" w:w="2880"/>
          </w:tcPr>
          <w:p>
            <w:r>
              <w:t>data.bucket_test_runs_summary.billing_period_bucket_level_test_runs.failed</w:t>
            </w:r>
          </w:p>
        </w:tc>
        <w:tc>
          <w:tcPr>
            <w:tcW w:type="dxa" w:w="2880"/>
          </w:tcPr>
          <w:p>
            <w:r>
              <w:t>integer</w:t>
            </w:r>
          </w:p>
        </w:tc>
        <w:tc>
          <w:tcPr>
            <w:tcW w:type="dxa" w:w="2880"/>
          </w:tcPr>
          <w:p>
            <w:r>
              <w:t>Failed test runs.</w:t>
            </w:r>
          </w:p>
        </w:tc>
      </w:tr>
      <w:tr>
        <w:tc>
          <w:tcPr>
            <w:tcW w:type="dxa" w:w="2880"/>
          </w:tcPr>
          <w:p>
            <w:r>
              <w:t>data.bucket_test_runs_summary.billing_period_bucket_level_test_runs.passed</w:t>
            </w:r>
          </w:p>
        </w:tc>
        <w:tc>
          <w:tcPr>
            <w:tcW w:type="dxa" w:w="2880"/>
          </w:tcPr>
          <w:p>
            <w:r>
              <w:t>integer</w:t>
            </w:r>
          </w:p>
        </w:tc>
        <w:tc>
          <w:tcPr>
            <w:tcW w:type="dxa" w:w="2880"/>
          </w:tcPr>
          <w:p>
            <w:r>
              <w:t>Passed test runs.</w:t>
            </w:r>
          </w:p>
        </w:tc>
      </w:tr>
      <w:tr>
        <w:tc>
          <w:tcPr>
            <w:tcW w:type="dxa" w:w="2880"/>
          </w:tcPr>
          <w:p>
            <w:r>
              <w:t>data.bucket_test_runs_summary.billing_period_bucket_level_test_runs.total</w:t>
            </w:r>
          </w:p>
        </w:tc>
        <w:tc>
          <w:tcPr>
            <w:tcW w:type="dxa" w:w="2880"/>
          </w:tcPr>
          <w:p>
            <w:r>
              <w:t>integer</w:t>
            </w:r>
          </w:p>
        </w:tc>
        <w:tc>
          <w:tcPr>
            <w:tcW w:type="dxa" w:w="2880"/>
          </w:tcPr>
          <w:p>
            <w:r>
              <w:t>Total test runs.</w:t>
            </w:r>
          </w:p>
        </w:tc>
      </w:tr>
      <w:tr>
        <w:tc>
          <w:tcPr>
            <w:tcW w:type="dxa" w:w="2880"/>
          </w:tcPr>
          <w:p>
            <w:r>
              <w:t>data.bucket_test_runs_summary.billing_period_total_test_runs</w:t>
            </w:r>
          </w:p>
        </w:tc>
        <w:tc>
          <w:tcPr>
            <w:tcW w:type="dxa" w:w="2880"/>
          </w:tcPr>
          <w:p>
            <w:r>
              <w:t>object</w:t>
            </w:r>
          </w:p>
        </w:tc>
        <w:tc>
          <w:tcPr>
            <w:tcW w:type="dxa" w:w="2880"/>
          </w:tcPr>
          <w:p>
            <w:r>
              <w:t>Total test runs during the current billing period.</w:t>
            </w:r>
          </w:p>
        </w:tc>
      </w:tr>
      <w:tr>
        <w:tc>
          <w:tcPr>
            <w:tcW w:type="dxa" w:w="2880"/>
          </w:tcPr>
          <w:p>
            <w:r>
              <w:t>data.bucket_test_runs_summary.billing_period_total_test_runs.failed</w:t>
            </w:r>
          </w:p>
        </w:tc>
        <w:tc>
          <w:tcPr>
            <w:tcW w:type="dxa" w:w="2880"/>
          </w:tcPr>
          <w:p>
            <w:r>
              <w:t>integer</w:t>
            </w:r>
          </w:p>
        </w:tc>
        <w:tc>
          <w:tcPr>
            <w:tcW w:type="dxa" w:w="2880"/>
          </w:tcPr>
          <w:p>
            <w:r>
              <w:t>Failed test runs.</w:t>
            </w:r>
          </w:p>
        </w:tc>
      </w:tr>
      <w:tr>
        <w:tc>
          <w:tcPr>
            <w:tcW w:type="dxa" w:w="2880"/>
          </w:tcPr>
          <w:p>
            <w:r>
              <w:t>data.bucket_test_runs_summary.billing_period_total_test_runs.passed</w:t>
            </w:r>
          </w:p>
        </w:tc>
        <w:tc>
          <w:tcPr>
            <w:tcW w:type="dxa" w:w="2880"/>
          </w:tcPr>
          <w:p>
            <w:r>
              <w:t>integer</w:t>
            </w:r>
          </w:p>
        </w:tc>
        <w:tc>
          <w:tcPr>
            <w:tcW w:type="dxa" w:w="2880"/>
          </w:tcPr>
          <w:p>
            <w:r>
              <w:t>Passed test runs.</w:t>
            </w:r>
          </w:p>
        </w:tc>
      </w:tr>
      <w:tr>
        <w:tc>
          <w:tcPr>
            <w:tcW w:type="dxa" w:w="2880"/>
          </w:tcPr>
          <w:p>
            <w:r>
              <w:t>data.bucket_test_runs_summary.billing_period_total_test_runs.total</w:t>
            </w:r>
          </w:p>
        </w:tc>
        <w:tc>
          <w:tcPr>
            <w:tcW w:type="dxa" w:w="2880"/>
          </w:tcPr>
          <w:p>
            <w:r>
              <w:t>integer</w:t>
            </w:r>
          </w:p>
        </w:tc>
        <w:tc>
          <w:tcPr>
            <w:tcW w:type="dxa" w:w="2880"/>
          </w:tcPr>
          <w:p>
            <w:r>
              <w:t>Total test runs.</w:t>
            </w:r>
          </w:p>
        </w:tc>
      </w:tr>
      <w:tr>
        <w:tc>
          <w:tcPr>
            <w:tcW w:type="dxa" w:w="2880"/>
          </w:tcPr>
          <w:p>
            <w:r>
              <w:t>data.bucket_usage</w:t>
            </w:r>
          </w:p>
        </w:tc>
        <w:tc>
          <w:tcPr>
            <w:tcW w:type="dxa" w:w="2880"/>
          </w:tcPr>
          <w:p>
            <w:r>
              <w:t>object</w:t>
            </w:r>
          </w:p>
        </w:tc>
        <w:tc>
          <w:tcPr>
            <w:tcW w:type="dxa" w:w="2880"/>
          </w:tcPr>
          <w:p>
            <w:r>
              <w:t>Bucket usage details (present when extended details are included).</w:t>
            </w:r>
          </w:p>
        </w:tc>
      </w:tr>
      <w:tr>
        <w:tc>
          <w:tcPr>
            <w:tcW w:type="dxa" w:w="2880"/>
          </w:tcPr>
          <w:p>
            <w:r>
              <w:t>data.bucket_usage.90_days_usage</w:t>
            </w:r>
          </w:p>
        </w:tc>
        <w:tc>
          <w:tcPr>
            <w:tcW w:type="dxa" w:w="2880"/>
          </w:tcPr>
          <w:p>
            <w:r>
              <w:t>integer</w:t>
            </w:r>
          </w:p>
        </w:tc>
        <w:tc>
          <w:tcPr>
            <w:tcW w:type="dxa" w:w="2880"/>
          </w:tcPr>
          <w:p>
            <w:r>
              <w:t>Requests in the last 90 days.</w:t>
            </w:r>
          </w:p>
        </w:tc>
      </w:tr>
      <w:tr>
        <w:tc>
          <w:tcPr>
            <w:tcW w:type="dxa" w:w="2880"/>
          </w:tcPr>
          <w:p>
            <w:r>
              <w:t>data.bucket_usage.billing_period_usage</w:t>
            </w:r>
          </w:p>
        </w:tc>
        <w:tc>
          <w:tcPr>
            <w:tcW w:type="dxa" w:w="2880"/>
          </w:tcPr>
          <w:p>
            <w:r>
              <w:t>integer</w:t>
            </w:r>
          </w:p>
        </w:tc>
        <w:tc>
          <w:tcPr>
            <w:tcW w:type="dxa" w:w="2880"/>
          </w:tcPr>
          <w:p>
            <w:r>
              <w:t>Requests during the current billing period.</w:t>
            </w:r>
          </w:p>
        </w:tc>
      </w:tr>
      <w:tr>
        <w:tc>
          <w:tcPr>
            <w:tcW w:type="dxa" w:w="2880"/>
          </w:tcPr>
          <w:p>
            <w:r>
              <w:t>data.from_date</w:t>
            </w:r>
          </w:p>
        </w:tc>
        <w:tc>
          <w:tcPr>
            <w:tcW w:type="dxa" w:w="2880"/>
          </w:tcPr>
          <w:p>
            <w:r>
              <w:t>string</w:t>
            </w:r>
          </w:p>
        </w:tc>
        <w:tc>
          <w:tcPr>
            <w:tcW w:type="dxa" w:w="2880"/>
          </w:tcPr>
          <w:p>
            <w:r>
              <w:t>Start date of the usage period.</w:t>
            </w:r>
          </w:p>
        </w:tc>
      </w:tr>
      <w:tr>
        <w:tc>
          <w:tcPr>
            <w:tcW w:type="dxa" w:w="2880"/>
          </w:tcPr>
          <w:p>
            <w:r>
              <w:t>data.requests_count</w:t>
            </w:r>
          </w:p>
        </w:tc>
        <w:tc>
          <w:tcPr>
            <w:tcW w:type="dxa" w:w="2880"/>
          </w:tcPr>
          <w:p>
            <w:r>
              <w:t>integer</w:t>
            </w:r>
          </w:p>
        </w:tc>
        <w:tc>
          <w:tcPr>
            <w:tcW w:type="dxa" w:w="2880"/>
          </w:tcPr>
          <w:p>
            <w:r>
              <w:t>Total number of requests in the specified date range.</w:t>
            </w:r>
          </w:p>
        </w:tc>
      </w:tr>
      <w:tr>
        <w:tc>
          <w:tcPr>
            <w:tcW w:type="dxa" w:w="2880"/>
          </w:tcPr>
          <w:p>
            <w:r>
              <w:t>data.to_date</w:t>
            </w:r>
          </w:p>
        </w:tc>
        <w:tc>
          <w:tcPr>
            <w:tcW w:type="dxa" w:w="2880"/>
          </w:tcPr>
          <w:p>
            <w:r>
              <w:t>string</w:t>
            </w:r>
          </w:p>
        </w:tc>
        <w:tc>
          <w:tcPr>
            <w:tcW w:type="dxa" w:w="2880"/>
          </w:tcPr>
          <w:p>
            <w:r>
              <w:t>End date of the usage period.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(only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'https://api.runscope.com/buckets/abc123/requests?from=2025-11-01&amp;to=2025-11-15&amp;extended=true'</w:t>
      </w:r>
    </w:p>
    <w:p>
      <w:pPr>
        <w:pStyle w:val="Heading3"/>
      </w:pPr>
      <w:r>
        <w:t>Example Usage</w:t>
      </w:r>
    </w:p>
    <w:p>
      <w:pPr>
        <w:pStyle w:val="Heading3"/>
      </w:pPr>
      <w:r>
        <w:t>Example 1: Get request count for a fixed date range</w:t>
      </w:r>
    </w:p>
    <w:p>
      <w:r>
        <w:rPr>
          <w:b/>
          <w:color w:val="666666"/>
          <w:sz w:val="16"/>
        </w:rPr>
        <w:t>[bash]</w:t>
      </w:r>
    </w:p>
    <w:p>
      <w:pPr>
        <w:shd w:fill="F2F2F2" w:val="clear"/>
      </w:pPr>
      <w:r>
        <w:rPr>
          <w:rFonts w:ascii="Courier New" w:hAnsi="Courier New"/>
          <w:sz w:val="17"/>
        </w:rPr>
        <w:t>curl -i --location --request GET \</w:t>
        <w:br/>
        <w:t xml:space="preserve"> 'https://api.runscope.com/buckets/abc123/requests?from=2025-11-01&amp;to=2025-11-15'</w:t>
      </w:r>
    </w:p>
    <w:p>
      <w:pPr>
        <w:pStyle w:val="Heading3"/>
      </w:pPr>
      <w:r>
        <w:t>Example 2: Look back a number of days</w:t>
      </w:r>
    </w:p>
    <w:p>
      <w:r>
        <w:rPr>
          <w:b/>
          <w:color w:val="666666"/>
          <w:sz w:val="16"/>
        </w:rPr>
        <w:t>[bash]</w:t>
      </w:r>
    </w:p>
    <w:p>
      <w:pPr>
        <w:shd w:fill="F2F2F2" w:val="clear"/>
      </w:pPr>
      <w:r>
        <w:rPr>
          <w:rFonts w:ascii="Courier New" w:hAnsi="Courier New"/>
          <w:sz w:val="17"/>
        </w:rPr>
        <w:t>curl -i --location --request GET \</w:t>
        <w:br/>
        <w:t xml:space="preserve"> 'https://api.runscope.com/buckets/abc123/requests?days=30'</w:t>
      </w:r>
    </w:p>
    <w:p>
      <w:pPr>
        <w:pStyle w:val="Heading3"/>
      </w:pPr>
      <w:r>
        <w:t>Example 3: From a specific date until today, with extended details</w:t>
      </w:r>
    </w:p>
    <w:p>
      <w:r>
        <w:rPr>
          <w:b/>
          <w:color w:val="666666"/>
          <w:sz w:val="16"/>
        </w:rPr>
        <w:t>[bash]</w:t>
      </w:r>
    </w:p>
    <w:p>
      <w:pPr>
        <w:shd w:fill="F2F2F2" w:val="clear"/>
      </w:pPr>
      <w:r>
        <w:rPr>
          <w:rFonts w:ascii="Courier New" w:hAnsi="Courier New"/>
          <w:sz w:val="17"/>
        </w:rPr>
        <w:t>curl -i --location --request GET \</w:t>
        <w:br/>
        <w:t xml:space="preserve"> 'https://api.runscope.com/buckets/abc123/requests?date=2025-11-01&amp;extended=true'</w:t>
      </w:r>
    </w:p>
    <w:p>
      <w:pPr>
        <w:pStyle w:val="Heading3"/>
      </w:pPr>
      <w:r>
        <w:t>Notes</w:t>
      </w:r>
    </w:p>
    <w:p>
      <w:pPr>
        <w:pStyle w:val="ListBullet"/>
      </w:pPr>
      <w:r>
        <w:t>Date strings must be in YYYY-MM-DD format (as documented).</w:t>
      </w:r>
    </w:p>
    <w:p>
      <w:pPr>
        <w:pStyle w:val="ListBullet"/>
      </w:pPr>
      <w:r>
        <w:t>The extended flag enables additional usage and test run summary fields in the response.</w:t>
      </w:r>
    </w:p>
    <w:p>
      <w:r>
        <w:br w:type="page"/>
      </w:r>
    </w:p>
    <w:p>
      <w:pPr>
        <w:pStyle w:val="Heading2"/>
      </w:pPr>
      <w:r>
        <w:t>44. [GET] Get a Team’s Request Count</w:t>
      </w:r>
    </w:p>
    <w:p>
      <w:r>
        <w:rPr>
          <w:b/>
        </w:rPr>
        <w:t xml:space="preserve">Endpoint: </w:t>
      </w:r>
      <w:r>
        <w:rPr>
          <w:rFonts w:ascii="Courier New" w:hAnsi="Courier New"/>
          <w:sz w:val="18"/>
        </w:rPr>
        <w:t>/team/{{TEAM_UUID}}/requests</w:t>
      </w:r>
    </w:p>
    <w:p>
      <w:pPr>
        <w:pStyle w:val="Heading3"/>
      </w:pPr>
      <w:r>
        <w:t>Prerequisites</w:t>
      </w:r>
    </w:p>
    <w:p>
      <w:pPr>
        <w:pStyle w:val="ListBullet"/>
      </w:pPr>
      <w:r>
        <w:t>You must have access to the specified team.</w:t>
      </w:r>
    </w:p>
    <w:p>
      <w:pPr>
        <w:pStyle w:val="Heading3"/>
      </w:pPr>
      <w:r>
        <w:t>Method</w:t>
      </w:r>
    </w:p>
    <w:p>
      <w:r>
        <w:t>GET</w:t>
      </w:r>
    </w:p>
    <w:p>
      <w:pPr>
        <w:pStyle w:val="Heading3"/>
      </w:pPr>
      <w:r>
        <w:t>URL</w:t>
      </w:r>
    </w:p>
    <w:p>
      <w:r>
        <w:t>https://api.runscope.com/team/{{team_uuid}}/requests</w:t>
      </w:r>
    </w:p>
    <w:p>
      <w:pPr>
        <w:pStyle w:val="Heading3"/>
      </w:pPr>
      <w:r>
        <w:t>Description</w:t>
      </w:r>
    </w:p>
    <w:p>
      <w:r>
        <w:t>Retrieve the total number of API requests executed across all buckets for a specific team within a date range. The response includes a per-bucket breakdown (sorted by request count descending) and team owner information.</w:t>
      </w:r>
    </w:p>
    <w:p>
      <w:pPr>
        <w:pStyle w:val="Heading3"/>
      </w:pPr>
      <w:r>
        <w:t>Enforcement Rules</w:t>
      </w:r>
    </w:p>
    <w:p>
      <w:pPr>
        <w:pStyle w:val="ListBullet"/>
      </w:pPr>
      <w:r>
        <w:t>The team_uuid path parameter must always be present.</w:t>
      </w:r>
    </w:p>
    <w:p>
      <w:pPr>
        <w:pStyle w:val="ListBullet"/>
      </w:pPr>
      <w:r>
        <w:t>Always construct the path as /team/{{team_uuid}}/requests, where {{team_uuid}} is a non-empty string.</w:t>
      </w:r>
    </w:p>
    <w:p>
      <w:pPr>
        <w:pStyle w:val="ListBullet"/>
      </w:pPr>
      <w:r>
        <w:t>Do not call the API with a missing or empty team_uuid (e.g., avoid /team//requests or /team/requests).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/team/550e8400-e29b-41d4-a716-446655440000/requests</w:t>
      </w:r>
    </w:p>
    <w:p>
      <w:pPr>
        <w:pStyle w:val="Heading3"/>
      </w:pPr>
      <w:r>
        <w:t>Invalid Examples</w:t>
      </w:r>
    </w:p>
    <w:p>
      <w:r>
        <w:rPr>
          <w:b/>
          <w:color w:val="666666"/>
          <w:sz w:val="16"/>
        </w:rPr>
        <w:t>[http]</w:t>
      </w:r>
    </w:p>
    <w:p>
      <w:pPr>
        <w:shd w:fill="F2F2F2" w:val="clear"/>
      </w:pPr>
      <w:r>
        <w:rPr>
          <w:rFonts w:ascii="Courier New" w:hAnsi="Courier New"/>
          <w:sz w:val="17"/>
        </w:rPr>
        <w:t>/team//requests</w:t>
        <w:br/>
        <w:t>/team/requests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in YYYY-MM-DD format. Example: 2025-11-01.</w:t>
            </w:r>
          </w:p>
        </w:tc>
      </w:tr>
      <w:tr>
        <w:tc>
          <w:tcPr>
            <w:tcW w:type="dxa" w:w="2880"/>
          </w:tcPr>
          <w:p>
            <w:r>
              <w:t>to</w:t>
            </w:r>
          </w:p>
        </w:tc>
        <w:tc>
          <w:tcPr>
            <w:tcW w:type="dxa" w:w="2880"/>
          </w:tcPr>
          <w:p>
            <w:r>
              <w:t>string</w:t>
            </w:r>
          </w:p>
        </w:tc>
        <w:tc>
          <w:tcPr>
            <w:tcW w:type="dxa" w:w="2880"/>
          </w:tcPr>
          <w:p>
            <w:r>
              <w:t>End date in YYYY-MM-DD format. Example: 2025-11-15.</w:t>
            </w:r>
          </w:p>
        </w:tc>
      </w:tr>
      <w:tr>
        <w:tc>
          <w:tcPr>
            <w:tcW w:type="dxa" w:w="2880"/>
          </w:tcPr>
          <w:p>
            <w:r>
              <w:t>days</w:t>
            </w:r>
          </w:p>
        </w:tc>
        <w:tc>
          <w:tcPr>
            <w:tcW w:type="dxa" w:w="2880"/>
          </w:tcPr>
          <w:p>
            <w:r>
              <w:t>integer</w:t>
            </w:r>
          </w:p>
        </w:tc>
        <w:tc>
          <w:tcPr>
            <w:tcW w:type="dxa" w:w="2880"/>
          </w:tcPr>
          <w:p>
            <w:r>
              <w:t>Number of days to look back from today. Example: 30.</w:t>
            </w:r>
          </w:p>
        </w:tc>
      </w:tr>
      <w:tr>
        <w:tc>
          <w:tcPr>
            <w:tcW w:type="dxa" w:w="2880"/>
          </w:tcPr>
          <w:p>
            <w:r>
              <w:t>date</w:t>
            </w:r>
          </w:p>
        </w:tc>
        <w:tc>
          <w:tcPr>
            <w:tcW w:type="dxa" w:w="2880"/>
          </w:tcPr>
          <w:p>
            <w:r>
              <w:t>string</w:t>
            </w:r>
          </w:p>
        </w:tc>
        <w:tc>
          <w:tcPr>
            <w:tcW w:type="dxa" w:w="2880"/>
          </w:tcPr>
          <w:p>
            <w:r>
              <w:t>Specific date in YYYY-MM-DD format (from this date until today). Example: 2025-11-01.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"buckets": [</w:t>
        <w:br/>
        <w:t xml:space="preserve"> {</w:t>
        <w:br/>
        <w:t xml:space="preserve"> "bucket_key": "bucket_123",</w:t>
        <w:br/>
        <w:t xml:space="preserve"> "from_date": "2025-11-01",</w:t>
        <w:br/>
        <w:t xml:space="preserve"> "requests_count": 12345,</w:t>
        <w:br/>
        <w:t xml:space="preserve"> "to_date": "2025-11-15"</w:t>
        <w:br/>
        <w:t xml:space="preserve"> }</w:t>
        <w:br/>
        <w:t xml:space="preserve"> ],</w:t>
        <w:br/>
        <w:t xml:space="preserve"> "creator_email": "owner@example.com",</w:t>
        <w:br/>
        <w:t xml:space="preserve"> "creator_id": "123e4567-e89b-12d3-a456-426614174000",</w:t>
        <w:br/>
        <w:t xml:space="preserve"> "creator_name": "Team Owner",</w:t>
        <w:br/>
        <w:t xml:space="preserve"> "from_date": "2025-11-01",</w:t>
        <w:br/>
        <w:t xml:space="preserve"> "requests_count": 12345,</w:t>
        <w:br/>
        <w:t xml:space="preserve"> "team_uuid": "550e8400-e29b-41d4-a716-446655440000",</w:t>
        <w:br/>
        <w:t xml:space="preserve"> "to_date": "2025-11-15"</w:t>
        <w:br/>
        <w:t xml:space="preserve"> },</w:t>
        <w:br/>
        <w:t xml:space="preserve"> "meta": {</w:t>
        <w:br/>
        <w:t xml:space="preserve"> "status": "success"</w:t>
        <w:br/>
        <w:t xml:space="preserve"> }</w:t>
        <w:br/>
        <w:t>}</w:t>
      </w:r>
    </w:p>
    <w:p>
      <w:pPr>
        <w:pStyle w:val="Heading3"/>
      </w:pPr>
      <w:r>
        <w:t>Error Response (400 Client Error)</w:t>
      </w:r>
    </w:p>
    <w:p>
      <w:r>
        <w:t>Invalid date format or parameters.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date format or parameters",</w:t>
        <w:br/>
        <w:t xml:space="preserve"> "status": 400</w:t>
        <w:br/>
        <w:t xml:space="preserve"> },</w:t>
        <w:br/>
        <w:t xml:space="preserve"> "meta": {</w:t>
        <w:br/>
        <w:t xml:space="preserve"> "status": "error"</w:t>
        <w:br/>
        <w:t xml:space="preserve"> }</w:t>
        <w:br/>
        <w:t>}</w:t>
      </w:r>
    </w:p>
    <w:p>
      <w:pPr>
        <w:pStyle w:val="Heading3"/>
      </w:pPr>
      <w:r>
        <w:t>Error Response (401 Client Error)</w:t>
      </w:r>
    </w:p>
    <w:p>
      <w:r>
        <w:t>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data.buckets</w:t>
            </w:r>
          </w:p>
        </w:tc>
        <w:tc>
          <w:tcPr>
            <w:tcW w:type="dxa" w:w="2880"/>
          </w:tcPr>
          <w:p>
            <w:r>
              <w:t>array</w:t>
            </w:r>
          </w:p>
        </w:tc>
        <w:tc>
          <w:tcPr>
            <w:tcW w:type="dxa" w:w="2880"/>
          </w:tcPr>
          <w:p>
            <w:r>
              <w:t>Per-bucket usage breakdown (sorted by requests_count descending).</w:t>
            </w:r>
          </w:p>
        </w:tc>
      </w:tr>
      <w:tr>
        <w:tc>
          <w:tcPr>
            <w:tcW w:type="dxa" w:w="2880"/>
          </w:tcPr>
          <w:p>
            <w:r>
              <w:t>data.buckets[].bucket_key</w:t>
            </w:r>
          </w:p>
        </w:tc>
        <w:tc>
          <w:tcPr>
            <w:tcW w:type="dxa" w:w="2880"/>
          </w:tcPr>
          <w:p>
            <w:r>
              <w:t>string</w:t>
            </w:r>
          </w:p>
        </w:tc>
        <w:tc>
          <w:tcPr>
            <w:tcW w:type="dxa" w:w="2880"/>
          </w:tcPr>
          <w:p>
            <w:r>
              <w:t>Bucket key.</w:t>
            </w:r>
          </w:p>
        </w:tc>
      </w:tr>
      <w:tr>
        <w:tc>
          <w:tcPr>
            <w:tcW w:type="dxa" w:w="2880"/>
          </w:tcPr>
          <w:p>
            <w:r>
              <w:t>data.buckets[].from_date</w:t>
            </w:r>
          </w:p>
        </w:tc>
        <w:tc>
          <w:tcPr>
            <w:tcW w:type="dxa" w:w="2880"/>
          </w:tcPr>
          <w:p>
            <w:r>
              <w:t>string</w:t>
            </w:r>
          </w:p>
        </w:tc>
        <w:tc>
          <w:tcPr>
            <w:tcW w:type="dxa" w:w="2880"/>
          </w:tcPr>
          <w:p>
            <w:r>
              <w:t>Start date for this bucket’s usage period.</w:t>
            </w:r>
          </w:p>
        </w:tc>
      </w:tr>
      <w:tr>
        <w:tc>
          <w:tcPr>
            <w:tcW w:type="dxa" w:w="2880"/>
          </w:tcPr>
          <w:p>
            <w:r>
              <w:t>data.buckets[].requests_count</w:t>
            </w:r>
          </w:p>
        </w:tc>
        <w:tc>
          <w:tcPr>
            <w:tcW w:type="dxa" w:w="2880"/>
          </w:tcPr>
          <w:p>
            <w:r>
              <w:t>integer</w:t>
            </w:r>
          </w:p>
        </w:tc>
        <w:tc>
          <w:tcPr>
            <w:tcW w:type="dxa" w:w="2880"/>
          </w:tcPr>
          <w:p>
            <w:r>
              <w:t>Number of requests for this bucket.</w:t>
            </w:r>
          </w:p>
        </w:tc>
      </w:tr>
      <w:tr>
        <w:tc>
          <w:tcPr>
            <w:tcW w:type="dxa" w:w="2880"/>
          </w:tcPr>
          <w:p>
            <w:r>
              <w:t>data.buckets[].to_date</w:t>
            </w:r>
          </w:p>
        </w:tc>
        <w:tc>
          <w:tcPr>
            <w:tcW w:type="dxa" w:w="2880"/>
          </w:tcPr>
          <w:p>
            <w:r>
              <w:t>string</w:t>
            </w:r>
          </w:p>
        </w:tc>
        <w:tc>
          <w:tcPr>
            <w:tcW w:type="dxa" w:w="2880"/>
          </w:tcPr>
          <w:p>
            <w:r>
              <w:t>End date for this bucket’s usage period.</w:t>
            </w:r>
          </w:p>
        </w:tc>
      </w:tr>
      <w:tr>
        <w:tc>
          <w:tcPr>
            <w:tcW w:type="dxa" w:w="2880"/>
          </w:tcPr>
          <w:p>
            <w:r>
              <w:t>data.creator_email</w:t>
            </w:r>
          </w:p>
        </w:tc>
        <w:tc>
          <w:tcPr>
            <w:tcW w:type="dxa" w:w="2880"/>
          </w:tcPr>
          <w:p>
            <w:r>
              <w:t>string</w:t>
            </w:r>
          </w:p>
        </w:tc>
        <w:tc>
          <w:tcPr>
            <w:tcW w:type="dxa" w:w="2880"/>
          </w:tcPr>
          <w:p>
            <w:r>
              <w:t>Email of the team owner.</w:t>
            </w:r>
          </w:p>
        </w:tc>
      </w:tr>
      <w:tr>
        <w:tc>
          <w:tcPr>
            <w:tcW w:type="dxa" w:w="2880"/>
          </w:tcPr>
          <w:p>
            <w:r>
              <w:t>data.creator_id</w:t>
            </w:r>
          </w:p>
        </w:tc>
        <w:tc>
          <w:tcPr>
            <w:tcW w:type="dxa" w:w="2880"/>
          </w:tcPr>
          <w:p>
            <w:r>
              <w:t>string</w:t>
            </w:r>
          </w:p>
        </w:tc>
        <w:tc>
          <w:tcPr>
            <w:tcW w:type="dxa" w:w="2880"/>
          </w:tcPr>
          <w:p>
            <w:r>
              <w:t>UUID of the team owner.</w:t>
            </w:r>
          </w:p>
        </w:tc>
      </w:tr>
      <w:tr>
        <w:tc>
          <w:tcPr>
            <w:tcW w:type="dxa" w:w="2880"/>
          </w:tcPr>
          <w:p>
            <w:r>
              <w:t>data.creator_name</w:t>
            </w:r>
          </w:p>
        </w:tc>
        <w:tc>
          <w:tcPr>
            <w:tcW w:type="dxa" w:w="2880"/>
          </w:tcPr>
          <w:p>
            <w:r>
              <w:t>string</w:t>
            </w:r>
          </w:p>
        </w:tc>
        <w:tc>
          <w:tcPr>
            <w:tcW w:type="dxa" w:w="2880"/>
          </w:tcPr>
          <w:p>
            <w:r>
              <w:t>Name of the team owner.</w:t>
            </w:r>
          </w:p>
        </w:tc>
      </w:tr>
      <w:tr>
        <w:tc>
          <w:tcPr>
            <w:tcW w:type="dxa" w:w="2880"/>
          </w:tcPr>
          <w:p>
            <w:r>
              <w:t>data.from_date</w:t>
            </w:r>
          </w:p>
        </w:tc>
        <w:tc>
          <w:tcPr>
            <w:tcW w:type="dxa" w:w="2880"/>
          </w:tcPr>
          <w:p>
            <w:r>
              <w:t>string</w:t>
            </w:r>
          </w:p>
        </w:tc>
        <w:tc>
          <w:tcPr>
            <w:tcW w:type="dxa" w:w="2880"/>
          </w:tcPr>
          <w:p>
            <w:r>
              <w:t>Start date of the usage period.</w:t>
            </w:r>
          </w:p>
        </w:tc>
      </w:tr>
      <w:tr>
        <w:tc>
          <w:tcPr>
            <w:tcW w:type="dxa" w:w="2880"/>
          </w:tcPr>
          <w:p>
            <w:r>
              <w:t>data.requests_count</w:t>
            </w:r>
          </w:p>
        </w:tc>
        <w:tc>
          <w:tcPr>
            <w:tcW w:type="dxa" w:w="2880"/>
          </w:tcPr>
          <w:p>
            <w:r>
              <w:t>integer</w:t>
            </w:r>
          </w:p>
        </w:tc>
        <w:tc>
          <w:tcPr>
            <w:tcW w:type="dxa" w:w="2880"/>
          </w:tcPr>
          <w:p>
            <w:r>
              <w:t>Total number of requests across all team buckets.</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data.to_date</w:t>
            </w:r>
          </w:p>
        </w:tc>
        <w:tc>
          <w:tcPr>
            <w:tcW w:type="dxa" w:w="2880"/>
          </w:tcPr>
          <w:p>
            <w:r>
              <w:t>string</w:t>
            </w:r>
          </w:p>
        </w:tc>
        <w:tc>
          <w:tcPr>
            <w:tcW w:type="dxa" w:w="2880"/>
          </w:tcPr>
          <w:p>
            <w:r>
              <w:t>End date of the usage period.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'https://api.runscope.com/team/550e8400-e29b-41d4-a716-446655440000/requests?from=2025-11-01&amp;to=2025-11-15'</w:t>
      </w:r>
    </w:p>
    <w:p>
      <w:pPr>
        <w:pStyle w:val="Heading3"/>
      </w:pPr>
      <w:r>
        <w:t>Example Usage</w:t>
      </w:r>
    </w:p>
    <w:p>
      <w:pPr>
        <w:pStyle w:val="Heading3"/>
      </w:pPr>
      <w:r>
        <w:t>Example 1: Query by Explicit Date Range</w:t>
      </w:r>
    </w:p>
    <w:p>
      <w:r>
        <w:rPr>
          <w:b/>
          <w:color w:val="666666"/>
          <w:sz w:val="16"/>
        </w:rPr>
        <w:t>[bash]</w:t>
      </w:r>
    </w:p>
    <w:p>
      <w:pPr>
        <w:shd w:fill="F2F2F2" w:val="clear"/>
      </w:pPr>
      <w:r>
        <w:rPr>
          <w:rFonts w:ascii="Courier New" w:hAnsi="Courier New"/>
          <w:sz w:val="17"/>
        </w:rPr>
        <w:t>curl --location \</w:t>
        <w:br/>
        <w:t xml:space="preserve"> 'https://api.runscope.com/team/550e8400-e29b-41d4-a716-446655440000/requests?from=2025-11-01&amp;to=2025-11-15'</w:t>
      </w:r>
    </w:p>
    <w:p>
      <w:pPr>
        <w:pStyle w:val="Heading3"/>
      </w:pPr>
      <w:r>
        <w:t>Example 2: Look Back N Days</w:t>
      </w:r>
    </w:p>
    <w:p>
      <w:r>
        <w:rPr>
          <w:b/>
          <w:color w:val="666666"/>
          <w:sz w:val="16"/>
        </w:rPr>
        <w:t>[bash]</w:t>
      </w:r>
    </w:p>
    <w:p>
      <w:pPr>
        <w:shd w:fill="F2F2F2" w:val="clear"/>
      </w:pPr>
      <w:r>
        <w:rPr>
          <w:rFonts w:ascii="Courier New" w:hAnsi="Courier New"/>
          <w:sz w:val="17"/>
        </w:rPr>
        <w:t>curl --location \</w:t>
        <w:br/>
        <w:t xml:space="preserve"> 'https://api.runscope.com/team/550e8400-e29b-41d4-a716-446655440000/requests?days=30'</w:t>
      </w:r>
    </w:p>
    <w:p>
      <w:pPr>
        <w:pStyle w:val="Heading3"/>
      </w:pPr>
      <w:r>
        <w:t>Example 3: From a Specific Date Until Today</w:t>
      </w:r>
    </w:p>
    <w:p>
      <w:r>
        <w:rPr>
          <w:b/>
          <w:color w:val="666666"/>
          <w:sz w:val="16"/>
        </w:rPr>
        <w:t>[bash]</w:t>
      </w:r>
    </w:p>
    <w:p>
      <w:pPr>
        <w:shd w:fill="F2F2F2" w:val="clear"/>
      </w:pPr>
      <w:r>
        <w:rPr>
          <w:rFonts w:ascii="Courier New" w:hAnsi="Courier New"/>
          <w:sz w:val="17"/>
        </w:rPr>
        <w:t>curl --location \</w:t>
        <w:br/>
        <w:t xml:space="preserve"> 'https://api.runscope.com/team/550e8400-e29b-41d4-a716-446655440000/requests?date=2025-11-01'</w:t>
      </w:r>
    </w:p>
    <w:p>
      <w:pPr>
        <w:pStyle w:val="Heading3"/>
      </w:pPr>
      <w:r>
        <w:t>Notes</w:t>
      </w:r>
    </w:p>
    <w:p>
      <w:pPr>
        <w:pStyle w:val="ListBullet"/>
      </w:pPr>
      <w:r>
        <w:t>Date inputs must use YYYY-MM-DD format; invalid formats may return a 400 error.</w:t>
      </w:r>
    </w:p>
    <w:p>
      <w:pPr>
        <w:pStyle w:val="ListBullet"/>
      </w:pPr>
      <w:r>
        <w:t>The buckets list is returned sorted by requests_count descending (as documented).</w:t>
      </w:r>
    </w:p>
    <w:p>
      <w:r>
        <w:br w:type="page"/>
      </w:r>
    </w:p>
    <w:p>
      <w:pPr>
        <w:pStyle w:val="Heading2"/>
      </w:pPr>
      <w:r>
        <w:t>45. [POST] Create a New Bucket</w:t>
      </w:r>
    </w:p>
    <w:p>
      <w:r>
        <w:rPr>
          <w:b/>
        </w:rPr>
        <w:t xml:space="preserve">Endpoint: </w:t>
      </w:r>
      <w:r>
        <w:rPr>
          <w:rFonts w:ascii="Courier New" w:hAnsi="Courier New"/>
          <w:sz w:val="18"/>
        </w:rPr>
        <w:t>/buckets</w:t>
      </w:r>
    </w:p>
    <w:p>
      <w:pPr>
        <w:pStyle w:val="Heading3"/>
      </w:pPr>
      <w:r>
        <w:t>Prerequisites</w:t>
      </w:r>
    </w:p>
    <w:p>
      <w:pPr>
        <w:pStyle w:val="ListBullet"/>
      </w:pPr>
      <w:r>
        <w:t>You must have permission to create buckets within the specified team.</w:t>
      </w:r>
    </w:p>
    <w:p>
      <w:pPr>
        <w:pStyle w:val="ListBullet"/>
      </w:pPr>
      <w:r>
        <w:t>You must know the target team’s UUID (team_id).</w:t>
      </w:r>
    </w:p>
    <w:p>
      <w:pPr>
        <w:pStyle w:val="Heading3"/>
      </w:pPr>
      <w:r>
        <w:t>Method</w:t>
      </w:r>
    </w:p>
    <w:p>
      <w:r>
        <w:t>POST</w:t>
      </w:r>
    </w:p>
    <w:p>
      <w:pPr>
        <w:pStyle w:val="Heading3"/>
      </w:pPr>
      <w:r>
        <w:t>URL</w:t>
      </w:r>
    </w:p>
    <w:p>
      <w:r>
        <w:t>https://api.runscope.com/buckets</w:t>
      </w:r>
    </w:p>
    <w:p>
      <w:pPr>
        <w:pStyle w:val="Heading3"/>
      </w:pPr>
      <w:r>
        <w:t>Description</w:t>
      </w:r>
    </w:p>
    <w:p>
      <w:r>
        <w:t>Creates a new bucket (project) used to organize API tests within a team. The bucket name must be unique within the team.</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bucket. Must be unique within team. Constraints: minLength=1, maxLength=100. Example: "Staging API Tests".</w:t>
            </w:r>
          </w:p>
        </w:tc>
      </w:tr>
      <w:tr>
        <w:tc>
          <w:tcPr>
            <w:tcW w:type="dxa" w:w="2880"/>
          </w:tcPr>
          <w:p>
            <w:r>
              <w:t>team_id</w:t>
            </w:r>
          </w:p>
        </w:tc>
        <w:tc>
          <w:tcPr>
            <w:tcW w:type="dxa" w:w="2880"/>
          </w:tcPr>
          <w:p>
            <w:r>
              <w:t>string</w:t>
            </w:r>
          </w:p>
        </w:tc>
        <w:tc>
          <w:tcPr>
            <w:tcW w:type="dxa" w:w="2880"/>
          </w:tcPr>
          <w:p>
            <w:r>
              <w:t>UUID of the team where the bucket will be created. Example: "550e8400-e29b-41d4-a716-446655440000".</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"auth_token": "string",</w:t>
        <w:br/>
        <w:t xml:space="preserve"> "created_at": "string",</w:t>
        <w:br/>
        <w:t xml:space="preserve"> "default": true,</w:t>
        <w:br/>
        <w:t xml:space="preserve"> "is_private": false,</w:t>
        <w:br/>
        <w:t xml:space="preserve"> "key": "string",</w:t>
        <w:br/>
        <w:t xml:space="preserve"> "name": "string",</w:t>
        <w:br/>
        <w:t xml:space="preserve"> "team": {</w:t>
        <w:br/>
        <w:t xml:space="preserve"> "id": "string",</w:t>
        <w:br/>
        <w:t xml:space="preserve"> "is_paying_team": false,</w:t>
        <w:br/>
        <w:t xml:space="preserve"> "name": "string",</w:t>
        <w:br/>
        <w:t xml:space="preserve"> "owner": true,</w:t>
        <w:br/>
        <w:t xml:space="preserve"> "uuid": "string"</w:t>
        <w:br/>
        <w:t xml:space="preserve"> },</w:t>
        <w:br/>
        <w:t xml:space="preserve"> "tests_count": 0,</w:t>
        <w:br/>
        <w:t xml:space="preserve"> "tests_url": "string",</w:t>
        <w:br/>
        <w:t xml:space="preserve"> "trigger_url": "string",</w:t>
        <w:br/>
        <w:t xml:space="preserve"> "verify_ssl": true</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(403 Forbidden)</w:t>
      </w:r>
    </w:p>
    <w:p>
      <w:r>
        <w:t>Description: Insufficient permissions to create bucket in team.</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bucket.</w:t>
            </w:r>
          </w:p>
        </w:tc>
      </w:tr>
      <w:tr>
        <w:tc>
          <w:tcPr>
            <w:tcW w:type="dxa" w:w="2880"/>
          </w:tcPr>
          <w:p>
            <w:r>
              <w:t>data.auth_token</w:t>
            </w:r>
          </w:p>
        </w:tc>
        <w:tc>
          <w:tcPr>
            <w:tcW w:type="dxa" w:w="2880"/>
          </w:tcPr>
          <w:p>
            <w:r>
              <w:t>string</w:t>
            </w:r>
          </w:p>
        </w:tc>
        <w:tc>
          <w:tcPr>
            <w:tcW w:type="dxa" w:w="2880"/>
          </w:tcPr>
          <w:p>
            <w:r>
              <w:t>Bucket auth token.</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data.default</w:t>
            </w:r>
          </w:p>
        </w:tc>
        <w:tc>
          <w:tcPr>
            <w:tcW w:type="dxa" w:w="2880"/>
          </w:tcPr>
          <w:p>
            <w:r>
              <w:t>boolean</w:t>
            </w:r>
          </w:p>
        </w:tc>
        <w:tc>
          <w:tcPr>
            <w:tcW w:type="dxa" w:w="2880"/>
          </w:tcPr>
          <w:p>
            <w:r>
              <w:t>Whether this bucket is the default bucket.</w:t>
            </w:r>
          </w:p>
        </w:tc>
      </w:tr>
      <w:tr>
        <w:tc>
          <w:tcPr>
            <w:tcW w:type="dxa" w:w="2880"/>
          </w:tcPr>
          <w:p>
            <w:r>
              <w:t>data.is_private</w:t>
            </w:r>
          </w:p>
        </w:tc>
        <w:tc>
          <w:tcPr>
            <w:tcW w:type="dxa" w:w="2880"/>
          </w:tcPr>
          <w:p>
            <w:r>
              <w:t>boolean</w:t>
            </w:r>
          </w:p>
        </w:tc>
        <w:tc>
          <w:tcPr>
            <w:tcW w:type="dxa" w:w="2880"/>
          </w:tcPr>
          <w:p>
            <w:r>
              <w:t>Whether the bucket is private.</w:t>
            </w:r>
          </w:p>
        </w:tc>
      </w:tr>
      <w:tr>
        <w:tc>
          <w:tcPr>
            <w:tcW w:type="dxa" w:w="2880"/>
          </w:tcPr>
          <w:p>
            <w:r>
              <w:t>data.key</w:t>
            </w:r>
          </w:p>
        </w:tc>
        <w:tc>
          <w:tcPr>
            <w:tcW w:type="dxa" w:w="2880"/>
          </w:tcPr>
          <w:p>
            <w:r>
              <w:t>string</w:t>
            </w:r>
          </w:p>
        </w:tc>
        <w:tc>
          <w:tcPr>
            <w:tcW w:type="dxa" w:w="2880"/>
          </w:tcPr>
          <w:p>
            <w:r>
              <w:t>Required. Bucket key/identifier.</w:t>
            </w:r>
          </w:p>
        </w:tc>
      </w:tr>
      <w:tr>
        <w:tc>
          <w:tcPr>
            <w:tcW w:type="dxa" w:w="2880"/>
          </w:tcPr>
          <w:p>
            <w:r>
              <w:t>data.name</w:t>
            </w:r>
          </w:p>
        </w:tc>
        <w:tc>
          <w:tcPr>
            <w:tcW w:type="dxa" w:w="2880"/>
          </w:tcPr>
          <w:p>
            <w:r>
              <w:t>string</w:t>
            </w:r>
          </w:p>
        </w:tc>
        <w:tc>
          <w:tcPr>
            <w:tcW w:type="dxa" w:w="2880"/>
          </w:tcPr>
          <w:p>
            <w:r>
              <w:t>Required. Bucket name.</w:t>
            </w:r>
          </w:p>
        </w:tc>
      </w:tr>
      <w:tr>
        <w:tc>
          <w:tcPr>
            <w:tcW w:type="dxa" w:w="2880"/>
          </w:tcPr>
          <w:p>
            <w:r>
              <w:t>data.team</w:t>
            </w:r>
          </w:p>
        </w:tc>
        <w:tc>
          <w:tcPr>
            <w:tcW w:type="dxa" w:w="2880"/>
          </w:tcPr>
          <w:p>
            <w:r>
              <w:t>object</w:t>
            </w:r>
          </w:p>
        </w:tc>
        <w:tc>
          <w:tcPr>
            <w:tcW w:type="dxa" w:w="2880"/>
          </w:tcPr>
          <w:p>
            <w:r>
              <w:t>Team information for the bucket.</w:t>
            </w:r>
          </w:p>
        </w:tc>
      </w:tr>
      <w:tr>
        <w:tc>
          <w:tcPr>
            <w:tcW w:type="dxa" w:w="2880"/>
          </w:tcPr>
          <w:p>
            <w:r>
              <w:t>data.team.id</w:t>
            </w:r>
          </w:p>
        </w:tc>
        <w:tc>
          <w:tcPr>
            <w:tcW w:type="dxa" w:w="2880"/>
          </w:tcPr>
          <w:p>
            <w:r>
              <w:t>string</w:t>
            </w:r>
          </w:p>
        </w:tc>
        <w:tc>
          <w:tcPr>
            <w:tcW w:type="dxa" w:w="2880"/>
          </w:tcPr>
          <w:p>
            <w:r>
              <w:t>Required. Team identifier.</w:t>
            </w:r>
          </w:p>
        </w:tc>
      </w:tr>
      <w:tr>
        <w:tc>
          <w:tcPr>
            <w:tcW w:type="dxa" w:w="2880"/>
          </w:tcPr>
          <w:p>
            <w:r>
              <w:t>data.team.is_paying_team</w:t>
            </w:r>
          </w:p>
        </w:tc>
        <w:tc>
          <w:tcPr>
            <w:tcW w:type="dxa" w:w="2880"/>
          </w:tcPr>
          <w:p>
            <w:r>
              <w:t>boolean</w:t>
            </w:r>
          </w:p>
        </w:tc>
        <w:tc>
          <w:tcPr>
            <w:tcW w:type="dxa" w:w="2880"/>
          </w:tcPr>
          <w:p>
            <w:r>
              <w:t>Whether the team is a paying team.</w:t>
            </w:r>
          </w:p>
        </w:tc>
      </w:tr>
      <w:tr>
        <w:tc>
          <w:tcPr>
            <w:tcW w:type="dxa" w:w="2880"/>
          </w:tcPr>
          <w:p>
            <w:r>
              <w:t>data.team.name</w:t>
            </w:r>
          </w:p>
        </w:tc>
        <w:tc>
          <w:tcPr>
            <w:tcW w:type="dxa" w:w="2880"/>
          </w:tcPr>
          <w:p>
            <w:r>
              <w:t>string</w:t>
            </w:r>
          </w:p>
        </w:tc>
        <w:tc>
          <w:tcPr>
            <w:tcW w:type="dxa" w:w="2880"/>
          </w:tcPr>
          <w:p>
            <w:r>
              <w:t>Required. Team name.</w:t>
            </w:r>
          </w:p>
        </w:tc>
      </w:tr>
      <w:tr>
        <w:tc>
          <w:tcPr>
            <w:tcW w:type="dxa" w:w="2880"/>
          </w:tcPr>
          <w:p>
            <w:r>
              <w:t>data.team.owner</w:t>
            </w:r>
          </w:p>
        </w:tc>
        <w:tc>
          <w:tcPr>
            <w:tcW w:type="dxa" w:w="2880"/>
          </w:tcPr>
          <w:p>
            <w:r>
              <w:t>boolean</w:t>
            </w:r>
          </w:p>
        </w:tc>
        <w:tc>
          <w:tcPr>
            <w:tcW w:type="dxa" w:w="2880"/>
          </w:tcPr>
          <w:p>
            <w:r>
              <w:t>Whether the authenticated user is an owner of the team.</w:t>
            </w:r>
          </w:p>
        </w:tc>
      </w:tr>
      <w:tr>
        <w:tc>
          <w:tcPr>
            <w:tcW w:type="dxa" w:w="2880"/>
          </w:tcPr>
          <w:p>
            <w:r>
              <w:t>data.team.uuid</w:t>
            </w:r>
          </w:p>
        </w:tc>
        <w:tc>
          <w:tcPr>
            <w:tcW w:type="dxa" w:w="2880"/>
          </w:tcPr>
          <w:p>
            <w:r>
              <w:t>string</w:t>
            </w:r>
          </w:p>
        </w:tc>
        <w:tc>
          <w:tcPr>
            <w:tcW w:type="dxa" w:w="2880"/>
          </w:tcPr>
          <w:p>
            <w:r>
              <w:t>Team UUID.</w:t>
            </w:r>
          </w:p>
        </w:tc>
      </w:tr>
      <w:tr>
        <w:tc>
          <w:tcPr>
            <w:tcW w:type="dxa" w:w="2880"/>
          </w:tcPr>
          <w:p>
            <w:r>
              <w:t>data.tests_count</w:t>
            </w:r>
          </w:p>
        </w:tc>
        <w:tc>
          <w:tcPr>
            <w:tcW w:type="dxa" w:w="2880"/>
          </w:tcPr>
          <w:p>
            <w:r>
              <w:t>integer</w:t>
            </w:r>
          </w:p>
        </w:tc>
        <w:tc>
          <w:tcPr>
            <w:tcW w:type="dxa" w:w="2880"/>
          </w:tcPr>
          <w:p>
            <w:r>
              <w:t>Number of tests in the bucket.</w:t>
            </w:r>
          </w:p>
        </w:tc>
      </w:tr>
      <w:tr>
        <w:tc>
          <w:tcPr>
            <w:tcW w:type="dxa" w:w="2880"/>
          </w:tcPr>
          <w:p>
            <w:r>
              <w:t>data.tests_url</w:t>
            </w:r>
          </w:p>
        </w:tc>
        <w:tc>
          <w:tcPr>
            <w:tcW w:type="dxa" w:w="2880"/>
          </w:tcPr>
          <w:p>
            <w:r>
              <w:t>string</w:t>
            </w:r>
          </w:p>
        </w:tc>
        <w:tc>
          <w:tcPr>
            <w:tcW w:type="dxa" w:w="2880"/>
          </w:tcPr>
          <w:p>
            <w:r>
              <w:t>URL to access tests in the bucket.</w:t>
            </w:r>
          </w:p>
        </w:tc>
      </w:tr>
      <w:tr>
        <w:tc>
          <w:tcPr>
            <w:tcW w:type="dxa" w:w="2880"/>
          </w:tcPr>
          <w:p>
            <w:r>
              <w:t>data.trigger_url</w:t>
            </w:r>
          </w:p>
        </w:tc>
        <w:tc>
          <w:tcPr>
            <w:tcW w:type="dxa" w:w="2880"/>
          </w:tcPr>
          <w:p>
            <w:r>
              <w:t>string</w:t>
            </w:r>
          </w:p>
        </w:tc>
        <w:tc>
          <w:tcPr>
            <w:tcW w:type="dxa" w:w="2880"/>
          </w:tcPr>
          <w:p>
            <w:r>
              <w:t>URL used to trigger tests.</w:t>
            </w:r>
          </w:p>
        </w:tc>
      </w:tr>
      <w:tr>
        <w:tc>
          <w:tcPr>
            <w:tcW w:type="dxa" w:w="2880"/>
          </w:tcPr>
          <w:p>
            <w:r>
              <w:t>data.verify_ssl</w:t>
            </w:r>
          </w:p>
        </w:tc>
        <w:tc>
          <w:tcPr>
            <w:tcW w:type="dxa" w:w="2880"/>
          </w:tcPr>
          <w:p>
            <w:r>
              <w:t>boolean</w:t>
            </w:r>
          </w:p>
        </w:tc>
        <w:tc>
          <w:tcPr>
            <w:tcW w:type="dxa" w:w="2880"/>
          </w:tcPr>
          <w:p>
            <w:r>
              <w:t>Whether SSL verification is enabled.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in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'https://api.runscope.com/buckets' \</w:t>
        <w:br/>
        <w:t xml:space="preserve"> --header 'Content-Type: application/json' \</w:t>
        <w:br/>
        <w:t xml:space="preserve"> --data '{</w:t>
        <w:br/>
        <w:t xml:space="preserve"> "name": "Staging API Tests",</w:t>
        <w:br/>
        <w:t xml:space="preserve"> "team_id": "550e8400-e29b-41d4-a716-446655440000"</w:t>
        <w:br/>
        <w:t xml:space="preserve">  }'</w:t>
      </w:r>
    </w:p>
    <w:p>
      <w:pPr>
        <w:pStyle w:val="Heading3"/>
      </w:pPr>
      <w:r>
        <w:t>Example Usage</w:t>
      </w:r>
    </w:p>
    <w:p>
      <w:pPr>
        <w:pStyle w:val="Heading3"/>
      </w:pPr>
      <w:r>
        <w:t>Example 1: Create a Bucket for Staging Tests</w:t>
      </w:r>
    </w:p>
    <w:p>
      <w:pPr>
        <w:pStyle w:val="Heading3"/>
      </w:pPr>
      <w:r>
        <w:t>Example 2: Create a Bucket for Production Monitoring</w:t>
      </w:r>
    </w:p>
    <w:p>
      <w:r>
        <w:rPr>
          <w:b/>
          <w:color w:val="666666"/>
          <w:sz w:val="16"/>
        </w:rPr>
        <w:t>[bash]</w:t>
      </w:r>
    </w:p>
    <w:p>
      <w:pPr>
        <w:shd w:fill="F2F2F2" w:val="clear"/>
      </w:pPr>
      <w:r>
        <w:rPr>
          <w:rFonts w:ascii="Courier New" w:hAnsi="Courier New"/>
          <w:sz w:val="17"/>
        </w:rPr>
        <w:t>curl -i --location --request POST 'https://api.runscope.com/buckets' \</w:t>
        <w:br/>
        <w:t xml:space="preserve"> --header 'Content-Type: application/json' \</w:t>
        <w:br/>
        <w:t xml:space="preserve"> --data '{</w:t>
        <w:br/>
        <w:t xml:space="preserve"> "name": "Production Monitoring",</w:t>
        <w:br/>
        <w:t xml:space="preserve"> "team_id": "550e8400-e29b-41d4-a716-446655440000"</w:t>
        <w:br/>
        <w:t xml:space="preserve">  }'</w:t>
      </w:r>
    </w:p>
    <w:p>
      <w:pPr>
        <w:pStyle w:val="Heading3"/>
      </w:pPr>
      <w:r>
        <w:t>Behavior</w:t>
      </w:r>
    </w:p>
    <w:p>
      <w:pPr>
        <w:pStyle w:val="ListBullet"/>
      </w:pPr>
      <w:r>
        <w:t>Validates the JSON body includes name and team_id, and that name meets length constraints.</w:t>
      </w:r>
    </w:p>
    <w:p>
      <w:pPr>
        <w:pStyle w:val="ListBullet"/>
      </w:pPr>
      <w:r>
        <w:t>Creates the bucket within the specified team.</w:t>
      </w:r>
    </w:p>
    <w:p>
      <w:pPr>
        <w:pStyle w:val="ListBullet"/>
      </w:pPr>
      <w:r>
        <w:t>Returns the created bucket object under data and a meta.status indicator.</w:t>
      </w:r>
    </w:p>
    <w:p>
      <w:pPr>
        <w:pStyle w:val="Heading3"/>
      </w:pPr>
      <w:r>
        <w:t>Notes</w:t>
      </w:r>
    </w:p>
    <w:p>
      <w:pPr>
        <w:pStyle w:val="ListBullet"/>
      </w:pPr>
      <w:r>
        <w:t>The bucket name must be unique within the team.</w:t>
      </w:r>
    </w:p>
    <w:p>
      <w:pPr>
        <w:pStyle w:val="ListBullet"/>
      </w:pPr>
      <w:r>
        <w:t>Request body is required and must be JSON.</w:t>
      </w:r>
    </w:p>
    <w:p>
      <w:pPr>
        <w:pStyle w:val="Heading3"/>
      </w:pPr>
      <w:r>
        <w:t>Gotchas</w:t>
      </w:r>
    </w:p>
    <w:p>
      <w:pPr>
        <w:pStyle w:val="ListBullet"/>
      </w:pPr>
      <w:r>
        <w:t>If name is empty or exceeds 100 characters, the API may return 400 Bad Request.</w:t>
      </w:r>
    </w:p>
    <w:p>
      <w:pPr>
        <w:pStyle w:val="ListBullet"/>
      </w:pPr>
      <w:r>
        <w:t>A 403 Forbidden indicates you are authenticated but do not have permission to create buckets in the specified team.</w:t>
      </w:r>
    </w:p>
    <w:p>
      <w:pPr>
        <w:pStyle w:val="Heading3"/>
      </w:pPr>
      <w:r>
        <w:t>Error Handling</w:t>
      </w:r>
    </w:p>
    <w:p>
      <w:pPr>
        <w:pStyle w:val="ListBullet"/>
      </w:pPr>
      <w:r>
        <w:t>400 Bad Request: Invalid request parameters (e.g., missing/invalid name or team_id).</w:t>
      </w:r>
    </w:p>
    <w:p>
      <w:pPr>
        <w:pStyle w:val="ListBullet"/>
      </w:pPr>
      <w:r>
        <w:t>401 Unauthorized: Authentication required.</w:t>
      </w:r>
    </w:p>
    <w:p>
      <w:pPr>
        <w:pStyle w:val="ListBullet"/>
      </w:pPr>
      <w:r>
        <w:t>403 Forbidden: Insufficient permissions to create bucket in the team.</w:t>
      </w:r>
    </w:p>
    <w:p>
      <w:pPr>
        <w:pStyle w:val="Heading3"/>
      </w:pPr>
      <w:r>
        <w:t>Related buckets actions</w:t>
      </w:r>
    </w:p>
    <w:p>
      <w:pPr>
        <w:pStyle w:val="ListBullet"/>
      </w:pPr>
      <w:r>
        <w:t>[GET] List Buckets — /buckets</w:t>
      </w:r>
    </w:p>
    <w:p>
      <w:pPr>
        <w:pStyle w:val="ListBullet"/>
      </w:pPr>
      <w:r>
        <w:t>[GET] Get Enhanced Bucket Details — /buckets/{{BUCKET_KEY}}</w:t>
      </w:r>
    </w:p>
    <w:p>
      <w:pPr>
        <w:pStyle w:val="ListBullet"/>
      </w:pPr>
      <w:r>
        <w:t>[GET] Get Bucket Details — /buckets/{{BUCKET_KEY}}</w:t>
      </w:r>
    </w:p>
    <w:p>
      <w:r>
        <w:br w:type="page"/>
      </w:r>
    </w:p>
    <w:p>
      <w:pPr>
        <w:pStyle w:val="Heading2"/>
      </w:pPr>
      <w:r>
        <w:t>46. [GET] List a Team’s Groups (Subteams)</w:t>
      </w:r>
    </w:p>
    <w:p>
      <w:r>
        <w:rPr>
          <w:b/>
        </w:rPr>
        <w:t xml:space="preserve">Endpoint: </w:t>
      </w:r>
      <w:r>
        <w:rPr>
          <w:rFonts w:ascii="Courier New" w:hAnsi="Courier New"/>
          <w:sz w:val="18"/>
        </w:rPr>
        <w:t>/teams/{{TEAM_UUID}}/groups</w:t>
      </w:r>
    </w:p>
    <w:p>
      <w:pPr>
        <w:pStyle w:val="Heading3"/>
      </w:pPr>
      <w:r>
        <w:t>Prerequisites</w:t>
      </w:r>
    </w:p>
    <w:p>
      <w:pPr>
        <w:pStyle w:val="ListBullet"/>
      </w:pPr>
      <w:r>
        <w:t>The team must already exist (you must know the team UUID).</w:t>
      </w:r>
    </w:p>
    <w:p>
      <w:pPr>
        <w:pStyle w:val="Heading3"/>
      </w:pPr>
      <w:r>
        <w:t>Method</w:t>
      </w:r>
    </w:p>
    <w:p>
      <w:r>
        <w:t>GET</w:t>
      </w:r>
    </w:p>
    <w:p>
      <w:pPr>
        <w:pStyle w:val="Heading3"/>
      </w:pPr>
      <w:r>
        <w:t>URL</w:t>
      </w:r>
    </w:p>
    <w:p>
      <w:r>
        <w:t>https://api.runscope.com/teams/{{team_uuid}}/groups</w:t>
      </w:r>
    </w:p>
    <w:p>
      <w:pPr>
        <w:pStyle w:val="Heading3"/>
      </w:pPr>
      <w:r>
        <w:t>Description</w:t>
      </w:r>
    </w:p>
    <w:p>
      <w:r>
        <w:t>Retrieves all groups (subteams) configured for a team. Groups allow organizing team members into subdivisions.</w:t>
      </w:r>
    </w:p>
    <w:p>
      <w:pPr>
        <w:pStyle w:val="Heading3"/>
      </w:pPr>
      <w:r>
        <w:t>Enforcement Rules</w:t>
      </w:r>
    </w:p>
    <w:p>
      <w:pPr>
        <w:pStyle w:val="ListBullet"/>
      </w:pPr>
      <w:r>
        <w:t>The team_uuid path parameter must always be present.</w:t>
      </w:r>
    </w:p>
    <w:p>
      <w:pPr>
        <w:pStyle w:val="ListBullet"/>
      </w:pPr>
      <w:r>
        <w:t>If the user provides a team_uuid, use that value directly.</w:t>
      </w:r>
    </w:p>
    <w:p>
      <w:pPr>
        <w:pStyle w:val="ListBullet"/>
      </w:pPr>
      <w:r>
        <w:t>Do not call the API with a missing or empty team_uuid (e.g., avoid /teams//groups or /teams/groups).</w:t>
      </w:r>
    </w:p>
    <w:p>
      <w:pPr>
        <w:pStyle w:val="ListBullet"/>
      </w:pPr>
      <w:r>
        <w:t>Always construct the path as /teams/{{team_uuid}}/groups, where {{team_uuid}} is a non-empty string.</w:t>
      </w:r>
    </w:p>
    <w:p>
      <w:pPr>
        <w:pStyle w:val="ListBullet"/>
      </w:pPr>
      <w:r>
        <w:t>Do not infer or guess the team_uuid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/teams/550e8400-e29b-41d4-a716-446655440000/groups</w:t>
      </w:r>
    </w:p>
    <w:p>
      <w:pPr>
        <w:pStyle w:val="Heading3"/>
      </w:pPr>
      <w:r>
        <w:t>Invalid Examples</w:t>
      </w:r>
    </w:p>
    <w:p>
      <w:r>
        <w:rPr>
          <w:b/>
          <w:color w:val="666666"/>
          <w:sz w:val="16"/>
        </w:rPr>
        <w:t>[http]</w:t>
      </w:r>
    </w:p>
    <w:p>
      <w:pPr>
        <w:shd w:fill="F2F2F2" w:val="clear"/>
      </w:pPr>
      <w:r>
        <w:rPr>
          <w:rFonts w:ascii="Courier New" w:hAnsi="Courier New"/>
          <w:sz w:val="17"/>
        </w:rPr>
        <w:t>/teams//groups</w:t>
        <w:br/>
        <w:t>/teams/groups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"created_by": "2f1c1c2b-3a4d-4c5e-8f90-1234567890ab",</w:t>
        <w:br/>
        <w:t xml:space="preserve"> "name": "QA Team",</w:t>
        <w:br/>
        <w:t xml:space="preserve"> "team_uuid": "550e8400-e29b-41d4-a716-446655440000",</w:t>
        <w:br/>
        <w:t xml:space="preserve"> "user_uuids": [</w:t>
        <w:br/>
        <w:t xml:space="preserve"> "11111111-2222-3333-4444-555555555555",</w:t>
        <w:br/>
        <w:t xml:space="preserve"> "66666666-7777-8888-9999-aaaaaaaaaaaa"</w:t>
        <w:br/>
        <w:t xml:space="preserve"> ],</w:t>
        <w:br/>
        <w:t xml:space="preserve"> "uuid": "bbbbbbbb-cccc-dddd-eeee-ffffffffffff"</w:t>
        <w:br/>
        <w:t xml:space="preserve"> }</w:t>
        <w:br/>
        <w:t xml:space="preserve"> ],</w:t>
        <w:br/>
        <w:t xml:space="preserve"> "error":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"Unable to fetch group list",</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group objects.</w:t>
            </w:r>
          </w:p>
        </w:tc>
      </w:tr>
      <w:tr>
        <w:tc>
          <w:tcPr>
            <w:tcW w:type="dxa" w:w="2880"/>
          </w:tcPr>
          <w:p>
            <w:r>
              <w:t>data[].created_at</w:t>
            </w:r>
          </w:p>
        </w:tc>
        <w:tc>
          <w:tcPr>
            <w:tcW w:type="dxa" w:w="2880"/>
          </w:tcPr>
          <w:p>
            <w:r>
              <w:t>string</w:t>
            </w:r>
          </w:p>
        </w:tc>
        <w:tc>
          <w:tcPr>
            <w:tcW w:type="dxa" w:w="2880"/>
          </w:tcPr>
          <w:p>
            <w:r>
              <w:t>When the group was created.</w:t>
            </w:r>
          </w:p>
        </w:tc>
      </w:tr>
      <w:tr>
        <w:tc>
          <w:tcPr>
            <w:tcW w:type="dxa" w:w="2880"/>
          </w:tcPr>
          <w:p>
            <w:r>
              <w:t>data[].created_by</w:t>
            </w:r>
          </w:p>
        </w:tc>
        <w:tc>
          <w:tcPr>
            <w:tcW w:type="dxa" w:w="2880"/>
          </w:tcPr>
          <w:p>
            <w:r>
              <w:t>string</w:t>
            </w:r>
          </w:p>
        </w:tc>
        <w:tc>
          <w:tcPr>
            <w:tcW w:type="dxa" w:w="2880"/>
          </w:tcPr>
          <w:p>
            <w:r>
              <w:t>UUID of user who created the group.</w:t>
            </w:r>
          </w:p>
        </w:tc>
      </w:tr>
      <w:tr>
        <w:tc>
          <w:tcPr>
            <w:tcW w:type="dxa" w:w="2880"/>
          </w:tcPr>
          <w:p>
            <w:r>
              <w:t>data[].name</w:t>
            </w:r>
          </w:p>
        </w:tc>
        <w:tc>
          <w:tcPr>
            <w:tcW w:type="dxa" w:w="2880"/>
          </w:tcPr>
          <w:p>
            <w:r>
              <w:t>string</w:t>
            </w:r>
          </w:p>
        </w:tc>
        <w:tc>
          <w:tcPr>
            <w:tcW w:type="dxa" w:w="2880"/>
          </w:tcPr>
          <w:p>
            <w:r>
              <w:t>Group name.</w:t>
            </w:r>
          </w:p>
        </w:tc>
      </w:tr>
      <w:tr>
        <w:tc>
          <w:tcPr>
            <w:tcW w:type="dxa" w:w="2880"/>
          </w:tcPr>
          <w:p>
            <w:r>
              <w:t>data[].team_uuid</w:t>
            </w:r>
          </w:p>
        </w:tc>
        <w:tc>
          <w:tcPr>
            <w:tcW w:type="dxa" w:w="2880"/>
          </w:tcPr>
          <w:p>
            <w:r>
              <w:t>string</w:t>
            </w:r>
          </w:p>
        </w:tc>
        <w:tc>
          <w:tcPr>
            <w:tcW w:type="dxa" w:w="2880"/>
          </w:tcPr>
          <w:p>
            <w:r>
              <w:t>Team UUID this group belongs to.</w:t>
            </w:r>
          </w:p>
        </w:tc>
      </w:tr>
      <w:tr>
        <w:tc>
          <w:tcPr>
            <w:tcW w:type="dxa" w:w="2880"/>
          </w:tcPr>
          <w:p>
            <w:r>
              <w:t>data[].user_uuids</w:t>
            </w:r>
          </w:p>
        </w:tc>
        <w:tc>
          <w:tcPr>
            <w:tcW w:type="dxa" w:w="2880"/>
          </w:tcPr>
          <w:p>
            <w:r>
              <w:t>array</w:t>
            </w:r>
          </w:p>
        </w:tc>
        <w:tc>
          <w:tcPr>
            <w:tcW w:type="dxa" w:w="2880"/>
          </w:tcPr>
          <w:p>
            <w:r>
              <w:t>Array of user UUIDs assigned to this group.</w:t>
            </w:r>
          </w:p>
        </w:tc>
      </w:tr>
      <w:tr>
        <w:tc>
          <w:tcPr>
            <w:tcW w:type="dxa" w:w="2880"/>
          </w:tcPr>
          <w:p>
            <w:r>
              <w:t>data[].uuid</w:t>
            </w:r>
          </w:p>
        </w:tc>
        <w:tc>
          <w:tcPr>
            <w:tcW w:type="dxa" w:w="2880"/>
          </w:tcPr>
          <w:p>
            <w:r>
              <w:t>string</w:t>
            </w:r>
          </w:p>
        </w:tc>
        <w:tc>
          <w:tcPr>
            <w:tcW w:type="dxa" w:w="2880"/>
          </w:tcPr>
          <w:p>
            <w:r>
              <w:t>Group UUID.</w:t>
            </w:r>
          </w:p>
        </w:tc>
      </w:tr>
      <w:tr>
        <w:tc>
          <w:tcPr>
            <w:tcW w:type="dxa" w:w="2880"/>
          </w:tcPr>
          <w:p>
            <w:r>
              <w:t>error</w:t>
            </w:r>
          </w:p>
        </w:tc>
        <w:tc>
          <w:tcPr>
            <w:tcW w:type="dxa" w:w="2880"/>
          </w:tcPr>
          <w:p>
            <w:r>
              <w:t>string | object</w:t>
            </w:r>
          </w:p>
        </w:tc>
        <w:tc>
          <w:tcPr>
            <w:tcW w:type="dxa" w:w="2880"/>
          </w:tcPr>
          <w:p>
            <w:r>
              <w:t>Error information. On success, documentation shows error as a string; on errors, it is an object.</w:t>
            </w:r>
          </w:p>
        </w:tc>
      </w:tr>
      <w:tr>
        <w:tc>
          <w:tcPr>
            <w:tcW w:type="dxa" w:w="2880"/>
          </w:tcPr>
          <w:p>
            <w:r>
              <w:t>error.message</w:t>
            </w:r>
          </w:p>
        </w:tc>
        <w:tc>
          <w:tcPr>
            <w:tcW w:type="dxa" w:w="2880"/>
          </w:tcPr>
          <w:p>
            <w:r>
              <w:t>string</w:t>
            </w:r>
          </w:p>
        </w:tc>
        <w:tc>
          <w:tcPr>
            <w:tcW w:type="dxa" w:w="2880"/>
          </w:tcPr>
          <w:p>
            <w:r>
              <w:t>Error message (present in error responses).</w:t>
            </w:r>
          </w:p>
        </w:tc>
      </w:tr>
      <w:tr>
        <w:tc>
          <w:tcPr>
            <w:tcW w:type="dxa" w:w="2880"/>
          </w:tcPr>
          <w:p>
            <w:r>
              <w:t>error.status</w:t>
            </w:r>
          </w:p>
        </w:tc>
        <w:tc>
          <w:tcPr>
            <w:tcW w:type="dxa" w:w="2880"/>
          </w:tcPr>
          <w:p>
            <w:r>
              <w:t>integer</w:t>
            </w:r>
          </w:p>
        </w:tc>
        <w:tc>
          <w:tcPr>
            <w:tcW w:type="dxa" w:w="2880"/>
          </w:tcPr>
          <w:p>
            <w:r>
              <w:t>HTTP-like status code (present in error responses).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'https://api.runscope.com/teams/550e8400-e29b-41d4-a716-446655440000/groups'</w:t>
      </w:r>
    </w:p>
    <w:p>
      <w:pPr>
        <w:pStyle w:val="Heading3"/>
      </w:pPr>
      <w:r>
        <w:t>Example Usage</w:t>
      </w:r>
    </w:p>
    <w:p>
      <w:pPr>
        <w:pStyle w:val="Heading3"/>
      </w:pPr>
      <w:r>
        <w:t>Example 1: List groups for a team</w:t>
      </w:r>
    </w:p>
    <w:p>
      <w:r>
        <w:rPr>
          <w:b/>
          <w:color w:val="666666"/>
          <w:sz w:val="16"/>
        </w:rPr>
        <w:t>[bash]</w:t>
      </w:r>
    </w:p>
    <w:p>
      <w:pPr>
        <w:shd w:fill="F2F2F2" w:val="clear"/>
      </w:pPr>
      <w:r>
        <w:rPr>
          <w:rFonts w:ascii="Courier New" w:hAnsi="Courier New"/>
          <w:sz w:val="17"/>
        </w:rPr>
        <w:t>curl --location \</w:t>
        <w:br/>
        <w:t xml:space="preserve"> 'https://api.runscope.com/teams/550e8400-e29b-41d4-a716-446655440000/groups'</w:t>
      </w:r>
    </w:p>
    <w:p>
      <w:pPr>
        <w:pStyle w:val="Heading3"/>
      </w:pPr>
      <w:r>
        <w:t>Notes</w:t>
      </w:r>
    </w:p>
    <w:p>
      <w:pPr>
        <w:pStyle w:val="ListBullet"/>
      </w:pPr>
      <w:r>
        <w:t>No query parameters are documented for this endpoint.</w:t>
      </w:r>
    </w:p>
    <w:p>
      <w:pPr>
        <w:pStyle w:val="ListBullet"/>
      </w:pPr>
      <w:r>
        <w:t>The response schema indicates error may vary in type: a string in the 200 response example, and an object in error responses.</w:t>
      </w:r>
    </w:p>
    <w:p>
      <w:r>
        <w:br w:type="page"/>
      </w:r>
    </w:p>
    <w:p>
      <w:pPr>
        <w:pStyle w:val="Heading2"/>
      </w:pPr>
      <w:r>
        <w:t>47. [POST] Create a Team Group</w:t>
      </w:r>
    </w:p>
    <w:p>
      <w:r>
        <w:rPr>
          <w:b/>
        </w:rPr>
        <w:t xml:space="preserve">Endpoint: </w:t>
      </w:r>
      <w:r>
        <w:rPr>
          <w:rFonts w:ascii="Courier New" w:hAnsi="Courier New"/>
          <w:sz w:val="18"/>
        </w:rPr>
        <w:t>/teams/{{TEAM_UUID}}/groups</w:t>
      </w:r>
    </w:p>
    <w:p>
      <w:pPr>
        <w:pStyle w:val="Heading3"/>
      </w:pPr>
      <w:r>
        <w:t>Prerequisites</w:t>
      </w:r>
    </w:p>
    <w:p>
      <w:pPr>
        <w:pStyle w:val="ListBullet"/>
      </w:pPr>
      <w:r>
        <w:t>You must have access to the target team to create groups within it.</w:t>
      </w:r>
    </w:p>
    <w:p>
      <w:pPr>
        <w:pStyle w:val="Heading3"/>
      </w:pPr>
      <w:r>
        <w:t>Method</w:t>
      </w:r>
    </w:p>
    <w:p>
      <w:r>
        <w:t>POST</w:t>
      </w:r>
    </w:p>
    <w:p>
      <w:pPr>
        <w:pStyle w:val="Heading3"/>
      </w:pPr>
      <w:r>
        <w:t>URL</w:t>
      </w:r>
    </w:p>
    <w:p>
      <w:r>
        <w:t>https://api.runscope.com/teams/{{team_uuid}}/groups</w:t>
      </w:r>
    </w:p>
    <w:p>
      <w:pPr>
        <w:pStyle w:val="Heading3"/>
      </w:pPr>
      <w:r>
        <w:t>Description</w:t>
      </w:r>
    </w:p>
    <w:p>
      <w:r>
        <w:t>Creates a new group (subteam) within a team. Groups allow organizing team members into subdivisions for better management.</w:t>
      </w:r>
    </w:p>
    <w:p>
      <w:pPr>
        <w:pStyle w:val="Heading3"/>
      </w:pPr>
      <w:r>
        <w:t>Enforcement Rules</w:t>
      </w:r>
    </w:p>
    <w:p>
      <w:pPr>
        <w:pStyle w:val="ListBullet"/>
      </w:pPr>
      <w:r>
        <w:t>The team_uuid path parameter must always be present.</w:t>
      </w:r>
    </w:p>
    <w:p>
      <w:pPr>
        <w:pStyle w:val="ListBullet"/>
      </w:pPr>
      <w:r>
        <w:t>If the user provides a team_uuid, use that value directly.</w:t>
      </w:r>
    </w:p>
    <w:p>
      <w:pPr>
        <w:pStyle w:val="ListBullet"/>
      </w:pPr>
      <w:r>
        <w:t>Do not call the API with a missing or empty team_uuid (e.g., avoid /teams//groups or /teams/groups).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/teams/550e8400-e29b-41d4-a716-446655440000/groups</w:t>
      </w:r>
    </w:p>
    <w:p>
      <w:pPr>
        <w:pStyle w:val="Heading3"/>
      </w:pPr>
      <w:r>
        <w:t>Invalid Examples</w:t>
      </w:r>
    </w:p>
    <w:p>
      <w:r>
        <w:rPr>
          <w:b/>
          <w:color w:val="666666"/>
          <w:sz w:val="16"/>
        </w:rPr>
        <w:t>[http]</w:t>
      </w:r>
    </w:p>
    <w:p>
      <w:pPr>
        <w:shd w:fill="F2F2F2" w:val="clear"/>
      </w:pPr>
      <w:r>
        <w:rPr>
          <w:rFonts w:ascii="Courier New" w:hAnsi="Courier New"/>
          <w:sz w:val="17"/>
        </w:rPr>
        <w:t>/teams//groups</w:t>
        <w:br/>
        <w:t>/teams/groups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 Default: "New Team Group". Example: "QA Team"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"created_at": "2026-03-03T12:34:56Z",</w:t>
        <w:br/>
        <w:t xml:space="preserve"> "created_by": "7b1c9f2a-3e4d-4b3a-9c9c-1a2b3c4d5e6f",</w:t>
        <w:br/>
        <w:t xml:space="preserve"> "name": "QA Team",</w:t>
        <w:br/>
        <w:t xml:space="preserve"> "team_uuid": "550e8400-e29b-41d4-a716-446655440000",</w:t>
        <w:br/>
        <w:t xml:space="preserve"> "user_uuids": [</w:t>
        <w:br/>
        <w:t xml:space="preserve"> "11111111-2222-3333-4444-555555555555",</w:t>
        <w:br/>
        <w:t xml:space="preserve"> "66666666-7777-8888-9999-000000000000"</w:t>
        <w:br/>
        <w:t xml:space="preserve"> ],</w:t>
        <w:br/>
        <w:t xml:space="preserve"> "uuid": "aaaaaaaa-bbbb-cccc-dddd-eeeeeeeeeeee"</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create group",</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Group payload container.</w:t>
            </w:r>
          </w:p>
        </w:tc>
      </w:tr>
      <w:tr>
        <w:tc>
          <w:tcPr>
            <w:tcW w:type="dxa" w:w="2880"/>
          </w:tcPr>
          <w:p>
            <w:r>
              <w:t>data.created_at</w:t>
            </w:r>
          </w:p>
        </w:tc>
        <w:tc>
          <w:tcPr>
            <w:tcW w:type="dxa" w:w="2880"/>
          </w:tcPr>
          <w:p>
            <w:r>
              <w:t>string</w:t>
            </w:r>
          </w:p>
        </w:tc>
        <w:tc>
          <w:tcPr>
            <w:tcW w:type="dxa" w:w="2880"/>
          </w:tcPr>
          <w:p>
            <w:r>
              <w:t>When the group was created.</w:t>
            </w:r>
          </w:p>
        </w:tc>
      </w:tr>
      <w:tr>
        <w:tc>
          <w:tcPr>
            <w:tcW w:type="dxa" w:w="2880"/>
          </w:tcPr>
          <w:p>
            <w:r>
              <w:t>data.created_by</w:t>
            </w:r>
          </w:p>
        </w:tc>
        <w:tc>
          <w:tcPr>
            <w:tcW w:type="dxa" w:w="2880"/>
          </w:tcPr>
          <w:p>
            <w:r>
              <w:t>string</w:t>
            </w:r>
          </w:p>
        </w:tc>
        <w:tc>
          <w:tcPr>
            <w:tcW w:type="dxa" w:w="2880"/>
          </w:tcPr>
          <w:p>
            <w:r>
              <w:t>UUID of user who created the group.</w:t>
            </w:r>
          </w:p>
        </w:tc>
      </w:tr>
      <w:tr>
        <w:tc>
          <w:tcPr>
            <w:tcW w:type="dxa" w:w="2880"/>
          </w:tcPr>
          <w:p>
            <w:r>
              <w:t>data.name</w:t>
            </w:r>
          </w:p>
        </w:tc>
        <w:tc>
          <w:tcPr>
            <w:tcW w:type="dxa" w:w="2880"/>
          </w:tcPr>
          <w:p>
            <w:r>
              <w:t>string</w:t>
            </w:r>
          </w:p>
        </w:tc>
        <w:tc>
          <w:tcPr>
            <w:tcW w:type="dxa" w:w="2880"/>
          </w:tcPr>
          <w:p>
            <w:r>
              <w:t>Group name.</w:t>
            </w:r>
          </w:p>
        </w:tc>
      </w:tr>
      <w:tr>
        <w:tc>
          <w:tcPr>
            <w:tcW w:type="dxa" w:w="2880"/>
          </w:tcPr>
          <w:p>
            <w:r>
              <w:t>data.team_uuid</w:t>
            </w:r>
          </w:p>
        </w:tc>
        <w:tc>
          <w:tcPr>
            <w:tcW w:type="dxa" w:w="2880"/>
          </w:tcPr>
          <w:p>
            <w:r>
              <w:t>string</w:t>
            </w:r>
          </w:p>
        </w:tc>
        <w:tc>
          <w:tcPr>
            <w:tcW w:type="dxa" w:w="2880"/>
          </w:tcPr>
          <w:p>
            <w:r>
              <w:t>Team UUID this group belongs to.</w:t>
            </w:r>
          </w:p>
        </w:tc>
      </w:tr>
      <w:tr>
        <w:tc>
          <w:tcPr>
            <w:tcW w:type="dxa" w:w="2880"/>
          </w:tcPr>
          <w:p>
            <w:r>
              <w:t>data.user_uuids</w:t>
            </w:r>
          </w:p>
        </w:tc>
        <w:tc>
          <w:tcPr>
            <w:tcW w:type="dxa" w:w="2880"/>
          </w:tcPr>
          <w:p>
            <w:r>
              <w:t>string[]</w:t>
            </w:r>
          </w:p>
        </w:tc>
        <w:tc>
          <w:tcPr>
            <w:tcW w:type="dxa" w:w="2880"/>
          </w:tcPr>
          <w:p>
            <w:r>
              <w:t>Array of user UUIDs assigned to this group.</w:t>
            </w:r>
          </w:p>
        </w:tc>
      </w:tr>
      <w:tr>
        <w:tc>
          <w:tcPr>
            <w:tcW w:type="dxa" w:w="2880"/>
          </w:tcPr>
          <w:p>
            <w:r>
              <w:t>data.uuid</w:t>
            </w:r>
          </w:p>
        </w:tc>
        <w:tc>
          <w:tcPr>
            <w:tcW w:type="dxa" w:w="2880"/>
          </w:tcPr>
          <w:p>
            <w:r>
              <w:t>string</w:t>
            </w:r>
          </w:p>
        </w:tc>
        <w:tc>
          <w:tcPr>
            <w:tcW w:type="dxa" w:w="2880"/>
          </w:tcPr>
          <w:p>
            <w:r>
              <w:t>Group UUID.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Request status.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'https://api.runscope.com/teams/550e8400-e29b-41d4-a716-446655440000/groups' \</w:t>
        <w:br/>
        <w:t xml:space="preserve"> --header 'Content-Type: application/json' \</w:t>
        <w:br/>
        <w:t xml:space="preserve"> --data '{</w:t>
        <w:br/>
        <w:t xml:space="preserve"> "name": "QA Team"</w:t>
        <w:br/>
        <w:t xml:space="preserve">  }'</w:t>
      </w:r>
    </w:p>
    <w:p>
      <w:pPr>
        <w:pStyle w:val="Heading3"/>
      </w:pPr>
      <w:r>
        <w:t>Behavior</w:t>
      </w:r>
    </w:p>
    <w:p>
      <w:pPr>
        <w:pStyle w:val="ListBullet"/>
      </w:pPr>
      <w:r>
        <w:t>Validates that team_uuid is present in the URL and that the required body field name is provided.</w:t>
      </w:r>
    </w:p>
    <w:p>
      <w:pPr>
        <w:pStyle w:val="ListBullet"/>
      </w:pPr>
      <w:r>
        <w:t>Creates a new group under the specified team.</w:t>
      </w:r>
    </w:p>
    <w:p>
      <w:pPr>
        <w:pStyle w:val="ListBullet"/>
      </w:pPr>
      <w:r>
        <w:t>Returns the created group object under data along with meta.status.</w:t>
      </w:r>
    </w:p>
    <w:p>
      <w:pPr>
        <w:pStyle w:val="Heading3"/>
      </w:pPr>
      <w:r>
        <w:t>Related teamGroups actions</w:t>
      </w:r>
    </w:p>
    <w:p>
      <w:pPr>
        <w:pStyle w:val="ListBullet"/>
      </w:pPr>
      <w:r>
        <w:t>[DELETE] Delete a Team Group — /teams/{{TEAM_UUID}}/groups/{{GROUP_UUID}}</w:t>
      </w:r>
    </w:p>
    <w:p>
      <w:pPr>
        <w:pStyle w:val="ListBullet"/>
      </w:pPr>
      <w:r>
        <w:t>[PUT] Modify a Team Group — /teams/{{TEAM_UUID}}/groups/{{GROUP_UUID}}</w:t>
      </w:r>
    </w:p>
    <w:p>
      <w:r>
        <w:br w:type="page"/>
      </w:r>
    </w:p>
    <w:p>
      <w:pPr>
        <w:pStyle w:val="Heading2"/>
      </w:pPr>
      <w:r>
        <w:t>48. [GET] List a Test’s Results (in a Bucket)</w:t>
      </w:r>
    </w:p>
    <w:p>
      <w:r>
        <w:rPr>
          <w:b/>
        </w:rPr>
        <w:t xml:space="preserve">Endpoint: </w:t>
      </w:r>
      <w:r>
        <w:rPr>
          <w:rFonts w:ascii="Courier New" w:hAnsi="Courier New"/>
          <w:sz w:val="18"/>
        </w:rPr>
        <w:t>/buckets/{{BUCKET_KEY}}/tests/{{TEST_ID}}/results</w:t>
      </w:r>
    </w:p>
    <w:p>
      <w:pPr>
        <w:pStyle w:val="Heading3"/>
      </w:pPr>
      <w:r>
        <w:t>Prerequisites</w:t>
      </w:r>
    </w:p>
    <w:p>
      <w:pPr>
        <w:pStyle w:val="ListBullet"/>
      </w:pPr>
      <w:r>
        <w:t>You must have access to the target bucket and test whose results you want to retrieve.</w:t>
      </w:r>
    </w:p>
    <w:p>
      <w:pPr>
        <w:pStyle w:val="Heading3"/>
      </w:pPr>
      <w:r>
        <w:t>Method</w:t>
      </w:r>
    </w:p>
    <w:p>
      <w:r>
        <w:t>GET</w:t>
      </w:r>
    </w:p>
    <w:p>
      <w:pPr>
        <w:pStyle w:val="Heading3"/>
      </w:pPr>
      <w:r>
        <w:t>URL</w:t>
      </w:r>
    </w:p>
    <w:p>
      <w:r>
        <w:t>https://api.runscope.com/buckets/{{bucket_key}}/tests/{{test_id}}/results</w:t>
      </w:r>
    </w:p>
    <w:p>
      <w:pPr>
        <w:pStyle w:val="Heading3"/>
      </w:pPr>
      <w:r>
        <w:t>Description</w:t>
      </w:r>
    </w:p>
    <w:p>
      <w:r>
        <w:t>Retrieves the list of test run results for a specific test within a bucket. Results can be filtered by a Unix timestamp date range and limited by a maximum count.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/buckets/{{bucket_key}}/tests/{{test_id}}/results, where {{bucket_key}} and {{test_id}} are non-empty strings.</w:t>
      </w:r>
    </w:p>
    <w:p>
      <w:pPr>
        <w:pStyle w:val="ListBullet"/>
      </w:pPr>
      <w:r>
        <w:t>Do not call the API with missing or empty path parameters (e.g., avoid /buckets//tests//results).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/buckets/abc123/tests/9b2c1a2e-4a9a-4d6d-8b2e-1234567890ab/results</w:t>
      </w:r>
    </w:p>
    <w:p>
      <w:pPr>
        <w:pStyle w:val="Heading3"/>
      </w:pPr>
      <w:r>
        <w:t>Invalid Examples</w:t>
      </w:r>
    </w:p>
    <w:p>
      <w:r>
        <w:rPr>
          <w:b/>
          <w:color w:val="666666"/>
          <w:sz w:val="16"/>
        </w:rPr>
        <w:t>[http]</w:t>
      </w:r>
    </w:p>
    <w:p>
      <w:pPr>
        <w:shd w:fill="F2F2F2" w:val="clear"/>
      </w:pPr>
      <w:r>
        <w:rPr>
          <w:rFonts w:ascii="Courier New" w:hAnsi="Courier New"/>
          <w:sz w:val="17"/>
        </w:rPr>
        <w:t>/buckets//tests/9b2c1a2e-4a9a-4d6d-8b2e-1234567890ab/results</w:t>
        <w:br/>
        <w:t>/buckets/abc123/tests//results</w:t>
        <w:br/>
        <w:t>/buckets/abc123/tests/9b2c1a2e-4a9a-4d6d-8b2e-1234567890ab/results  (with bucket_key or test_id provided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 (Send in URL path.)</w:t>
            </w:r>
          </w:p>
        </w:tc>
      </w:tr>
      <w:tr>
        <w:tc>
          <w:tcPr>
            <w:tcW w:type="dxa" w:w="2880"/>
          </w:tcPr>
          <w:p>
            <w:r>
              <w:t>test_id</w:t>
            </w:r>
          </w:p>
        </w:tc>
        <w:tc>
          <w:tcPr>
            <w:tcW w:type="dxa" w:w="2880"/>
          </w:tcPr>
          <w:p>
            <w:r>
              <w:t>string</w:t>
            </w:r>
          </w:p>
        </w:tc>
        <w:tc>
          <w:tcPr>
            <w:tcW w:type="dxa" w:w="2880"/>
          </w:tcPr>
          <w:p>
            <w:r>
              <w:t>Test UUID.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Maximum number of results to return. Max 50. (Send in URL query string.)</w:t>
            </w:r>
          </w:p>
        </w:tc>
      </w:tr>
      <w:tr>
        <w:tc>
          <w:tcPr>
            <w:tcW w:type="dxa" w:w="2880"/>
          </w:tcPr>
          <w:p>
            <w:r>
              <w:t>before</w:t>
            </w:r>
          </w:p>
        </w:tc>
        <w:tc>
          <w:tcPr>
            <w:tcW w:type="dxa" w:w="2880"/>
          </w:tcPr>
          <w:p>
            <w:r>
              <w:t>number</w:t>
            </w:r>
          </w:p>
        </w:tc>
        <w:tc>
          <w:tcPr>
            <w:tcW w:type="dxa" w:w="2880"/>
          </w:tcPr>
          <w:p>
            <w:r>
              <w:t>Unix timestamp to retrieve results before this time. Example: 1460135435.223967. (Send in URL query string.)</w:t>
            </w:r>
          </w:p>
        </w:tc>
      </w:tr>
      <w:tr>
        <w:tc>
          <w:tcPr>
            <w:tcW w:type="dxa" w:w="2880"/>
          </w:tcPr>
          <w:p>
            <w:r>
              <w:t>since</w:t>
            </w:r>
          </w:p>
        </w:tc>
        <w:tc>
          <w:tcPr>
            <w:tcW w:type="dxa" w:w="2880"/>
          </w:tcPr>
          <w:p>
            <w:r>
              <w:t>number</w:t>
            </w:r>
          </w:p>
        </w:tc>
        <w:tc>
          <w:tcPr>
            <w:tcW w:type="dxa" w:w="2880"/>
          </w:tcPr>
          <w:p>
            <w:r>
              <w:t>Unix timestamp to retrieve results since this time. Example: 1460135429.660289.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"agent": "us-east-agent-1",</w:t>
        <w:br/>
        <w:t xml:space="preserve"> "assertions_defined": 10,</w:t>
        <w:br/>
        <w:t xml:space="preserve"> "assertions_failed": 1,</w:t>
        <w:br/>
        <w:t xml:space="preserve"> "assertions_passed": 9,</w:t>
        <w:br/>
        <w:t xml:space="preserve"> "bucket_key": "abc123",</w:t>
        <w:br/>
        <w:t xml:space="preserve"> "environment_id": "env_2f3a4b5c6d",</w:t>
        <w:br/>
        <w:t xml:space="preserve"> "environment_name": "Production",</w:t>
        <w:br/>
        <w:t xml:space="preserve"> "finished_at": 1460135435.223967,</w:t>
        <w:br/>
        <w:t xml:space="preserve"> "region": "us-east-1",</w:t>
        <w:br/>
        <w:t xml:space="preserve"> "requests_executed": 42,</w:t>
        <w:br/>
        <w:t xml:space="preserve"> "result": "pass",</w:t>
        <w:br/>
        <w:t xml:space="preserve"> "run_by": "user@example.com",</w:t>
        <w:br/>
        <w:t xml:space="preserve"> "scripts_defined": 3,</w:t>
        <w:br/>
        <w:t xml:space="preserve"> "scripts_failed": 0,</w:t>
        <w:br/>
        <w:t xml:space="preserve"> "scripts_passed": 3,</w:t>
        <w:br/>
        <w:t xml:space="preserve"> "source": "api",</w:t>
        <w:br/>
        <w:t xml:space="preserve"> "started_at": 1460135429.660289,</w:t>
        <w:br/>
        <w:t xml:space="preserve"> "test_id": "9b2c1a2e-4a9a-4d6d-8b2e-1234567890ab",</w:t>
        <w:br/>
        <w:t xml:space="preserve"> "test_name": "Homepage API Smoke Test",</w:t>
        <w:br/>
        <w:t xml:space="preserve"> "test_run_id": "run_7e8f9a0b1c",</w:t>
        <w:br/>
        <w:t xml:space="preserve"> "test_run_url": "https://www.runscope.com/radar/abc123/tests/9b2c1a2e-4a9a-4d6d-8b2e-1234567890ab/results/run_7e8f9a0b1c",</w:t>
        <w:br/>
        <w:t xml:space="preserve"> "variables_defined": 5,</w:t>
        <w:br/>
        <w:t xml:space="preserve"> "variables_failed": 0,</w:t>
        <w:br/>
        <w:t xml:space="preserve"> "variables_passed": 5</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test run result objects.</w:t>
            </w:r>
          </w:p>
        </w:tc>
      </w:tr>
      <w:tr>
        <w:tc>
          <w:tcPr>
            <w:tcW w:type="dxa" w:w="2880"/>
          </w:tcPr>
          <w:p>
            <w:r>
              <w:t>data[].agent</w:t>
            </w:r>
          </w:p>
        </w:tc>
        <w:tc>
          <w:tcPr>
            <w:tcW w:type="dxa" w:w="2880"/>
          </w:tcPr>
          <w:p>
            <w:r>
              <w:t>string</w:t>
            </w:r>
          </w:p>
        </w:tc>
        <w:tc>
          <w:tcPr>
            <w:tcW w:type="dxa" w:w="2880"/>
          </w:tcPr>
          <w:p>
            <w:r>
              <w:t>Remote agent name if used.</w:t>
            </w:r>
          </w:p>
        </w:tc>
      </w:tr>
      <w:tr>
        <w:tc>
          <w:tcPr>
            <w:tcW w:type="dxa" w:w="2880"/>
          </w:tcPr>
          <w:p>
            <w:r>
              <w:t>data[].assertions_defined</w:t>
            </w:r>
          </w:p>
        </w:tc>
        <w:tc>
          <w:tcPr>
            <w:tcW w:type="dxa" w:w="2880"/>
          </w:tcPr>
          <w:p>
            <w:r>
              <w:t>integer</w:t>
            </w:r>
          </w:p>
        </w:tc>
        <w:tc>
          <w:tcPr>
            <w:tcW w:type="dxa" w:w="2880"/>
          </w:tcPr>
          <w:p>
            <w:r>
              <w:t>Total number of assertions in the test.</w:t>
            </w:r>
          </w:p>
        </w:tc>
      </w:tr>
      <w:tr>
        <w:tc>
          <w:tcPr>
            <w:tcW w:type="dxa" w:w="2880"/>
          </w:tcPr>
          <w:p>
            <w:r>
              <w:t>data[].assertions_failed</w:t>
            </w:r>
          </w:p>
        </w:tc>
        <w:tc>
          <w:tcPr>
            <w:tcW w:type="dxa" w:w="2880"/>
          </w:tcPr>
          <w:p>
            <w:r>
              <w:t>integer</w:t>
            </w:r>
          </w:p>
        </w:tc>
        <w:tc>
          <w:tcPr>
            <w:tcW w:type="dxa" w:w="2880"/>
          </w:tcPr>
          <w:p>
            <w:r>
              <w:t>Number of assertions that failed.</w:t>
            </w:r>
          </w:p>
        </w:tc>
      </w:tr>
      <w:tr>
        <w:tc>
          <w:tcPr>
            <w:tcW w:type="dxa" w:w="2880"/>
          </w:tcPr>
          <w:p>
            <w:r>
              <w:t>data[].assertions_passed</w:t>
            </w:r>
          </w:p>
        </w:tc>
        <w:tc>
          <w:tcPr>
            <w:tcW w:type="dxa" w:w="2880"/>
          </w:tcPr>
          <w:p>
            <w:r>
              <w:t>integer</w:t>
            </w:r>
          </w:p>
        </w:tc>
        <w:tc>
          <w:tcPr>
            <w:tcW w:type="dxa" w:w="2880"/>
          </w:tcPr>
          <w:p>
            <w:r>
              <w:t>Number of assertions that passed.</w:t>
            </w:r>
          </w:p>
        </w:tc>
      </w:tr>
      <w:tr>
        <w:tc>
          <w:tcPr>
            <w:tcW w:type="dxa" w:w="2880"/>
          </w:tcPr>
          <w:p>
            <w:r>
              <w:t>data[].bucket_key</w:t>
            </w:r>
          </w:p>
        </w:tc>
        <w:tc>
          <w:tcPr>
            <w:tcW w:type="dxa" w:w="2880"/>
          </w:tcPr>
          <w:p>
            <w:r>
              <w:t>string</w:t>
            </w:r>
          </w:p>
        </w:tc>
        <w:tc>
          <w:tcPr>
            <w:tcW w:type="dxa" w:w="2880"/>
          </w:tcPr>
          <w:p>
            <w:r>
              <w:t>Bucket key where the test resides.</w:t>
            </w:r>
          </w:p>
        </w:tc>
      </w:tr>
      <w:tr>
        <w:tc>
          <w:tcPr>
            <w:tcW w:type="dxa" w:w="2880"/>
          </w:tcPr>
          <w:p>
            <w:r>
              <w:t>data[].environment_id</w:t>
            </w:r>
          </w:p>
        </w:tc>
        <w:tc>
          <w:tcPr>
            <w:tcW w:type="dxa" w:w="2880"/>
          </w:tcPr>
          <w:p>
            <w:r>
              <w:t>string</w:t>
            </w:r>
          </w:p>
        </w:tc>
        <w:tc>
          <w:tcPr>
            <w:tcW w:type="dxa" w:w="2880"/>
          </w:tcPr>
          <w:p>
            <w:r>
              <w:t>Environment UUID used for this test run.</w:t>
            </w:r>
          </w:p>
        </w:tc>
      </w:tr>
      <w:tr>
        <w:tc>
          <w:tcPr>
            <w:tcW w:type="dxa" w:w="2880"/>
          </w:tcPr>
          <w:p>
            <w:r>
              <w:t>data[].environment_name</w:t>
            </w:r>
          </w:p>
        </w:tc>
        <w:tc>
          <w:tcPr>
            <w:tcW w:type="dxa" w:w="2880"/>
          </w:tcPr>
          <w:p>
            <w:r>
              <w:t>string</w:t>
            </w:r>
          </w:p>
        </w:tc>
        <w:tc>
          <w:tcPr>
            <w:tcW w:type="dxa" w:w="2880"/>
          </w:tcPr>
          <w:p>
            <w:r>
              <w:t>Name of the environment.</w:t>
            </w:r>
          </w:p>
        </w:tc>
      </w:tr>
      <w:tr>
        <w:tc>
          <w:tcPr>
            <w:tcW w:type="dxa" w:w="2880"/>
          </w:tcPr>
          <w:p>
            <w:r>
              <w:t>data[].finished_at</w:t>
            </w:r>
          </w:p>
        </w:tc>
        <w:tc>
          <w:tcPr>
            <w:tcW w:type="dxa" w:w="2880"/>
          </w:tcPr>
          <w:p>
            <w:r>
              <w:t>number</w:t>
            </w:r>
          </w:p>
        </w:tc>
        <w:tc>
          <w:tcPr>
            <w:tcW w:type="dxa" w:w="2880"/>
          </w:tcPr>
          <w:p>
            <w:r>
              <w:t>Unix timestamp when the test run finished.</w:t>
            </w:r>
          </w:p>
        </w:tc>
      </w:tr>
      <w:tr>
        <w:tc>
          <w:tcPr>
            <w:tcW w:type="dxa" w:w="2880"/>
          </w:tcPr>
          <w:p>
            <w:r>
              <w:t>data[].region</w:t>
            </w:r>
          </w:p>
        </w:tc>
        <w:tc>
          <w:tcPr>
            <w:tcW w:type="dxa" w:w="2880"/>
          </w:tcPr>
          <w:p>
            <w:r>
              <w:t>string</w:t>
            </w:r>
          </w:p>
        </w:tc>
        <w:tc>
          <w:tcPr>
            <w:tcW w:type="dxa" w:w="2880"/>
          </w:tcPr>
          <w:p>
            <w:r>
              <w:t>Region where the test was executed.</w:t>
            </w:r>
          </w:p>
        </w:tc>
      </w:tr>
      <w:tr>
        <w:tc>
          <w:tcPr>
            <w:tcW w:type="dxa" w:w="2880"/>
          </w:tcPr>
          <w:p>
            <w:r>
              <w:t>data[].requests_executed</w:t>
            </w:r>
          </w:p>
        </w:tc>
        <w:tc>
          <w:tcPr>
            <w:tcW w:type="dxa" w:w="2880"/>
          </w:tcPr>
          <w:p>
            <w:r>
              <w:t>integer</w:t>
            </w:r>
          </w:p>
        </w:tc>
        <w:tc>
          <w:tcPr>
            <w:tcW w:type="dxa" w:w="2880"/>
          </w:tcPr>
          <w:p>
            <w:r>
              <w:t>Number of HTTP requests executed.</w:t>
            </w:r>
          </w:p>
        </w:tc>
      </w:tr>
      <w:tr>
        <w:tc>
          <w:tcPr>
            <w:tcW w:type="dxa" w:w="2880"/>
          </w:tcPr>
          <w:p>
            <w:r>
              <w:t>data[].result</w:t>
            </w:r>
          </w:p>
        </w:tc>
        <w:tc>
          <w:tcPr>
            <w:tcW w:type="dxa" w:w="2880"/>
          </w:tcPr>
          <w:p>
            <w:r>
              <w:t>string</w:t>
            </w:r>
          </w:p>
        </w:tc>
        <w:tc>
          <w:tcPr>
            <w:tcW w:type="dxa" w:w="2880"/>
          </w:tcPr>
          <w:p>
            <w:r>
              <w:t>Overall result of the test run. Possible values: pass, fail.</w:t>
            </w:r>
          </w:p>
        </w:tc>
      </w:tr>
      <w:tr>
        <w:tc>
          <w:tcPr>
            <w:tcW w:type="dxa" w:w="2880"/>
          </w:tcPr>
          <w:p>
            <w:r>
              <w:t>data[].run_by</w:t>
            </w:r>
          </w:p>
        </w:tc>
        <w:tc>
          <w:tcPr>
            <w:tcW w:type="dxa" w:w="2880"/>
          </w:tcPr>
          <w:p>
            <w:r>
              <w:t>string</w:t>
            </w:r>
          </w:p>
        </w:tc>
        <w:tc>
          <w:tcPr>
            <w:tcW w:type="dxa" w:w="2880"/>
          </w:tcPr>
          <w:p>
            <w:r>
              <w:t>User who triggered the test run.</w:t>
            </w:r>
          </w:p>
        </w:tc>
      </w:tr>
      <w:tr>
        <w:tc>
          <w:tcPr>
            <w:tcW w:type="dxa" w:w="2880"/>
          </w:tcPr>
          <w:p>
            <w:r>
              <w:t>data[].scripts_defined</w:t>
            </w:r>
          </w:p>
        </w:tc>
        <w:tc>
          <w:tcPr>
            <w:tcW w:type="dxa" w:w="2880"/>
          </w:tcPr>
          <w:p>
            <w:r>
              <w:t>integer</w:t>
            </w:r>
          </w:p>
        </w:tc>
        <w:tc>
          <w:tcPr>
            <w:tcW w:type="dxa" w:w="2880"/>
          </w:tcPr>
          <w:p>
            <w:r>
              <w:t>Total number of scripts in the test.</w:t>
            </w:r>
          </w:p>
        </w:tc>
      </w:tr>
      <w:tr>
        <w:tc>
          <w:tcPr>
            <w:tcW w:type="dxa" w:w="2880"/>
          </w:tcPr>
          <w:p>
            <w:r>
              <w:t>data[].scripts_failed</w:t>
            </w:r>
          </w:p>
        </w:tc>
        <w:tc>
          <w:tcPr>
            <w:tcW w:type="dxa" w:w="2880"/>
          </w:tcPr>
          <w:p>
            <w:r>
              <w:t>integer</w:t>
            </w:r>
          </w:p>
        </w:tc>
        <w:tc>
          <w:tcPr>
            <w:tcW w:type="dxa" w:w="2880"/>
          </w:tcPr>
          <w:p>
            <w:r>
              <w:t>Number of scripts that failed.</w:t>
            </w:r>
          </w:p>
        </w:tc>
      </w:tr>
      <w:tr>
        <w:tc>
          <w:tcPr>
            <w:tcW w:type="dxa" w:w="2880"/>
          </w:tcPr>
          <w:p>
            <w:r>
              <w:t>data[].scripts_passed</w:t>
            </w:r>
          </w:p>
        </w:tc>
        <w:tc>
          <w:tcPr>
            <w:tcW w:type="dxa" w:w="2880"/>
          </w:tcPr>
          <w:p>
            <w:r>
              <w:t>integer</w:t>
            </w:r>
          </w:p>
        </w:tc>
        <w:tc>
          <w:tcPr>
            <w:tcW w:type="dxa" w:w="2880"/>
          </w:tcPr>
          <w:p>
            <w:r>
              <w:t>Number of scripts that passed.</w:t>
            </w:r>
          </w:p>
        </w:tc>
      </w:tr>
      <w:tr>
        <w:tc>
          <w:tcPr>
            <w:tcW w:type="dxa" w:w="2880"/>
          </w:tcPr>
          <w:p>
            <w:r>
              <w:t>data[].source</w:t>
            </w:r>
          </w:p>
        </w:tc>
        <w:tc>
          <w:tcPr>
            <w:tcW w:type="dxa" w:w="2880"/>
          </w:tcPr>
          <w:p>
            <w:r>
              <w:t>string</w:t>
            </w:r>
          </w:p>
        </w:tc>
        <w:tc>
          <w:tcPr>
            <w:tcW w:type="dxa" w:w="2880"/>
          </w:tcPr>
          <w:p>
            <w:r>
              <w:t>How the test run was triggered. Possible values: api, scheduled, manual.</w:t>
            </w:r>
          </w:p>
        </w:tc>
      </w:tr>
      <w:tr>
        <w:tc>
          <w:tcPr>
            <w:tcW w:type="dxa" w:w="2880"/>
          </w:tcPr>
          <w:p>
            <w:r>
              <w:t>data[].started_at</w:t>
            </w:r>
          </w:p>
        </w:tc>
        <w:tc>
          <w:tcPr>
            <w:tcW w:type="dxa" w:w="2880"/>
          </w:tcPr>
          <w:p>
            <w:r>
              <w:t>number</w:t>
            </w:r>
          </w:p>
        </w:tc>
        <w:tc>
          <w:tcPr>
            <w:tcW w:type="dxa" w:w="2880"/>
          </w:tcPr>
          <w:p>
            <w:r>
              <w:t>Unix timestamp when the test run started.</w:t>
            </w:r>
          </w:p>
        </w:tc>
      </w:tr>
      <w:tr>
        <w:tc>
          <w:tcPr>
            <w:tcW w:type="dxa" w:w="2880"/>
          </w:tcPr>
          <w:p>
            <w:r>
              <w:t>data[].test_id</w:t>
            </w:r>
          </w:p>
        </w:tc>
        <w:tc>
          <w:tcPr>
            <w:tcW w:type="dxa" w:w="2880"/>
          </w:tcPr>
          <w:p>
            <w:r>
              <w:t>string</w:t>
            </w:r>
          </w:p>
        </w:tc>
        <w:tc>
          <w:tcPr>
            <w:tcW w:type="dxa" w:w="2880"/>
          </w:tcPr>
          <w:p>
            <w:r>
              <w:t>UUID of the test that was run.</w:t>
            </w:r>
          </w:p>
        </w:tc>
      </w:tr>
      <w:tr>
        <w:tc>
          <w:tcPr>
            <w:tcW w:type="dxa" w:w="2880"/>
          </w:tcPr>
          <w:p>
            <w:r>
              <w:t>data[].test_name</w:t>
            </w:r>
          </w:p>
        </w:tc>
        <w:tc>
          <w:tcPr>
            <w:tcW w:type="dxa" w:w="2880"/>
          </w:tcPr>
          <w:p>
            <w:r>
              <w:t>string</w:t>
            </w:r>
          </w:p>
        </w:tc>
        <w:tc>
          <w:tcPr>
            <w:tcW w:type="dxa" w:w="2880"/>
          </w:tcPr>
          <w:p>
            <w:r>
              <w:t>Name of the test.</w:t>
            </w:r>
          </w:p>
        </w:tc>
      </w:tr>
      <w:tr>
        <w:tc>
          <w:tcPr>
            <w:tcW w:type="dxa" w:w="2880"/>
          </w:tcPr>
          <w:p>
            <w:r>
              <w:t>data[].test_run_id</w:t>
            </w:r>
          </w:p>
        </w:tc>
        <w:tc>
          <w:tcPr>
            <w:tcW w:type="dxa" w:w="2880"/>
          </w:tcPr>
          <w:p>
            <w:r>
              <w:t>string</w:t>
            </w:r>
          </w:p>
        </w:tc>
        <w:tc>
          <w:tcPr>
            <w:tcW w:type="dxa" w:w="2880"/>
          </w:tcPr>
          <w:p>
            <w:r>
              <w:t>Unique identifier for this test run.</w:t>
            </w:r>
          </w:p>
        </w:tc>
      </w:tr>
      <w:tr>
        <w:tc>
          <w:tcPr>
            <w:tcW w:type="dxa" w:w="2880"/>
          </w:tcPr>
          <w:p>
            <w:r>
              <w:t>data[].test_run_url</w:t>
            </w:r>
          </w:p>
        </w:tc>
        <w:tc>
          <w:tcPr>
            <w:tcW w:type="dxa" w:w="2880"/>
          </w:tcPr>
          <w:p>
            <w:r>
              <w:t>string</w:t>
            </w:r>
          </w:p>
        </w:tc>
        <w:tc>
          <w:tcPr>
            <w:tcW w:type="dxa" w:w="2880"/>
          </w:tcPr>
          <w:p>
            <w:r>
              <w:t>URL to view this test run.</w:t>
            </w:r>
          </w:p>
        </w:tc>
      </w:tr>
      <w:tr>
        <w:tc>
          <w:tcPr>
            <w:tcW w:type="dxa" w:w="2880"/>
          </w:tcPr>
          <w:p>
            <w:r>
              <w:t>data[].variables_defined</w:t>
            </w:r>
          </w:p>
        </w:tc>
        <w:tc>
          <w:tcPr>
            <w:tcW w:type="dxa" w:w="2880"/>
          </w:tcPr>
          <w:p>
            <w:r>
              <w:t>integer</w:t>
            </w:r>
          </w:p>
        </w:tc>
        <w:tc>
          <w:tcPr>
            <w:tcW w:type="dxa" w:w="2880"/>
          </w:tcPr>
          <w:p>
            <w:r>
              <w:t>Total number of variables extracted.</w:t>
            </w:r>
          </w:p>
        </w:tc>
      </w:tr>
      <w:tr>
        <w:tc>
          <w:tcPr>
            <w:tcW w:type="dxa" w:w="2880"/>
          </w:tcPr>
          <w:p>
            <w:r>
              <w:t>data[].variables_failed</w:t>
            </w:r>
          </w:p>
        </w:tc>
        <w:tc>
          <w:tcPr>
            <w:tcW w:type="dxa" w:w="2880"/>
          </w:tcPr>
          <w:p>
            <w:r>
              <w:t>integer</w:t>
            </w:r>
          </w:p>
        </w:tc>
        <w:tc>
          <w:tcPr>
            <w:tcW w:type="dxa" w:w="2880"/>
          </w:tcPr>
          <w:p>
            <w:r>
              <w:t>Number of variables that failed extraction.</w:t>
            </w:r>
          </w:p>
        </w:tc>
      </w:tr>
      <w:tr>
        <w:tc>
          <w:tcPr>
            <w:tcW w:type="dxa" w:w="2880"/>
          </w:tcPr>
          <w:p>
            <w:r>
              <w:t>data[].variables_passed</w:t>
            </w:r>
          </w:p>
        </w:tc>
        <w:tc>
          <w:tcPr>
            <w:tcW w:type="dxa" w:w="2880"/>
          </w:tcPr>
          <w:p>
            <w:r>
              <w:t>integer</w:t>
            </w:r>
          </w:p>
        </w:tc>
        <w:tc>
          <w:tcPr>
            <w:tcW w:type="dxa" w:w="2880"/>
          </w:tcPr>
          <w:p>
            <w:r>
              <w:t>Number of variables successfully extracted.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'https://api.runscope.com/buckets/abc123/tests/9b2c1a2e-4a9a-4d6d-8b2e-1234567890ab/results?count=50&amp;since=1460135429.660289&amp;before=1460135435.223967'</w:t>
      </w:r>
    </w:p>
    <w:p>
      <w:pPr>
        <w:pStyle w:val="Heading3"/>
      </w:pPr>
      <w:r>
        <w:t>Example Usage</w:t>
      </w:r>
    </w:p>
    <w:p>
      <w:pPr>
        <w:pStyle w:val="Heading3"/>
      </w:pPr>
      <w:r>
        <w:t>Example 1: Get the most recent results (limit to 10)</w:t>
      </w:r>
    </w:p>
    <w:p>
      <w:r>
        <w:rPr>
          <w:b/>
          <w:color w:val="666666"/>
          <w:sz w:val="16"/>
        </w:rPr>
        <w:t>[bash]</w:t>
      </w:r>
    </w:p>
    <w:p>
      <w:pPr>
        <w:shd w:fill="F2F2F2" w:val="clear"/>
      </w:pPr>
      <w:r>
        <w:rPr>
          <w:rFonts w:ascii="Courier New" w:hAnsi="Courier New"/>
          <w:sz w:val="17"/>
        </w:rPr>
        <w:t>curl -i --location --request GET \</w:t>
        <w:br/>
        <w:t xml:space="preserve"> 'https://api.runscope.com/buckets/abc123/tests/9b2c1a2e-4a9a-4d6d-8b2e-1234567890ab/results?count=10'</w:t>
      </w:r>
    </w:p>
    <w:p>
      <w:pPr>
        <w:pStyle w:val="Heading3"/>
      </w:pPr>
      <w:r>
        <w:t>Example 2: Get results since a given timestamp</w:t>
      </w:r>
    </w:p>
    <w:p>
      <w:r>
        <w:rPr>
          <w:b/>
          <w:color w:val="666666"/>
          <w:sz w:val="16"/>
        </w:rPr>
        <w:t>[bash]</w:t>
      </w:r>
    </w:p>
    <w:p>
      <w:pPr>
        <w:shd w:fill="F2F2F2" w:val="clear"/>
      </w:pPr>
      <w:r>
        <w:rPr>
          <w:rFonts w:ascii="Courier New" w:hAnsi="Courier New"/>
          <w:sz w:val="17"/>
        </w:rPr>
        <w:t>curl -i --location --request GET \</w:t>
        <w:br/>
        <w:t xml:space="preserve"> 'https://api.runscope.com/buckets/abc123/tests/9b2c1a2e-4a9a-4d6d-8b2e-1234567890ab/results?since=1460135429.660289'</w:t>
      </w:r>
    </w:p>
    <w:p>
      <w:pPr>
        <w:pStyle w:val="Heading3"/>
      </w:pPr>
      <w:r>
        <w:t>Example 3: Get results before a given timestamp</w:t>
      </w:r>
    </w:p>
    <w:p>
      <w:r>
        <w:rPr>
          <w:b/>
          <w:color w:val="666666"/>
          <w:sz w:val="16"/>
        </w:rPr>
        <w:t>[bash]</w:t>
      </w:r>
    </w:p>
    <w:p>
      <w:pPr>
        <w:shd w:fill="F2F2F2" w:val="clear"/>
      </w:pPr>
      <w:r>
        <w:rPr>
          <w:rFonts w:ascii="Courier New" w:hAnsi="Courier New"/>
          <w:sz w:val="17"/>
        </w:rPr>
        <w:t>curl -i --location --request GET \</w:t>
        <w:br/>
        <w:t xml:space="preserve"> 'https://api.runscope.com/buckets/abc123/tests/9b2c1a2e-4a9a-4d6d-8b2e-1234567890ab/results?before=1460135435.223967&amp;count=25'</w:t>
      </w:r>
    </w:p>
    <w:p>
      <w:pPr>
        <w:pStyle w:val="Heading3"/>
      </w:pPr>
      <w:r>
        <w:t>Notes</w:t>
      </w:r>
    </w:p>
    <w:p>
      <w:pPr>
        <w:pStyle w:val="ListBullet"/>
      </w:pPr>
      <w:r>
        <w:t>The count query parameter is capped at a maximum of 50.</w:t>
      </w:r>
    </w:p>
    <w:p>
      <w:pPr>
        <w:pStyle w:val="ListBullet"/>
      </w:pPr>
      <w:r>
        <w:t>before and since are Unix timestamps and may include fractional seconds (as shown in examples).</w:t>
      </w:r>
    </w:p>
    <w:p>
      <w:pPr>
        <w:pStyle w:val="Heading3"/>
      </w:pPr>
      <w:r>
        <w:t>Related testResults actions</w:t>
      </w:r>
    </w:p>
    <w:p>
      <w:pPr>
        <w:pStyle w:val="ListBullet"/>
      </w:pPr>
      <w:r>
        <w:t>[GET] Get a Test Result's Details — /buckets/{{BUCKET_KEY}}/tests/{{TEST_ID}}/results/{{RESULT_ID}}</w:t>
      </w:r>
    </w:p>
    <w:p>
      <w:r>
        <w:br w:type="page"/>
      </w:r>
    </w:p>
    <w:p>
      <w:pPr>
        <w:pStyle w:val="Heading2"/>
      </w:pPr>
      <w:r>
        <w:t>49. [GET] Get Bucket Details</w:t>
      </w:r>
    </w:p>
    <w:p>
      <w:r>
        <w:rPr>
          <w:b/>
        </w:rPr>
        <w:t xml:space="preserve">Endpoint: </w:t>
      </w:r>
      <w:r>
        <w:rPr>
          <w:rFonts w:ascii="Courier New" w:hAnsi="Courier New"/>
          <w:sz w:val="18"/>
        </w:rPr>
        <w:t>/buckets/{{BUCKET_KEY}}</w:t>
      </w:r>
    </w:p>
    <w:p>
      <w:pPr>
        <w:pStyle w:val="Heading3"/>
      </w:pPr>
      <w:r>
        <w:t>Prerequisites</w:t>
      </w:r>
    </w:p>
    <w:p>
      <w:pPr>
        <w:pStyle w:val="ListBullet"/>
      </w:pPr>
      <w:r>
        <w:t>Must have access/permissions to view the specified bucket</w:t>
      </w:r>
    </w:p>
    <w:p>
      <w:pPr>
        <w:pStyle w:val="Heading3"/>
      </w:pPr>
      <w:r>
        <w:t>Method</w:t>
      </w:r>
    </w:p>
    <w:p>
      <w:r>
        <w:t>GET</w:t>
      </w:r>
    </w:p>
    <w:p>
      <w:pPr>
        <w:pStyle w:val="Heading3"/>
      </w:pPr>
      <w:r>
        <w:t>URL</w:t>
      </w:r>
    </w:p>
    <w:p>
      <w:r>
        <w:t>https://api.runscope.com/buckets/{{bucket_key}}</w:t>
      </w:r>
    </w:p>
    <w:p>
      <w:pPr>
        <w:pStyle w:val="Heading3"/>
      </w:pPr>
      <w:r>
        <w:t>Description</w:t>
      </w:r>
    </w:p>
    <w:p>
      <w:r>
        <w:t>Retrieves detailed information about a specific Runscope bucket, including configuration and metadata such as privacy settings, SSL verification, associated team information, and test-related URLs/counts.</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 or /buckets).</w:t>
      </w:r>
    </w:p>
    <w:p>
      <w:pPr>
        <w:pStyle w:val="ListBullet"/>
      </w:pPr>
      <w:r>
        <w:t>Do not infer or guess the bucket_key.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w:t>
        <w:br/>
        <w:t>/buckets/7f3e2a1b9c</w:t>
      </w:r>
    </w:p>
    <w:p>
      <w:pPr>
        <w:pStyle w:val="Heading3"/>
      </w:pPr>
      <w:r>
        <w:t>Invalid Examples</w:t>
      </w:r>
    </w:p>
    <w:p>
      <w:r>
        <w:rPr>
          <w:b/>
          <w:color w:val="666666"/>
          <w:sz w:val="16"/>
        </w:rPr>
        <w:t>[http]</w:t>
      </w:r>
    </w:p>
    <w:p>
      <w:pPr>
        <w:shd w:fill="F2F2F2" w:val="clear"/>
      </w:pPr>
      <w:r>
        <w:rPr>
          <w:rFonts w:ascii="Courier New" w:hAnsi="Courier New"/>
          <w:sz w:val="17"/>
        </w:rPr>
        <w:t>/buckets//</w:t>
        <w:br/>
        <w:t>/buckets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(key) for the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"auth_token": "string",</w:t>
        <w:br/>
        <w:t xml:space="preserve"> "created_at": "string",</w:t>
        <w:br/>
        <w:t xml:space="preserve"> "default": false,</w:t>
        <w:br/>
        <w:t xml:space="preserve"> "is_private": false,</w:t>
        <w:br/>
        <w:t xml:space="preserve"> "key": "string",</w:t>
        <w:br/>
        <w:t xml:space="preserve"> "name": "string",</w:t>
        <w:br/>
        <w:t xml:space="preserve"> "team": {</w:t>
        <w:br/>
        <w:t xml:space="preserve"> "id": "string",</w:t>
        <w:br/>
        <w:t xml:space="preserve"> "is_paying_team": false,</w:t>
        <w:br/>
        <w:t xml:space="preserve"> "name": "string",</w:t>
        <w:br/>
        <w:t xml:space="preserve"> "owner": false,</w:t>
        <w:br/>
        <w:t xml:space="preserve"> "uuid": "string"</w:t>
        <w:br/>
        <w:t xml:space="preserve"> },</w:t>
        <w:br/>
        <w:t xml:space="preserve"> "tests_count": 0,</w:t>
        <w:br/>
        <w:t xml:space="preserve"> "tests_url": "string",</w:t>
        <w:br/>
        <w:t xml:space="preserve"> "trigger_url": "string",</w:t>
        <w:br/>
        <w:t xml:space="preserve"> "verify_ssl": true</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403</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Bucket details payload.</w:t>
            </w:r>
          </w:p>
        </w:tc>
      </w:tr>
      <w:tr>
        <w:tc>
          <w:tcPr>
            <w:tcW w:type="dxa" w:w="2880"/>
          </w:tcPr>
          <w:p>
            <w:r>
              <w:t>data.auth_token</w:t>
            </w:r>
          </w:p>
        </w:tc>
        <w:tc>
          <w:tcPr>
            <w:tcW w:type="dxa" w:w="2880"/>
          </w:tcPr>
          <w:p>
            <w:r>
              <w:t>string</w:t>
            </w:r>
          </w:p>
        </w:tc>
        <w:tc>
          <w:tcPr>
            <w:tcW w:type="dxa" w:w="2880"/>
          </w:tcPr>
          <w:p>
            <w:r>
              <w:t>Bucket auth token.</w:t>
            </w:r>
          </w:p>
        </w:tc>
      </w:tr>
      <w:tr>
        <w:tc>
          <w:tcPr>
            <w:tcW w:type="dxa" w:w="2880"/>
          </w:tcPr>
          <w:p>
            <w:r>
              <w:t>data.created_at</w:t>
            </w:r>
          </w:p>
        </w:tc>
        <w:tc>
          <w:tcPr>
            <w:tcW w:type="dxa" w:w="2880"/>
          </w:tcPr>
          <w:p>
            <w:r>
              <w:t>string</w:t>
            </w:r>
          </w:p>
        </w:tc>
        <w:tc>
          <w:tcPr>
            <w:tcW w:type="dxa" w:w="2880"/>
          </w:tcPr>
          <w:p>
            <w:r>
              <w:t>Bucket creation timestamp.</w:t>
            </w:r>
          </w:p>
        </w:tc>
      </w:tr>
      <w:tr>
        <w:tc>
          <w:tcPr>
            <w:tcW w:type="dxa" w:w="2880"/>
          </w:tcPr>
          <w:p>
            <w:r>
              <w:t>data.default</w:t>
            </w:r>
          </w:p>
        </w:tc>
        <w:tc>
          <w:tcPr>
            <w:tcW w:type="dxa" w:w="2880"/>
          </w:tcPr>
          <w:p>
            <w:r>
              <w:t>boolean</w:t>
            </w:r>
          </w:p>
        </w:tc>
        <w:tc>
          <w:tcPr>
            <w:tcW w:type="dxa" w:w="2880"/>
          </w:tcPr>
          <w:p>
            <w:r>
              <w:t>Whether this bucket is the default bucket.</w:t>
            </w:r>
          </w:p>
        </w:tc>
      </w:tr>
      <w:tr>
        <w:tc>
          <w:tcPr>
            <w:tcW w:type="dxa" w:w="2880"/>
          </w:tcPr>
          <w:p>
            <w:r>
              <w:t>data.is_private</w:t>
            </w:r>
          </w:p>
        </w:tc>
        <w:tc>
          <w:tcPr>
            <w:tcW w:type="dxa" w:w="2880"/>
          </w:tcPr>
          <w:p>
            <w:r>
              <w:t>boolean</w:t>
            </w:r>
          </w:p>
        </w:tc>
        <w:tc>
          <w:tcPr>
            <w:tcW w:type="dxa" w:w="2880"/>
          </w:tcPr>
          <w:p>
            <w:r>
              <w:t>Whether the bucket is private.</w:t>
            </w:r>
          </w:p>
        </w:tc>
      </w:tr>
      <w:tr>
        <w:tc>
          <w:tcPr>
            <w:tcW w:type="dxa" w:w="2880"/>
          </w:tcPr>
          <w:p>
            <w:r>
              <w:t>data.key</w:t>
            </w:r>
          </w:p>
        </w:tc>
        <w:tc>
          <w:tcPr>
            <w:tcW w:type="dxa" w:w="2880"/>
          </w:tcPr>
          <w:p>
            <w:r>
              <w:t>string</w:t>
            </w:r>
          </w:p>
        </w:tc>
        <w:tc>
          <w:tcPr>
            <w:tcW w:type="dxa" w:w="2880"/>
          </w:tcPr>
          <w:p>
            <w:r>
              <w:t>Required. Unique key for the bucket.</w:t>
            </w:r>
          </w:p>
        </w:tc>
      </w:tr>
      <w:tr>
        <w:tc>
          <w:tcPr>
            <w:tcW w:type="dxa" w:w="2880"/>
          </w:tcPr>
          <w:p>
            <w:r>
              <w:t>data.name</w:t>
            </w:r>
          </w:p>
        </w:tc>
        <w:tc>
          <w:tcPr>
            <w:tcW w:type="dxa" w:w="2880"/>
          </w:tcPr>
          <w:p>
            <w:r>
              <w:t>string</w:t>
            </w:r>
          </w:p>
        </w:tc>
        <w:tc>
          <w:tcPr>
            <w:tcW w:type="dxa" w:w="2880"/>
          </w:tcPr>
          <w:p>
            <w:r>
              <w:t>Required. Bucket name.</w:t>
            </w:r>
          </w:p>
        </w:tc>
      </w:tr>
      <w:tr>
        <w:tc>
          <w:tcPr>
            <w:tcW w:type="dxa" w:w="2880"/>
          </w:tcPr>
          <w:p>
            <w:r>
              <w:t>data.team</w:t>
            </w:r>
          </w:p>
        </w:tc>
        <w:tc>
          <w:tcPr>
            <w:tcW w:type="dxa" w:w="2880"/>
          </w:tcPr>
          <w:p>
            <w:r>
              <w:t>object</w:t>
            </w:r>
          </w:p>
        </w:tc>
        <w:tc>
          <w:tcPr>
            <w:tcW w:type="dxa" w:w="2880"/>
          </w:tcPr>
          <w:p>
            <w:r>
              <w:t>Team associated with the bucket.</w:t>
            </w:r>
          </w:p>
        </w:tc>
      </w:tr>
      <w:tr>
        <w:tc>
          <w:tcPr>
            <w:tcW w:type="dxa" w:w="2880"/>
          </w:tcPr>
          <w:p>
            <w:r>
              <w:t>data.team.id</w:t>
            </w:r>
          </w:p>
        </w:tc>
        <w:tc>
          <w:tcPr>
            <w:tcW w:type="dxa" w:w="2880"/>
          </w:tcPr>
          <w:p>
            <w:r>
              <w:t>string</w:t>
            </w:r>
          </w:p>
        </w:tc>
        <w:tc>
          <w:tcPr>
            <w:tcW w:type="dxa" w:w="2880"/>
          </w:tcPr>
          <w:p>
            <w:r>
              <w:t>Required. Team identifier.</w:t>
            </w:r>
          </w:p>
        </w:tc>
      </w:tr>
      <w:tr>
        <w:tc>
          <w:tcPr>
            <w:tcW w:type="dxa" w:w="2880"/>
          </w:tcPr>
          <w:p>
            <w:r>
              <w:t>data.team.is_paying_team</w:t>
            </w:r>
          </w:p>
        </w:tc>
        <w:tc>
          <w:tcPr>
            <w:tcW w:type="dxa" w:w="2880"/>
          </w:tcPr>
          <w:p>
            <w:r>
              <w:t>boolean</w:t>
            </w:r>
          </w:p>
        </w:tc>
        <w:tc>
          <w:tcPr>
            <w:tcW w:type="dxa" w:w="2880"/>
          </w:tcPr>
          <w:p>
            <w:r>
              <w:t>Whether the team is a paying team.</w:t>
            </w:r>
          </w:p>
        </w:tc>
      </w:tr>
      <w:tr>
        <w:tc>
          <w:tcPr>
            <w:tcW w:type="dxa" w:w="2880"/>
          </w:tcPr>
          <w:p>
            <w:r>
              <w:t>data.team.name</w:t>
            </w:r>
          </w:p>
        </w:tc>
        <w:tc>
          <w:tcPr>
            <w:tcW w:type="dxa" w:w="2880"/>
          </w:tcPr>
          <w:p>
            <w:r>
              <w:t>string</w:t>
            </w:r>
          </w:p>
        </w:tc>
        <w:tc>
          <w:tcPr>
            <w:tcW w:type="dxa" w:w="2880"/>
          </w:tcPr>
          <w:p>
            <w:r>
              <w:t>Required. Team name.</w:t>
            </w:r>
          </w:p>
        </w:tc>
      </w:tr>
      <w:tr>
        <w:tc>
          <w:tcPr>
            <w:tcW w:type="dxa" w:w="2880"/>
          </w:tcPr>
          <w:p>
            <w:r>
              <w:t>data.team.owner</w:t>
            </w:r>
          </w:p>
        </w:tc>
        <w:tc>
          <w:tcPr>
            <w:tcW w:type="dxa" w:w="2880"/>
          </w:tcPr>
          <w:p>
            <w:r>
              <w:t>boolean</w:t>
            </w:r>
          </w:p>
        </w:tc>
        <w:tc>
          <w:tcPr>
            <w:tcW w:type="dxa" w:w="2880"/>
          </w:tcPr>
          <w:p>
            <w:r>
              <w:t>Whether the authenticated user is an owner of the team.</w:t>
            </w:r>
          </w:p>
        </w:tc>
      </w:tr>
      <w:tr>
        <w:tc>
          <w:tcPr>
            <w:tcW w:type="dxa" w:w="2880"/>
          </w:tcPr>
          <w:p>
            <w:r>
              <w:t>data.team.uuid</w:t>
            </w:r>
          </w:p>
        </w:tc>
        <w:tc>
          <w:tcPr>
            <w:tcW w:type="dxa" w:w="2880"/>
          </w:tcPr>
          <w:p>
            <w:r>
              <w:t>string</w:t>
            </w:r>
          </w:p>
        </w:tc>
        <w:tc>
          <w:tcPr>
            <w:tcW w:type="dxa" w:w="2880"/>
          </w:tcPr>
          <w:p>
            <w:r>
              <w:t>Team UUID.</w:t>
            </w:r>
          </w:p>
        </w:tc>
      </w:tr>
      <w:tr>
        <w:tc>
          <w:tcPr>
            <w:tcW w:type="dxa" w:w="2880"/>
          </w:tcPr>
          <w:p>
            <w:r>
              <w:t>data.tests_count</w:t>
            </w:r>
          </w:p>
        </w:tc>
        <w:tc>
          <w:tcPr>
            <w:tcW w:type="dxa" w:w="2880"/>
          </w:tcPr>
          <w:p>
            <w:r>
              <w:t>integer</w:t>
            </w:r>
          </w:p>
        </w:tc>
        <w:tc>
          <w:tcPr>
            <w:tcW w:type="dxa" w:w="2880"/>
          </w:tcPr>
          <w:p>
            <w:r>
              <w:t>Number of tests in the bucket.</w:t>
            </w:r>
          </w:p>
        </w:tc>
      </w:tr>
      <w:tr>
        <w:tc>
          <w:tcPr>
            <w:tcW w:type="dxa" w:w="2880"/>
          </w:tcPr>
          <w:p>
            <w:r>
              <w:t>data.tests_url</w:t>
            </w:r>
          </w:p>
        </w:tc>
        <w:tc>
          <w:tcPr>
            <w:tcW w:type="dxa" w:w="2880"/>
          </w:tcPr>
          <w:p>
            <w:r>
              <w:t>string</w:t>
            </w:r>
          </w:p>
        </w:tc>
        <w:tc>
          <w:tcPr>
            <w:tcW w:type="dxa" w:w="2880"/>
          </w:tcPr>
          <w:p>
            <w:r>
              <w:t>URL for accessing the bucket’s tests.</w:t>
            </w:r>
          </w:p>
        </w:tc>
      </w:tr>
      <w:tr>
        <w:tc>
          <w:tcPr>
            <w:tcW w:type="dxa" w:w="2880"/>
          </w:tcPr>
          <w:p>
            <w:r>
              <w:t>data.trigger_url</w:t>
            </w:r>
          </w:p>
        </w:tc>
        <w:tc>
          <w:tcPr>
            <w:tcW w:type="dxa" w:w="2880"/>
          </w:tcPr>
          <w:p>
            <w:r>
              <w:t>string</w:t>
            </w:r>
          </w:p>
        </w:tc>
        <w:tc>
          <w:tcPr>
            <w:tcW w:type="dxa" w:w="2880"/>
          </w:tcPr>
          <w:p>
            <w:r>
              <w:t>URL for triggering tests associated with the bucket.</w:t>
            </w:r>
          </w:p>
        </w:tc>
      </w:tr>
      <w:tr>
        <w:tc>
          <w:tcPr>
            <w:tcW w:type="dxa" w:w="2880"/>
          </w:tcPr>
          <w:p>
            <w:r>
              <w:t>data.verify_ssl</w:t>
            </w:r>
          </w:p>
        </w:tc>
        <w:tc>
          <w:tcPr>
            <w:tcW w:type="dxa" w:w="2880"/>
          </w:tcPr>
          <w:p>
            <w:r>
              <w:t>boolean</w:t>
            </w:r>
          </w:p>
        </w:tc>
        <w:tc>
          <w:tcPr>
            <w:tcW w:type="dxa" w:w="2880"/>
          </w:tcPr>
          <w:p>
            <w:r>
              <w:t>Whether SSL verification is enabled.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'https://api.runscope.com/buckets/BUCKET_KEY'</w:t>
      </w:r>
    </w:p>
    <w:p>
      <w:pPr>
        <w:pStyle w:val="Heading3"/>
      </w:pPr>
      <w:r>
        <w:t>Error Handling</w:t>
      </w:r>
    </w:p>
    <w:p>
      <w:pPr>
        <w:pStyle w:val="ListBullet"/>
      </w:pPr>
      <w:r>
        <w:t>401 Unauthorized: Authentication required.</w:t>
      </w:r>
    </w:p>
    <w:p>
      <w:pPr>
        <w:pStyle w:val="ListBullet"/>
      </w:pPr>
      <w:r>
        <w:t>403 Forbidden: Caller lacks permission to access the bucket.</w:t>
      </w:r>
    </w:p>
    <w:p>
      <w:pPr>
        <w:pStyle w:val="ListBullet"/>
      </w:pPr>
      <w:r>
        <w:t>404 Not Found: The bucket key does not exist (or is not accessible).</w:t>
      </w:r>
    </w:p>
    <w:p>
      <w:pPr>
        <w:pStyle w:val="Heading3"/>
      </w:pPr>
      <w:r>
        <w:t>Related buckets actions</w:t>
      </w:r>
    </w:p>
    <w:p>
      <w:pPr>
        <w:pStyle w:val="ListBullet"/>
      </w:pPr>
      <w:r>
        <w:t>[GET] List Buckets — /buckets</w:t>
      </w:r>
    </w:p>
    <w:p>
      <w:pPr>
        <w:pStyle w:val="ListBullet"/>
      </w:pPr>
      <w:r>
        <w:t>[GET] Get Enhanced Bucket Details — /buckets/{{BUCKET_KEY}}</w:t>
      </w:r>
    </w:p>
    <w:p>
      <w:pPr>
        <w:pStyle w:val="ListBullet"/>
      </w:pPr>
      <w:r>
        <w:t>[POST] Create a New Bucket — /buckets</w:t>
      </w:r>
    </w:p>
    <w:p>
      <w:r>
        <w:br w:type="page"/>
      </w:r>
    </w:p>
    <w:p>
      <w:pPr>
        <w:pStyle w:val="Heading2"/>
      </w:pPr>
      <w:r>
        <w:t>50. [GET] Get a Team’s Group Details</w:t>
      </w:r>
    </w:p>
    <w:p>
      <w:r>
        <w:rPr>
          <w:b/>
        </w:rPr>
        <w:t xml:space="preserve">Endpoint: </w:t>
      </w:r>
      <w:r>
        <w:rPr>
          <w:rFonts w:ascii="Courier New" w:hAnsi="Courier New"/>
          <w:sz w:val="18"/>
        </w:rPr>
        <w:t>/teams/{{TEAM_UUID}}/groups/{{GROUP_UUID}}</w:t>
      </w:r>
    </w:p>
    <w:p>
      <w:pPr>
        <w:pStyle w:val="Heading3"/>
      </w:pPr>
      <w:r>
        <w:t>Prerequisites</w:t>
      </w:r>
    </w:p>
    <w:p>
      <w:pPr>
        <w:pStyle w:val="ListBullet"/>
      </w:pPr>
      <w:r>
        <w:t>You must have access to the specified team and group.</w:t>
      </w:r>
    </w:p>
    <w:p>
      <w:pPr>
        <w:pStyle w:val="Heading3"/>
      </w:pPr>
      <w:r>
        <w:t>Method</w:t>
      </w:r>
    </w:p>
    <w:p>
      <w:r>
        <w:t>GET</w:t>
      </w:r>
    </w:p>
    <w:p>
      <w:pPr>
        <w:pStyle w:val="Heading3"/>
      </w:pPr>
      <w:r>
        <w:t>URL</w:t>
      </w:r>
    </w:p>
    <w:p>
      <w:r>
        <w:t>https://api.runscope.com/teams/{{team_uuid}}/groups/{{group_uuid}}</w:t>
      </w:r>
    </w:p>
    <w:p>
      <w:pPr>
        <w:pStyle w:val="Heading3"/>
      </w:pPr>
      <w:r>
        <w:t>Description</w:t>
      </w:r>
    </w:p>
    <w:p>
      <w:r>
        <w:t>Retrieves detailed information about a specific group, including its members and configuration.</w:t>
      </w:r>
    </w:p>
    <w:p>
      <w:pPr>
        <w:pStyle w:val="Heading3"/>
      </w:pPr>
      <w:r>
        <w:t>Enforcement Rules</w:t>
      </w:r>
    </w:p>
    <w:p>
      <w:pPr>
        <w:pStyle w:val="ListBullet"/>
      </w:pPr>
      <w:r>
        <w:t>The team_uuid path parameter must always be present.</w:t>
      </w:r>
    </w:p>
    <w:p>
      <w:pPr>
        <w:pStyle w:val="ListBullet"/>
      </w:pPr>
      <w:r>
        <w:t>The group_uuid path parameter must always be present.</w:t>
      </w:r>
    </w:p>
    <w:p>
      <w:pPr>
        <w:pStyle w:val="ListBullet"/>
      </w:pPr>
      <w:r>
        <w:t>Always construct the path as /teams/{{team_uuid}}/groups/{{group_uuid}}, where both parameters are non-empty strings.</w:t>
      </w:r>
    </w:p>
    <w:p>
      <w:pPr>
        <w:pStyle w:val="ListBullet"/>
      </w:pPr>
      <w:r>
        <w:t>Do not call the API with missing or empty path parameters (e.g., avoid /teams//groups/... or /teams/.../groups/).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/teams/550e8400-e29b-41d4-a716-446655440000/groups/550e8400-e29b-41d4-a716-446655440030</w:t>
      </w:r>
    </w:p>
    <w:p>
      <w:pPr>
        <w:pStyle w:val="Heading3"/>
      </w:pPr>
      <w:r>
        <w:t>Invalid Examples</w:t>
      </w:r>
    </w:p>
    <w:p>
      <w:r>
        <w:rPr>
          <w:b/>
          <w:color w:val="666666"/>
          <w:sz w:val="16"/>
        </w:rPr>
        <w:t>[http]</w:t>
      </w:r>
    </w:p>
    <w:p>
      <w:pPr>
        <w:shd w:fill="F2F2F2" w:val="clear"/>
      </w:pPr>
      <w:r>
        <w:rPr>
          <w:rFonts w:ascii="Courier New" w:hAnsi="Courier New"/>
          <w:sz w:val="17"/>
        </w:rPr>
        <w:t>/teams//groups/550e8400-e29b-41d4-a716-446655440030</w:t>
        <w:br/>
        <w:t>/teams/550e8400-e29b-41d4-a716-446655440000/groups/</w:t>
        <w:br/>
        <w:t>/teams/550e8400-e29b-41d4-a716-446655440000/groups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group_uuid</w:t>
            </w:r>
          </w:p>
        </w:tc>
        <w:tc>
          <w:tcPr>
            <w:tcW w:type="dxa" w:w="2880"/>
          </w:tcPr>
          <w:p>
            <w:r>
              <w:t>string</w:t>
            </w:r>
          </w:p>
        </w:tc>
        <w:tc>
          <w:tcPr>
            <w:tcW w:type="dxa" w:w="2880"/>
          </w:tcPr>
          <w:p>
            <w:r>
              <w:t>Group UUID. Example: 550e8400-e29b-41d4-a716-446655440030.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"created_by": "550e8400-e29b-41d4-a716-446655440010",</w:t>
        <w:br/>
        <w:t xml:space="preserve"> "name": "QA Team",</w:t>
        <w:br/>
        <w:t xml:space="preserve"> "team_uuid": "550e8400-e29b-41d4-a716-446655440000",</w:t>
        <w:br/>
        <w:t xml:space="preserve"> "user_uuids": [</w:t>
        <w:br/>
        <w:t xml:space="preserve"> "550e8400-e29b-41d4-a716-446655440011",</w:t>
        <w:br/>
        <w:t xml:space="preserve"> "550e8400-e29b-41d4-a716-446655440012"</w:t>
        <w:br/>
        <w:t xml:space="preserve"> ],</w:t>
        <w:br/>
        <w:t xml:space="preserve"> "uuid": "550e8400-e29b-41d4-a716-446655440030"</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"Group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Group details container.</w:t>
            </w:r>
          </w:p>
        </w:tc>
      </w:tr>
      <w:tr>
        <w:tc>
          <w:tcPr>
            <w:tcW w:type="dxa" w:w="2880"/>
          </w:tcPr>
          <w:p>
            <w:r>
              <w:t>data.created_at</w:t>
            </w:r>
          </w:p>
        </w:tc>
        <w:tc>
          <w:tcPr>
            <w:tcW w:type="dxa" w:w="2880"/>
          </w:tcPr>
          <w:p>
            <w:r>
              <w:t>string</w:t>
            </w:r>
          </w:p>
        </w:tc>
        <w:tc>
          <w:tcPr>
            <w:tcW w:type="dxa" w:w="2880"/>
          </w:tcPr>
          <w:p>
            <w:r>
              <w:t>When the group was created.</w:t>
            </w:r>
          </w:p>
        </w:tc>
      </w:tr>
      <w:tr>
        <w:tc>
          <w:tcPr>
            <w:tcW w:type="dxa" w:w="2880"/>
          </w:tcPr>
          <w:p>
            <w:r>
              <w:t>data.created_by</w:t>
            </w:r>
          </w:p>
        </w:tc>
        <w:tc>
          <w:tcPr>
            <w:tcW w:type="dxa" w:w="2880"/>
          </w:tcPr>
          <w:p>
            <w:r>
              <w:t>string</w:t>
            </w:r>
          </w:p>
        </w:tc>
        <w:tc>
          <w:tcPr>
            <w:tcW w:type="dxa" w:w="2880"/>
          </w:tcPr>
          <w:p>
            <w:r>
              <w:t>UUID of the user who created the group.</w:t>
            </w:r>
          </w:p>
        </w:tc>
      </w:tr>
      <w:tr>
        <w:tc>
          <w:tcPr>
            <w:tcW w:type="dxa" w:w="2880"/>
          </w:tcPr>
          <w:p>
            <w:r>
              <w:t>data.name</w:t>
            </w:r>
          </w:p>
        </w:tc>
        <w:tc>
          <w:tcPr>
            <w:tcW w:type="dxa" w:w="2880"/>
          </w:tcPr>
          <w:p>
            <w:r>
              <w:t>string</w:t>
            </w:r>
          </w:p>
        </w:tc>
        <w:tc>
          <w:tcPr>
            <w:tcW w:type="dxa" w:w="2880"/>
          </w:tcPr>
          <w:p>
            <w:r>
              <w:t>Group name.</w:t>
            </w:r>
          </w:p>
        </w:tc>
      </w:tr>
      <w:tr>
        <w:tc>
          <w:tcPr>
            <w:tcW w:type="dxa" w:w="2880"/>
          </w:tcPr>
          <w:p>
            <w:r>
              <w:t>data.team_uuid</w:t>
            </w:r>
          </w:p>
        </w:tc>
        <w:tc>
          <w:tcPr>
            <w:tcW w:type="dxa" w:w="2880"/>
          </w:tcPr>
          <w:p>
            <w:r>
              <w:t>string</w:t>
            </w:r>
          </w:p>
        </w:tc>
        <w:tc>
          <w:tcPr>
            <w:tcW w:type="dxa" w:w="2880"/>
          </w:tcPr>
          <w:p>
            <w:r>
              <w:t>Team UUID this group belongs to.</w:t>
            </w:r>
          </w:p>
        </w:tc>
      </w:tr>
      <w:tr>
        <w:tc>
          <w:tcPr>
            <w:tcW w:type="dxa" w:w="2880"/>
          </w:tcPr>
          <w:p>
            <w:r>
              <w:t>data.user_uuids</w:t>
            </w:r>
          </w:p>
        </w:tc>
        <w:tc>
          <w:tcPr>
            <w:tcW w:type="dxa" w:w="2880"/>
          </w:tcPr>
          <w:p>
            <w:r>
              <w:t>string[]</w:t>
            </w:r>
          </w:p>
        </w:tc>
        <w:tc>
          <w:tcPr>
            <w:tcW w:type="dxa" w:w="2880"/>
          </w:tcPr>
          <w:p>
            <w:r>
              <w:t>Array of user UUIDs assigned to this group.</w:t>
            </w:r>
          </w:p>
        </w:tc>
      </w:tr>
      <w:tr>
        <w:tc>
          <w:tcPr>
            <w:tcW w:type="dxa" w:w="2880"/>
          </w:tcPr>
          <w:p>
            <w:r>
              <w:t>data.uuid</w:t>
            </w:r>
          </w:p>
        </w:tc>
        <w:tc>
          <w:tcPr>
            <w:tcW w:type="dxa" w:w="2880"/>
          </w:tcPr>
          <w:p>
            <w:r>
              <w:t>string</w:t>
            </w:r>
          </w:p>
        </w:tc>
        <w:tc>
          <w:tcPr>
            <w:tcW w:type="dxa" w:w="2880"/>
          </w:tcPr>
          <w:p>
            <w:r>
              <w:t>Group UUID.</w:t>
            </w:r>
          </w:p>
        </w:tc>
      </w:tr>
      <w:tr>
        <w:tc>
          <w:tcPr>
            <w:tcW w:type="dxa" w:w="2880"/>
          </w:tcPr>
          <w:p>
            <w:r>
              <w:t>meta</w:t>
            </w:r>
          </w:p>
        </w:tc>
        <w:tc>
          <w:tcPr>
            <w:tcW w:type="dxa" w:w="2880"/>
          </w:tcPr>
          <w:p>
            <w:r>
              <w:t>object</w:t>
            </w:r>
          </w:p>
        </w:tc>
        <w:tc>
          <w:tcPr>
            <w:tcW w:type="dxa" w:w="2880"/>
          </w:tcPr>
          <w:p>
            <w:r>
              <w:t>Response metadata container.</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Error details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'https://api.runscope.com/teams/550e8400-e29b-41d4-a716-446655440000/groups/550e8400-e29b-41d4-a716-446655440030'</w:t>
      </w:r>
    </w:p>
    <w:p>
      <w:pPr>
        <w:pStyle w:val="Heading3"/>
      </w:pPr>
      <w:r>
        <w:t>Behavior</w:t>
      </w:r>
    </w:p>
    <w:p>
      <w:pPr>
        <w:pStyle w:val="ListBullet"/>
      </w:pPr>
      <w:r>
        <w:t>Validates team_uuid and group_uuid are present in the URL path.</w:t>
      </w:r>
    </w:p>
    <w:p>
      <w:pPr>
        <w:pStyle w:val="ListBullet"/>
      </w:pPr>
      <w:r>
        <w:t>Looks up the group within the specified team.</w:t>
      </w:r>
    </w:p>
    <w:p>
      <w:pPr>
        <w:pStyle w:val="ListBullet"/>
      </w:pPr>
      <w:r>
        <w:t>Returns group metadata and membership (user_uuids) when found.</w:t>
      </w:r>
    </w:p>
    <w:p>
      <w:pPr>
        <w:pStyle w:val="ListBullet"/>
      </w:pPr>
      <w:r>
        <w:t>Returns an error object if authentication is required (401) or the group does not exist (404).</w:t>
      </w:r>
    </w:p>
    <w:p>
      <w:pPr>
        <w:pStyle w:val="Heading3"/>
      </w:pPr>
      <w:r>
        <w:t>Notes</w:t>
      </w:r>
    </w:p>
    <w:p>
      <w:pPr>
        <w:pStyle w:val="ListBullet"/>
      </w:pPr>
      <w:r>
        <w:t>This endpoint does not document any query parameters or request body.</w:t>
      </w:r>
    </w:p>
    <w:p>
      <w:r>
        <w:br w:type="page"/>
      </w:r>
    </w:p>
    <w:p>
      <w:pPr>
        <w:pStyle w:val="Heading2"/>
      </w:pPr>
      <w:r>
        <w:t>51. [GET] Get a Test Result's Details</w:t>
      </w:r>
    </w:p>
    <w:p>
      <w:r>
        <w:rPr>
          <w:b/>
        </w:rPr>
        <w:t xml:space="preserve">Endpoint: </w:t>
      </w:r>
      <w:r>
        <w:rPr>
          <w:rFonts w:ascii="Courier New" w:hAnsi="Courier New"/>
          <w:sz w:val="18"/>
        </w:rPr>
        <w:t>/buckets/{{BUCKET_KEY}}/tests/{{TEST_ID}}/results/{{RESULT_ID}}</w:t>
      </w:r>
    </w:p>
    <w:p>
      <w:pPr>
        <w:pStyle w:val="Heading3"/>
      </w:pPr>
      <w:r>
        <w:t>Get a Test Result's Details (Bucket/Test/Result)</w:t>
      </w:r>
    </w:p>
    <w:p>
      <w:pPr>
        <w:pStyle w:val="Heading3"/>
      </w:pPr>
      <w:r>
        <w:t>Prerequisites</w:t>
      </w:r>
    </w:p>
    <w:p>
      <w:pPr>
        <w:pStyle w:val="ListBullet"/>
      </w:pPr>
      <w:r>
        <w:t>You must have access to the specified bucket and test result.</w:t>
      </w:r>
    </w:p>
    <w:p>
      <w:pPr>
        <w:pStyle w:val="Heading3"/>
      </w:pPr>
      <w:r>
        <w:t>Method</w:t>
      </w:r>
    </w:p>
    <w:p>
      <w:r>
        <w:t>GET</w:t>
      </w:r>
    </w:p>
    <w:p>
      <w:pPr>
        <w:pStyle w:val="Heading3"/>
      </w:pPr>
      <w:r>
        <w:t>URL</w:t>
      </w:r>
    </w:p>
    <w:p>
      <w:r>
        <w:t>https://api.runscope.com/buckets/{{bucket_key}}/tests/{{test_id}}/results/{{result_id}}</w:t>
      </w:r>
    </w:p>
    <w:p>
      <w:pPr>
        <w:pStyle w:val="Heading3"/>
      </w:pPr>
      <w:r>
        <w:t>Description</w:t>
      </w:r>
    </w:p>
    <w:p>
      <w:r>
        <w:t>Retrieves detailed information about a specific test run result, including all test steps/requests, assertions, extracted variables, and script execution details.</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result_id path parameter must always be present.</w:t>
      </w:r>
    </w:p>
    <w:p>
      <w:pPr>
        <w:pStyle w:val="ListBullet"/>
      </w:pPr>
      <w:r>
        <w:t>Always construct the path as /buckets/{{bucket_key}}/tests/{{test_id}}/results/{{result_id}}, where each path parameter is a non-empty string.</w:t>
      </w:r>
    </w:p>
    <w:p>
      <w:pPr>
        <w:pStyle w:val="ListBullet"/>
      </w:pPr>
      <w:r>
        <w:t>Do not call the API with missing or empty path parameters (e.g., avoid /buckets//tests/...).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/buckets/abc123/tests/9d84c7c9-97de-4e0a-a59b-b58517ff4938/results/9d84c7c9-97de-4e0a-a59b-b58517ff4938</w:t>
        <w:br/>
        <w:t>/buckets/my_bucket_key/tests/test-uuid-123/results/result-uuid-456</w:t>
      </w:r>
    </w:p>
    <w:p>
      <w:pPr>
        <w:pStyle w:val="Heading3"/>
      </w:pPr>
      <w:r>
        <w:t>Invalid Examples</w:t>
      </w:r>
    </w:p>
    <w:p>
      <w:r>
        <w:rPr>
          <w:b/>
          <w:color w:val="666666"/>
          <w:sz w:val="16"/>
        </w:rPr>
        <w:t>[http]</w:t>
      </w:r>
    </w:p>
    <w:p>
      <w:pPr>
        <w:shd w:fill="F2F2F2" w:val="clear"/>
      </w:pPr>
      <w:r>
        <w:rPr>
          <w:rFonts w:ascii="Courier New" w:hAnsi="Courier New"/>
          <w:sz w:val="17"/>
        </w:rPr>
        <w:t>/buckets//tests/123/results/456</w:t>
        <w:br/>
        <w:t>/buckets/abc/tests//results/456</w:t>
        <w:br/>
        <w:t>/buckets/abc/tests/123/results/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result_id</w:t>
            </w:r>
          </w:p>
        </w:tc>
        <w:tc>
          <w:tcPr>
            <w:tcW w:type="dxa" w:w="2880"/>
          </w:tcPr>
          <w:p>
            <w:r>
              <w:t>string</w:t>
            </w:r>
          </w:p>
        </w:tc>
        <w:tc>
          <w:tcPr>
            <w:tcW w:type="dxa" w:w="2880"/>
          </w:tcPr>
          <w:p>
            <w:r>
              <w:t>Test result/run UUID (example: 9d84c7c9-97de-4e0a-a59b-b58517ff4938).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"agent": "us-east-agent-1",</w:t>
        <w:br/>
        <w:t xml:space="preserve"> "assertions_defined": 10,</w:t>
        <w:br/>
        <w:t xml:space="preserve"> "assertions_failed": 1,</w:t>
        <w:br/>
        <w:t xml:space="preserve"> "assertions_passed": 9,</w:t>
        <w:br/>
        <w:t xml:space="preserve"> "bucket_key": "abc123",</w:t>
        <w:br/>
        <w:t xml:space="preserve"> "environment_id": "env_123e4567-e89b-12d3-a456-426614174000",</w:t>
        <w:br/>
        <w:t xml:space="preserve"> "environment_name": "Staging",</w:t>
        <w:br/>
        <w:t xml:space="preserve"> "finished_at": 1710000123,</w:t>
        <w:br/>
        <w:t xml:space="preserve"> "region": "us-east-1",</w:t>
        <w:br/>
        <w:t xml:space="preserve"> "requests_executed": 5,</w:t>
        <w:br/>
        <w:t xml:space="preserve"> "result": "pass",</w:t>
        <w:br/>
        <w:t xml:space="preserve"> "run_by": "user@example.com",</w:t>
        <w:br/>
        <w:t xml:space="preserve"> "scripts_defined": 2,</w:t>
        <w:br/>
        <w:t xml:space="preserve"> "scripts_failed": 0,</w:t>
        <w:br/>
        <w:t xml:space="preserve"> "scripts_passed": 2,</w:t>
        <w:br/>
        <w:t xml:space="preserve"> "source": "api",</w:t>
        <w:br/>
        <w:t xml:space="preserve"> "started_at": 1710000000,</w:t>
        <w:br/>
        <w:t xml:space="preserve"> "test_id": "9d84c7c9-97de-4e0a-a59b-b58517ff4938",</w:t>
        <w:br/>
        <w:t xml:space="preserve"> "test_name": "Checkout Flow",</w:t>
        <w:br/>
        <w:t xml:space="preserve"> "test_run_id": "run_123e4567-e89b-12d3-a456-426614174000",</w:t>
        <w:br/>
        <w:t xml:space="preserve"> "test_run_url": "https://app.runscope.com/radar/abc123/tests/9d84c7c9-97de-4e0a-a59b-b58517ff4938/results/9d84c7c9-97de-4e0a-a59b-b58517ff4938",</w:t>
        <w:br/>
        <w:t xml:space="preserve"> "variables_defined": 3,</w:t>
        <w:br/>
        <w:t xml:space="preserve"> "variables_failed": 0,</w:t>
        <w:br/>
        <w:t xml:space="preserve"> "variables_passed": 3,</w:t>
        <w:br/>
        <w:t xml:space="preserve"> "requests": [</w:t>
        <w:br/>
        <w:t xml:space="preserve"> {</w:t>
        <w:br/>
        <w:t xml:space="preserve"> "assertions": [</w:t>
        <w:br/>
        <w:t xml:space="preserve"> {</w:t>
        <w:br/>
        <w:t xml:space="preserve"> "actual_value": "200",</w:t>
        <w:br/>
        <w:t xml:space="preserve"> "comparison": "equals",</w:t>
        <w:br/>
        <w:t xml:space="preserve"> "error": "",</w:t>
        <w:br/>
        <w:t xml:space="preserve"> "property": "status_code",</w:t>
        <w:br/>
        <w:t xml:space="preserve"> "result": "pass",</w:t>
        <w:br/>
        <w:t xml:space="preserve"> "source": "response",</w:t>
        <w:br/>
        <w:t xml:space="preserve"> "target_value": "200"</w:t>
        <w:br/>
        <w:t xml:space="preserve"> }</w:t>
        <w:br/>
        <w:t xml:space="preserve"> ],</w:t>
        <w:br/>
        <w:t xml:space="preserve"> "assertions_defined": 1,</w:t>
        <w:br/>
        <w:t xml:space="preserve"> "assertions_failed": 0,</w:t>
        <w:br/>
        <w:t xml:space="preserve"> "assertions_passed": 1,</w:t>
        <w:br/>
        <w:t xml:space="preserve"> "error_messages": [</w:t>
        <w:br/>
        <w:t xml:space="preserve"> {</w:t>
        <w:br/>
        <w:t xml:space="preserve"> "error": ""</w:t>
        <w:br/>
        <w:t xml:space="preserve"> }</w:t>
        <w:br/>
        <w:t xml:space="preserve"> ],</w:t>
        <w:br/>
        <w:t xml:space="preserve"> "method": "GET",</w:t>
        <w:br/>
        <w:t xml:space="preserve"> "response_message": "",</w:t>
        <w:br/>
        <w:t xml:space="preserve"> "result": "pass",</w:t>
        <w:br/>
        <w:t xml:space="preserve"> "scripts": [</w:t>
        <w:br/>
        <w:t xml:space="preserve"> {</w:t>
        <w:br/>
        <w:t xml:space="preserve"> "assertions": [],</w:t>
        <w:br/>
        <w:t xml:space="preserve"> "error": "",</w:t>
        <w:br/>
        <w:t xml:space="preserve"> "output": "ok",</w:t>
        <w:br/>
        <w:t xml:space="preserve"> "result": "pass"</w:t>
        <w:br/>
        <w:t xml:space="preserve"> }</w:t>
        <w:br/>
        <w:t xml:space="preserve"> ],</w:t>
        <w:br/>
        <w:t xml:space="preserve"> "scripts_defined": 1,</w:t>
        <w:br/>
        <w:t xml:space="preserve"> "scripts_failed": 0,</w:t>
        <w:br/>
        <w:t xml:space="preserve"> "scripts_passed": 1,</w:t>
        <w:br/>
        <w:t xml:space="preserve"> "timings": {</w:t>
        <w:br/>
        <w:t xml:space="preserve"> "dial_ms": 10,</w:t>
        <w:br/>
        <w:t xml:space="preserve"> "dns_lookup_ms": 5,</w:t>
        <w:br/>
        <w:t xml:space="preserve"> "receive_response_ms": 40,</w:t>
        <w:br/>
        <w:t xml:space="preserve"> "send_body_ms": 0,</w:t>
        <w:br/>
        <w:t xml:space="preserve"> "send_headers_ms": 2,</w:t>
        <w:br/>
        <w:t xml:space="preserve"> "wait_for_response_ms": 20</w:t>
        <w:br/>
        <w:t xml:space="preserve"> },</w:t>
        <w:br/>
        <w:t xml:space="preserve"> "url": "https://example.com/health",</w:t>
        <w:br/>
        <w:t xml:space="preserve"> "uuid": "step_123e4567-e89b-12d3-a456-426614174000",</w:t>
        <w:br/>
        <w:t xml:space="preserve"> "variables": [</w:t>
        <w:br/>
        <w:t xml:space="preserve"> {</w:t>
        <w:br/>
        <w:t xml:space="preserve"> "error": "",</w:t>
        <w:br/>
        <w:t xml:space="preserve"> "name": "token",</w:t>
        <w:br/>
        <w:t xml:space="preserve"> "property": "$.token",</w:t>
        <w:br/>
        <w:t xml:space="preserve"> "result": "pass",</w:t>
        <w:br/>
        <w:t xml:space="preserve"> "source": "body",</w:t>
        <w:br/>
        <w:t xml:space="preserve"> "value": "abc.def.ghi"</w:t>
        <w:br/>
        <w:t xml:space="preserve"> }</w:t>
        <w:br/>
        <w:t xml:space="preserve"> ],</w:t>
        <w:br/>
        <w:t xml:space="preserve"> "variables_defined": 1,</w:t>
        <w:br/>
        <w:t xml:space="preserve"> "variables_failed": 0,</w:t>
        <w:br/>
        <w:t xml:space="preserve"> "variables_passed": 1</w:t>
        <w:br/>
        <w:t xml:space="preserve"> }</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Test result detail payload.</w:t>
            </w:r>
          </w:p>
        </w:tc>
      </w:tr>
      <w:tr>
        <w:tc>
          <w:tcPr>
            <w:tcW w:type="dxa" w:w="2880"/>
          </w:tcPr>
          <w:p>
            <w:r>
              <w:t>data.agent</w:t>
            </w:r>
          </w:p>
        </w:tc>
        <w:tc>
          <w:tcPr>
            <w:tcW w:type="dxa" w:w="2880"/>
          </w:tcPr>
          <w:p>
            <w:r>
              <w:t>string</w:t>
            </w:r>
          </w:p>
        </w:tc>
        <w:tc>
          <w:tcPr>
            <w:tcW w:type="dxa" w:w="2880"/>
          </w:tcPr>
          <w:p>
            <w:r>
              <w:t>Remote agent name if used.</w:t>
            </w:r>
          </w:p>
        </w:tc>
      </w:tr>
      <w:tr>
        <w:tc>
          <w:tcPr>
            <w:tcW w:type="dxa" w:w="2880"/>
          </w:tcPr>
          <w:p>
            <w:r>
              <w:t>data.assertions_defined</w:t>
            </w:r>
          </w:p>
        </w:tc>
        <w:tc>
          <w:tcPr>
            <w:tcW w:type="dxa" w:w="2880"/>
          </w:tcPr>
          <w:p>
            <w:r>
              <w:t>integer</w:t>
            </w:r>
          </w:p>
        </w:tc>
        <w:tc>
          <w:tcPr>
            <w:tcW w:type="dxa" w:w="2880"/>
          </w:tcPr>
          <w:p>
            <w:r>
              <w:t>Total number of assertions in the test.</w:t>
            </w:r>
          </w:p>
        </w:tc>
      </w:tr>
      <w:tr>
        <w:tc>
          <w:tcPr>
            <w:tcW w:type="dxa" w:w="2880"/>
          </w:tcPr>
          <w:p>
            <w:r>
              <w:t>data.assertions_failed</w:t>
            </w:r>
          </w:p>
        </w:tc>
        <w:tc>
          <w:tcPr>
            <w:tcW w:type="dxa" w:w="2880"/>
          </w:tcPr>
          <w:p>
            <w:r>
              <w:t>integer</w:t>
            </w:r>
          </w:p>
        </w:tc>
        <w:tc>
          <w:tcPr>
            <w:tcW w:type="dxa" w:w="2880"/>
          </w:tcPr>
          <w:p>
            <w:r>
              <w:t>Number of assertions that failed.</w:t>
            </w:r>
          </w:p>
        </w:tc>
      </w:tr>
      <w:tr>
        <w:tc>
          <w:tcPr>
            <w:tcW w:type="dxa" w:w="2880"/>
          </w:tcPr>
          <w:p>
            <w:r>
              <w:t>data.assertions_passed</w:t>
            </w:r>
          </w:p>
        </w:tc>
        <w:tc>
          <w:tcPr>
            <w:tcW w:type="dxa" w:w="2880"/>
          </w:tcPr>
          <w:p>
            <w:r>
              <w:t>integer</w:t>
            </w:r>
          </w:p>
        </w:tc>
        <w:tc>
          <w:tcPr>
            <w:tcW w:type="dxa" w:w="2880"/>
          </w:tcPr>
          <w:p>
            <w:r>
              <w:t>Number of assertions that passed.</w:t>
            </w:r>
          </w:p>
        </w:tc>
      </w:tr>
      <w:tr>
        <w:tc>
          <w:tcPr>
            <w:tcW w:type="dxa" w:w="2880"/>
          </w:tcPr>
          <w:p>
            <w:r>
              <w:t>data.bucket_key</w:t>
            </w:r>
          </w:p>
        </w:tc>
        <w:tc>
          <w:tcPr>
            <w:tcW w:type="dxa" w:w="2880"/>
          </w:tcPr>
          <w:p>
            <w:r>
              <w:t>string</w:t>
            </w:r>
          </w:p>
        </w:tc>
        <w:tc>
          <w:tcPr>
            <w:tcW w:type="dxa" w:w="2880"/>
          </w:tcPr>
          <w:p>
            <w:r>
              <w:t>Bucket key where the test resides.</w:t>
            </w:r>
          </w:p>
        </w:tc>
      </w:tr>
      <w:tr>
        <w:tc>
          <w:tcPr>
            <w:tcW w:type="dxa" w:w="2880"/>
          </w:tcPr>
          <w:p>
            <w:r>
              <w:t>data.environment_id</w:t>
            </w:r>
          </w:p>
        </w:tc>
        <w:tc>
          <w:tcPr>
            <w:tcW w:type="dxa" w:w="2880"/>
          </w:tcPr>
          <w:p>
            <w:r>
              <w:t>string</w:t>
            </w:r>
          </w:p>
        </w:tc>
        <w:tc>
          <w:tcPr>
            <w:tcW w:type="dxa" w:w="2880"/>
          </w:tcPr>
          <w:p>
            <w:r>
              <w:t>Environment UUID used for this test run.</w:t>
            </w:r>
          </w:p>
        </w:tc>
      </w:tr>
      <w:tr>
        <w:tc>
          <w:tcPr>
            <w:tcW w:type="dxa" w:w="2880"/>
          </w:tcPr>
          <w:p>
            <w:r>
              <w:t>data.environment_name</w:t>
            </w:r>
          </w:p>
        </w:tc>
        <w:tc>
          <w:tcPr>
            <w:tcW w:type="dxa" w:w="2880"/>
          </w:tcPr>
          <w:p>
            <w:r>
              <w:t>string</w:t>
            </w:r>
          </w:p>
        </w:tc>
        <w:tc>
          <w:tcPr>
            <w:tcW w:type="dxa" w:w="2880"/>
          </w:tcPr>
          <w:p>
            <w:r>
              <w:t>Name of the environment.</w:t>
            </w:r>
          </w:p>
        </w:tc>
      </w:tr>
      <w:tr>
        <w:tc>
          <w:tcPr>
            <w:tcW w:type="dxa" w:w="2880"/>
          </w:tcPr>
          <w:p>
            <w:r>
              <w:t>data.finished_at</w:t>
            </w:r>
          </w:p>
        </w:tc>
        <w:tc>
          <w:tcPr>
            <w:tcW w:type="dxa" w:w="2880"/>
          </w:tcPr>
          <w:p>
            <w:r>
              <w:t>number</w:t>
            </w:r>
          </w:p>
        </w:tc>
        <w:tc>
          <w:tcPr>
            <w:tcW w:type="dxa" w:w="2880"/>
          </w:tcPr>
          <w:p>
            <w:r>
              <w:t>Unix timestamp when the test run finished.</w:t>
            </w:r>
          </w:p>
        </w:tc>
      </w:tr>
      <w:tr>
        <w:tc>
          <w:tcPr>
            <w:tcW w:type="dxa" w:w="2880"/>
          </w:tcPr>
          <w:p>
            <w:r>
              <w:t>data.region</w:t>
            </w:r>
          </w:p>
        </w:tc>
        <w:tc>
          <w:tcPr>
            <w:tcW w:type="dxa" w:w="2880"/>
          </w:tcPr>
          <w:p>
            <w:r>
              <w:t>string</w:t>
            </w:r>
          </w:p>
        </w:tc>
        <w:tc>
          <w:tcPr>
            <w:tcW w:type="dxa" w:w="2880"/>
          </w:tcPr>
          <w:p>
            <w:r>
              <w:t>Region where the test was executed.</w:t>
            </w:r>
          </w:p>
        </w:tc>
      </w:tr>
      <w:tr>
        <w:tc>
          <w:tcPr>
            <w:tcW w:type="dxa" w:w="2880"/>
          </w:tcPr>
          <w:p>
            <w:r>
              <w:t>data.requests_executed</w:t>
            </w:r>
          </w:p>
        </w:tc>
        <w:tc>
          <w:tcPr>
            <w:tcW w:type="dxa" w:w="2880"/>
          </w:tcPr>
          <w:p>
            <w:r>
              <w:t>integer</w:t>
            </w:r>
          </w:p>
        </w:tc>
        <w:tc>
          <w:tcPr>
            <w:tcW w:type="dxa" w:w="2880"/>
          </w:tcPr>
          <w:p>
            <w:r>
              <w:t>Number of HTTP requests executed.</w:t>
            </w:r>
          </w:p>
        </w:tc>
      </w:tr>
      <w:tr>
        <w:tc>
          <w:tcPr>
            <w:tcW w:type="dxa" w:w="2880"/>
          </w:tcPr>
          <w:p>
            <w:r>
              <w:t>data.result</w:t>
            </w:r>
          </w:p>
        </w:tc>
        <w:tc>
          <w:tcPr>
            <w:tcW w:type="dxa" w:w="2880"/>
          </w:tcPr>
          <w:p>
            <w:r>
              <w:t>string</w:t>
            </w:r>
          </w:p>
        </w:tc>
        <w:tc>
          <w:tcPr>
            <w:tcW w:type="dxa" w:w="2880"/>
          </w:tcPr>
          <w:p>
            <w:r>
              <w:t>Overall result of the test run. Possible values: pass, fail.</w:t>
            </w:r>
          </w:p>
        </w:tc>
      </w:tr>
      <w:tr>
        <w:tc>
          <w:tcPr>
            <w:tcW w:type="dxa" w:w="2880"/>
          </w:tcPr>
          <w:p>
            <w:r>
              <w:t>data.run_by</w:t>
            </w:r>
          </w:p>
        </w:tc>
        <w:tc>
          <w:tcPr>
            <w:tcW w:type="dxa" w:w="2880"/>
          </w:tcPr>
          <w:p>
            <w:r>
              <w:t>string</w:t>
            </w:r>
          </w:p>
        </w:tc>
        <w:tc>
          <w:tcPr>
            <w:tcW w:type="dxa" w:w="2880"/>
          </w:tcPr>
          <w:p>
            <w:r>
              <w:t>User who triggered the test run.</w:t>
            </w:r>
          </w:p>
        </w:tc>
      </w:tr>
      <w:tr>
        <w:tc>
          <w:tcPr>
            <w:tcW w:type="dxa" w:w="2880"/>
          </w:tcPr>
          <w:p>
            <w:r>
              <w:t>data.scripts_defined</w:t>
            </w:r>
          </w:p>
        </w:tc>
        <w:tc>
          <w:tcPr>
            <w:tcW w:type="dxa" w:w="2880"/>
          </w:tcPr>
          <w:p>
            <w:r>
              <w:t>integer</w:t>
            </w:r>
          </w:p>
        </w:tc>
        <w:tc>
          <w:tcPr>
            <w:tcW w:type="dxa" w:w="2880"/>
          </w:tcPr>
          <w:p>
            <w:r>
              <w:t>Total number of scripts in the test.</w:t>
            </w:r>
          </w:p>
        </w:tc>
      </w:tr>
      <w:tr>
        <w:tc>
          <w:tcPr>
            <w:tcW w:type="dxa" w:w="2880"/>
          </w:tcPr>
          <w:p>
            <w:r>
              <w:t>data.scripts_failed</w:t>
            </w:r>
          </w:p>
        </w:tc>
        <w:tc>
          <w:tcPr>
            <w:tcW w:type="dxa" w:w="2880"/>
          </w:tcPr>
          <w:p>
            <w:r>
              <w:t>integer</w:t>
            </w:r>
          </w:p>
        </w:tc>
        <w:tc>
          <w:tcPr>
            <w:tcW w:type="dxa" w:w="2880"/>
          </w:tcPr>
          <w:p>
            <w:r>
              <w:t>Number of scripts that failed.</w:t>
            </w:r>
          </w:p>
        </w:tc>
      </w:tr>
      <w:tr>
        <w:tc>
          <w:tcPr>
            <w:tcW w:type="dxa" w:w="2880"/>
          </w:tcPr>
          <w:p>
            <w:r>
              <w:t>data.scripts_passed</w:t>
            </w:r>
          </w:p>
        </w:tc>
        <w:tc>
          <w:tcPr>
            <w:tcW w:type="dxa" w:w="2880"/>
          </w:tcPr>
          <w:p>
            <w:r>
              <w:t>integer</w:t>
            </w:r>
          </w:p>
        </w:tc>
        <w:tc>
          <w:tcPr>
            <w:tcW w:type="dxa" w:w="2880"/>
          </w:tcPr>
          <w:p>
            <w:r>
              <w:t>Number of scripts that passed.</w:t>
            </w:r>
          </w:p>
        </w:tc>
      </w:tr>
      <w:tr>
        <w:tc>
          <w:tcPr>
            <w:tcW w:type="dxa" w:w="2880"/>
          </w:tcPr>
          <w:p>
            <w:r>
              <w:t>data.source</w:t>
            </w:r>
          </w:p>
        </w:tc>
        <w:tc>
          <w:tcPr>
            <w:tcW w:type="dxa" w:w="2880"/>
          </w:tcPr>
          <w:p>
            <w:r>
              <w:t>string</w:t>
            </w:r>
          </w:p>
        </w:tc>
        <w:tc>
          <w:tcPr>
            <w:tcW w:type="dxa" w:w="2880"/>
          </w:tcPr>
          <w:p>
            <w:r>
              <w:t>How the test run was triggered. Possible values: api, scheduled, manual.</w:t>
            </w:r>
          </w:p>
        </w:tc>
      </w:tr>
      <w:tr>
        <w:tc>
          <w:tcPr>
            <w:tcW w:type="dxa" w:w="2880"/>
          </w:tcPr>
          <w:p>
            <w:r>
              <w:t>data.started_at</w:t>
            </w:r>
          </w:p>
        </w:tc>
        <w:tc>
          <w:tcPr>
            <w:tcW w:type="dxa" w:w="2880"/>
          </w:tcPr>
          <w:p>
            <w:r>
              <w:t>number</w:t>
            </w:r>
          </w:p>
        </w:tc>
        <w:tc>
          <w:tcPr>
            <w:tcW w:type="dxa" w:w="2880"/>
          </w:tcPr>
          <w:p>
            <w:r>
              <w:t>Unix timestamp when the test run started.</w:t>
            </w:r>
          </w:p>
        </w:tc>
      </w:tr>
      <w:tr>
        <w:tc>
          <w:tcPr>
            <w:tcW w:type="dxa" w:w="2880"/>
          </w:tcPr>
          <w:p>
            <w:r>
              <w:t>data.test_id</w:t>
            </w:r>
          </w:p>
        </w:tc>
        <w:tc>
          <w:tcPr>
            <w:tcW w:type="dxa" w:w="2880"/>
          </w:tcPr>
          <w:p>
            <w:r>
              <w:t>string</w:t>
            </w:r>
          </w:p>
        </w:tc>
        <w:tc>
          <w:tcPr>
            <w:tcW w:type="dxa" w:w="2880"/>
          </w:tcPr>
          <w:p>
            <w:r>
              <w:t>UUID of the test that was run.</w:t>
            </w:r>
          </w:p>
        </w:tc>
      </w:tr>
      <w:tr>
        <w:tc>
          <w:tcPr>
            <w:tcW w:type="dxa" w:w="2880"/>
          </w:tcPr>
          <w:p>
            <w:r>
              <w:t>data.test_name</w:t>
            </w:r>
          </w:p>
        </w:tc>
        <w:tc>
          <w:tcPr>
            <w:tcW w:type="dxa" w:w="2880"/>
          </w:tcPr>
          <w:p>
            <w:r>
              <w:t>string</w:t>
            </w:r>
          </w:p>
        </w:tc>
        <w:tc>
          <w:tcPr>
            <w:tcW w:type="dxa" w:w="2880"/>
          </w:tcPr>
          <w:p>
            <w:r>
              <w:t>Name of the test.</w:t>
            </w:r>
          </w:p>
        </w:tc>
      </w:tr>
      <w:tr>
        <w:tc>
          <w:tcPr>
            <w:tcW w:type="dxa" w:w="2880"/>
          </w:tcPr>
          <w:p>
            <w:r>
              <w:t>data.test_run_id</w:t>
            </w:r>
          </w:p>
        </w:tc>
        <w:tc>
          <w:tcPr>
            <w:tcW w:type="dxa" w:w="2880"/>
          </w:tcPr>
          <w:p>
            <w:r>
              <w:t>string</w:t>
            </w:r>
          </w:p>
        </w:tc>
        <w:tc>
          <w:tcPr>
            <w:tcW w:type="dxa" w:w="2880"/>
          </w:tcPr>
          <w:p>
            <w:r>
              <w:t>Unique identifier for this test run.</w:t>
            </w:r>
          </w:p>
        </w:tc>
      </w:tr>
      <w:tr>
        <w:tc>
          <w:tcPr>
            <w:tcW w:type="dxa" w:w="2880"/>
          </w:tcPr>
          <w:p>
            <w:r>
              <w:t>data.test_run_url</w:t>
            </w:r>
          </w:p>
        </w:tc>
        <w:tc>
          <w:tcPr>
            <w:tcW w:type="dxa" w:w="2880"/>
          </w:tcPr>
          <w:p>
            <w:r>
              <w:t>string</w:t>
            </w:r>
          </w:p>
        </w:tc>
        <w:tc>
          <w:tcPr>
            <w:tcW w:type="dxa" w:w="2880"/>
          </w:tcPr>
          <w:p>
            <w:r>
              <w:t>URL to view this test run.</w:t>
            </w:r>
          </w:p>
        </w:tc>
      </w:tr>
      <w:tr>
        <w:tc>
          <w:tcPr>
            <w:tcW w:type="dxa" w:w="2880"/>
          </w:tcPr>
          <w:p>
            <w:r>
              <w:t>data.variables_defined</w:t>
            </w:r>
          </w:p>
        </w:tc>
        <w:tc>
          <w:tcPr>
            <w:tcW w:type="dxa" w:w="2880"/>
          </w:tcPr>
          <w:p>
            <w:r>
              <w:t>integer</w:t>
            </w:r>
          </w:p>
        </w:tc>
        <w:tc>
          <w:tcPr>
            <w:tcW w:type="dxa" w:w="2880"/>
          </w:tcPr>
          <w:p>
            <w:r>
              <w:t>Total number of variables extracted.</w:t>
            </w:r>
          </w:p>
        </w:tc>
      </w:tr>
      <w:tr>
        <w:tc>
          <w:tcPr>
            <w:tcW w:type="dxa" w:w="2880"/>
          </w:tcPr>
          <w:p>
            <w:r>
              <w:t>data.variables_failed</w:t>
            </w:r>
          </w:p>
        </w:tc>
        <w:tc>
          <w:tcPr>
            <w:tcW w:type="dxa" w:w="2880"/>
          </w:tcPr>
          <w:p>
            <w:r>
              <w:t>integer</w:t>
            </w:r>
          </w:p>
        </w:tc>
        <w:tc>
          <w:tcPr>
            <w:tcW w:type="dxa" w:w="2880"/>
          </w:tcPr>
          <w:p>
            <w:r>
              <w:t>Number of variables that failed extraction.</w:t>
            </w:r>
          </w:p>
        </w:tc>
      </w:tr>
      <w:tr>
        <w:tc>
          <w:tcPr>
            <w:tcW w:type="dxa" w:w="2880"/>
          </w:tcPr>
          <w:p>
            <w:r>
              <w:t>data.variables_passed</w:t>
            </w:r>
          </w:p>
        </w:tc>
        <w:tc>
          <w:tcPr>
            <w:tcW w:type="dxa" w:w="2880"/>
          </w:tcPr>
          <w:p>
            <w:r>
              <w:t>integer</w:t>
            </w:r>
          </w:p>
        </w:tc>
        <w:tc>
          <w:tcPr>
            <w:tcW w:type="dxa" w:w="2880"/>
          </w:tcPr>
          <w:p>
            <w:r>
              <w:t>Number of variables successfully extracted.</w:t>
            </w:r>
          </w:p>
        </w:tc>
      </w:tr>
      <w:tr>
        <w:tc>
          <w:tcPr>
            <w:tcW w:type="dxa" w:w="2880"/>
          </w:tcPr>
          <w:p>
            <w:r>
              <w:t>data.requests</w:t>
            </w:r>
          </w:p>
        </w:tc>
        <w:tc>
          <w:tcPr>
            <w:tcW w:type="dxa" w:w="2880"/>
          </w:tcPr>
          <w:p>
            <w:r>
              <w:t>array</w:t>
            </w:r>
          </w:p>
        </w:tc>
        <w:tc>
          <w:tcPr>
            <w:tcW w:type="dxa" w:w="2880"/>
          </w:tcPr>
          <w:p>
            <w:r>
              <w:t>List of request/step results for the test run.</w:t>
            </w:r>
          </w:p>
        </w:tc>
      </w:tr>
      <w:tr>
        <w:tc>
          <w:tcPr>
            <w:tcW w:type="dxa" w:w="2880"/>
          </w:tcPr>
          <w:p>
            <w:r>
              <w:t>data.requests[].assertions</w:t>
            </w:r>
          </w:p>
        </w:tc>
        <w:tc>
          <w:tcPr>
            <w:tcW w:type="dxa" w:w="2880"/>
          </w:tcPr>
          <w:p>
            <w:r>
              <w:t>array</w:t>
            </w:r>
          </w:p>
        </w:tc>
        <w:tc>
          <w:tcPr>
            <w:tcW w:type="dxa" w:w="2880"/>
          </w:tcPr>
          <w:p>
            <w:r>
              <w:t>Assertion results for this request.</w:t>
            </w:r>
          </w:p>
        </w:tc>
      </w:tr>
      <w:tr>
        <w:tc>
          <w:tcPr>
            <w:tcW w:type="dxa" w:w="2880"/>
          </w:tcPr>
          <w:p>
            <w:r>
              <w:t>data.requests[].assertions[].actual_value</w:t>
            </w:r>
          </w:p>
        </w:tc>
        <w:tc>
          <w:tcPr>
            <w:tcW w:type="dxa" w:w="2880"/>
          </w:tcPr>
          <w:p>
            <w:r>
              <w:t>string</w:t>
            </w:r>
          </w:p>
        </w:tc>
        <w:tc>
          <w:tcPr>
            <w:tcW w:type="dxa" w:w="2880"/>
          </w:tcPr>
          <w:p>
            <w:r>
              <w:t>Actual value found.</w:t>
            </w:r>
          </w:p>
        </w:tc>
      </w:tr>
      <w:tr>
        <w:tc>
          <w:tcPr>
            <w:tcW w:type="dxa" w:w="2880"/>
          </w:tcPr>
          <w:p>
            <w:r>
              <w:t>data.requests[].assertions[].comparison</w:t>
            </w:r>
          </w:p>
        </w:tc>
        <w:tc>
          <w:tcPr>
            <w:tcW w:type="dxa" w:w="2880"/>
          </w:tcPr>
          <w:p>
            <w:r>
              <w:t>string</w:t>
            </w:r>
          </w:p>
        </w:tc>
        <w:tc>
          <w:tcPr>
            <w:tcW w:type="dxa" w:w="2880"/>
          </w:tcPr>
          <w:p>
            <w:r>
              <w:t>Type of comparison.</w:t>
            </w:r>
          </w:p>
        </w:tc>
      </w:tr>
      <w:tr>
        <w:tc>
          <w:tcPr>
            <w:tcW w:type="dxa" w:w="2880"/>
          </w:tcPr>
          <w:p>
            <w:r>
              <w:t>data.requests[].assertions[].error</w:t>
            </w:r>
          </w:p>
        </w:tc>
        <w:tc>
          <w:tcPr>
            <w:tcW w:type="dxa" w:w="2880"/>
          </w:tcPr>
          <w:p>
            <w:r>
              <w:t>string</w:t>
            </w:r>
          </w:p>
        </w:tc>
        <w:tc>
          <w:tcPr>
            <w:tcW w:type="dxa" w:w="2880"/>
          </w:tcPr>
          <w:p>
            <w:r>
              <w:t>Error message if assertion failed.</w:t>
            </w:r>
          </w:p>
        </w:tc>
      </w:tr>
      <w:tr>
        <w:tc>
          <w:tcPr>
            <w:tcW w:type="dxa" w:w="2880"/>
          </w:tcPr>
          <w:p>
            <w:r>
              <w:t>data.requests[].assertions[].property</w:t>
            </w:r>
          </w:p>
        </w:tc>
        <w:tc>
          <w:tcPr>
            <w:tcW w:type="dxa" w:w="2880"/>
          </w:tcPr>
          <w:p>
            <w:r>
              <w:t>string</w:t>
            </w:r>
          </w:p>
        </w:tc>
        <w:tc>
          <w:tcPr>
            <w:tcW w:type="dxa" w:w="2880"/>
          </w:tcPr>
          <w:p>
            <w:r>
              <w:t>Property being asserted.</w:t>
            </w:r>
          </w:p>
        </w:tc>
      </w:tr>
      <w:tr>
        <w:tc>
          <w:tcPr>
            <w:tcW w:type="dxa" w:w="2880"/>
          </w:tcPr>
          <w:p>
            <w:r>
              <w:t>data.requests[].assertions[].result</w:t>
            </w:r>
          </w:p>
        </w:tc>
        <w:tc>
          <w:tcPr>
            <w:tcW w:type="dxa" w:w="2880"/>
          </w:tcPr>
          <w:p>
            <w:r>
              <w:t>string</w:t>
            </w:r>
          </w:p>
        </w:tc>
        <w:tc>
          <w:tcPr>
            <w:tcW w:type="dxa" w:w="2880"/>
          </w:tcPr>
          <w:p>
            <w:r>
              <w:t>Assertion result. Possible values: pass, fail.</w:t>
            </w:r>
          </w:p>
        </w:tc>
      </w:tr>
      <w:tr>
        <w:tc>
          <w:tcPr>
            <w:tcW w:type="dxa" w:w="2880"/>
          </w:tcPr>
          <w:p>
            <w:r>
              <w:t>data.requests[].assertions[].source</w:t>
            </w:r>
          </w:p>
        </w:tc>
        <w:tc>
          <w:tcPr>
            <w:tcW w:type="dxa" w:w="2880"/>
          </w:tcPr>
          <w:p>
            <w:r>
              <w:t>string</w:t>
            </w:r>
          </w:p>
        </w:tc>
        <w:tc>
          <w:tcPr>
            <w:tcW w:type="dxa" w:w="2880"/>
          </w:tcPr>
          <w:p>
            <w:r>
              <w:t>Source of the assertion.</w:t>
            </w:r>
          </w:p>
        </w:tc>
      </w:tr>
      <w:tr>
        <w:tc>
          <w:tcPr>
            <w:tcW w:type="dxa" w:w="2880"/>
          </w:tcPr>
          <w:p>
            <w:r>
              <w:t>data.requests[].assertions[].target_value</w:t>
            </w:r>
          </w:p>
        </w:tc>
        <w:tc>
          <w:tcPr>
            <w:tcW w:type="dxa" w:w="2880"/>
          </w:tcPr>
          <w:p>
            <w:r>
              <w:t>string</w:t>
            </w:r>
          </w:p>
        </w:tc>
        <w:tc>
          <w:tcPr>
            <w:tcW w:type="dxa" w:w="2880"/>
          </w:tcPr>
          <w:p>
            <w:r>
              <w:t>Expected value.</w:t>
            </w:r>
          </w:p>
        </w:tc>
      </w:tr>
      <w:tr>
        <w:tc>
          <w:tcPr>
            <w:tcW w:type="dxa" w:w="2880"/>
          </w:tcPr>
          <w:p>
            <w:r>
              <w:t>data.requests[].assertions_defined</w:t>
            </w:r>
          </w:p>
        </w:tc>
        <w:tc>
          <w:tcPr>
            <w:tcW w:type="dxa" w:w="2880"/>
          </w:tcPr>
          <w:p>
            <w:r>
              <w:t>integer</w:t>
            </w:r>
          </w:p>
        </w:tc>
        <w:tc>
          <w:tcPr>
            <w:tcW w:type="dxa" w:w="2880"/>
          </w:tcPr>
          <w:p>
            <w:r>
              <w:t>Number of assertions for this request.</w:t>
            </w:r>
          </w:p>
        </w:tc>
      </w:tr>
      <w:tr>
        <w:tc>
          <w:tcPr>
            <w:tcW w:type="dxa" w:w="2880"/>
          </w:tcPr>
          <w:p>
            <w:r>
              <w:t>data.requests[].assertions_failed</w:t>
            </w:r>
          </w:p>
        </w:tc>
        <w:tc>
          <w:tcPr>
            <w:tcW w:type="dxa" w:w="2880"/>
          </w:tcPr>
          <w:p>
            <w:r>
              <w:t>integer</w:t>
            </w:r>
          </w:p>
        </w:tc>
        <w:tc>
          <w:tcPr>
            <w:tcW w:type="dxa" w:w="2880"/>
          </w:tcPr>
          <w:p>
            <w:r>
              <w:t>Assertions failed for this request.</w:t>
            </w:r>
          </w:p>
        </w:tc>
      </w:tr>
      <w:tr>
        <w:tc>
          <w:tcPr>
            <w:tcW w:type="dxa" w:w="2880"/>
          </w:tcPr>
          <w:p>
            <w:r>
              <w:t>data.requests[].assertions_passed</w:t>
            </w:r>
          </w:p>
        </w:tc>
        <w:tc>
          <w:tcPr>
            <w:tcW w:type="dxa" w:w="2880"/>
          </w:tcPr>
          <w:p>
            <w:r>
              <w:t>integer</w:t>
            </w:r>
          </w:p>
        </w:tc>
        <w:tc>
          <w:tcPr>
            <w:tcW w:type="dxa" w:w="2880"/>
          </w:tcPr>
          <w:p>
            <w:r>
              <w:t>Assertions passed for this request.</w:t>
            </w:r>
          </w:p>
        </w:tc>
      </w:tr>
      <w:tr>
        <w:tc>
          <w:tcPr>
            <w:tcW w:type="dxa" w:w="2880"/>
          </w:tcPr>
          <w:p>
            <w:r>
              <w:t>data.requests[].error_messages</w:t>
            </w:r>
          </w:p>
        </w:tc>
        <w:tc>
          <w:tcPr>
            <w:tcW w:type="dxa" w:w="2880"/>
          </w:tcPr>
          <w:p>
            <w:r>
              <w:t>array</w:t>
            </w:r>
          </w:p>
        </w:tc>
        <w:tc>
          <w:tcPr>
            <w:tcW w:type="dxa" w:w="2880"/>
          </w:tcPr>
          <w:p>
            <w:r>
              <w:t>General error messages.</w:t>
            </w:r>
          </w:p>
        </w:tc>
      </w:tr>
      <w:tr>
        <w:tc>
          <w:tcPr>
            <w:tcW w:type="dxa" w:w="2880"/>
          </w:tcPr>
          <w:p>
            <w:r>
              <w:t>data.requests[].error_messages[].error</w:t>
            </w:r>
          </w:p>
        </w:tc>
        <w:tc>
          <w:tcPr>
            <w:tcW w:type="dxa" w:w="2880"/>
          </w:tcPr>
          <w:p>
            <w:r>
              <w:t>string</w:t>
            </w:r>
          </w:p>
        </w:tc>
        <w:tc>
          <w:tcPr>
            <w:tcW w:type="dxa" w:w="2880"/>
          </w:tcPr>
          <w:p>
            <w:r>
              <w:t>Error message.</w:t>
            </w:r>
          </w:p>
        </w:tc>
      </w:tr>
      <w:tr>
        <w:tc>
          <w:tcPr>
            <w:tcW w:type="dxa" w:w="2880"/>
          </w:tcPr>
          <w:p>
            <w:r>
              <w:t>data.requests[].method</w:t>
            </w:r>
          </w:p>
        </w:tc>
        <w:tc>
          <w:tcPr>
            <w:tcW w:type="dxa" w:w="2880"/>
          </w:tcPr>
          <w:p>
            <w:r>
              <w:t>string</w:t>
            </w:r>
          </w:p>
        </w:tc>
        <w:tc>
          <w:tcPr>
            <w:tcW w:type="dxa" w:w="2880"/>
          </w:tcPr>
          <w:p>
            <w:r>
              <w:t>HTTP method.</w:t>
            </w:r>
          </w:p>
        </w:tc>
      </w:tr>
      <w:tr>
        <w:tc>
          <w:tcPr>
            <w:tcW w:type="dxa" w:w="2880"/>
          </w:tcPr>
          <w:p>
            <w:r>
              <w:t>data.requests[].response_message</w:t>
            </w:r>
          </w:p>
        </w:tc>
        <w:tc>
          <w:tcPr>
            <w:tcW w:type="dxa" w:w="2880"/>
          </w:tcPr>
          <w:p>
            <w:r>
              <w:t>string</w:t>
            </w:r>
          </w:p>
        </w:tc>
        <w:tc>
          <w:tcPr>
            <w:tcW w:type="dxa" w:w="2880"/>
          </w:tcPr>
          <w:p>
            <w:r>
              <w:t>Response error message if any.</w:t>
            </w:r>
          </w:p>
        </w:tc>
      </w:tr>
      <w:tr>
        <w:tc>
          <w:tcPr>
            <w:tcW w:type="dxa" w:w="2880"/>
          </w:tcPr>
          <w:p>
            <w:r>
              <w:t>data.requests[].result</w:t>
            </w:r>
          </w:p>
        </w:tc>
        <w:tc>
          <w:tcPr>
            <w:tcW w:type="dxa" w:w="2880"/>
          </w:tcPr>
          <w:p>
            <w:r>
              <w:t>string</w:t>
            </w:r>
          </w:p>
        </w:tc>
        <w:tc>
          <w:tcPr>
            <w:tcW w:type="dxa" w:w="2880"/>
          </w:tcPr>
          <w:p>
            <w:r>
              <w:t>Result of this request step. Possible values: pass, fail, skipped.</w:t>
            </w:r>
          </w:p>
        </w:tc>
      </w:tr>
      <w:tr>
        <w:tc>
          <w:tcPr>
            <w:tcW w:type="dxa" w:w="2880"/>
          </w:tcPr>
          <w:p>
            <w:r>
              <w:t>data.requests[].scripts</w:t>
            </w:r>
          </w:p>
        </w:tc>
        <w:tc>
          <w:tcPr>
            <w:tcW w:type="dxa" w:w="2880"/>
          </w:tcPr>
          <w:p>
            <w:r>
              <w:t>array</w:t>
            </w:r>
          </w:p>
        </w:tc>
        <w:tc>
          <w:tcPr>
            <w:tcW w:type="dxa" w:w="2880"/>
          </w:tcPr>
          <w:p>
            <w:r>
              <w:t>Script execution results.</w:t>
            </w:r>
          </w:p>
        </w:tc>
      </w:tr>
      <w:tr>
        <w:tc>
          <w:tcPr>
            <w:tcW w:type="dxa" w:w="2880"/>
          </w:tcPr>
          <w:p>
            <w:r>
              <w:t>data.requests[].scripts[].assertions</w:t>
            </w:r>
          </w:p>
        </w:tc>
        <w:tc>
          <w:tcPr>
            <w:tcW w:type="dxa" w:w="2880"/>
          </w:tcPr>
          <w:p>
            <w:r>
              <w:t>array</w:t>
            </w:r>
          </w:p>
        </w:tc>
        <w:tc>
          <w:tcPr>
            <w:tcW w:type="dxa" w:w="2880"/>
          </w:tcPr>
          <w:p>
            <w:r>
              <w:t>Assertions within the script (object array).</w:t>
            </w:r>
          </w:p>
        </w:tc>
      </w:tr>
      <w:tr>
        <w:tc>
          <w:tcPr>
            <w:tcW w:type="dxa" w:w="2880"/>
          </w:tcPr>
          <w:p>
            <w:r>
              <w:t>data.requests[].scripts[].error</w:t>
            </w:r>
          </w:p>
        </w:tc>
        <w:tc>
          <w:tcPr>
            <w:tcW w:type="dxa" w:w="2880"/>
          </w:tcPr>
          <w:p>
            <w:r>
              <w:t>string</w:t>
            </w:r>
          </w:p>
        </w:tc>
        <w:tc>
          <w:tcPr>
            <w:tcW w:type="dxa" w:w="2880"/>
          </w:tcPr>
          <w:p>
            <w:r>
              <w:t>Error message if script failed.</w:t>
            </w:r>
          </w:p>
        </w:tc>
      </w:tr>
      <w:tr>
        <w:tc>
          <w:tcPr>
            <w:tcW w:type="dxa" w:w="2880"/>
          </w:tcPr>
          <w:p>
            <w:r>
              <w:t>data.requests[].scripts[].output</w:t>
            </w:r>
          </w:p>
        </w:tc>
        <w:tc>
          <w:tcPr>
            <w:tcW w:type="dxa" w:w="2880"/>
          </w:tcPr>
          <w:p>
            <w:r>
              <w:t>string</w:t>
            </w:r>
          </w:p>
        </w:tc>
        <w:tc>
          <w:tcPr>
            <w:tcW w:type="dxa" w:w="2880"/>
          </w:tcPr>
          <w:p>
            <w:r>
              <w:t>Script output/log.</w:t>
            </w:r>
          </w:p>
        </w:tc>
      </w:tr>
      <w:tr>
        <w:tc>
          <w:tcPr>
            <w:tcW w:type="dxa" w:w="2880"/>
          </w:tcPr>
          <w:p>
            <w:r>
              <w:t>data.requests[].scripts[].result</w:t>
            </w:r>
          </w:p>
        </w:tc>
        <w:tc>
          <w:tcPr>
            <w:tcW w:type="dxa" w:w="2880"/>
          </w:tcPr>
          <w:p>
            <w:r>
              <w:t>string</w:t>
            </w:r>
          </w:p>
        </w:tc>
        <w:tc>
          <w:tcPr>
            <w:tcW w:type="dxa" w:w="2880"/>
          </w:tcPr>
          <w:p>
            <w:r>
              <w:t>Script result. Possible values: pass, fail.</w:t>
            </w:r>
          </w:p>
        </w:tc>
      </w:tr>
      <w:tr>
        <w:tc>
          <w:tcPr>
            <w:tcW w:type="dxa" w:w="2880"/>
          </w:tcPr>
          <w:p>
            <w:r>
              <w:t>data.requests[].scripts_defined</w:t>
            </w:r>
          </w:p>
        </w:tc>
        <w:tc>
          <w:tcPr>
            <w:tcW w:type="dxa" w:w="2880"/>
          </w:tcPr>
          <w:p>
            <w:r>
              <w:t>integer</w:t>
            </w:r>
          </w:p>
        </w:tc>
        <w:tc>
          <w:tcPr>
            <w:tcW w:type="dxa" w:w="2880"/>
          </w:tcPr>
          <w:p>
            <w:r>
              <w:t>Scripts for this request.</w:t>
            </w:r>
          </w:p>
        </w:tc>
      </w:tr>
      <w:tr>
        <w:tc>
          <w:tcPr>
            <w:tcW w:type="dxa" w:w="2880"/>
          </w:tcPr>
          <w:p>
            <w:r>
              <w:t>data.requests[].scripts_failed</w:t>
            </w:r>
          </w:p>
        </w:tc>
        <w:tc>
          <w:tcPr>
            <w:tcW w:type="dxa" w:w="2880"/>
          </w:tcPr>
          <w:p>
            <w:r>
              <w:t>integer</w:t>
            </w:r>
          </w:p>
        </w:tc>
        <w:tc>
          <w:tcPr>
            <w:tcW w:type="dxa" w:w="2880"/>
          </w:tcPr>
          <w:p>
            <w:r>
              <w:t>Scripts that failed.</w:t>
            </w:r>
          </w:p>
        </w:tc>
      </w:tr>
      <w:tr>
        <w:tc>
          <w:tcPr>
            <w:tcW w:type="dxa" w:w="2880"/>
          </w:tcPr>
          <w:p>
            <w:r>
              <w:t>data.requests[].scripts_passed</w:t>
            </w:r>
          </w:p>
        </w:tc>
        <w:tc>
          <w:tcPr>
            <w:tcW w:type="dxa" w:w="2880"/>
          </w:tcPr>
          <w:p>
            <w:r>
              <w:t>integer</w:t>
            </w:r>
          </w:p>
        </w:tc>
        <w:tc>
          <w:tcPr>
            <w:tcW w:type="dxa" w:w="2880"/>
          </w:tcPr>
          <w:p>
            <w:r>
              <w:t>Scripts that passed.</w:t>
            </w:r>
          </w:p>
        </w:tc>
      </w:tr>
      <w:tr>
        <w:tc>
          <w:tcPr>
            <w:tcW w:type="dxa" w:w="2880"/>
          </w:tcPr>
          <w:p>
            <w:r>
              <w:t>data.requests[].timings</w:t>
            </w:r>
          </w:p>
        </w:tc>
        <w:tc>
          <w:tcPr>
            <w:tcW w:type="dxa" w:w="2880"/>
          </w:tcPr>
          <w:p>
            <w:r>
              <w:t>object</w:t>
            </w:r>
          </w:p>
        </w:tc>
        <w:tc>
          <w:tcPr>
            <w:tcW w:type="dxa" w:w="2880"/>
          </w:tcPr>
          <w:p>
            <w:r>
              <w:t>Timing details for the request.</w:t>
            </w:r>
          </w:p>
        </w:tc>
      </w:tr>
      <w:tr>
        <w:tc>
          <w:tcPr>
            <w:tcW w:type="dxa" w:w="2880"/>
          </w:tcPr>
          <w:p>
            <w:r>
              <w:t>data.requests[].timings.dial_ms</w:t>
            </w:r>
          </w:p>
        </w:tc>
        <w:tc>
          <w:tcPr>
            <w:tcW w:type="dxa" w:w="2880"/>
          </w:tcPr>
          <w:p>
            <w:r>
              <w:t>number</w:t>
            </w:r>
          </w:p>
        </w:tc>
        <w:tc>
          <w:tcPr>
            <w:tcW w:type="dxa" w:w="2880"/>
          </w:tcPr>
          <w:p>
            <w:r>
              <w:t>Connection establishment time in milliseconds.</w:t>
            </w:r>
          </w:p>
        </w:tc>
      </w:tr>
      <w:tr>
        <w:tc>
          <w:tcPr>
            <w:tcW w:type="dxa" w:w="2880"/>
          </w:tcPr>
          <w:p>
            <w:r>
              <w:t>data.requests[].timings.dns_lookup_ms</w:t>
            </w:r>
          </w:p>
        </w:tc>
        <w:tc>
          <w:tcPr>
            <w:tcW w:type="dxa" w:w="2880"/>
          </w:tcPr>
          <w:p>
            <w:r>
              <w:t>number</w:t>
            </w:r>
          </w:p>
        </w:tc>
        <w:tc>
          <w:tcPr>
            <w:tcW w:type="dxa" w:w="2880"/>
          </w:tcPr>
          <w:p>
            <w:r>
              <w:t>DNS lookup time in milliseconds.</w:t>
            </w:r>
          </w:p>
        </w:tc>
      </w:tr>
      <w:tr>
        <w:tc>
          <w:tcPr>
            <w:tcW w:type="dxa" w:w="2880"/>
          </w:tcPr>
          <w:p>
            <w:r>
              <w:t>data.requests[].timings.receive_response_ms</w:t>
            </w:r>
          </w:p>
        </w:tc>
        <w:tc>
          <w:tcPr>
            <w:tcW w:type="dxa" w:w="2880"/>
          </w:tcPr>
          <w:p>
            <w:r>
              <w:t>number</w:t>
            </w:r>
          </w:p>
        </w:tc>
        <w:tc>
          <w:tcPr>
            <w:tcW w:type="dxa" w:w="2880"/>
          </w:tcPr>
          <w:p>
            <w:r>
              <w:t>Time to receive response in milliseconds.</w:t>
            </w:r>
          </w:p>
        </w:tc>
      </w:tr>
      <w:tr>
        <w:tc>
          <w:tcPr>
            <w:tcW w:type="dxa" w:w="2880"/>
          </w:tcPr>
          <w:p>
            <w:r>
              <w:t>data.requests[].timings.send_body_ms</w:t>
            </w:r>
          </w:p>
        </w:tc>
        <w:tc>
          <w:tcPr>
            <w:tcW w:type="dxa" w:w="2880"/>
          </w:tcPr>
          <w:p>
            <w:r>
              <w:t>number</w:t>
            </w:r>
          </w:p>
        </w:tc>
        <w:tc>
          <w:tcPr>
            <w:tcW w:type="dxa" w:w="2880"/>
          </w:tcPr>
          <w:p>
            <w:r>
              <w:t>Time to send body in milliseconds.</w:t>
            </w:r>
          </w:p>
        </w:tc>
      </w:tr>
      <w:tr>
        <w:tc>
          <w:tcPr>
            <w:tcW w:type="dxa" w:w="2880"/>
          </w:tcPr>
          <w:p>
            <w:r>
              <w:t>data.requests[].timings.send_headers_ms</w:t>
            </w:r>
          </w:p>
        </w:tc>
        <w:tc>
          <w:tcPr>
            <w:tcW w:type="dxa" w:w="2880"/>
          </w:tcPr>
          <w:p>
            <w:r>
              <w:t>number</w:t>
            </w:r>
          </w:p>
        </w:tc>
        <w:tc>
          <w:tcPr>
            <w:tcW w:type="dxa" w:w="2880"/>
          </w:tcPr>
          <w:p>
            <w:r>
              <w:t>Time to send headers in milliseconds.</w:t>
            </w:r>
          </w:p>
        </w:tc>
      </w:tr>
      <w:tr>
        <w:tc>
          <w:tcPr>
            <w:tcW w:type="dxa" w:w="2880"/>
          </w:tcPr>
          <w:p>
            <w:r>
              <w:t>data.requests[].timings.wait_for_response_ms</w:t>
            </w:r>
          </w:p>
        </w:tc>
        <w:tc>
          <w:tcPr>
            <w:tcW w:type="dxa" w:w="2880"/>
          </w:tcPr>
          <w:p>
            <w:r>
              <w:t>number</w:t>
            </w:r>
          </w:p>
        </w:tc>
        <w:tc>
          <w:tcPr>
            <w:tcW w:type="dxa" w:w="2880"/>
          </w:tcPr>
          <w:p>
            <w:r>
              <w:t>Time waiting for response in milliseconds.</w:t>
            </w:r>
          </w:p>
        </w:tc>
      </w:tr>
      <w:tr>
        <w:tc>
          <w:tcPr>
            <w:tcW w:type="dxa" w:w="2880"/>
          </w:tcPr>
          <w:p>
            <w:r>
              <w:t>data.requests[].url</w:t>
            </w:r>
          </w:p>
        </w:tc>
        <w:tc>
          <w:tcPr>
            <w:tcW w:type="dxa" w:w="2880"/>
          </w:tcPr>
          <w:p>
            <w:r>
              <w:t>string</w:t>
            </w:r>
          </w:p>
        </w:tc>
        <w:tc>
          <w:tcPr>
            <w:tcW w:type="dxa" w:w="2880"/>
          </w:tcPr>
          <w:p>
            <w:r>
              <w:t>URL of the request.</w:t>
            </w:r>
          </w:p>
        </w:tc>
      </w:tr>
      <w:tr>
        <w:tc>
          <w:tcPr>
            <w:tcW w:type="dxa" w:w="2880"/>
          </w:tcPr>
          <w:p>
            <w:r>
              <w:t>data.requests[].uuid</w:t>
            </w:r>
          </w:p>
        </w:tc>
        <w:tc>
          <w:tcPr>
            <w:tcW w:type="dxa" w:w="2880"/>
          </w:tcPr>
          <w:p>
            <w:r>
              <w:t>string</w:t>
            </w:r>
          </w:p>
        </w:tc>
        <w:tc>
          <w:tcPr>
            <w:tcW w:type="dxa" w:w="2880"/>
          </w:tcPr>
          <w:p>
            <w:r>
              <w:t>Step UUID.</w:t>
            </w:r>
          </w:p>
        </w:tc>
      </w:tr>
      <w:tr>
        <w:tc>
          <w:tcPr>
            <w:tcW w:type="dxa" w:w="2880"/>
          </w:tcPr>
          <w:p>
            <w:r>
              <w:t>data.requests[].variables</w:t>
            </w:r>
          </w:p>
        </w:tc>
        <w:tc>
          <w:tcPr>
            <w:tcW w:type="dxa" w:w="2880"/>
          </w:tcPr>
          <w:p>
            <w:r>
              <w:t>array</w:t>
            </w:r>
          </w:p>
        </w:tc>
        <w:tc>
          <w:tcPr>
            <w:tcW w:type="dxa" w:w="2880"/>
          </w:tcPr>
          <w:p>
            <w:r>
              <w:t>Variable extraction results.</w:t>
            </w:r>
          </w:p>
        </w:tc>
      </w:tr>
      <w:tr>
        <w:tc>
          <w:tcPr>
            <w:tcW w:type="dxa" w:w="2880"/>
          </w:tcPr>
          <w:p>
            <w:r>
              <w:t>data.requests[].variables[].error</w:t>
            </w:r>
          </w:p>
        </w:tc>
        <w:tc>
          <w:tcPr>
            <w:tcW w:type="dxa" w:w="2880"/>
          </w:tcPr>
          <w:p>
            <w:r>
              <w:t>string</w:t>
            </w:r>
          </w:p>
        </w:tc>
        <w:tc>
          <w:tcPr>
            <w:tcW w:type="dxa" w:w="2880"/>
          </w:tcPr>
          <w:p>
            <w:r>
              <w:t>Error message if extraction failed.</w:t>
            </w:r>
          </w:p>
        </w:tc>
      </w:tr>
      <w:tr>
        <w:tc>
          <w:tcPr>
            <w:tcW w:type="dxa" w:w="2880"/>
          </w:tcPr>
          <w:p>
            <w:r>
              <w:t>data.requests[].variables[].name</w:t>
            </w:r>
          </w:p>
        </w:tc>
        <w:tc>
          <w:tcPr>
            <w:tcW w:type="dxa" w:w="2880"/>
          </w:tcPr>
          <w:p>
            <w:r>
              <w:t>string</w:t>
            </w:r>
          </w:p>
        </w:tc>
        <w:tc>
          <w:tcPr>
            <w:tcW w:type="dxa" w:w="2880"/>
          </w:tcPr>
          <w:p>
            <w:r>
              <w:t>Variable name.</w:t>
            </w:r>
          </w:p>
        </w:tc>
      </w:tr>
      <w:tr>
        <w:tc>
          <w:tcPr>
            <w:tcW w:type="dxa" w:w="2880"/>
          </w:tcPr>
          <w:p>
            <w:r>
              <w:t>data.requests[].variables[].property</w:t>
            </w:r>
          </w:p>
        </w:tc>
        <w:tc>
          <w:tcPr>
            <w:tcW w:type="dxa" w:w="2880"/>
          </w:tcPr>
          <w:p>
            <w:r>
              <w:t>string</w:t>
            </w:r>
          </w:p>
        </w:tc>
        <w:tc>
          <w:tcPr>
            <w:tcW w:type="dxa" w:w="2880"/>
          </w:tcPr>
          <w:p>
            <w:r>
              <w:t>Property path extracted.</w:t>
            </w:r>
          </w:p>
        </w:tc>
      </w:tr>
      <w:tr>
        <w:tc>
          <w:tcPr>
            <w:tcW w:type="dxa" w:w="2880"/>
          </w:tcPr>
          <w:p>
            <w:r>
              <w:t>data.requests[].variables[].result</w:t>
            </w:r>
          </w:p>
        </w:tc>
        <w:tc>
          <w:tcPr>
            <w:tcW w:type="dxa" w:w="2880"/>
          </w:tcPr>
          <w:p>
            <w:r>
              <w:t>string</w:t>
            </w:r>
          </w:p>
        </w:tc>
        <w:tc>
          <w:tcPr>
            <w:tcW w:type="dxa" w:w="2880"/>
          </w:tcPr>
          <w:p>
            <w:r>
              <w:t>Extraction result. Possible values: pass, fail.</w:t>
            </w:r>
          </w:p>
        </w:tc>
      </w:tr>
      <w:tr>
        <w:tc>
          <w:tcPr>
            <w:tcW w:type="dxa" w:w="2880"/>
          </w:tcPr>
          <w:p>
            <w:r>
              <w:t>data.requests[].variables[].source</w:t>
            </w:r>
          </w:p>
        </w:tc>
        <w:tc>
          <w:tcPr>
            <w:tcW w:type="dxa" w:w="2880"/>
          </w:tcPr>
          <w:p>
            <w:r>
              <w:t>string</w:t>
            </w:r>
          </w:p>
        </w:tc>
        <w:tc>
          <w:tcPr>
            <w:tcW w:type="dxa" w:w="2880"/>
          </w:tcPr>
          <w:p>
            <w:r>
              <w:t>Source of extraction.</w:t>
            </w:r>
          </w:p>
        </w:tc>
      </w:tr>
      <w:tr>
        <w:tc>
          <w:tcPr>
            <w:tcW w:type="dxa" w:w="2880"/>
          </w:tcPr>
          <w:p>
            <w:r>
              <w:t>data.requests[].variables[].value</w:t>
            </w:r>
          </w:p>
        </w:tc>
        <w:tc>
          <w:tcPr>
            <w:tcW w:type="dxa" w:w="2880"/>
          </w:tcPr>
          <w:p>
            <w:r>
              <w:t>string</w:t>
            </w:r>
          </w:p>
        </w:tc>
        <w:tc>
          <w:tcPr>
            <w:tcW w:type="dxa" w:w="2880"/>
          </w:tcPr>
          <w:p>
            <w:r>
              <w:t>Extracted value.</w:t>
            </w:r>
          </w:p>
        </w:tc>
      </w:tr>
      <w:tr>
        <w:tc>
          <w:tcPr>
            <w:tcW w:type="dxa" w:w="2880"/>
          </w:tcPr>
          <w:p>
            <w:r>
              <w:t>data.requests[].variables_defined</w:t>
            </w:r>
          </w:p>
        </w:tc>
        <w:tc>
          <w:tcPr>
            <w:tcW w:type="dxa" w:w="2880"/>
          </w:tcPr>
          <w:p>
            <w:r>
              <w:t>integer</w:t>
            </w:r>
          </w:p>
        </w:tc>
        <w:tc>
          <w:tcPr>
            <w:tcW w:type="dxa" w:w="2880"/>
          </w:tcPr>
          <w:p>
            <w:r>
              <w:t>Variables defined for this request.</w:t>
            </w:r>
          </w:p>
        </w:tc>
      </w:tr>
      <w:tr>
        <w:tc>
          <w:tcPr>
            <w:tcW w:type="dxa" w:w="2880"/>
          </w:tcPr>
          <w:p>
            <w:r>
              <w:t>data.requests[].variables_failed</w:t>
            </w:r>
          </w:p>
        </w:tc>
        <w:tc>
          <w:tcPr>
            <w:tcW w:type="dxa" w:w="2880"/>
          </w:tcPr>
          <w:p>
            <w:r>
              <w:t>integer</w:t>
            </w:r>
          </w:p>
        </w:tc>
        <w:tc>
          <w:tcPr>
            <w:tcW w:type="dxa" w:w="2880"/>
          </w:tcPr>
          <w:p>
            <w:r>
              <w:t>Variables that failed extraction.</w:t>
            </w:r>
          </w:p>
        </w:tc>
      </w:tr>
      <w:tr>
        <w:tc>
          <w:tcPr>
            <w:tcW w:type="dxa" w:w="2880"/>
          </w:tcPr>
          <w:p>
            <w:r>
              <w:t>data.requests[].variables_passed</w:t>
            </w:r>
          </w:p>
        </w:tc>
        <w:tc>
          <w:tcPr>
            <w:tcW w:type="dxa" w:w="2880"/>
          </w:tcPr>
          <w:p>
            <w:r>
              <w:t>integer</w:t>
            </w:r>
          </w:p>
        </w:tc>
        <w:tc>
          <w:tcPr>
            <w:tcW w:type="dxa" w:w="2880"/>
          </w:tcPr>
          <w:p>
            <w:r>
              <w:t>Variables successfully extracted.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'https://api.runscope.com/buckets/abc123/tests/9d84c7c9-97de-4e0a-a59b-b58517ff4938/results/9d84c7c9-97de-4e0a-a59b-b58517ff4938'</w:t>
      </w:r>
    </w:p>
    <w:p>
      <w:pPr>
        <w:pStyle w:val="Heading3"/>
      </w:pPr>
      <w:r>
        <w:t>Example Usage</w:t>
      </w:r>
    </w:p>
    <w:p>
      <w:pPr>
        <w:pStyle w:val="Heading3"/>
      </w:pPr>
      <w:r>
        <w:t>Example 1: Get a Specific Test Run Result</w:t>
      </w:r>
    </w:p>
    <w:p>
      <w:r>
        <w:rPr>
          <w:b/>
          <w:color w:val="666666"/>
          <w:sz w:val="16"/>
        </w:rPr>
        <w:t>[bash]</w:t>
      </w:r>
    </w:p>
    <w:p>
      <w:pPr>
        <w:shd w:fill="F2F2F2" w:val="clear"/>
      </w:pPr>
      <w:r>
        <w:rPr>
          <w:rFonts w:ascii="Courier New" w:hAnsi="Courier New"/>
          <w:sz w:val="17"/>
        </w:rPr>
        <w:t>curl -s \</w:t>
        <w:br/>
        <w:t xml:space="preserve"> 'https://api.runscope.com/buckets/abc123/tests/test-uuid-123/results/result-uuid-456'</w:t>
      </w:r>
    </w:p>
    <w:p>
      <w:pPr>
        <w:pStyle w:val="Heading3"/>
      </w:pPr>
      <w:r>
        <w:t>Example 2: Use Realistic UUIDs</w:t>
      </w:r>
    </w:p>
    <w:p>
      <w:r>
        <w:rPr>
          <w:b/>
          <w:color w:val="666666"/>
          <w:sz w:val="16"/>
        </w:rPr>
        <w:t>[bash]</w:t>
      </w:r>
    </w:p>
    <w:p>
      <w:pPr>
        <w:shd w:fill="F2F2F2" w:val="clear"/>
      </w:pPr>
      <w:r>
        <w:rPr>
          <w:rFonts w:ascii="Courier New" w:hAnsi="Courier New"/>
          <w:sz w:val="17"/>
        </w:rPr>
        <w:t>curl -s \</w:t>
        <w:br/>
        <w:t xml:space="preserve"> 'https://api.runscope.com/buckets/team-bucket/tests/2f1c2a0a-1b2c-3d4e-8f90-1234567890ab/results/7a6b5c4d-3e2f-1a0b-9c8d-abcdefabcdef'</w:t>
      </w:r>
    </w:p>
    <w:p>
      <w:pPr>
        <w:pStyle w:val="Heading3"/>
      </w:pPr>
      <w:r>
        <w:t>Behavior</w:t>
      </w:r>
    </w:p>
    <w:p>
      <w:pPr>
        <w:pStyle w:val="ListBullet"/>
      </w:pPr>
      <w:r>
        <w:t>Locates the test run result identified by bucket_key, test_id, and result_id.</w:t>
      </w:r>
    </w:p>
    <w:p>
      <w:pPr>
        <w:pStyle w:val="ListBullet"/>
      </w:pPr>
      <w:r>
        <w:t>Returns overall pass/fail status and aggregate counts (assertions/scripts/variables).</w:t>
      </w:r>
    </w:p>
    <w:p>
      <w:pPr>
        <w:pStyle w:val="ListBullet"/>
      </w:pPr>
      <w:r>
        <w:t>Returns per-request step details including assertion outcomes, variable extraction results, script outputs, and timing breakdowns.</w:t>
      </w:r>
    </w:p>
    <w:p>
      <w:pPr>
        <w:pStyle w:val="Heading3"/>
      </w:pPr>
      <w:r>
        <w:t>Notes</w:t>
      </w:r>
    </w:p>
    <w:p>
      <w:pPr>
        <w:pStyle w:val="ListBullet"/>
      </w:pPr>
      <w:r>
        <w:t>Timestamps (started_at, finished_at) are returned as Unix timestamps.</w:t>
      </w:r>
    </w:p>
    <w:p>
      <w:pPr>
        <w:pStyle w:val="ListBullet"/>
      </w:pPr>
      <w:r>
        <w:t>The requests array contains step-level execution details for the run.</w:t>
      </w:r>
    </w:p>
    <w:p>
      <w:pPr>
        <w:pStyle w:val="Heading3"/>
      </w:pPr>
      <w:r>
        <w:t>Error Handling</w:t>
      </w:r>
    </w:p>
    <w:p>
      <w:pPr>
        <w:pStyle w:val="ListBullet"/>
      </w:pPr>
      <w:r>
        <w:t>401 Unauthorized: Authentication required.</w:t>
      </w:r>
    </w:p>
    <w:p>
      <w:pPr>
        <w:pStyle w:val="ListBullet"/>
      </w:pPr>
      <w:r>
        <w:t>404 Not Found: Bucket, test, or result ID does not exist (or is not accessible).</w:t>
      </w:r>
    </w:p>
    <w:p>
      <w:pPr>
        <w:pStyle w:val="Heading3"/>
      </w:pPr>
      <w:r>
        <w:t>Related testResults actions</w:t>
      </w:r>
    </w:p>
    <w:p>
      <w:pPr>
        <w:pStyle w:val="ListBullet"/>
      </w:pPr>
      <w:r>
        <w:t>[GET] List a Test’s Results (in a Bucket) — /buckets/{{BUCKET_KEY}}/tests/{{TEST_ID}}/results</w:t>
      </w:r>
    </w:p>
    <w:p>
      <w:r>
        <w:br w:type="page"/>
      </w:r>
    </w:p>
    <w:p>
      <w:pPr>
        <w:pStyle w:val="Heading2"/>
      </w:pPr>
      <w:r>
        <w:t>52. [GET] List a Test’s Steps (in a Bucket)</w:t>
      </w:r>
    </w:p>
    <w:p>
      <w:r>
        <w:rPr>
          <w:b/>
        </w:rPr>
        <w:t xml:space="preserve">Endpoint: </w:t>
      </w:r>
      <w:r>
        <w:rPr>
          <w:rFonts w:ascii="Courier New" w:hAnsi="Courier New"/>
          <w:sz w:val="18"/>
        </w:rPr>
        <w:t>/buckets/{{BUCKET_KEY}}/tests/{{TEST_ID}}/steps</w:t>
      </w:r>
    </w:p>
    <w:p>
      <w:pPr>
        <w:pStyle w:val="Heading3"/>
      </w:pPr>
      <w:r>
        <w:t>Method</w:t>
      </w:r>
    </w:p>
    <w:p>
      <w:r>
        <w:t>GET</w:t>
      </w:r>
    </w:p>
    <w:p>
      <w:pPr>
        <w:pStyle w:val="Heading3"/>
      </w:pPr>
      <w:r>
        <w:t>URL</w:t>
      </w:r>
    </w:p>
    <w:p>
      <w:r>
        <w:t>https://api.runscope.com/buckets/{{bucket_key}}/tests/{{test_id}}/steps</w:t>
      </w:r>
    </w:p>
    <w:p>
      <w:pPr>
        <w:pStyle w:val="Heading3"/>
      </w:pPr>
      <w:r>
        <w:t>Description</w:t>
      </w:r>
    </w:p>
    <w:p>
      <w:r>
        <w:t>Retrieve all steps in order for a specific test. Steps define the sequence of HTTP requests, assertions, variables, and scripts that make up a test.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/buckets/{{bucket_key}}/tests/{{test_id}}/steps, where {{bucket_key}} and {{test_id}} are non-empty strings.</w:t>
      </w:r>
    </w:p>
    <w:p>
      <w:pPr>
        <w:pStyle w:val="ListBullet"/>
      </w:pPr>
      <w:r>
        <w:t>Do not call the API with missing or empty path parameters (e.g., avoid /buckets//tests/{{test_id}}/steps or /buckets/{{bucket_key}}/tests//steps).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/buckets/abcd1234/tests/550e8400-e29b-41d4-a716-446655440000/steps</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/buckets//tests/550e8400-e29b-41d4-a716-446655440000/steps</w:t>
        <w:br/>
        <w:t>/buckets/abcd1234/tests//steps</w:t>
        <w:br/>
        <w:t>/buckets/abcd1234/tests/550e8400-e29b-41d4-a716-446655440000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"assertions": [</w:t>
        <w:br/>
        <w:t xml:space="preserve"> {</w:t>
        <w:br/>
        <w:t xml:space="preserve"> "comparison": "equal_to",</w:t>
        <w:br/>
        <w:t xml:space="preserve"> "property": "data.user.id",</w:t>
        <w:br/>
        <w:t xml:space="preserve"> "source": "response_json",</w:t>
        <w:br/>
        <w:t xml:space="preserve"> "value": "123"</w:t>
        <w:br/>
        <w:t xml:space="preserve"> }</w:t>
        <w:br/>
        <w:t xml:space="preserve"> ],</w:t>
        <w:br/>
        <w:t xml:space="preserve"> "auth": {</w:t>
        <w:br/>
        <w:t xml:space="preserve"> "auth_type": "basic",</w:t>
        <w:br/>
        <w:t xml:space="preserve"> "username": "user@example.com",</w:t>
        <w:br/>
        <w:t xml:space="preserve"> "password": "secret"</w:t>
        <w:br/>
        <w:t xml:space="preserve"> },</w:t>
        <w:br/>
        <w:t xml:space="preserve"> "before_scripts": [</w:t>
        <w:br/>
        <w:t xml:space="preserve"> "console.log('before');"</w:t>
        <w:br/>
        <w:t xml:space="preserve"> ],</w:t>
        <w:br/>
        <w:t xml:space="preserve"> "body": "{\"hello\":\"world\"}",</w:t>
        <w:br/>
        <w:t xml:space="preserve"> "form": {},</w:t>
        <w:br/>
        <w:t xml:space="preserve"> "headers": {</w:t>
        <w:br/>
        <w:t xml:space="preserve"> "Accept": "application/json"</w:t>
        <w:br/>
        <w:t xml:space="preserve"> },</w:t>
        <w:br/>
        <w:t xml:space="preserve"> "method": "GET",</w:t>
        <w:br/>
        <w:t xml:space="preserve"> "multipart_form": [],</w:t>
        <w:br/>
        <w:t xml:space="preserve"> "note": "Example step note",</w:t>
        <w:br/>
        <w:t xml:space="preserve"> "rank": 1,</w:t>
        <w:br/>
        <w:t xml:space="preserve"> "scripts": [</w:t>
        <w:br/>
        <w:t xml:space="preserve"> "console.log('after');"</w:t>
        <w:br/>
        <w:t xml:space="preserve"> ],</w:t>
        <w:br/>
        <w:t xml:space="preserve"> "skipped": false,</w:t>
        <w:br/>
        <w:t xml:space="preserve"> "step_type": "request",</w:t>
        <w:br/>
        <w:t xml:space="preserve"> "url": "https://example.com/api/users/{{user_id}}",</w:t>
        <w:br/>
        <w:t xml:space="preserve"> "uuid": "step_123e4567-e89b-12d3-a456-426614174000",</w:t>
        <w:br/>
        <w:t xml:space="preserve"> "variables": [</w:t>
        <w:br/>
        <w:t xml:space="preserve"> {</w:t>
        <w:br/>
        <w:t xml:space="preserve"> "name": "user_id",</w:t>
        <w:br/>
        <w:t xml:space="preserve"> "property": "data.user.id",</w:t>
        <w:br/>
        <w:t xml:space="preserve"> "source": "response_json"</w:t>
        <w:br/>
        <w:t xml:space="preserve"> }</w:t>
        <w:br/>
        <w:t xml:space="preserve"> ]</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steps (in order) for the specified test.</w:t>
            </w:r>
          </w:p>
        </w:tc>
      </w:tr>
      <w:tr>
        <w:tc>
          <w:tcPr>
            <w:tcW w:type="dxa" w:w="2880"/>
          </w:tcPr>
          <w:p>
            <w:r>
              <w:t>data[].assertions</w:t>
            </w:r>
          </w:p>
        </w:tc>
        <w:tc>
          <w:tcPr>
            <w:tcW w:type="dxa" w:w="2880"/>
          </w:tcPr>
          <w:p>
            <w:r>
              <w:t>array</w:t>
            </w:r>
          </w:p>
        </w:tc>
        <w:tc>
          <w:tcPr>
            <w:tcW w:type="dxa" w:w="2880"/>
          </w:tcPr>
          <w:p>
            <w:r>
              <w:t>Assertions to validate the response.</w:t>
            </w:r>
          </w:p>
        </w:tc>
      </w:tr>
      <w:tr>
        <w:tc>
          <w:tcPr>
            <w:tcW w:type="dxa" w:w="2880"/>
          </w:tcPr>
          <w:p>
            <w:r>
              <w:t>data[].assertions[].comparison</w:t>
            </w:r>
          </w:p>
        </w:tc>
        <w:tc>
          <w:tcPr>
            <w:tcW w:type="dxa" w:w="2880"/>
          </w:tcPr>
          <w:p>
            <w:r>
              <w:t>string</w:t>
            </w:r>
          </w:p>
        </w:tc>
        <w:tc>
          <w:tcPr>
            <w:tcW w:type="dxa" w:w="2880"/>
          </w:tcPr>
          <w:p>
            <w:r>
              <w:t>Type of comparison. Possible values: equal_to, not_equal_to, contains, does_not_contain, is_less_than, is_greater_than, is_less_than_or_equal, is_greater_than_or_equal, is_empty, is_not_empty, has_key, has_value, is_null, is_a_number.</w:t>
            </w:r>
          </w:p>
        </w:tc>
      </w:tr>
      <w:tr>
        <w:tc>
          <w:tcPr>
            <w:tcW w:type="dxa" w:w="2880"/>
          </w:tcPr>
          <w:p>
            <w:r>
              <w:t>data[].assertions[].property</w:t>
            </w:r>
          </w:p>
        </w:tc>
        <w:tc>
          <w:tcPr>
            <w:tcW w:type="dxa" w:w="2880"/>
          </w:tcPr>
          <w:p>
            <w:r>
              <w:t>string</w:t>
            </w:r>
          </w:p>
        </w:tc>
        <w:tc>
          <w:tcPr>
            <w:tcW w:type="dxa" w:w="2880"/>
          </w:tcPr>
          <w:p>
            <w:r>
              <w:t>Property path for JSON/XML sources (e.g., data.user.id).</w:t>
            </w:r>
          </w:p>
        </w:tc>
      </w:tr>
      <w:tr>
        <w:tc>
          <w:tcPr>
            <w:tcW w:type="dxa" w:w="2880"/>
          </w:tcPr>
          <w:p>
            <w:r>
              <w:t>data[].assertions[].source</w:t>
            </w:r>
          </w:p>
        </w:tc>
        <w:tc>
          <w:tcPr>
            <w:tcW w:type="dxa" w:w="2880"/>
          </w:tcPr>
          <w:p>
            <w:r>
              <w:t>string</w:t>
            </w:r>
          </w:p>
        </w:tc>
        <w:tc>
          <w:tcPr>
            <w:tcW w:type="dxa" w:w="2880"/>
          </w:tcPr>
          <w:p>
            <w:r>
              <w:t>Source of data to assert. Possible values: response_status, response_header, response_json, response_xml, response_time, response_size.</w:t>
            </w:r>
          </w:p>
        </w:tc>
      </w:tr>
      <w:tr>
        <w:tc>
          <w:tcPr>
            <w:tcW w:type="dxa" w:w="2880"/>
          </w:tcPr>
          <w:p>
            <w:r>
              <w:t>data[].assertions[].value</w:t>
            </w:r>
          </w:p>
        </w:tc>
        <w:tc>
          <w:tcPr>
            <w:tcW w:type="dxa" w:w="2880"/>
          </w:tcPr>
          <w:p>
            <w:r>
              <w:t>string</w:t>
            </w:r>
          </w:p>
        </w:tc>
        <w:tc>
          <w:tcPr>
            <w:tcW w:type="dxa" w:w="2880"/>
          </w:tcPr>
          <w:p>
            <w:r>
              <w:t>Expected value to compare against.</w:t>
            </w:r>
          </w:p>
        </w:tc>
      </w:tr>
      <w:tr>
        <w:tc>
          <w:tcPr>
            <w:tcW w:type="dxa" w:w="2880"/>
          </w:tcPr>
          <w:p>
            <w:r>
              <w:t>data[].auth</w:t>
            </w:r>
          </w:p>
        </w:tc>
        <w:tc>
          <w:tcPr>
            <w:tcW w:type="dxa" w:w="2880"/>
          </w:tcPr>
          <w:p>
            <w:r>
              <w:t>object</w:t>
            </w:r>
          </w:p>
        </w:tc>
        <w:tc>
          <w:tcPr>
            <w:tcW w:type="dxa" w:w="2880"/>
          </w:tcPr>
          <w:p>
            <w:r>
              <w:t>Authentication configuration for the step.</w:t>
            </w:r>
          </w:p>
        </w:tc>
      </w:tr>
      <w:tr>
        <w:tc>
          <w:tcPr>
            <w:tcW w:type="dxa" w:w="2880"/>
          </w:tcPr>
          <w:p>
            <w:r>
              <w:t>data[].auth.access_token</w:t>
            </w:r>
          </w:p>
        </w:tc>
        <w:tc>
          <w:tcPr>
            <w:tcW w:type="dxa" w:w="2880"/>
          </w:tcPr>
          <w:p>
            <w:r>
              <w:t>string</w:t>
            </w:r>
          </w:p>
        </w:tc>
        <w:tc>
          <w:tcPr>
            <w:tcW w:type="dxa" w:w="2880"/>
          </w:tcPr>
          <w:p>
            <w:r>
              <w:t>Access token for OAuth2.</w:t>
            </w:r>
          </w:p>
        </w:tc>
      </w:tr>
      <w:tr>
        <w:tc>
          <w:tcPr>
            <w:tcW w:type="dxa" w:w="2880"/>
          </w:tcPr>
          <w:p>
            <w:r>
              <w:t>data[].auth.auth_type</w:t>
            </w:r>
          </w:p>
        </w:tc>
        <w:tc>
          <w:tcPr>
            <w:tcW w:type="dxa" w:w="2880"/>
          </w:tcPr>
          <w:p>
            <w:r>
              <w:t>string</w:t>
            </w:r>
          </w:p>
        </w:tc>
        <w:tc>
          <w:tcPr>
            <w:tcW w:type="dxa" w:w="2880"/>
          </w:tcPr>
          <w:p>
            <w:r>
              <w:t>Type of authentication. Possible values: basic, oauth1, oauth2, hawk, digest.</w:t>
            </w:r>
          </w:p>
        </w:tc>
      </w:tr>
      <w:tr>
        <w:tc>
          <w:tcPr>
            <w:tcW w:type="dxa" w:w="2880"/>
          </w:tcPr>
          <w:p>
            <w:r>
              <w:t>data[].auth.consumer_key</w:t>
            </w:r>
          </w:p>
        </w:tc>
        <w:tc>
          <w:tcPr>
            <w:tcW w:type="dxa" w:w="2880"/>
          </w:tcPr>
          <w:p>
            <w:r>
              <w:t>string</w:t>
            </w:r>
          </w:p>
        </w:tc>
        <w:tc>
          <w:tcPr>
            <w:tcW w:type="dxa" w:w="2880"/>
          </w:tcPr>
          <w:p>
            <w:r>
              <w:t>Consumer key for OAuth1.</w:t>
            </w:r>
          </w:p>
        </w:tc>
      </w:tr>
      <w:tr>
        <w:tc>
          <w:tcPr>
            <w:tcW w:type="dxa" w:w="2880"/>
          </w:tcPr>
          <w:p>
            <w:r>
              <w:t>data[].auth.consumer_secret</w:t>
            </w:r>
          </w:p>
        </w:tc>
        <w:tc>
          <w:tcPr>
            <w:tcW w:type="dxa" w:w="2880"/>
          </w:tcPr>
          <w:p>
            <w:r>
              <w:t>string</w:t>
            </w:r>
          </w:p>
        </w:tc>
        <w:tc>
          <w:tcPr>
            <w:tcW w:type="dxa" w:w="2880"/>
          </w:tcPr>
          <w:p>
            <w:r>
              <w:t>Consumer secret for OAuth1.</w:t>
            </w:r>
          </w:p>
        </w:tc>
      </w:tr>
      <w:tr>
        <w:tc>
          <w:tcPr>
            <w:tcW w:type="dxa" w:w="2880"/>
          </w:tcPr>
          <w:p>
            <w:r>
              <w:t>data[].auth.password</w:t>
            </w:r>
          </w:p>
        </w:tc>
        <w:tc>
          <w:tcPr>
            <w:tcW w:type="dxa" w:w="2880"/>
          </w:tcPr>
          <w:p>
            <w:r>
              <w:t>string</w:t>
            </w:r>
          </w:p>
        </w:tc>
        <w:tc>
          <w:tcPr>
            <w:tcW w:type="dxa" w:w="2880"/>
          </w:tcPr>
          <w:p>
            <w:r>
              <w:t>Password for basic/digest auth.</w:t>
            </w:r>
          </w:p>
        </w:tc>
      </w:tr>
      <w:tr>
        <w:tc>
          <w:tcPr>
            <w:tcW w:type="dxa" w:w="2880"/>
          </w:tcPr>
          <w:p>
            <w:r>
              <w:t>data[].auth.token</w:t>
            </w:r>
          </w:p>
        </w:tc>
        <w:tc>
          <w:tcPr>
            <w:tcW w:type="dxa" w:w="2880"/>
          </w:tcPr>
          <w:p>
            <w:r>
              <w:t>string</w:t>
            </w:r>
          </w:p>
        </w:tc>
        <w:tc>
          <w:tcPr>
            <w:tcW w:type="dxa" w:w="2880"/>
          </w:tcPr>
          <w:p>
            <w:r>
              <w:t>Token for OAuth1.</w:t>
            </w:r>
          </w:p>
        </w:tc>
      </w:tr>
      <w:tr>
        <w:tc>
          <w:tcPr>
            <w:tcW w:type="dxa" w:w="2880"/>
          </w:tcPr>
          <w:p>
            <w:r>
              <w:t>data[].auth.token_secret</w:t>
            </w:r>
          </w:p>
        </w:tc>
        <w:tc>
          <w:tcPr>
            <w:tcW w:type="dxa" w:w="2880"/>
          </w:tcPr>
          <w:p>
            <w:r>
              <w:t>string</w:t>
            </w:r>
          </w:p>
        </w:tc>
        <w:tc>
          <w:tcPr>
            <w:tcW w:type="dxa" w:w="2880"/>
          </w:tcPr>
          <w:p>
            <w:r>
              <w:t>Token secret for OAuth1.</w:t>
            </w:r>
          </w:p>
        </w:tc>
      </w:tr>
      <w:tr>
        <w:tc>
          <w:tcPr>
            <w:tcW w:type="dxa" w:w="2880"/>
          </w:tcPr>
          <w:p>
            <w:r>
              <w:t>data[].auth.username</w:t>
            </w:r>
          </w:p>
        </w:tc>
        <w:tc>
          <w:tcPr>
            <w:tcW w:type="dxa" w:w="2880"/>
          </w:tcPr>
          <w:p>
            <w:r>
              <w:t>string</w:t>
            </w:r>
          </w:p>
        </w:tc>
        <w:tc>
          <w:tcPr>
            <w:tcW w:type="dxa" w:w="2880"/>
          </w:tcPr>
          <w:p>
            <w:r>
              <w:t>Username for basic/digest auth.</w:t>
            </w:r>
          </w:p>
        </w:tc>
      </w:tr>
      <w:tr>
        <w:tc>
          <w:tcPr>
            <w:tcW w:type="dxa" w:w="2880"/>
          </w:tcPr>
          <w:p>
            <w:r>
              <w:t>data[].before_scripts</w:t>
            </w:r>
          </w:p>
        </w:tc>
        <w:tc>
          <w:tcPr>
            <w:tcW w:type="dxa" w:w="2880"/>
          </w:tcPr>
          <w:p>
            <w:r>
              <w:t>array</w:t>
            </w:r>
          </w:p>
        </w:tc>
        <w:tc>
          <w:tcPr>
            <w:tcW w:type="dxa" w:w="2880"/>
          </w:tcPr>
          <w:p>
            <w:r>
              <w:t>Scripts to run before the request.</w:t>
            </w:r>
          </w:p>
        </w:tc>
      </w:tr>
      <w:tr>
        <w:tc>
          <w:tcPr>
            <w:tcW w:type="dxa" w:w="2880"/>
          </w:tcPr>
          <w:p>
            <w:r>
              <w:t>data[].body</w:t>
            </w:r>
          </w:p>
        </w:tc>
        <w:tc>
          <w:tcPr>
            <w:tcW w:type="dxa" w:w="2880"/>
          </w:tcPr>
          <w:p>
            <w:r>
              <w:t>string</w:t>
            </w:r>
          </w:p>
        </w:tc>
        <w:tc>
          <w:tcPr>
            <w:tcW w:type="dxa" w:w="2880"/>
          </w:tcPr>
          <w:p>
            <w:r>
              <w:t>Request body content.</w:t>
            </w:r>
          </w:p>
        </w:tc>
      </w:tr>
      <w:tr>
        <w:tc>
          <w:tcPr>
            <w:tcW w:type="dxa" w:w="2880"/>
          </w:tcPr>
          <w:p>
            <w:r>
              <w:t>data[].form</w:t>
            </w:r>
          </w:p>
        </w:tc>
        <w:tc>
          <w:tcPr>
            <w:tcW w:type="dxa" w:w="2880"/>
          </w:tcPr>
          <w:p>
            <w:r>
              <w:t>object</w:t>
            </w:r>
          </w:p>
        </w:tc>
        <w:tc>
          <w:tcPr>
            <w:tcW w:type="dxa" w:w="2880"/>
          </w:tcPr>
          <w:p>
            <w:r>
              <w:t>Form data for form-encoded requests.</w:t>
            </w:r>
          </w:p>
        </w:tc>
      </w:tr>
      <w:tr>
        <w:tc>
          <w:tcPr>
            <w:tcW w:type="dxa" w:w="2880"/>
          </w:tcPr>
          <w:p>
            <w:r>
              <w:t>data[].headers</w:t>
            </w:r>
          </w:p>
        </w:tc>
        <w:tc>
          <w:tcPr>
            <w:tcW w:type="dxa" w:w="2880"/>
          </w:tcPr>
          <w:p>
            <w:r>
              <w:t>object</w:t>
            </w:r>
          </w:p>
        </w:tc>
        <w:tc>
          <w:tcPr>
            <w:tcW w:type="dxa" w:w="2880"/>
          </w:tcPr>
          <w:p>
            <w:r>
              <w:t>HTTP headers as key-value pairs.</w:t>
            </w:r>
          </w:p>
        </w:tc>
      </w:tr>
      <w:tr>
        <w:tc>
          <w:tcPr>
            <w:tcW w:type="dxa" w:w="2880"/>
          </w:tcPr>
          <w:p>
            <w:r>
              <w:t>data[].method</w:t>
            </w:r>
          </w:p>
        </w:tc>
        <w:tc>
          <w:tcPr>
            <w:tcW w:type="dxa" w:w="2880"/>
          </w:tcPr>
          <w:p>
            <w:r>
              <w:t>string</w:t>
            </w:r>
          </w:p>
        </w:tc>
        <w:tc>
          <w:tcPr>
            <w:tcW w:type="dxa" w:w="2880"/>
          </w:tcPr>
          <w:p>
            <w:r>
              <w:t>HTTP method for request steps. Possible values: GET, POST, PUT, DELETE, PATCH, HEAD, OPTIONS.</w:t>
            </w:r>
          </w:p>
        </w:tc>
      </w:tr>
      <w:tr>
        <w:tc>
          <w:tcPr>
            <w:tcW w:type="dxa" w:w="2880"/>
          </w:tcPr>
          <w:p>
            <w:r>
              <w:t>data[].multipart_form</w:t>
            </w:r>
          </w:p>
        </w:tc>
        <w:tc>
          <w:tcPr>
            <w:tcW w:type="dxa" w:w="2880"/>
          </w:tcPr>
          <w:p>
            <w:r>
              <w:t>array</w:t>
            </w:r>
          </w:p>
        </w:tc>
        <w:tc>
          <w:tcPr>
            <w:tcW w:type="dxa" w:w="2880"/>
          </w:tcPr>
          <w:p>
            <w:r>
              <w:t>Multipart form data.</w:t>
            </w:r>
          </w:p>
        </w:tc>
      </w:tr>
      <w:tr>
        <w:tc>
          <w:tcPr>
            <w:tcW w:type="dxa" w:w="2880"/>
          </w:tcPr>
          <w:p>
            <w:r>
              <w:t>data[].note</w:t>
            </w:r>
          </w:p>
        </w:tc>
        <w:tc>
          <w:tcPr>
            <w:tcW w:type="dxa" w:w="2880"/>
          </w:tcPr>
          <w:p>
            <w:r>
              <w:t>string</w:t>
            </w:r>
          </w:p>
        </w:tc>
        <w:tc>
          <w:tcPr>
            <w:tcW w:type="dxa" w:w="2880"/>
          </w:tcPr>
          <w:p>
            <w:r>
              <w:t>Description or note about this step.</w:t>
            </w:r>
          </w:p>
        </w:tc>
      </w:tr>
      <w:tr>
        <w:tc>
          <w:tcPr>
            <w:tcW w:type="dxa" w:w="2880"/>
          </w:tcPr>
          <w:p>
            <w:r>
              <w:t>data[].rank</w:t>
            </w:r>
          </w:p>
        </w:tc>
        <w:tc>
          <w:tcPr>
            <w:tcW w:type="dxa" w:w="2880"/>
          </w:tcPr>
          <w:p>
            <w:r>
              <w:t>integer</w:t>
            </w:r>
          </w:p>
        </w:tc>
        <w:tc>
          <w:tcPr>
            <w:tcW w:type="dxa" w:w="2880"/>
          </w:tcPr>
          <w:p>
            <w:r>
              <w:t>Order/position of this step in the test.</w:t>
            </w:r>
          </w:p>
        </w:tc>
      </w:tr>
      <w:tr>
        <w:tc>
          <w:tcPr>
            <w:tcW w:type="dxa" w:w="2880"/>
          </w:tcPr>
          <w:p>
            <w:r>
              <w:t>data[].scripts</w:t>
            </w:r>
          </w:p>
        </w:tc>
        <w:tc>
          <w:tcPr>
            <w:tcW w:type="dxa" w:w="2880"/>
          </w:tcPr>
          <w:p>
            <w:r>
              <w:t>array</w:t>
            </w:r>
          </w:p>
        </w:tc>
        <w:tc>
          <w:tcPr>
            <w:tcW w:type="dxa" w:w="2880"/>
          </w:tcPr>
          <w:p>
            <w:r>
              <w:t>Scripts to run after the request.</w:t>
            </w:r>
          </w:p>
        </w:tc>
      </w:tr>
      <w:tr>
        <w:tc>
          <w:tcPr>
            <w:tcW w:type="dxa" w:w="2880"/>
          </w:tcPr>
          <w:p>
            <w:r>
              <w:t>data[].skipped</w:t>
            </w:r>
          </w:p>
        </w:tc>
        <w:tc>
          <w:tcPr>
            <w:tcW w:type="dxa" w:w="2880"/>
          </w:tcPr>
          <w:p>
            <w:r>
              <w:t>boolean</w:t>
            </w:r>
          </w:p>
        </w:tc>
        <w:tc>
          <w:tcPr>
            <w:tcW w:type="dxa" w:w="2880"/>
          </w:tcPr>
          <w:p>
            <w:r>
              <w:t>Whether this step is skipped. Default: false.</w:t>
            </w:r>
          </w:p>
        </w:tc>
      </w:tr>
      <w:tr>
        <w:tc>
          <w:tcPr>
            <w:tcW w:type="dxa" w:w="2880"/>
          </w:tcPr>
          <w:p>
            <w:r>
              <w:t>data[].step_type</w:t>
            </w:r>
          </w:p>
        </w:tc>
        <w:tc>
          <w:tcPr>
            <w:tcW w:type="dxa" w:w="2880"/>
          </w:tcPr>
          <w:p>
            <w:r>
              <w:t>string</w:t>
            </w:r>
          </w:p>
        </w:tc>
        <w:tc>
          <w:tcPr>
            <w:tcW w:type="dxa" w:w="2880"/>
          </w:tcPr>
          <w:p>
            <w:r>
              <w:t>Type of step. Possible values: request, pause, condition, subtest.</w:t>
            </w:r>
          </w:p>
        </w:tc>
      </w:tr>
      <w:tr>
        <w:tc>
          <w:tcPr>
            <w:tcW w:type="dxa" w:w="2880"/>
          </w:tcPr>
          <w:p>
            <w:r>
              <w:t>data[].url</w:t>
            </w:r>
          </w:p>
        </w:tc>
        <w:tc>
          <w:tcPr>
            <w:tcW w:type="dxa" w:w="2880"/>
          </w:tcPr>
          <w:p>
            <w:r>
              <w:t>string</w:t>
            </w:r>
          </w:p>
        </w:tc>
        <w:tc>
          <w:tcPr>
            <w:tcW w:type="dxa" w:w="2880"/>
          </w:tcPr>
          <w:p>
            <w:r>
              <w:t>URL to request (can include variables with {{variable_name}}).</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Variables to extract from the response.</w:t>
            </w:r>
          </w:p>
        </w:tc>
      </w:tr>
      <w:tr>
        <w:tc>
          <w:tcPr>
            <w:tcW w:type="dxa" w:w="2880"/>
          </w:tcPr>
          <w:p>
            <w:r>
              <w:t>data[].variables[].name</w:t>
            </w:r>
          </w:p>
        </w:tc>
        <w:tc>
          <w:tcPr>
            <w:tcW w:type="dxa" w:w="2880"/>
          </w:tcPr>
          <w:p>
            <w:r>
              <w:t>string</w:t>
            </w:r>
          </w:p>
        </w:tc>
        <w:tc>
          <w:tcPr>
            <w:tcW w:type="dxa" w:w="2880"/>
          </w:tcPr>
          <w:p>
            <w:r>
              <w:t>Variable name.</w:t>
            </w:r>
          </w:p>
        </w:tc>
      </w:tr>
      <w:tr>
        <w:tc>
          <w:tcPr>
            <w:tcW w:type="dxa" w:w="2880"/>
          </w:tcPr>
          <w:p>
            <w:r>
              <w:t>data[].variables[].property</w:t>
            </w:r>
          </w:p>
        </w:tc>
        <w:tc>
          <w:tcPr>
            <w:tcW w:type="dxa" w:w="2880"/>
          </w:tcPr>
          <w:p>
            <w:r>
              <w:t>string</w:t>
            </w:r>
          </w:p>
        </w:tc>
        <w:tc>
          <w:tcPr>
            <w:tcW w:type="dxa" w:w="2880"/>
          </w:tcPr>
          <w:p>
            <w:r>
              <w:t>Property path (e.g., data.user.id).</w:t>
            </w:r>
          </w:p>
        </w:tc>
      </w:tr>
      <w:tr>
        <w:tc>
          <w:tcPr>
            <w:tcW w:type="dxa" w:w="2880"/>
          </w:tcPr>
          <w:p>
            <w:r>
              <w:t>data[].variables[].source</w:t>
            </w:r>
          </w:p>
        </w:tc>
        <w:tc>
          <w:tcPr>
            <w:tcW w:type="dxa" w:w="2880"/>
          </w:tcPr>
          <w:p>
            <w:r>
              <w:t>string</w:t>
            </w:r>
          </w:p>
        </w:tc>
        <w:tc>
          <w:tcPr>
            <w:tcW w:type="dxa" w:w="2880"/>
          </w:tcPr>
          <w:p>
            <w:r>
              <w:t>Source to extract from. Possible values: response_json, response_xml, response_header, response_status.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'https://api.runscope.com/buckets/abcd1234/tests/550e8400-e29b-41d4-a716-446655440000/steps'</w:t>
      </w:r>
    </w:p>
    <w:p>
      <w:pPr>
        <w:pStyle w:val="Heading3"/>
      </w:pPr>
      <w:r>
        <w:t>Notes</w:t>
      </w:r>
    </w:p>
    <w:p>
      <w:pPr>
        <w:pStyle w:val="ListBullet"/>
      </w:pPr>
      <w:r>
        <w:t>The response returns steps “in order” for the specified test (ordering is represented by rank).</w:t>
      </w:r>
    </w:p>
    <w:p>
      <w:pPr>
        <w:pStyle w:val="ListBullet"/>
      </w:pPr>
      <w:r>
        <w:t>Step url values may include variables using {{variable_name}} syntax.</w:t>
      </w:r>
    </w:p>
    <w:p>
      <w:pPr>
        <w:pStyle w:val="ListBullet"/>
      </w:pPr>
      <w:r>
        <w:t>This endpoint is described as based on official BlazeMeter API documentation.</w:t>
      </w:r>
    </w:p>
    <w:p>
      <w:pPr>
        <w:pStyle w:val="Heading3"/>
      </w:pPr>
      <w:r>
        <w:t>Error Handling</w:t>
      </w:r>
    </w:p>
    <w:p>
      <w:pPr>
        <w:pStyle w:val="ListBullet"/>
      </w:pPr>
      <w:r>
        <w:t>401 Unauthorized: Authentication required.</w:t>
      </w:r>
    </w:p>
    <w:p>
      <w:pPr>
        <w:pStyle w:val="ListBullet"/>
      </w:pPr>
      <w:r>
        <w:t>404 Not Found: The specified bucket and/or test could not be found.</w:t>
      </w:r>
    </w:p>
    <w:p>
      <w:pPr>
        <w:pStyle w:val="Heading3"/>
      </w:pPr>
      <w:r>
        <w:t>Related testSteps actions</w:t>
      </w:r>
    </w:p>
    <w:p>
      <w:pPr>
        <w:pStyle w:val="ListBullet"/>
      </w:pPr>
      <w:r>
        <w:t>[PUT] Change a Test’s Step Order — /buckets/{{BUCKET_KEY}}/tests/{{TEST_ID}}/steps</w:t>
      </w:r>
    </w:p>
    <w:p>
      <w:pPr>
        <w:pStyle w:val="ListBullet"/>
      </w:pPr>
      <w:r>
        <w:t>[DELETE] Delete a Test’s Step — /buckets/{{BUCKET_KEY}}/tests/{{TEST_ID}}/steps/{{STEP_ID}}</w:t>
      </w:r>
    </w:p>
    <w:p>
      <w:r>
        <w:br w:type="page"/>
      </w:r>
    </w:p>
    <w:p>
      <w:pPr>
        <w:pStyle w:val="Heading2"/>
      </w:pPr>
      <w:r>
        <w:t>53. [GET] Get a Test Result Step's Details</w:t>
      </w:r>
    </w:p>
    <w:p>
      <w:r>
        <w:rPr>
          <w:b/>
        </w:rPr>
        <w:t xml:space="preserve">Endpoint: </w:t>
      </w:r>
      <w:r>
        <w:rPr>
          <w:rFonts w:ascii="Courier New" w:hAnsi="Courier New"/>
          <w:sz w:val="18"/>
        </w:rPr>
        <w:t>/buckets/{{BUCKET_KEY}}/tests/{{TEST_ID}}/results/{{RESULT_ID}}/steps/{{STEP_ID}}</w:t>
      </w:r>
    </w:p>
    <w:p>
      <w:pPr>
        <w:pStyle w:val="Heading3"/>
      </w:pPr>
      <w:r>
        <w:t>Prerequisites</w:t>
      </w:r>
    </w:p>
    <w:p>
      <w:pPr>
        <w:pStyle w:val="ListBullet"/>
      </w:pPr>
      <w:r>
        <w:t>You must have access to the specified bucket, test, and test run result.</w:t>
      </w:r>
    </w:p>
    <w:p>
      <w:pPr>
        <w:pStyle w:val="Heading3"/>
      </w:pPr>
      <w:r>
        <w:t>Method</w:t>
      </w:r>
    </w:p>
    <w:p>
      <w:r>
        <w:t>GET</w:t>
      </w:r>
    </w:p>
    <w:p>
      <w:pPr>
        <w:pStyle w:val="Heading3"/>
      </w:pPr>
      <w:r>
        <w:t>URL</w:t>
      </w:r>
    </w:p>
    <w:p>
      <w:r>
        <w:t>https://api.runscope.com/buckets/{{bucket_key}}/tests/{{test_id}}/results/{{result_id}}/steps/{{step_id}}</w:t>
      </w:r>
    </w:p>
    <w:p>
      <w:pPr>
        <w:pStyle w:val="Heading3"/>
      </w:pPr>
      <w:r>
        <w:t>Description</w:t>
      </w:r>
    </w:p>
    <w:p>
      <w:r>
        <w:t>Retrieves detailed information about a specific step within a test run result, including request/response data, assertions, extracted variables, script results, error messages, and timing metrics.</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result_id path parameter must always be present.</w:t>
      </w:r>
    </w:p>
    <w:p>
      <w:pPr>
        <w:pStyle w:val="ListBullet"/>
      </w:pPr>
      <w:r>
        <w:t>The step_id path parameter must always be present.</w:t>
      </w:r>
    </w:p>
    <w:p>
      <w:pPr>
        <w:pStyle w:val="ListBullet"/>
      </w:pPr>
      <w:r>
        <w:t>Do not call the API with any missing or empty path parameter (e.g., avoid /buckets//tests/...).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Final request path must always resolve to something like: </w:t>
        <w:br/>
        <w:br/>
        <w:t>/buckets/BUCKET_KEY/tests/TEST_ID/results/RESULT_ID/steps/STEP_ID</w:t>
      </w:r>
    </w:p>
    <w:p>
      <w:pPr>
        <w:pStyle w:val="Heading3"/>
      </w:pPr>
      <w:r>
        <w:t>Valid Examples</w:t>
      </w:r>
    </w:p>
    <w:p>
      <w:r>
        <w:rPr>
          <w:b/>
          <w:color w:val="666666"/>
          <w:sz w:val="16"/>
        </w:rPr>
        <w:t>[http]</w:t>
      </w:r>
    </w:p>
    <w:p>
      <w:pPr>
        <w:shd w:fill="F2F2F2" w:val="clear"/>
      </w:pPr>
      <w:r>
        <w:rPr>
          <w:rFonts w:ascii="Courier New" w:hAnsi="Courier New"/>
          <w:sz w:val="17"/>
        </w:rPr>
        <w:t>/buckets/abcd1234/tests/7c2a9f2e-1f2b-4cc8-9b7d-2f5b7f3f9a10/results/9d84c7c9-97de-4e0a-a59b-b58517ff4938/steps/a1b2c3d4-e5f6-7890-abcd-ef1234567890</w:t>
      </w:r>
    </w:p>
    <w:p>
      <w:pPr>
        <w:pStyle w:val="Heading3"/>
      </w:pPr>
      <w:r>
        <w:t>Invalid Examples</w:t>
      </w:r>
    </w:p>
    <w:p>
      <w:r>
        <w:rPr>
          <w:b/>
          <w:color w:val="666666"/>
          <w:sz w:val="16"/>
        </w:rPr>
        <w:t>[http]</w:t>
      </w:r>
    </w:p>
    <w:p>
      <w:pPr>
        <w:shd w:fill="F2F2F2" w:val="clear"/>
      </w:pPr>
      <w:r>
        <w:rPr>
          <w:rFonts w:ascii="Courier New" w:hAnsi="Courier New"/>
          <w:sz w:val="17"/>
        </w:rPr>
        <w:t>/buckets//tests/TEST_ID/results/RESULT_ID/steps/STEP_ID</w:t>
        <w:br/>
        <w:t>/buckets/BUCKET_KEY/tests//results/RESULT_ID/steps/STEP_ID</w:t>
        <w:br/>
        <w:t>/buckets/BUCKET_KEY/tests/TEST_ID/results//steps/STEP_ID</w:t>
        <w:br/>
        <w:t>/buckets/BUCKET_KEY/tests/TEST_ID/results/RESULT_ID/steps/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result_id</w:t>
            </w:r>
          </w:p>
        </w:tc>
        <w:tc>
          <w:tcPr>
            <w:tcW w:type="dxa" w:w="2880"/>
          </w:tcPr>
          <w:p>
            <w:r>
              <w:t>string</w:t>
            </w:r>
          </w:p>
        </w:tc>
        <w:tc>
          <w:tcPr>
            <w:tcW w:type="dxa" w:w="2880"/>
          </w:tcPr>
          <w:p>
            <w:r>
              <w:t>Test result/run UUID (example: 9d84c7c9-97de-4e0a-a59b-b58517ff4938).</w:t>
            </w:r>
          </w:p>
        </w:tc>
      </w:tr>
      <w:tr>
        <w:tc>
          <w:tcPr>
            <w:tcW w:type="dxa" w:w="2880"/>
          </w:tcPr>
          <w:p>
            <w:r>
              <w:t>step_id</w:t>
            </w:r>
          </w:p>
        </w:tc>
        <w:tc>
          <w:tcPr>
            <w:tcW w:type="dxa" w:w="2880"/>
          </w:tcPr>
          <w:p>
            <w:r>
              <w:t>string</w:t>
            </w:r>
          </w:p>
        </w:tc>
        <w:tc>
          <w:tcPr>
            <w:tcW w:type="dxa" w:w="2880"/>
          </w:tcPr>
          <w:p>
            <w:r>
              <w:t>Test step/message UUID (example: a1b2c3d4-e5f6-7890-abcd-ef1234567890).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"assertions": [</w:t>
        <w:br/>
        <w:t xml:space="preserve"> {</w:t>
        <w:br/>
        <w:t xml:space="preserve"> "actual_value": "string",</w:t>
        <w:br/>
        <w:t xml:space="preserve"> "comparison": "string",</w:t>
        <w:br/>
        <w:t xml:space="preserve"> "error": "string",</w:t>
        <w:br/>
        <w:t xml:space="preserve"> "property": "string",</w:t>
        <w:br/>
        <w:t xml:space="preserve"> "result": "pass",</w:t>
        <w:br/>
        <w:t xml:space="preserve"> "source": "string",</w:t>
        <w:br/>
        <w:t xml:space="preserve"> "target_value": "string"</w:t>
        <w:br/>
        <w:t xml:space="preserve"> }</w:t>
        <w:br/>
        <w:t xml:space="preserve"> ],</w:t>
        <w:br/>
        <w:t xml:space="preserve"> "bucket_key": "string",</w:t>
        <w:br/>
        <w:t xml:space="preserve"> "error_messages": [</w:t>
        <w:br/>
        <w:t xml:space="preserve"> {</w:t>
        <w:br/>
        <w:t xml:space="preserve"> "error": "string"</w:t>
        <w:br/>
        <w:t xml:space="preserve"> }</w:t>
        <w:br/>
        <w:t xml:space="preserve"> ],</w:t>
        <w:br/>
        <w:t xml:space="preserve"> "request": {</w:t>
        <w:br/>
        <w:t xml:space="preserve"> "body": "string",</w:t>
        <w:br/>
        <w:t xml:space="preserve"> "form": {},</w:t>
        <w:br/>
        <w:t xml:space="preserve"> "headers": {},</w:t>
        <w:br/>
        <w:t xml:space="preserve"> "method": "string",</w:t>
        <w:br/>
        <w:t xml:space="preserve"> "url": "string"</w:t>
        <w:br/>
        <w:t xml:space="preserve"> },</w:t>
        <w:br/>
        <w:t xml:space="preserve"> "response": {</w:t>
        <w:br/>
        <w:t xml:space="preserve"> "body": "string",</w:t>
        <w:br/>
        <w:t xml:space="preserve"> "headers": {},</w:t>
        <w:br/>
        <w:t xml:space="preserve"> "response_time": 123.45,</w:t>
        <w:br/>
        <w:t xml:space="preserve"> "status": 200</w:t>
        <w:br/>
        <w:t xml:space="preserve"> },</w:t>
        <w:br/>
        <w:t xml:space="preserve"> "response_message": "string",</w:t>
        <w:br/>
        <w:t xml:space="preserve"> "scripts": [</w:t>
        <w:br/>
        <w:t xml:space="preserve"> {</w:t>
        <w:br/>
        <w:t xml:space="preserve"> "assertions": [],</w:t>
        <w:br/>
        <w:t xml:space="preserve"> "error": "string",</w:t>
        <w:br/>
        <w:t xml:space="preserve"> "output": "string",</w:t>
        <w:br/>
        <w:t xml:space="preserve"> "result": "pass"</w:t>
        <w:br/>
        <w:t xml:space="preserve"> }</w:t>
        <w:br/>
        <w:t xml:space="preserve"> ],</w:t>
        <w:br/>
        <w:t xml:space="preserve"> "uuid": "string",</w:t>
        <w:br/>
        <w:t xml:space="preserve"> "variables": [</w:t>
        <w:br/>
        <w:t xml:space="preserve"> {</w:t>
        <w:br/>
        <w:t xml:space="preserve"> "error": "string",</w:t>
        <w:br/>
        <w:t xml:space="preserve"> "name": "string",</w:t>
        <w:br/>
        <w:t xml:space="preserve"> "property": "string",</w:t>
        <w:br/>
        <w:t xml:space="preserve"> "result": "pass",</w:t>
        <w:br/>
        <w:t xml:space="preserve"> "source": "string",</w:t>
        <w:br/>
        <w:t xml:space="preserve"> "value": "string"</w:t>
        <w:br/>
        <w:t xml:space="preserve"> }</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step detail payload.</w:t>
            </w:r>
          </w:p>
        </w:tc>
      </w:tr>
      <w:tr>
        <w:tc>
          <w:tcPr>
            <w:tcW w:type="dxa" w:w="2880"/>
          </w:tcPr>
          <w:p>
            <w:r>
              <w:t>data.assertions</w:t>
            </w:r>
          </w:p>
        </w:tc>
        <w:tc>
          <w:tcPr>
            <w:tcW w:type="dxa" w:w="2880"/>
          </w:tcPr>
          <w:p>
            <w:r>
              <w:t>array</w:t>
            </w:r>
          </w:p>
        </w:tc>
        <w:tc>
          <w:tcPr>
            <w:tcW w:type="dxa" w:w="2880"/>
          </w:tcPr>
          <w:p>
            <w:r>
              <w:t>Assertion results for this step.</w:t>
            </w:r>
          </w:p>
        </w:tc>
      </w:tr>
      <w:tr>
        <w:tc>
          <w:tcPr>
            <w:tcW w:type="dxa" w:w="2880"/>
          </w:tcPr>
          <w:p>
            <w:r>
              <w:t>data.assertions[].actual_value</w:t>
            </w:r>
          </w:p>
        </w:tc>
        <w:tc>
          <w:tcPr>
            <w:tcW w:type="dxa" w:w="2880"/>
          </w:tcPr>
          <w:p>
            <w:r>
              <w:t>string</w:t>
            </w:r>
          </w:p>
        </w:tc>
        <w:tc>
          <w:tcPr>
            <w:tcW w:type="dxa" w:w="2880"/>
          </w:tcPr>
          <w:p>
            <w:r>
              <w:t>Actual value found.</w:t>
            </w:r>
          </w:p>
        </w:tc>
      </w:tr>
      <w:tr>
        <w:tc>
          <w:tcPr>
            <w:tcW w:type="dxa" w:w="2880"/>
          </w:tcPr>
          <w:p>
            <w:r>
              <w:t>data.assertions[].comparison</w:t>
            </w:r>
          </w:p>
        </w:tc>
        <w:tc>
          <w:tcPr>
            <w:tcW w:type="dxa" w:w="2880"/>
          </w:tcPr>
          <w:p>
            <w:r>
              <w:t>string</w:t>
            </w:r>
          </w:p>
        </w:tc>
        <w:tc>
          <w:tcPr>
            <w:tcW w:type="dxa" w:w="2880"/>
          </w:tcPr>
          <w:p>
            <w:r>
              <w:t>Type of comparison.</w:t>
            </w:r>
          </w:p>
        </w:tc>
      </w:tr>
      <w:tr>
        <w:tc>
          <w:tcPr>
            <w:tcW w:type="dxa" w:w="2880"/>
          </w:tcPr>
          <w:p>
            <w:r>
              <w:t>data.assertions[].error</w:t>
            </w:r>
          </w:p>
        </w:tc>
        <w:tc>
          <w:tcPr>
            <w:tcW w:type="dxa" w:w="2880"/>
          </w:tcPr>
          <w:p>
            <w:r>
              <w:t>string</w:t>
            </w:r>
          </w:p>
        </w:tc>
        <w:tc>
          <w:tcPr>
            <w:tcW w:type="dxa" w:w="2880"/>
          </w:tcPr>
          <w:p>
            <w:r>
              <w:t>Error message if assertion failed.</w:t>
            </w:r>
          </w:p>
        </w:tc>
      </w:tr>
      <w:tr>
        <w:tc>
          <w:tcPr>
            <w:tcW w:type="dxa" w:w="2880"/>
          </w:tcPr>
          <w:p>
            <w:r>
              <w:t>data.assertions[].property</w:t>
            </w:r>
          </w:p>
        </w:tc>
        <w:tc>
          <w:tcPr>
            <w:tcW w:type="dxa" w:w="2880"/>
          </w:tcPr>
          <w:p>
            <w:r>
              <w:t>string</w:t>
            </w:r>
          </w:p>
        </w:tc>
        <w:tc>
          <w:tcPr>
            <w:tcW w:type="dxa" w:w="2880"/>
          </w:tcPr>
          <w:p>
            <w:r>
              <w:t>Property being asserted.</w:t>
            </w:r>
          </w:p>
        </w:tc>
      </w:tr>
      <w:tr>
        <w:tc>
          <w:tcPr>
            <w:tcW w:type="dxa" w:w="2880"/>
          </w:tcPr>
          <w:p>
            <w:r>
              <w:t>data.assertions[].result</w:t>
            </w:r>
          </w:p>
        </w:tc>
        <w:tc>
          <w:tcPr>
            <w:tcW w:type="dxa" w:w="2880"/>
          </w:tcPr>
          <w:p>
            <w:r>
              <w:t>string</w:t>
            </w:r>
          </w:p>
        </w:tc>
        <w:tc>
          <w:tcPr>
            <w:tcW w:type="dxa" w:w="2880"/>
          </w:tcPr>
          <w:p>
            <w:r>
              <w:t>Assertion result. Possible values: pass, fail.</w:t>
            </w:r>
          </w:p>
        </w:tc>
      </w:tr>
      <w:tr>
        <w:tc>
          <w:tcPr>
            <w:tcW w:type="dxa" w:w="2880"/>
          </w:tcPr>
          <w:p>
            <w:r>
              <w:t>data.assertions[].source</w:t>
            </w:r>
          </w:p>
        </w:tc>
        <w:tc>
          <w:tcPr>
            <w:tcW w:type="dxa" w:w="2880"/>
          </w:tcPr>
          <w:p>
            <w:r>
              <w:t>string</w:t>
            </w:r>
          </w:p>
        </w:tc>
        <w:tc>
          <w:tcPr>
            <w:tcW w:type="dxa" w:w="2880"/>
          </w:tcPr>
          <w:p>
            <w:r>
              <w:t>Source of the assertion.</w:t>
            </w:r>
          </w:p>
        </w:tc>
      </w:tr>
      <w:tr>
        <w:tc>
          <w:tcPr>
            <w:tcW w:type="dxa" w:w="2880"/>
          </w:tcPr>
          <w:p>
            <w:r>
              <w:t>data.assertions[].target_value</w:t>
            </w:r>
          </w:p>
        </w:tc>
        <w:tc>
          <w:tcPr>
            <w:tcW w:type="dxa" w:w="2880"/>
          </w:tcPr>
          <w:p>
            <w:r>
              <w:t>string</w:t>
            </w:r>
          </w:p>
        </w:tc>
        <w:tc>
          <w:tcPr>
            <w:tcW w:type="dxa" w:w="2880"/>
          </w:tcPr>
          <w:p>
            <w:r>
              <w:t>Expected value.</w:t>
            </w:r>
          </w:p>
        </w:tc>
      </w:tr>
      <w:tr>
        <w:tc>
          <w:tcPr>
            <w:tcW w:type="dxa" w:w="2880"/>
          </w:tcPr>
          <w:p>
            <w:r>
              <w:t>data.bucket_key</w:t>
            </w:r>
          </w:p>
        </w:tc>
        <w:tc>
          <w:tcPr>
            <w:tcW w:type="dxa" w:w="2880"/>
          </w:tcPr>
          <w:p>
            <w:r>
              <w:t>string</w:t>
            </w:r>
          </w:p>
        </w:tc>
        <w:tc>
          <w:tcPr>
            <w:tcW w:type="dxa" w:w="2880"/>
          </w:tcPr>
          <w:p>
            <w:r>
              <w:t>Bucket key.</w:t>
            </w:r>
          </w:p>
        </w:tc>
      </w:tr>
      <w:tr>
        <w:tc>
          <w:tcPr>
            <w:tcW w:type="dxa" w:w="2880"/>
          </w:tcPr>
          <w:p>
            <w:r>
              <w:t>data.error_messages</w:t>
            </w:r>
          </w:p>
        </w:tc>
        <w:tc>
          <w:tcPr>
            <w:tcW w:type="dxa" w:w="2880"/>
          </w:tcPr>
          <w:p>
            <w:r>
              <w:t>array</w:t>
            </w:r>
          </w:p>
        </w:tc>
        <w:tc>
          <w:tcPr>
            <w:tcW w:type="dxa" w:w="2880"/>
          </w:tcPr>
          <w:p>
            <w:r>
              <w:t>General error messages.</w:t>
            </w:r>
          </w:p>
        </w:tc>
      </w:tr>
      <w:tr>
        <w:tc>
          <w:tcPr>
            <w:tcW w:type="dxa" w:w="2880"/>
          </w:tcPr>
          <w:p>
            <w:r>
              <w:t>data.error_messages[].error</w:t>
            </w:r>
          </w:p>
        </w:tc>
        <w:tc>
          <w:tcPr>
            <w:tcW w:type="dxa" w:w="2880"/>
          </w:tcPr>
          <w:p>
            <w:r>
              <w:t>string</w:t>
            </w:r>
          </w:p>
        </w:tc>
        <w:tc>
          <w:tcPr>
            <w:tcW w:type="dxa" w:w="2880"/>
          </w:tcPr>
          <w:p>
            <w:r>
              <w:t>Error message.</w:t>
            </w:r>
          </w:p>
        </w:tc>
      </w:tr>
      <w:tr>
        <w:tc>
          <w:tcPr>
            <w:tcW w:type="dxa" w:w="2880"/>
          </w:tcPr>
          <w:p>
            <w:r>
              <w:t>data.request</w:t>
            </w:r>
          </w:p>
        </w:tc>
        <w:tc>
          <w:tcPr>
            <w:tcW w:type="dxa" w:w="2880"/>
          </w:tcPr>
          <w:p>
            <w:r>
              <w:t>object</w:t>
            </w:r>
          </w:p>
        </w:tc>
        <w:tc>
          <w:tcPr>
            <w:tcW w:type="dxa" w:w="2880"/>
          </w:tcPr>
          <w:p>
            <w:r>
              <w:t>Request details for this step.</w:t>
            </w:r>
          </w:p>
        </w:tc>
      </w:tr>
      <w:tr>
        <w:tc>
          <w:tcPr>
            <w:tcW w:type="dxa" w:w="2880"/>
          </w:tcPr>
          <w:p>
            <w:r>
              <w:t>data.request.body</w:t>
            </w:r>
          </w:p>
        </w:tc>
        <w:tc>
          <w:tcPr>
            <w:tcW w:type="dxa" w:w="2880"/>
          </w:tcPr>
          <w:p>
            <w:r>
              <w:t>string</w:t>
            </w:r>
          </w:p>
        </w:tc>
        <w:tc>
          <w:tcPr>
            <w:tcW w:type="dxa" w:w="2880"/>
          </w:tcPr>
          <w:p>
            <w:r>
              <w:t>Request body.</w:t>
            </w:r>
          </w:p>
        </w:tc>
      </w:tr>
      <w:tr>
        <w:tc>
          <w:tcPr>
            <w:tcW w:type="dxa" w:w="2880"/>
          </w:tcPr>
          <w:p>
            <w:r>
              <w:t>data.request.form</w:t>
            </w:r>
          </w:p>
        </w:tc>
        <w:tc>
          <w:tcPr>
            <w:tcW w:type="dxa" w:w="2880"/>
          </w:tcPr>
          <w:p>
            <w:r>
              <w:t>object</w:t>
            </w:r>
          </w:p>
        </w:tc>
        <w:tc>
          <w:tcPr>
            <w:tcW w:type="dxa" w:w="2880"/>
          </w:tcPr>
          <w:p>
            <w:r>
              <w:t>Form data.</w:t>
            </w:r>
          </w:p>
        </w:tc>
      </w:tr>
      <w:tr>
        <w:tc>
          <w:tcPr>
            <w:tcW w:type="dxa" w:w="2880"/>
          </w:tcPr>
          <w:p>
            <w:r>
              <w:t>data.request.headers</w:t>
            </w:r>
          </w:p>
        </w:tc>
        <w:tc>
          <w:tcPr>
            <w:tcW w:type="dxa" w:w="2880"/>
          </w:tcPr>
          <w:p>
            <w:r>
              <w:t>object</w:t>
            </w:r>
          </w:p>
        </w:tc>
        <w:tc>
          <w:tcPr>
            <w:tcW w:type="dxa" w:w="2880"/>
          </w:tcPr>
          <w:p>
            <w:r>
              <w:t>Request headers.</w:t>
            </w:r>
          </w:p>
        </w:tc>
      </w:tr>
      <w:tr>
        <w:tc>
          <w:tcPr>
            <w:tcW w:type="dxa" w:w="2880"/>
          </w:tcPr>
          <w:p>
            <w:r>
              <w:t>data.request.method</w:t>
            </w:r>
          </w:p>
        </w:tc>
        <w:tc>
          <w:tcPr>
            <w:tcW w:type="dxa" w:w="2880"/>
          </w:tcPr>
          <w:p>
            <w:r>
              <w:t>string</w:t>
            </w:r>
          </w:p>
        </w:tc>
        <w:tc>
          <w:tcPr>
            <w:tcW w:type="dxa" w:w="2880"/>
          </w:tcPr>
          <w:p>
            <w:r>
              <w:t>HTTP method.</w:t>
            </w:r>
          </w:p>
        </w:tc>
      </w:tr>
      <w:tr>
        <w:tc>
          <w:tcPr>
            <w:tcW w:type="dxa" w:w="2880"/>
          </w:tcPr>
          <w:p>
            <w:r>
              <w:t>data.request.url</w:t>
            </w:r>
          </w:p>
        </w:tc>
        <w:tc>
          <w:tcPr>
            <w:tcW w:type="dxa" w:w="2880"/>
          </w:tcPr>
          <w:p>
            <w:r>
              <w:t>string</w:t>
            </w:r>
          </w:p>
        </w:tc>
        <w:tc>
          <w:tcPr>
            <w:tcW w:type="dxa" w:w="2880"/>
          </w:tcPr>
          <w:p>
            <w:r>
              <w:t>Request URL.</w:t>
            </w:r>
          </w:p>
        </w:tc>
      </w:tr>
      <w:tr>
        <w:tc>
          <w:tcPr>
            <w:tcW w:type="dxa" w:w="2880"/>
          </w:tcPr>
          <w:p>
            <w:r>
              <w:t>data.response</w:t>
            </w:r>
          </w:p>
        </w:tc>
        <w:tc>
          <w:tcPr>
            <w:tcW w:type="dxa" w:w="2880"/>
          </w:tcPr>
          <w:p>
            <w:r>
              <w:t>object</w:t>
            </w:r>
          </w:p>
        </w:tc>
        <w:tc>
          <w:tcPr>
            <w:tcW w:type="dxa" w:w="2880"/>
          </w:tcPr>
          <w:p>
            <w:r>
              <w:t>Response details for this step.</w:t>
            </w:r>
          </w:p>
        </w:tc>
      </w:tr>
      <w:tr>
        <w:tc>
          <w:tcPr>
            <w:tcW w:type="dxa" w:w="2880"/>
          </w:tcPr>
          <w:p>
            <w:r>
              <w:t>data.response.body</w:t>
            </w:r>
          </w:p>
        </w:tc>
        <w:tc>
          <w:tcPr>
            <w:tcW w:type="dxa" w:w="2880"/>
          </w:tcPr>
          <w:p>
            <w:r>
              <w:t>string</w:t>
            </w:r>
          </w:p>
        </w:tc>
        <w:tc>
          <w:tcPr>
            <w:tcW w:type="dxa" w:w="2880"/>
          </w:tcPr>
          <w:p>
            <w:r>
              <w:t>Response body.</w:t>
            </w:r>
          </w:p>
        </w:tc>
      </w:tr>
      <w:tr>
        <w:tc>
          <w:tcPr>
            <w:tcW w:type="dxa" w:w="2880"/>
          </w:tcPr>
          <w:p>
            <w:r>
              <w:t>data.response.headers</w:t>
            </w:r>
          </w:p>
        </w:tc>
        <w:tc>
          <w:tcPr>
            <w:tcW w:type="dxa" w:w="2880"/>
          </w:tcPr>
          <w:p>
            <w:r>
              <w:t>object</w:t>
            </w:r>
          </w:p>
        </w:tc>
        <w:tc>
          <w:tcPr>
            <w:tcW w:type="dxa" w:w="2880"/>
          </w:tcPr>
          <w:p>
            <w:r>
              <w:t>Response headers.</w:t>
            </w:r>
          </w:p>
        </w:tc>
      </w:tr>
      <w:tr>
        <w:tc>
          <w:tcPr>
            <w:tcW w:type="dxa" w:w="2880"/>
          </w:tcPr>
          <w:p>
            <w:r>
              <w:t>data.response.response_time</w:t>
            </w:r>
          </w:p>
        </w:tc>
        <w:tc>
          <w:tcPr>
            <w:tcW w:type="dxa" w:w="2880"/>
          </w:tcPr>
          <w:p>
            <w:r>
              <w:t>number</w:t>
            </w:r>
          </w:p>
        </w:tc>
        <w:tc>
          <w:tcPr>
            <w:tcW w:type="dxa" w:w="2880"/>
          </w:tcPr>
          <w:p>
            <w:r>
              <w:t>Response time in milliseconds.</w:t>
            </w:r>
          </w:p>
        </w:tc>
      </w:tr>
      <w:tr>
        <w:tc>
          <w:tcPr>
            <w:tcW w:type="dxa" w:w="2880"/>
          </w:tcPr>
          <w:p>
            <w:r>
              <w:t>data.response.status</w:t>
            </w:r>
          </w:p>
        </w:tc>
        <w:tc>
          <w:tcPr>
            <w:tcW w:type="dxa" w:w="2880"/>
          </w:tcPr>
          <w:p>
            <w:r>
              <w:t>integer</w:t>
            </w:r>
          </w:p>
        </w:tc>
        <w:tc>
          <w:tcPr>
            <w:tcW w:type="dxa" w:w="2880"/>
          </w:tcPr>
          <w:p>
            <w:r>
              <w:t>HTTP status code.</w:t>
            </w:r>
          </w:p>
        </w:tc>
      </w:tr>
      <w:tr>
        <w:tc>
          <w:tcPr>
            <w:tcW w:type="dxa" w:w="2880"/>
          </w:tcPr>
          <w:p>
            <w:r>
              <w:t>data.response_message</w:t>
            </w:r>
          </w:p>
        </w:tc>
        <w:tc>
          <w:tcPr>
            <w:tcW w:type="dxa" w:w="2880"/>
          </w:tcPr>
          <w:p>
            <w:r>
              <w:t>string</w:t>
            </w:r>
          </w:p>
        </w:tc>
        <w:tc>
          <w:tcPr>
            <w:tcW w:type="dxa" w:w="2880"/>
          </w:tcPr>
          <w:p>
            <w:r>
              <w:t>Response error message (if any).</w:t>
            </w:r>
          </w:p>
        </w:tc>
      </w:tr>
      <w:tr>
        <w:tc>
          <w:tcPr>
            <w:tcW w:type="dxa" w:w="2880"/>
          </w:tcPr>
          <w:p>
            <w:r>
              <w:t>data.scripts</w:t>
            </w:r>
          </w:p>
        </w:tc>
        <w:tc>
          <w:tcPr>
            <w:tcW w:type="dxa" w:w="2880"/>
          </w:tcPr>
          <w:p>
            <w:r>
              <w:t>array</w:t>
            </w:r>
          </w:p>
        </w:tc>
        <w:tc>
          <w:tcPr>
            <w:tcW w:type="dxa" w:w="2880"/>
          </w:tcPr>
          <w:p>
            <w:r>
              <w:t>Script execution results.</w:t>
            </w:r>
          </w:p>
        </w:tc>
      </w:tr>
      <w:tr>
        <w:tc>
          <w:tcPr>
            <w:tcW w:type="dxa" w:w="2880"/>
          </w:tcPr>
          <w:p>
            <w:r>
              <w:t>data.scripts[].assertions</w:t>
            </w:r>
          </w:p>
        </w:tc>
        <w:tc>
          <w:tcPr>
            <w:tcW w:type="dxa" w:w="2880"/>
          </w:tcPr>
          <w:p>
            <w:r>
              <w:t>array</w:t>
            </w:r>
          </w:p>
        </w:tc>
        <w:tc>
          <w:tcPr>
            <w:tcW w:type="dxa" w:w="2880"/>
          </w:tcPr>
          <w:p>
            <w:r>
              <w:t>Assertions within the script.</w:t>
            </w:r>
          </w:p>
        </w:tc>
      </w:tr>
      <w:tr>
        <w:tc>
          <w:tcPr>
            <w:tcW w:type="dxa" w:w="2880"/>
          </w:tcPr>
          <w:p>
            <w:r>
              <w:t>data.scripts[].error</w:t>
            </w:r>
          </w:p>
        </w:tc>
        <w:tc>
          <w:tcPr>
            <w:tcW w:type="dxa" w:w="2880"/>
          </w:tcPr>
          <w:p>
            <w:r>
              <w:t>string</w:t>
            </w:r>
          </w:p>
        </w:tc>
        <w:tc>
          <w:tcPr>
            <w:tcW w:type="dxa" w:w="2880"/>
          </w:tcPr>
          <w:p>
            <w:r>
              <w:t>Error message if script failed.</w:t>
            </w:r>
          </w:p>
        </w:tc>
      </w:tr>
      <w:tr>
        <w:tc>
          <w:tcPr>
            <w:tcW w:type="dxa" w:w="2880"/>
          </w:tcPr>
          <w:p>
            <w:r>
              <w:t>data.scripts[].output</w:t>
            </w:r>
          </w:p>
        </w:tc>
        <w:tc>
          <w:tcPr>
            <w:tcW w:type="dxa" w:w="2880"/>
          </w:tcPr>
          <w:p>
            <w:r>
              <w:t>string</w:t>
            </w:r>
          </w:p>
        </w:tc>
        <w:tc>
          <w:tcPr>
            <w:tcW w:type="dxa" w:w="2880"/>
          </w:tcPr>
          <w:p>
            <w:r>
              <w:t>Script output/log.</w:t>
            </w:r>
          </w:p>
        </w:tc>
      </w:tr>
      <w:tr>
        <w:tc>
          <w:tcPr>
            <w:tcW w:type="dxa" w:w="2880"/>
          </w:tcPr>
          <w:p>
            <w:r>
              <w:t>data.scripts[].result</w:t>
            </w:r>
          </w:p>
        </w:tc>
        <w:tc>
          <w:tcPr>
            <w:tcW w:type="dxa" w:w="2880"/>
          </w:tcPr>
          <w:p>
            <w:r>
              <w:t>string</w:t>
            </w:r>
          </w:p>
        </w:tc>
        <w:tc>
          <w:tcPr>
            <w:tcW w:type="dxa" w:w="2880"/>
          </w:tcPr>
          <w:p>
            <w:r>
              <w:t>Script result. Possible values: pass, fail.</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 extraction results.</w:t>
            </w:r>
          </w:p>
        </w:tc>
      </w:tr>
      <w:tr>
        <w:tc>
          <w:tcPr>
            <w:tcW w:type="dxa" w:w="2880"/>
          </w:tcPr>
          <w:p>
            <w:r>
              <w:t>data.variables[].error</w:t>
            </w:r>
          </w:p>
        </w:tc>
        <w:tc>
          <w:tcPr>
            <w:tcW w:type="dxa" w:w="2880"/>
          </w:tcPr>
          <w:p>
            <w:r>
              <w:t>string</w:t>
            </w:r>
          </w:p>
        </w:tc>
        <w:tc>
          <w:tcPr>
            <w:tcW w:type="dxa" w:w="2880"/>
          </w:tcPr>
          <w:p>
            <w:r>
              <w:t>Error message if extraction failed.</w:t>
            </w:r>
          </w:p>
        </w:tc>
      </w:tr>
      <w:tr>
        <w:tc>
          <w:tcPr>
            <w:tcW w:type="dxa" w:w="2880"/>
          </w:tcPr>
          <w:p>
            <w:r>
              <w:t>data.variables[].name</w:t>
            </w:r>
          </w:p>
        </w:tc>
        <w:tc>
          <w:tcPr>
            <w:tcW w:type="dxa" w:w="2880"/>
          </w:tcPr>
          <w:p>
            <w:r>
              <w:t>string</w:t>
            </w:r>
          </w:p>
        </w:tc>
        <w:tc>
          <w:tcPr>
            <w:tcW w:type="dxa" w:w="2880"/>
          </w:tcPr>
          <w:p>
            <w:r>
              <w:t>Variable name.</w:t>
            </w:r>
          </w:p>
        </w:tc>
      </w:tr>
      <w:tr>
        <w:tc>
          <w:tcPr>
            <w:tcW w:type="dxa" w:w="2880"/>
          </w:tcPr>
          <w:p>
            <w:r>
              <w:t>data.variables[].property</w:t>
            </w:r>
          </w:p>
        </w:tc>
        <w:tc>
          <w:tcPr>
            <w:tcW w:type="dxa" w:w="2880"/>
          </w:tcPr>
          <w:p>
            <w:r>
              <w:t>string</w:t>
            </w:r>
          </w:p>
        </w:tc>
        <w:tc>
          <w:tcPr>
            <w:tcW w:type="dxa" w:w="2880"/>
          </w:tcPr>
          <w:p>
            <w:r>
              <w:t>Property path extracted.</w:t>
            </w:r>
          </w:p>
        </w:tc>
      </w:tr>
      <w:tr>
        <w:tc>
          <w:tcPr>
            <w:tcW w:type="dxa" w:w="2880"/>
          </w:tcPr>
          <w:p>
            <w:r>
              <w:t>data.variables[].result</w:t>
            </w:r>
          </w:p>
        </w:tc>
        <w:tc>
          <w:tcPr>
            <w:tcW w:type="dxa" w:w="2880"/>
          </w:tcPr>
          <w:p>
            <w:r>
              <w:t>string</w:t>
            </w:r>
          </w:p>
        </w:tc>
        <w:tc>
          <w:tcPr>
            <w:tcW w:type="dxa" w:w="2880"/>
          </w:tcPr>
          <w:p>
            <w:r>
              <w:t>Extraction result. Possible values: pass, fail.</w:t>
            </w:r>
          </w:p>
        </w:tc>
      </w:tr>
      <w:tr>
        <w:tc>
          <w:tcPr>
            <w:tcW w:type="dxa" w:w="2880"/>
          </w:tcPr>
          <w:p>
            <w:r>
              <w:t>data.variables[].source</w:t>
            </w:r>
          </w:p>
        </w:tc>
        <w:tc>
          <w:tcPr>
            <w:tcW w:type="dxa" w:w="2880"/>
          </w:tcPr>
          <w:p>
            <w:r>
              <w:t>string</w:t>
            </w:r>
          </w:p>
        </w:tc>
        <w:tc>
          <w:tcPr>
            <w:tcW w:type="dxa" w:w="2880"/>
          </w:tcPr>
          <w:p>
            <w:r>
              <w:t>Source of extraction.</w:t>
            </w:r>
          </w:p>
        </w:tc>
      </w:tr>
      <w:tr>
        <w:tc>
          <w:tcPr>
            <w:tcW w:type="dxa" w:w="2880"/>
          </w:tcPr>
          <w:p>
            <w:r>
              <w:t>data.variables[].value</w:t>
            </w:r>
          </w:p>
        </w:tc>
        <w:tc>
          <w:tcPr>
            <w:tcW w:type="dxa" w:w="2880"/>
          </w:tcPr>
          <w:p>
            <w:r>
              <w:t>string</w:t>
            </w:r>
          </w:p>
        </w:tc>
        <w:tc>
          <w:tcPr>
            <w:tcW w:type="dxa" w:w="2880"/>
          </w:tcPr>
          <w:p>
            <w:r>
              <w:t>Extracted value.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Response status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'https://api.runscope.com/buckets/abcd1234/tests/7c2a9f2e-1f2b-4cc8-9b7d-2f5b7f3f9a10/results/9d84c7c9-97de-4e0a-a59b-b58517ff4938/steps/a1b2c3d4-e5f6-7890-abcd-ef1234567890'</w:t>
      </w:r>
    </w:p>
    <w:p>
      <w:pPr>
        <w:pStyle w:val="Heading3"/>
      </w:pPr>
      <w:r>
        <w:t>Behavior</w:t>
      </w:r>
    </w:p>
    <w:p>
      <w:pPr>
        <w:pStyle w:val="ListBullet"/>
      </w:pPr>
      <w:r>
        <w:t>Locates the specified bucket, test, result (run), and step by their IDs.</w:t>
      </w:r>
    </w:p>
    <w:p>
      <w:pPr>
        <w:pStyle w:val="ListBullet"/>
      </w:pPr>
      <w:r>
        <w:t>Returns step-level diagnostics including request/response payloads, assertion outcomes, variable extraction results, and script execution details.</w:t>
      </w:r>
    </w:p>
    <w:p>
      <w:pPr>
        <w:pStyle w:val="ListBullet"/>
      </w:pPr>
      <w:r>
        <w:t>Responds with 401 if authentication is required/invalid, or 404 if any referenced resource cannot be found.</w:t>
      </w:r>
    </w:p>
    <w:p>
      <w:pPr>
        <w:pStyle w:val="Heading3"/>
      </w:pPr>
      <w:r>
        <w:t>Notes</w:t>
      </w:r>
    </w:p>
    <w:p>
      <w:pPr>
        <w:pStyle w:val="ListBullet"/>
      </w:pPr>
      <w:r>
        <w:t>No query parameters or request body were documented for this endpoint.</w:t>
      </w:r>
    </w:p>
    <w:p>
      <w:pPr>
        <w:pStyle w:val="ListBullet"/>
      </w:pPr>
      <w:r>
        <w:t>The result, assertions[].result, scripts[].result, and variables[].result fields use enumerated values pass or fail where specified.</w:t>
      </w:r>
    </w:p>
    <w:p>
      <w:r>
        <w:br w:type="page"/>
      </w:r>
    </w:p>
    <w:p>
      <w:pPr>
        <w:pStyle w:val="Heading2"/>
      </w:pPr>
      <w:r>
        <w:t>54. [POST] Add a Test Step to a Test</w:t>
      </w:r>
    </w:p>
    <w:p>
      <w:r>
        <w:rPr>
          <w:b/>
        </w:rPr>
        <w:t xml:space="preserve">Endpoint: </w:t>
      </w:r>
      <w:r>
        <w:rPr>
          <w:rFonts w:ascii="Courier New" w:hAnsi="Courier New"/>
          <w:sz w:val="18"/>
        </w:rPr>
        <w:t>/buckets/{{BUCKET_KEY}}/tests/{{TEST_ID}}/steps</w:t>
      </w:r>
    </w:p>
    <w:p>
      <w:pPr>
        <w:pStyle w:val="Heading3"/>
      </w:pPr>
      <w:r>
        <w:t>Prerequisites</w:t>
      </w:r>
    </w:p>
    <w:p>
      <w:pPr>
        <w:pStyle w:val="ListBullet"/>
      </w:pPr>
      <w:r>
        <w:t>You must have the bucket key (bucket_key) and the test UUID (test_id).</w:t>
      </w:r>
    </w:p>
    <w:p>
      <w:pPr>
        <w:pStyle w:val="ListBullet"/>
      </w:pPr>
      <w:r>
        <w:t>A test can have a maximum of 100 steps.</w:t>
      </w:r>
    </w:p>
    <w:p>
      <w:pPr>
        <w:pStyle w:val="Heading3"/>
      </w:pPr>
      <w:r>
        <w:t>Method</w:t>
      </w:r>
    </w:p>
    <w:p>
      <w:r>
        <w:t>POST</w:t>
      </w:r>
    </w:p>
    <w:p>
      <w:pPr>
        <w:pStyle w:val="Heading3"/>
      </w:pPr>
      <w:r>
        <w:t>URL</w:t>
      </w:r>
    </w:p>
    <w:p>
      <w:r>
        <w:t>https://api.runscope.com/buckets/{{bucket_key}}/tests/{{test_id}}/steps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Appends a new test step to the end of a test’s step list. A step can be an HTTP request with optional assertions, variables, scripts, and authentication.</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/buckets/{{bucket_key}}/tests/{{test_id}}/steps, where {{bucket_key}} and {{test_id}} are non-empty strings.</w:t>
      </w:r>
    </w:p>
    <w:p>
      <w:pPr>
        <w:pStyle w:val="ListBullet"/>
      </w:pPr>
      <w:r>
        <w:t>Do not call the API with missing or empty path parameters (e.g., avoid /buckets//tests//steps).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/buckets/abc123/tests/2b3c4d5e-6789-4abc-9def-0123456789ab/steps</w:t>
      </w:r>
    </w:p>
    <w:p>
      <w:pPr>
        <w:pStyle w:val="Heading3"/>
      </w:pPr>
      <w:r>
        <w:t>Invalid Examples</w:t>
      </w:r>
    </w:p>
    <w:p>
      <w:r>
        <w:rPr>
          <w:b/>
          <w:color w:val="666666"/>
          <w:sz w:val="16"/>
        </w:rPr>
        <w:t>[http]</w:t>
      </w:r>
    </w:p>
    <w:p>
      <w:pPr>
        <w:shd w:fill="F2F2F2" w:val="clear"/>
      </w:pPr>
      <w:r>
        <w:rPr>
          <w:rFonts w:ascii="Courier New" w:hAnsi="Courier New"/>
          <w:sz w:val="17"/>
        </w:rPr>
        <w:t>/buckets//tests/2b3c4d5e-6789-4abc-9def-0123456789ab/steps</w:t>
        <w:br/>
        <w:t>/buckets/abc123/tests//steps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step_type</w:t>
            </w:r>
          </w:p>
        </w:tc>
        <w:tc>
          <w:tcPr>
            <w:tcW w:type="dxa" w:w="2880"/>
          </w:tcPr>
          <w:p>
            <w:r>
              <w:t>string</w:t>
            </w:r>
          </w:p>
        </w:tc>
        <w:tc>
          <w:tcPr>
            <w:tcW w:type="dxa" w:w="2880"/>
          </w:tcPr>
          <w:p>
            <w:r>
              <w:t>Type of step. Allowed values: request, pause, condition, subtest.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assertions</w:t>
            </w:r>
          </w:p>
        </w:tc>
        <w:tc>
          <w:tcPr>
            <w:tcW w:type="dxa" w:w="2880"/>
          </w:tcPr>
          <w:p>
            <w:r>
              <w:t>array</w:t>
            </w:r>
          </w:p>
        </w:tc>
        <w:tc>
          <w:tcPr>
            <w:tcW w:type="dxa" w:w="2880"/>
          </w:tcPr>
          <w:p>
            <w:r>
              <w:t>Response assertions to validate the response. Array of assertion objects (see Assertion object).</w:t>
            </w:r>
          </w:p>
        </w:tc>
      </w:tr>
      <w:tr>
        <w:tc>
          <w:tcPr>
            <w:tcW w:type="dxa" w:w="2880"/>
          </w:tcPr>
          <w:p>
            <w:r>
              <w:t>auth</w:t>
            </w:r>
          </w:p>
        </w:tc>
        <w:tc>
          <w:tcPr>
            <w:tcW w:type="dxa" w:w="2880"/>
          </w:tcPr>
          <w:p>
            <w:r>
              <w:t>object</w:t>
            </w:r>
          </w:p>
        </w:tc>
        <w:tc>
          <w:tcPr>
            <w:tcW w:type="dxa" w:w="2880"/>
          </w:tcPr>
          <w:p>
            <w:r>
              <w:t>Authentication configuration for this step (see Auth object).</w:t>
            </w:r>
          </w:p>
        </w:tc>
      </w:tr>
      <w:tr>
        <w:tc>
          <w:tcPr>
            <w:tcW w:type="dxa" w:w="2880"/>
          </w:tcPr>
          <w:p>
            <w:r>
              <w:t>before_scripts</w:t>
            </w:r>
          </w:p>
        </w:tc>
        <w:tc>
          <w:tcPr>
            <w:tcW w:type="dxa" w:w="2880"/>
          </w:tcPr>
          <w:p>
            <w:r>
              <w:t>string[]</w:t>
            </w:r>
          </w:p>
        </w:tc>
        <w:tc>
          <w:tcPr>
            <w:tcW w:type="dxa" w:w="2880"/>
          </w:tcPr>
          <w:p>
            <w:r>
              <w:t>Pre-request scripts.</w:t>
            </w:r>
          </w:p>
        </w:tc>
      </w:tr>
      <w:tr>
        <w:tc>
          <w:tcPr>
            <w:tcW w:type="dxa" w:w="2880"/>
          </w:tcPr>
          <w:p>
            <w:r>
              <w:t>body</w:t>
            </w:r>
          </w:p>
        </w:tc>
        <w:tc>
          <w:tcPr>
            <w:tcW w:type="dxa" w:w="2880"/>
          </w:tcPr>
          <w:p>
            <w:r>
              <w:t>string</w:t>
            </w:r>
          </w:p>
        </w:tc>
        <w:tc>
          <w:tcPr>
            <w:tcW w:type="dxa" w:w="2880"/>
          </w:tcPr>
          <w:p>
            <w:r>
              <w:t>Request body content. Example: "{\"name\":\"{{user_name}}\",\"email\":\"{{user_email}}\"}".</w:t>
            </w:r>
          </w:p>
        </w:tc>
      </w:tr>
      <w:tr>
        <w:tc>
          <w:tcPr>
            <w:tcW w:type="dxa" w:w="2880"/>
          </w:tcPr>
          <w:p>
            <w:r>
              <w:t>form</w:t>
            </w:r>
          </w:p>
        </w:tc>
        <w:tc>
          <w:tcPr>
            <w:tcW w:type="dxa" w:w="2880"/>
          </w:tcPr>
          <w:p>
            <w:r>
              <w:t>object</w:t>
            </w:r>
          </w:p>
        </w:tc>
        <w:tc>
          <w:tcPr>
            <w:tcW w:type="dxa" w:w="2880"/>
          </w:tcPr>
          <w:p>
            <w:r>
              <w:t>Form data.</w:t>
            </w:r>
          </w:p>
        </w:tc>
      </w:tr>
      <w:tr>
        <w:tc>
          <w:tcPr>
            <w:tcW w:type="dxa" w:w="2880"/>
          </w:tcPr>
          <w:p>
            <w:r>
              <w:t>headers</w:t>
            </w:r>
          </w:p>
        </w:tc>
        <w:tc>
          <w:tcPr>
            <w:tcW w:type="dxa" w:w="2880"/>
          </w:tcPr>
          <w:p>
            <w:r>
              <w:t>object</w:t>
            </w:r>
          </w:p>
        </w:tc>
        <w:tc>
          <w:tcPr>
            <w:tcW w:type="dxa" w:w="2880"/>
          </w:tcPr>
          <w:p>
            <w:r>
              <w:t>HTTP headers as key-value pairs. Example: {"Content-Type":"application/json"}.</w:t>
            </w:r>
          </w:p>
        </w:tc>
      </w:tr>
      <w:tr>
        <w:tc>
          <w:tcPr>
            <w:tcW w:type="dxa" w:w="2880"/>
          </w:tcPr>
          <w:p>
            <w:r>
              <w:t>method</w:t>
            </w:r>
          </w:p>
        </w:tc>
        <w:tc>
          <w:tcPr>
            <w:tcW w:type="dxa" w:w="2880"/>
          </w:tcPr>
          <w:p>
            <w:r>
              <w:t>string</w:t>
            </w:r>
          </w:p>
        </w:tc>
        <w:tc>
          <w:tcPr>
            <w:tcW w:type="dxa" w:w="2880"/>
          </w:tcPr>
          <w:p>
            <w:r>
              <w:t>HTTP method. Allowed values: GET, POST, PUT, DELETE, PATCH, HEAD, OPTIONS. Example: "POST".</w:t>
            </w:r>
          </w:p>
        </w:tc>
      </w:tr>
      <w:tr>
        <w:tc>
          <w:tcPr>
            <w:tcW w:type="dxa" w:w="2880"/>
          </w:tcPr>
          <w:p>
            <w:r>
              <w:t>note</w:t>
            </w:r>
          </w:p>
        </w:tc>
        <w:tc>
          <w:tcPr>
            <w:tcW w:type="dxa" w:w="2880"/>
          </w:tcPr>
          <w:p>
            <w:r>
              <w:t>string</w:t>
            </w:r>
          </w:p>
        </w:tc>
        <w:tc>
          <w:tcPr>
            <w:tcW w:type="dxa" w:w="2880"/>
          </w:tcPr>
          <w:p>
            <w:r>
              <w:t>Description of this step. Example: "Create new user".</w:t>
            </w:r>
          </w:p>
        </w:tc>
      </w:tr>
      <w:tr>
        <w:tc>
          <w:tcPr>
            <w:tcW w:type="dxa" w:w="2880"/>
          </w:tcPr>
          <w:p>
            <w:r>
              <w:t>scripts</w:t>
            </w:r>
          </w:p>
        </w:tc>
        <w:tc>
          <w:tcPr>
            <w:tcW w:type="dxa" w:w="2880"/>
          </w:tcPr>
          <w:p>
            <w:r>
              <w:t>string[]</w:t>
            </w:r>
          </w:p>
        </w:tc>
        <w:tc>
          <w:tcPr>
            <w:tcW w:type="dxa" w:w="2880"/>
          </w:tcPr>
          <w:p>
            <w:r>
              <w:t>Post-request scripts.</w:t>
            </w:r>
          </w:p>
        </w:tc>
      </w:tr>
      <w:tr>
        <w:tc>
          <w:tcPr>
            <w:tcW w:type="dxa" w:w="2880"/>
          </w:tcPr>
          <w:p>
            <w:r>
              <w:t>url</w:t>
            </w:r>
          </w:p>
        </w:tc>
        <w:tc>
          <w:tcPr>
            <w:tcW w:type="dxa" w:w="2880"/>
          </w:tcPr>
          <w:p>
            <w:r>
              <w:t>string</w:t>
            </w:r>
          </w:p>
        </w:tc>
        <w:tc>
          <w:tcPr>
            <w:tcW w:type="dxa" w:w="2880"/>
          </w:tcPr>
          <w:p>
            <w:r>
              <w:t>URL to request. Example: "https://api.example.com/users".</w:t>
            </w:r>
          </w:p>
        </w:tc>
      </w:tr>
      <w:tr>
        <w:tc>
          <w:tcPr>
            <w:tcW w:type="dxa" w:w="2880"/>
          </w:tcPr>
          <w:p>
            <w:r>
              <w:t>variables</w:t>
            </w:r>
          </w:p>
        </w:tc>
        <w:tc>
          <w:tcPr>
            <w:tcW w:type="dxa" w:w="2880"/>
          </w:tcPr>
          <w:p>
            <w:r>
              <w:t>array</w:t>
            </w:r>
          </w:p>
        </w:tc>
        <w:tc>
          <w:tcPr>
            <w:tcW w:type="dxa" w:w="2880"/>
          </w:tcPr>
          <w:p>
            <w:r>
              <w:t>Variables to extract. Array of variable objects (see Variable object).</w:t>
            </w:r>
          </w:p>
        </w:tc>
      </w:tr>
    </w:tbl>
    <w:p/>
    <w:p>
      <w:pPr>
        <w:pStyle w:val="Heading3"/>
      </w:pPr>
      <w:r>
        <w:t>Assertion object (items in assertions)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comparison</w:t>
            </w:r>
          </w:p>
        </w:tc>
        <w:tc>
          <w:tcPr>
            <w:tcW w:type="dxa" w:w="2880"/>
          </w:tcPr>
          <w:p>
            <w:r>
              <w:t>string</w:t>
            </w:r>
          </w:p>
        </w:tc>
        <w:tc>
          <w:tcPr>
            <w:tcW w:type="dxa" w:w="2880"/>
          </w:tcPr>
          <w:p>
            <w:r>
              <w:t>Required. Type of comparison. Allowed values: equal_to, not_equal_to, contains, does_not_contain, is_less_than, is_greater_than, is_less_than_or_equal, is_greater_than_or_equal, is_empty, is_not_empty, has_key, has_value, is_null, is_a_number.</w:t>
            </w:r>
          </w:p>
        </w:tc>
      </w:tr>
      <w:tr>
        <w:tc>
          <w:tcPr>
            <w:tcW w:type="dxa" w:w="2880"/>
          </w:tcPr>
          <w:p>
            <w:r>
              <w:t>source</w:t>
            </w:r>
          </w:p>
        </w:tc>
        <w:tc>
          <w:tcPr>
            <w:tcW w:type="dxa" w:w="2880"/>
          </w:tcPr>
          <w:p>
            <w:r>
              <w:t>string</w:t>
            </w:r>
          </w:p>
        </w:tc>
        <w:tc>
          <w:tcPr>
            <w:tcW w:type="dxa" w:w="2880"/>
          </w:tcPr>
          <w:p>
            <w:r>
              <w:t>Required. Source of data to assert. Allowed values: response_status, response_header, response_json, response_xml, response_time, response_size.</w:t>
            </w:r>
          </w:p>
        </w:tc>
      </w:tr>
      <w:tr>
        <w:tc>
          <w:tcPr>
            <w:tcW w:type="dxa" w:w="2880"/>
          </w:tcPr>
          <w:p>
            <w:r>
              <w:t>property</w:t>
            </w:r>
          </w:p>
        </w:tc>
        <w:tc>
          <w:tcPr>
            <w:tcW w:type="dxa" w:w="2880"/>
          </w:tcPr>
          <w:p>
            <w:r>
              <w:t>string</w:t>
            </w:r>
          </w:p>
        </w:tc>
        <w:tc>
          <w:tcPr>
            <w:tcW w:type="dxa" w:w="2880"/>
          </w:tcPr>
          <w:p>
            <w:r>
              <w:t>Property path for json/xml sources (e.g., data.user.id).</w:t>
            </w:r>
          </w:p>
        </w:tc>
      </w:tr>
      <w:tr>
        <w:tc>
          <w:tcPr>
            <w:tcW w:type="dxa" w:w="2880"/>
          </w:tcPr>
          <w:p>
            <w:r>
              <w:t>value</w:t>
            </w:r>
          </w:p>
        </w:tc>
        <w:tc>
          <w:tcPr>
            <w:tcW w:type="dxa" w:w="2880"/>
          </w:tcPr>
          <w:p>
            <w:r>
              <w:t>string</w:t>
            </w:r>
          </w:p>
        </w:tc>
        <w:tc>
          <w:tcPr>
            <w:tcW w:type="dxa" w:w="2880"/>
          </w:tcPr>
          <w:p>
            <w:r>
              <w:t>Expected value to compare against.</w:t>
            </w:r>
          </w:p>
        </w:tc>
      </w:tr>
    </w:tbl>
    <w:p/>
    <w:p>
      <w:pPr>
        <w:pStyle w:val="Heading3"/>
      </w:pPr>
      <w:r>
        <w:t>Auth object (auth)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auth_type</w:t>
            </w:r>
          </w:p>
        </w:tc>
        <w:tc>
          <w:tcPr>
            <w:tcW w:type="dxa" w:w="2880"/>
          </w:tcPr>
          <w:p>
            <w:r>
              <w:t>string</w:t>
            </w:r>
          </w:p>
        </w:tc>
        <w:tc>
          <w:tcPr>
            <w:tcW w:type="dxa" w:w="2880"/>
          </w:tcPr>
          <w:p>
            <w:r>
              <w:t>Required. Type of authentication. Allowed values: basic, oauth1, oauth2, hawk, digest.</w:t>
            </w:r>
          </w:p>
        </w:tc>
      </w:tr>
      <w:tr>
        <w:tc>
          <w:tcPr>
            <w:tcW w:type="dxa" w:w="2880"/>
          </w:tcPr>
          <w:p>
            <w:r>
              <w:t>username</w:t>
            </w:r>
          </w:p>
        </w:tc>
        <w:tc>
          <w:tcPr>
            <w:tcW w:type="dxa" w:w="2880"/>
          </w:tcPr>
          <w:p>
            <w:r>
              <w:t>string</w:t>
            </w:r>
          </w:p>
        </w:tc>
        <w:tc>
          <w:tcPr>
            <w:tcW w:type="dxa" w:w="2880"/>
          </w:tcPr>
          <w:p>
            <w:r>
              <w:t>Username for basic/digest auth.</w:t>
            </w:r>
          </w:p>
        </w:tc>
      </w:tr>
      <w:tr>
        <w:tc>
          <w:tcPr>
            <w:tcW w:type="dxa" w:w="2880"/>
          </w:tcPr>
          <w:p>
            <w:r>
              <w:t>password</w:t>
            </w:r>
          </w:p>
        </w:tc>
        <w:tc>
          <w:tcPr>
            <w:tcW w:type="dxa" w:w="2880"/>
          </w:tcPr>
          <w:p>
            <w:r>
              <w:t>string</w:t>
            </w:r>
          </w:p>
        </w:tc>
        <w:tc>
          <w:tcPr>
            <w:tcW w:type="dxa" w:w="2880"/>
          </w:tcPr>
          <w:p>
            <w:r>
              <w:t>Password for basic/digest auth.</w:t>
            </w:r>
          </w:p>
        </w:tc>
      </w:tr>
      <w:tr>
        <w:tc>
          <w:tcPr>
            <w:tcW w:type="dxa" w:w="2880"/>
          </w:tcPr>
          <w:p>
            <w:r>
              <w:t>consumer_key</w:t>
            </w:r>
          </w:p>
        </w:tc>
        <w:tc>
          <w:tcPr>
            <w:tcW w:type="dxa" w:w="2880"/>
          </w:tcPr>
          <w:p>
            <w:r>
              <w:t>string</w:t>
            </w:r>
          </w:p>
        </w:tc>
        <w:tc>
          <w:tcPr>
            <w:tcW w:type="dxa" w:w="2880"/>
          </w:tcPr>
          <w:p>
            <w:r>
              <w:t>Consumer key for OAuth1.</w:t>
            </w:r>
          </w:p>
        </w:tc>
      </w:tr>
      <w:tr>
        <w:tc>
          <w:tcPr>
            <w:tcW w:type="dxa" w:w="2880"/>
          </w:tcPr>
          <w:p>
            <w:r>
              <w:t>consumer_secret</w:t>
            </w:r>
          </w:p>
        </w:tc>
        <w:tc>
          <w:tcPr>
            <w:tcW w:type="dxa" w:w="2880"/>
          </w:tcPr>
          <w:p>
            <w:r>
              <w:t>string</w:t>
            </w:r>
          </w:p>
        </w:tc>
        <w:tc>
          <w:tcPr>
            <w:tcW w:type="dxa" w:w="2880"/>
          </w:tcPr>
          <w:p>
            <w:r>
              <w:t>Consumer secret for OAuth1.</w:t>
            </w:r>
          </w:p>
        </w:tc>
      </w:tr>
      <w:tr>
        <w:tc>
          <w:tcPr>
            <w:tcW w:type="dxa" w:w="2880"/>
          </w:tcPr>
          <w:p>
            <w:r>
              <w:t>token</w:t>
            </w:r>
          </w:p>
        </w:tc>
        <w:tc>
          <w:tcPr>
            <w:tcW w:type="dxa" w:w="2880"/>
          </w:tcPr>
          <w:p>
            <w:r>
              <w:t>string</w:t>
            </w:r>
          </w:p>
        </w:tc>
        <w:tc>
          <w:tcPr>
            <w:tcW w:type="dxa" w:w="2880"/>
          </w:tcPr>
          <w:p>
            <w:r>
              <w:t>Token for OAuth1.</w:t>
            </w:r>
          </w:p>
        </w:tc>
      </w:tr>
      <w:tr>
        <w:tc>
          <w:tcPr>
            <w:tcW w:type="dxa" w:w="2880"/>
          </w:tcPr>
          <w:p>
            <w:r>
              <w:t>token_secret</w:t>
            </w:r>
          </w:p>
        </w:tc>
        <w:tc>
          <w:tcPr>
            <w:tcW w:type="dxa" w:w="2880"/>
          </w:tcPr>
          <w:p>
            <w:r>
              <w:t>string</w:t>
            </w:r>
          </w:p>
        </w:tc>
        <w:tc>
          <w:tcPr>
            <w:tcW w:type="dxa" w:w="2880"/>
          </w:tcPr>
          <w:p>
            <w:r>
              <w:t>Token secret for OAuth1.</w:t>
            </w:r>
          </w:p>
        </w:tc>
      </w:tr>
      <w:tr>
        <w:tc>
          <w:tcPr>
            <w:tcW w:type="dxa" w:w="2880"/>
          </w:tcPr>
          <w:p>
            <w:r>
              <w:t>access_token</w:t>
            </w:r>
          </w:p>
        </w:tc>
        <w:tc>
          <w:tcPr>
            <w:tcW w:type="dxa" w:w="2880"/>
          </w:tcPr>
          <w:p>
            <w:r>
              <w:t>string</w:t>
            </w:r>
          </w:p>
        </w:tc>
        <w:tc>
          <w:tcPr>
            <w:tcW w:type="dxa" w:w="2880"/>
          </w:tcPr>
          <w:p>
            <w:r>
              <w:t>Access token for OAuth2.</w:t>
            </w:r>
          </w:p>
        </w:tc>
      </w:tr>
    </w:tbl>
    <w:p/>
    <w:p>
      <w:pPr>
        <w:pStyle w:val="Heading3"/>
      </w:pPr>
      <w:r>
        <w:t>Variable object (items 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Variable name.</w:t>
            </w:r>
          </w:p>
        </w:tc>
      </w:tr>
      <w:tr>
        <w:tc>
          <w:tcPr>
            <w:tcW w:type="dxa" w:w="2880"/>
          </w:tcPr>
          <w:p>
            <w:r>
              <w:t>source</w:t>
            </w:r>
          </w:p>
        </w:tc>
        <w:tc>
          <w:tcPr>
            <w:tcW w:type="dxa" w:w="2880"/>
          </w:tcPr>
          <w:p>
            <w:r>
              <w:t>string</w:t>
            </w:r>
          </w:p>
        </w:tc>
        <w:tc>
          <w:tcPr>
            <w:tcW w:type="dxa" w:w="2880"/>
          </w:tcPr>
          <w:p>
            <w:r>
              <w:t>Required. Source to extract from. Allowed values: response_json, response_xml, response_header, response_status.</w:t>
            </w:r>
          </w:p>
        </w:tc>
      </w:tr>
      <w:tr>
        <w:tc>
          <w:tcPr>
            <w:tcW w:type="dxa" w:w="2880"/>
          </w:tcPr>
          <w:p>
            <w:r>
              <w:t>property</w:t>
            </w:r>
          </w:p>
        </w:tc>
        <w:tc>
          <w:tcPr>
            <w:tcW w:type="dxa" w:w="2880"/>
          </w:tcPr>
          <w:p>
            <w:r>
              <w:t>string</w:t>
            </w:r>
          </w:p>
        </w:tc>
        <w:tc>
          <w:tcPr>
            <w:tcW w:type="dxa" w:w="2880"/>
          </w:tcPr>
          <w:p>
            <w:r>
              <w:t>Property path (e.g., data.user.id).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"assertions": [</w:t>
        <w:br/>
        <w:t xml:space="preserve"> {</w:t>
        <w:br/>
        <w:t xml:space="preserve"> "comparison": "equal_to",</w:t>
        <w:br/>
        <w:t xml:space="preserve"> "property": "data.user.id",</w:t>
        <w:br/>
        <w:t xml:space="preserve"> "source": "response_json",</w:t>
        <w:br/>
        <w:t xml:space="preserve"> "value": "123"</w:t>
        <w:br/>
        <w:t xml:space="preserve"> }</w:t>
        <w:br/>
        <w:t xml:space="preserve"> ],</w:t>
        <w:br/>
        <w:t xml:space="preserve"> "auth": {</w:t>
        <w:br/>
        <w:t xml:space="preserve"> "access_token": "oauth2_access_token_value",</w:t>
        <w:br/>
        <w:t xml:space="preserve"> "auth_type": "oauth2",</w:t>
        <w:br/>
        <w:t xml:space="preserve"> "consumer_key": "oauth1_consumer_key_value",</w:t>
        <w:br/>
        <w:t xml:space="preserve"> "consumer_secret": "oauth1_consumer_secret_value",</w:t>
        <w:br/>
        <w:t xml:space="preserve"> "password": "basic_password_value",</w:t>
        <w:br/>
        <w:t xml:space="preserve"> "token": "oauth1_token_value",</w:t>
        <w:br/>
        <w:t xml:space="preserve"> "token_secret": "oauth1_token_secret_value",</w:t>
        <w:br/>
        <w:t xml:space="preserve"> "username": "basic_username_value"</w:t>
        <w:br/>
        <w:t xml:space="preserve"> },</w:t>
        <w:br/>
        <w:t xml:space="preserve"> "before_scripts": [</w:t>
        <w:br/>
        <w:t xml:space="preserve"> "/* pre-request script */"</w:t>
        <w:br/>
        <w:t xml:space="preserve"> ],</w:t>
        <w:br/>
        <w:t xml:space="preserve"> "body": "{\"name\":\"{{user_name}}\",\"email\":\"{{user_email}}\"}",</w:t>
        <w:br/>
        <w:t xml:space="preserve"> "form": {},</w:t>
        <w:br/>
        <w:t xml:space="preserve"> "headers": {</w:t>
        <w:br/>
        <w:t xml:space="preserve"> "Content-Type": "application/json"</w:t>
        <w:br/>
        <w:t xml:space="preserve"> },</w:t>
        <w:br/>
        <w:t xml:space="preserve"> "method": "POST",</w:t>
        <w:br/>
        <w:t xml:space="preserve"> "multipart_form": [],</w:t>
        <w:br/>
        <w:t xml:space="preserve"> "note": "Create new user",</w:t>
        <w:br/>
        <w:t xml:space="preserve"> "rank": 1,</w:t>
        <w:br/>
        <w:t xml:space="preserve"> "scripts": [</w:t>
        <w:br/>
        <w:t xml:space="preserve"> "/* post-request script */"</w:t>
        <w:br/>
        <w:t xml:space="preserve"> ],</w:t>
        <w:br/>
        <w:t xml:space="preserve"> "skipped": false,</w:t>
        <w:br/>
        <w:t xml:space="preserve"> "step_type": "request",</w:t>
        <w:br/>
        <w:t xml:space="preserve"> "url": "https://api.example.com/users",</w:t>
        <w:br/>
        <w:t xml:space="preserve"> "uuid": "11111111-2222-3333-4444-555555555555",</w:t>
        <w:br/>
        <w:t xml:space="preserve"> "variables": [</w:t>
        <w:br/>
        <w:t xml:space="preserve"> {</w:t>
        <w:br/>
        <w:t xml:space="preserve"> "name": "user_id",</w:t>
        <w:br/>
        <w:t xml:space="preserve"> "property": "data.user.id",</w:t>
        <w:br/>
        <w:t xml:space="preserve"> "source": "response_json"</w:t>
        <w:br/>
        <w:t xml:space="preserve"> }</w:t>
        <w:br/>
        <w:t xml:space="preserve"> ]</w:t>
        <w:br/>
        <w:t xml:space="preserve"> }</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 validation errors",</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Created test step(s) returned by the API.</w:t>
            </w:r>
          </w:p>
        </w:tc>
      </w:tr>
      <w:tr>
        <w:tc>
          <w:tcPr>
            <w:tcW w:type="dxa" w:w="2880"/>
          </w:tcPr>
          <w:p>
            <w:r>
              <w:t>data[].assertions</w:t>
            </w:r>
          </w:p>
        </w:tc>
        <w:tc>
          <w:tcPr>
            <w:tcW w:type="dxa" w:w="2880"/>
          </w:tcPr>
          <w:p>
            <w:r>
              <w:t>array</w:t>
            </w:r>
          </w:p>
        </w:tc>
        <w:tc>
          <w:tcPr>
            <w:tcW w:type="dxa" w:w="2880"/>
          </w:tcPr>
          <w:p>
            <w:r>
              <w:t>Assertions to validate the response.</w:t>
            </w:r>
          </w:p>
        </w:tc>
      </w:tr>
      <w:tr>
        <w:tc>
          <w:tcPr>
            <w:tcW w:type="dxa" w:w="2880"/>
          </w:tcPr>
          <w:p>
            <w:r>
              <w:t>data[].auth</w:t>
            </w:r>
          </w:p>
        </w:tc>
        <w:tc>
          <w:tcPr>
            <w:tcW w:type="dxa" w:w="2880"/>
          </w:tcPr>
          <w:p>
            <w:r>
              <w:t>object</w:t>
            </w:r>
          </w:p>
        </w:tc>
        <w:tc>
          <w:tcPr>
            <w:tcW w:type="dxa" w:w="2880"/>
          </w:tcPr>
          <w:p>
            <w:r>
              <w:t>Authentication configuration for the step.</w:t>
            </w:r>
          </w:p>
        </w:tc>
      </w:tr>
      <w:tr>
        <w:tc>
          <w:tcPr>
            <w:tcW w:type="dxa" w:w="2880"/>
          </w:tcPr>
          <w:p>
            <w:r>
              <w:t>data[].before_scripts</w:t>
            </w:r>
          </w:p>
        </w:tc>
        <w:tc>
          <w:tcPr>
            <w:tcW w:type="dxa" w:w="2880"/>
          </w:tcPr>
          <w:p>
            <w:r>
              <w:t>string[]</w:t>
            </w:r>
          </w:p>
        </w:tc>
        <w:tc>
          <w:tcPr>
            <w:tcW w:type="dxa" w:w="2880"/>
          </w:tcPr>
          <w:p>
            <w:r>
              <w:t>Scripts to run before the request.</w:t>
            </w:r>
          </w:p>
        </w:tc>
      </w:tr>
      <w:tr>
        <w:tc>
          <w:tcPr>
            <w:tcW w:type="dxa" w:w="2880"/>
          </w:tcPr>
          <w:p>
            <w:r>
              <w:t>data[].body</w:t>
            </w:r>
          </w:p>
        </w:tc>
        <w:tc>
          <w:tcPr>
            <w:tcW w:type="dxa" w:w="2880"/>
          </w:tcPr>
          <w:p>
            <w:r>
              <w:t>string</w:t>
            </w:r>
          </w:p>
        </w:tc>
        <w:tc>
          <w:tcPr>
            <w:tcW w:type="dxa" w:w="2880"/>
          </w:tcPr>
          <w:p>
            <w:r>
              <w:t>Request body content.</w:t>
            </w:r>
          </w:p>
        </w:tc>
      </w:tr>
      <w:tr>
        <w:tc>
          <w:tcPr>
            <w:tcW w:type="dxa" w:w="2880"/>
          </w:tcPr>
          <w:p>
            <w:r>
              <w:t>data[].form</w:t>
            </w:r>
          </w:p>
        </w:tc>
        <w:tc>
          <w:tcPr>
            <w:tcW w:type="dxa" w:w="2880"/>
          </w:tcPr>
          <w:p>
            <w:r>
              <w:t>object</w:t>
            </w:r>
          </w:p>
        </w:tc>
        <w:tc>
          <w:tcPr>
            <w:tcW w:type="dxa" w:w="2880"/>
          </w:tcPr>
          <w:p>
            <w:r>
              <w:t>Form data for form-encoded requests.</w:t>
            </w:r>
          </w:p>
        </w:tc>
      </w:tr>
      <w:tr>
        <w:tc>
          <w:tcPr>
            <w:tcW w:type="dxa" w:w="2880"/>
          </w:tcPr>
          <w:p>
            <w:r>
              <w:t>data[].headers</w:t>
            </w:r>
          </w:p>
        </w:tc>
        <w:tc>
          <w:tcPr>
            <w:tcW w:type="dxa" w:w="2880"/>
          </w:tcPr>
          <w:p>
            <w:r>
              <w:t>object</w:t>
            </w:r>
          </w:p>
        </w:tc>
        <w:tc>
          <w:tcPr>
            <w:tcW w:type="dxa" w:w="2880"/>
          </w:tcPr>
          <w:p>
            <w:r>
              <w:t>HTTP headers as key-value pairs.</w:t>
            </w:r>
          </w:p>
        </w:tc>
      </w:tr>
      <w:tr>
        <w:tc>
          <w:tcPr>
            <w:tcW w:type="dxa" w:w="2880"/>
          </w:tcPr>
          <w:p>
            <w:r>
              <w:t>data[].method</w:t>
            </w:r>
          </w:p>
        </w:tc>
        <w:tc>
          <w:tcPr>
            <w:tcW w:type="dxa" w:w="2880"/>
          </w:tcPr>
          <w:p>
            <w:r>
              <w:t>string</w:t>
            </w:r>
          </w:p>
        </w:tc>
        <w:tc>
          <w:tcPr>
            <w:tcW w:type="dxa" w:w="2880"/>
          </w:tcPr>
          <w:p>
            <w:r>
              <w:t>HTTP method for request steps.</w:t>
            </w:r>
          </w:p>
        </w:tc>
      </w:tr>
      <w:tr>
        <w:tc>
          <w:tcPr>
            <w:tcW w:type="dxa" w:w="2880"/>
          </w:tcPr>
          <w:p>
            <w:r>
              <w:t>data[].multipart_form</w:t>
            </w:r>
          </w:p>
        </w:tc>
        <w:tc>
          <w:tcPr>
            <w:tcW w:type="dxa" w:w="2880"/>
          </w:tcPr>
          <w:p>
            <w:r>
              <w:t>object[]</w:t>
            </w:r>
          </w:p>
        </w:tc>
        <w:tc>
          <w:tcPr>
            <w:tcW w:type="dxa" w:w="2880"/>
          </w:tcPr>
          <w:p>
            <w:r>
              <w:t>Multipart form data.</w:t>
            </w:r>
          </w:p>
        </w:tc>
      </w:tr>
      <w:tr>
        <w:tc>
          <w:tcPr>
            <w:tcW w:type="dxa" w:w="2880"/>
          </w:tcPr>
          <w:p>
            <w:r>
              <w:t>data[].note</w:t>
            </w:r>
          </w:p>
        </w:tc>
        <w:tc>
          <w:tcPr>
            <w:tcW w:type="dxa" w:w="2880"/>
          </w:tcPr>
          <w:p>
            <w:r>
              <w:t>string</w:t>
            </w:r>
          </w:p>
        </w:tc>
        <w:tc>
          <w:tcPr>
            <w:tcW w:type="dxa" w:w="2880"/>
          </w:tcPr>
          <w:p>
            <w:r>
              <w:t>Description or note about this step.</w:t>
            </w:r>
          </w:p>
        </w:tc>
      </w:tr>
      <w:tr>
        <w:tc>
          <w:tcPr>
            <w:tcW w:type="dxa" w:w="2880"/>
          </w:tcPr>
          <w:p>
            <w:r>
              <w:t>data[].rank</w:t>
            </w:r>
          </w:p>
        </w:tc>
        <w:tc>
          <w:tcPr>
            <w:tcW w:type="dxa" w:w="2880"/>
          </w:tcPr>
          <w:p>
            <w:r>
              <w:t>integer</w:t>
            </w:r>
          </w:p>
        </w:tc>
        <w:tc>
          <w:tcPr>
            <w:tcW w:type="dxa" w:w="2880"/>
          </w:tcPr>
          <w:p>
            <w:r>
              <w:t>Order/position of this step in the test.</w:t>
            </w:r>
          </w:p>
        </w:tc>
      </w:tr>
      <w:tr>
        <w:tc>
          <w:tcPr>
            <w:tcW w:type="dxa" w:w="2880"/>
          </w:tcPr>
          <w:p>
            <w:r>
              <w:t>data[].scripts</w:t>
            </w:r>
          </w:p>
        </w:tc>
        <w:tc>
          <w:tcPr>
            <w:tcW w:type="dxa" w:w="2880"/>
          </w:tcPr>
          <w:p>
            <w:r>
              <w:t>string[]</w:t>
            </w:r>
          </w:p>
        </w:tc>
        <w:tc>
          <w:tcPr>
            <w:tcW w:type="dxa" w:w="2880"/>
          </w:tcPr>
          <w:p>
            <w:r>
              <w:t>Scripts to run after the request.</w:t>
            </w:r>
          </w:p>
        </w:tc>
      </w:tr>
      <w:tr>
        <w:tc>
          <w:tcPr>
            <w:tcW w:type="dxa" w:w="2880"/>
          </w:tcPr>
          <w:p>
            <w:r>
              <w:t>data[].skipped</w:t>
            </w:r>
          </w:p>
        </w:tc>
        <w:tc>
          <w:tcPr>
            <w:tcW w:type="dxa" w:w="2880"/>
          </w:tcPr>
          <w:p>
            <w:r>
              <w:t>boolean</w:t>
            </w:r>
          </w:p>
        </w:tc>
        <w:tc>
          <w:tcPr>
            <w:tcW w:type="dxa" w:w="2880"/>
          </w:tcPr>
          <w:p>
            <w:r>
              <w:t>Whether this step is skipped. Default: false.</w:t>
            </w:r>
          </w:p>
        </w:tc>
      </w:tr>
      <w:tr>
        <w:tc>
          <w:tcPr>
            <w:tcW w:type="dxa" w:w="2880"/>
          </w:tcPr>
          <w:p>
            <w:r>
              <w:t>data[].step_type</w:t>
            </w:r>
          </w:p>
        </w:tc>
        <w:tc>
          <w:tcPr>
            <w:tcW w:type="dxa" w:w="2880"/>
          </w:tcPr>
          <w:p>
            <w:r>
              <w:t>string</w:t>
            </w:r>
          </w:p>
        </w:tc>
        <w:tc>
          <w:tcPr>
            <w:tcW w:type="dxa" w:w="2880"/>
          </w:tcPr>
          <w:p>
            <w:r>
              <w:t>Type of step (request, pause, condition, subtest).</w:t>
            </w:r>
          </w:p>
        </w:tc>
      </w:tr>
      <w:tr>
        <w:tc>
          <w:tcPr>
            <w:tcW w:type="dxa" w:w="2880"/>
          </w:tcPr>
          <w:p>
            <w:r>
              <w:t>data[].url</w:t>
            </w:r>
          </w:p>
        </w:tc>
        <w:tc>
          <w:tcPr>
            <w:tcW w:type="dxa" w:w="2880"/>
          </w:tcPr>
          <w:p>
            <w:r>
              <w:t>string</w:t>
            </w:r>
          </w:p>
        </w:tc>
        <w:tc>
          <w:tcPr>
            <w:tcW w:type="dxa" w:w="2880"/>
          </w:tcPr>
          <w:p>
            <w:r>
              <w:t>URL to request (can include variables like {{variable_name}}).</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Variables to extract from the response.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'https://api.runscope.com/buckets/abc123/tests/2b3c4d5e-6789-4abc-9def-0123456789ab/steps' \</w:t>
        <w:br/>
        <w:t xml:space="preserve"> --header 'Content-Type: application/json' \</w:t>
        <w:br/>
        <w:t xml:space="preserve"> --data '{</w:t>
        <w:br/>
        <w:t xml:space="preserve"> "step_type": "request",</w:t>
        <w:br/>
        <w:t xml:space="preserve"> "note": "Create new user",</w:t>
        <w:br/>
        <w:t xml:space="preserve"> "method": "POST",</w:t>
        <w:br/>
        <w:t xml:space="preserve"> "url": "https://api.example.com/users",</w:t>
        <w:br/>
        <w:t xml:space="preserve"> "headers": {</w:t>
        <w:br/>
        <w:t xml:space="preserve"> "Content-Type": "application/json"</w:t>
        <w:br/>
        <w:t xml:space="preserve">    },</w:t>
        <w:br/>
        <w:t xml:space="preserve"> "body": "{\"name\":\"{{user_name}}\",\"email\":\"{{user_email}}\"}"</w:t>
        <w:br/>
        <w:t xml:space="preserve">  }'</w:t>
      </w:r>
    </w:p>
    <w:p>
      <w:pPr>
        <w:pStyle w:val="Heading3"/>
      </w:pPr>
      <w:r>
        <w:t>Example Usage</w:t>
      </w:r>
    </w:p>
    <w:p>
      <w:pPr>
        <w:pStyle w:val="Heading3"/>
      </w:pPr>
      <w:r>
        <w:t>Example 1: Add a simple request step</w:t>
      </w:r>
    </w:p>
    <w:p>
      <w:r>
        <w:rPr>
          <w:b/>
          <w:color w:val="666666"/>
          <w:sz w:val="16"/>
        </w:rPr>
        <w:t>[bash]</w:t>
      </w:r>
    </w:p>
    <w:p>
      <w:pPr>
        <w:shd w:fill="F2F2F2" w:val="clear"/>
      </w:pPr>
      <w:r>
        <w:rPr>
          <w:rFonts w:ascii="Courier New" w:hAnsi="Courier New"/>
          <w:sz w:val="17"/>
        </w:rPr>
        <w:t>curl -i --location --request POST \</w:t>
        <w:br/>
        <w:t xml:space="preserve"> 'https://api.runscope.com/buckets/abc123/tests/2b3c4d5e-6789-4abc-9def-0123456789ab/steps' \</w:t>
        <w:br/>
        <w:t xml:space="preserve"> --header 'Content-Type: application/json' \</w:t>
        <w:br/>
        <w:t xml:space="preserve"> --data '{</w:t>
        <w:br/>
        <w:t xml:space="preserve"> "step_type": "request",</w:t>
        <w:br/>
        <w:t xml:space="preserve"> "method": "GET",</w:t>
        <w:br/>
        <w:t xml:space="preserve"> "url": "https://api.example.com/health",</w:t>
        <w:br/>
        <w:t xml:space="preserve"> "note": "Health check"</w:t>
        <w:br/>
        <w:t xml:space="preserve">  }'</w:t>
      </w:r>
    </w:p>
    <w:p>
      <w:pPr>
        <w:pStyle w:val="Heading3"/>
      </w:pPr>
      <w:r>
        <w:t>Example 2: Add a request step with assertions</w:t>
      </w:r>
    </w:p>
    <w:p>
      <w:r>
        <w:rPr>
          <w:b/>
          <w:color w:val="666666"/>
          <w:sz w:val="16"/>
        </w:rPr>
        <w:t>[bash]</w:t>
      </w:r>
    </w:p>
    <w:p>
      <w:pPr>
        <w:shd w:fill="F2F2F2" w:val="clear"/>
      </w:pPr>
      <w:r>
        <w:rPr>
          <w:rFonts w:ascii="Courier New" w:hAnsi="Courier New"/>
          <w:sz w:val="17"/>
        </w:rPr>
        <w:t>curl -i --location --request POST \</w:t>
        <w:br/>
        <w:t xml:space="preserve"> 'https://api.runscope.com/buckets/abc123/tests/2b3c4d5e-6789-4abc-9def-0123456789ab/steps' \</w:t>
        <w:br/>
        <w:t xml:space="preserve"> --header 'Content-Type: application/json' \</w:t>
        <w:br/>
        <w:t xml:space="preserve"> --data '{</w:t>
        <w:br/>
        <w:t xml:space="preserve"> "step_type": "request",</w:t>
        <w:br/>
        <w:t xml:space="preserve"> "method": "GET",</w:t>
        <w:br/>
        <w:t xml:space="preserve"> "url": "https://api.example.com/users/123",</w:t>
        <w:br/>
        <w:t xml:space="preserve"> "assertions": [</w:t>
        <w:br/>
        <w:t xml:space="preserve">      {</w:t>
        <w:br/>
        <w:t xml:space="preserve"> "comparison": "equal_to",</w:t>
        <w:br/>
        <w:t xml:space="preserve"> "source": "response_status",</w:t>
        <w:br/>
        <w:t xml:space="preserve"> "value": "200"</w:t>
        <w:br/>
        <w:t xml:space="preserve">      }</w:t>
        <w:br/>
        <w:t xml:space="preserve">    ]</w:t>
        <w:br/>
        <w:t xml:space="preserve">  }'</w:t>
      </w:r>
    </w:p>
    <w:p>
      <w:pPr>
        <w:pStyle w:val="Heading3"/>
      </w:pPr>
      <w:r>
        <w:t>Example 3: Add a request step with auth and variable extraction</w:t>
      </w:r>
    </w:p>
    <w:p>
      <w:r>
        <w:rPr>
          <w:b/>
          <w:color w:val="666666"/>
          <w:sz w:val="16"/>
        </w:rPr>
        <w:t>[bash]</w:t>
      </w:r>
    </w:p>
    <w:p>
      <w:pPr>
        <w:shd w:fill="F2F2F2" w:val="clear"/>
      </w:pPr>
      <w:r>
        <w:rPr>
          <w:rFonts w:ascii="Courier New" w:hAnsi="Courier New"/>
          <w:sz w:val="17"/>
        </w:rPr>
        <w:t>curl -i --location --request POST \</w:t>
        <w:br/>
        <w:t xml:space="preserve"> 'https://api.runscope.com/buckets/abc123/tests/2b3c4d5e-6789-4abc-9def-0123456789ab/steps' \</w:t>
        <w:br/>
        <w:t xml:space="preserve"> --header 'Content-Type: application/json' \</w:t>
        <w:br/>
        <w:t xml:space="preserve"> --data '{</w:t>
        <w:br/>
        <w:t xml:space="preserve"> "step_type": "request",</w:t>
        <w:br/>
        <w:t xml:space="preserve"> "method": "GET",</w:t>
        <w:br/>
        <w:t xml:space="preserve"> "url": "https://api.example.com/profile",</w:t>
        <w:br/>
        <w:t xml:space="preserve"> "auth": {</w:t>
        <w:br/>
        <w:t xml:space="preserve"> "auth_type": "basic",</w:t>
        <w:br/>
        <w:t xml:space="preserve"> "username": "user1",</w:t>
        <w:br/>
        <w:t xml:space="preserve"> "password": "secret"</w:t>
        <w:br/>
        <w:t xml:space="preserve">    },</w:t>
        <w:br/>
        <w:t xml:space="preserve"> "variables": [</w:t>
        <w:br/>
        <w:t xml:space="preserve">      {</w:t>
        <w:br/>
        <w:t xml:space="preserve"> "name": "profile_id",</w:t>
        <w:br/>
        <w:t xml:space="preserve"> "source": "response_json",</w:t>
        <w:br/>
        <w:t xml:space="preserve"> "property": "data.id"</w:t>
        <w:br/>
        <w:t xml:space="preserve">      }</w:t>
        <w:br/>
        <w:t xml:space="preserve">    ]</w:t>
        <w:br/>
        <w:t xml:space="preserve">  }'</w:t>
      </w:r>
    </w:p>
    <w:p>
      <w:pPr>
        <w:pStyle w:val="Heading3"/>
      </w:pPr>
      <w:r>
        <w:t>Behavior</w:t>
      </w:r>
    </w:p>
    <w:p>
      <w:pPr>
        <w:pStyle w:val="ListBullet"/>
      </w:pPr>
      <w:r>
        <w:t>Validates required inputs (including bucket_key, test_id, and required fields within the step such as step_type).</w:t>
      </w:r>
    </w:p>
    <w:p>
      <w:pPr>
        <w:pStyle w:val="ListBullet"/>
      </w:pPr>
      <w:r>
        <w:t>Appends the new step to the end of the test’s step list.</w:t>
      </w:r>
    </w:p>
    <w:p>
      <w:pPr>
        <w:pStyle w:val="ListBullet"/>
      </w:pPr>
      <w:r>
        <w:t>Returns the created step representation (including metadata like uuid and ordering like rank).</w:t>
      </w:r>
    </w:p>
    <w:p>
      <w:pPr>
        <w:pStyle w:val="Heading3"/>
      </w:pPr>
      <w:r>
        <w:t>Notes</w:t>
      </w:r>
    </w:p>
    <w:p>
      <w:pPr>
        <w:pStyle w:val="ListBullet"/>
      </w:pPr>
      <w:r>
        <w:t>Steps are appended to the end of the step list.</w:t>
      </w:r>
    </w:p>
    <w:p>
      <w:pPr>
        <w:pStyle w:val="ListBullet"/>
      </w:pPr>
      <w:r>
        <w:t>Maximum of 100 steps per test.</w:t>
      </w:r>
    </w:p>
    <w:p>
      <w:pPr>
        <w:pStyle w:val="ListBullet"/>
      </w:pPr>
      <w:r>
        <w:t>assertions and variables are arrays of objects; each item has required fields as documented above.</w:t>
      </w:r>
    </w:p>
    <w:p>
      <w:pPr>
        <w:pStyle w:val="ListBullet"/>
      </w:pPr>
      <w:r>
        <w:t>url can include variables in the form {{variable_name}}.</w:t>
      </w:r>
    </w:p>
    <w:p>
      <w:pPr>
        <w:pStyle w:val="Heading3"/>
      </w:pPr>
      <w:r>
        <w:t>Gotchas</w:t>
      </w:r>
    </w:p>
    <w:p>
      <w:pPr>
        <w:pStyle w:val="ListBullet"/>
      </w:pPr>
      <w:r>
        <w:t>If you exceed 100 steps in a test, expect a validation-style error (documented as a 400 example: too_many_steps).</w:t>
      </w:r>
    </w:p>
    <w:p>
      <w:pPr>
        <w:pStyle w:val="ListBullet"/>
      </w:pPr>
      <w:r>
        <w:t>For JSON/XML assertions and variable extraction, property must be a valid path for the selected source.</w:t>
      </w:r>
    </w:p>
    <w:p>
      <w:pPr>
        <w:pStyle w:val="Heading3"/>
      </w:pPr>
      <w:r>
        <w:t>Error Handling</w:t>
      </w:r>
    </w:p>
    <w:p>
      <w:pPr>
        <w:pStyle w:val="ListBullet"/>
      </w:pPr>
      <w:r>
        <w:t>201 Created: Step created successfully.</w:t>
      </w:r>
    </w:p>
    <w:p>
      <w:pPr>
        <w:pStyle w:val="ListBullet"/>
      </w:pPr>
      <w:r>
        <w:t>400 Bad Request: Invalid request (e.g., invalid JSON, validation errors, too many steps).</w:t>
      </w:r>
    </w:p>
    <w:p>
      <w:pPr>
        <w:pStyle w:val="ListBullet"/>
      </w:pPr>
      <w:r>
        <w:t>401 Unauthorized: Authentication required.</w:t>
      </w:r>
    </w:p>
    <w:p>
      <w:pPr>
        <w:pStyle w:val="Heading3"/>
      </w:pPr>
      <w:r>
        <w:t>Related testStep actions</w:t>
      </w:r>
    </w:p>
    <w:p>
      <w:pPr>
        <w:pStyle w:val="ListBullet"/>
      </w:pPr>
      <w:r>
        <w:t>[PUT] Modify a Test Step in a Test — /buckets/{{BUCKET_KEY}}/tests/{{TEST_ID}}/steps/{{STEP_ID}}</w:t>
      </w:r>
    </w:p>
    <w:p>
      <w:r>
        <w:br w:type="page"/>
      </w:r>
    </w:p>
    <w:p>
      <w:pPr>
        <w:pStyle w:val="Heading2"/>
      </w:pPr>
      <w:r>
        <w:t>55. [PUT] Change a Test’s Step Order</w:t>
      </w:r>
    </w:p>
    <w:p>
      <w:r>
        <w:rPr>
          <w:b/>
        </w:rPr>
        <w:t xml:space="preserve">Endpoint: </w:t>
      </w:r>
      <w:r>
        <w:rPr>
          <w:rFonts w:ascii="Courier New" w:hAnsi="Courier New"/>
          <w:sz w:val="18"/>
        </w:rPr>
        <w:t>/buckets/{{BUCKET_KEY}}/tests/{{TEST_ID}}/steps</w:t>
      </w:r>
    </w:p>
    <w:p>
      <w:pPr>
        <w:pStyle w:val="Heading3"/>
      </w:pPr>
      <w:r>
        <w:t>Prerequisites</w:t>
      </w:r>
    </w:p>
    <w:p>
      <w:pPr>
        <w:pStyle w:val="ListBullet"/>
      </w:pPr>
      <w:r>
        <w:t>You must know the target bucket_key (bucket identifier) and test_id (test UUID).</w:t>
      </w:r>
    </w:p>
    <w:p>
      <w:pPr>
        <w:pStyle w:val="ListBullet"/>
      </w:pPr>
      <w:r>
        <w:t>You must have access to modify the specified test.</w:t>
      </w:r>
    </w:p>
    <w:p>
      <w:pPr>
        <w:pStyle w:val="Heading3"/>
      </w:pPr>
      <w:r>
        <w:t>Method</w:t>
      </w:r>
    </w:p>
    <w:p>
      <w:r>
        <w:t>PUT</w:t>
      </w:r>
    </w:p>
    <w:p>
      <w:pPr>
        <w:pStyle w:val="Heading3"/>
      </w:pPr>
      <w:r>
        <w:t>URL</w:t>
      </w:r>
    </w:p>
    <w:p>
      <w:r>
        <w:t>https://api.runscope.com/buckets/{{bucket_key}}/tests/{{test_id}}/steps</w:t>
      </w:r>
    </w:p>
    <w:p>
      <w:pPr>
        <w:pStyle w:val="Heading3"/>
      </w:pPr>
      <w:r>
        <w:t>Description</w:t>
      </w:r>
    </w:p>
    <w:p>
      <w:r>
        <w:t>Updates the order of steps in a test by submitting a list of step UUIDs in the desired order. All existing steps must be included in the new order. The request body supports simple step UUID lists and conditional step reordering objects.</w:t>
      </w:r>
    </w:p>
    <w:p>
      <w:pPr>
        <w:pStyle w:val="Heading3"/>
      </w:pPr>
      <w:r>
        <w:t>Enforcement Rules</w:t>
      </w:r>
    </w:p>
    <w:p>
      <w:pPr>
        <w:pStyle w:val="ListBullet"/>
      </w:pPr>
      <w:r>
        <w:t>The bucket_key path parameter must always be present and must be a non-empty string.</w:t>
      </w:r>
    </w:p>
    <w:p>
      <w:pPr>
        <w:pStyle w:val="ListBullet"/>
      </w:pPr>
      <w:r>
        <w:t>The test_id path parameter must always be present and must be a non-empty string.</w:t>
      </w:r>
    </w:p>
    <w:p>
      <w:pPr>
        <w:pStyle w:val="ListBullet"/>
      </w:pPr>
      <w:r>
        <w:t>Always construct the path as /buckets/{{bucket_key}}/tests/{{test_id}}/steps.</w:t>
      </w:r>
    </w:p>
    <w:p>
      <w:pPr>
        <w:pStyle w:val="ListBullet"/>
      </w:pPr>
      <w:r>
        <w:t>Do not call the API with missing or empty path parameters (e.g., avoid /buckets//tests//steps).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/buckets/abc123/tests/2f1c3a7e-9b2a-4a1e-8e9d-1234567890ab/steps</w:t>
      </w:r>
    </w:p>
    <w:p>
      <w:pPr>
        <w:pStyle w:val="Heading3"/>
      </w:pPr>
      <w:r>
        <w:t>Invalid Examples</w:t>
      </w:r>
    </w:p>
    <w:p>
      <w:r>
        <w:rPr>
          <w:b/>
          <w:color w:val="666666"/>
          <w:sz w:val="16"/>
        </w:rPr>
        <w:t>[http]</w:t>
      </w:r>
    </w:p>
    <w:p>
      <w:pPr>
        <w:shd w:fill="F2F2F2" w:val="clear"/>
      </w:pPr>
      <w:r>
        <w:rPr>
          <w:rFonts w:ascii="Courier New" w:hAnsi="Courier New"/>
          <w:sz w:val="17"/>
        </w:rPr>
        <w:t>/buckets//tests/2f1c3a7e-9b2a-4a1e-8e9d-1234567890ab/steps</w:t>
        <w:br/>
        <w:t>/buckets/abc123/tests//steps</w:t>
        <w:br/>
        <w:t>/buckets/abc123/tests/steps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Required Request Body Fields</w:t>
      </w:r>
    </w:p>
    <w:p>
      <w:r>
        <w:t>The request body is required and is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 (body)</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An array where each item is either a string step UUID or an object describing a conditional step reorder. All existing steps must be included in the new order.</w:t>
            </w:r>
          </w:p>
        </w:tc>
      </w:tr>
    </w:tbl>
    <w:p/>
    <w:p>
      <w:pPr>
        <w:pStyle w:val="Heading3"/>
      </w:pPr>
      <w:r>
        <w:t>Request Body Item Shapes (OneOf)</w:t>
      </w:r>
    </w:p>
    <w:p>
      <w:r>
        <w:rPr>
          <w:b/>
        </w:rPr>
        <w:t>1) Simple reorder item</w:t>
      </w:r>
    </w:p>
    <w:p>
      <w:pPr>
        <w:pStyle w:val="ListBullet"/>
      </w:pPr>
      <w:r>
        <w:t>string — a step UUID</w:t>
      </w:r>
    </w:p>
    <w:p>
      <w:r>
        <w:rPr>
          <w:b/>
        </w:rPr>
        <w:t>2) Conditional reorder item</w:t>
      </w:r>
    </w:p>
    <w:p>
      <w:pPr>
        <w:pStyle w:val="ListBullet"/>
      </w:pPr>
      <w:r>
        <w:t xml:space="preserve">object with: </w:t>
        <w:br/>
        <w:br/>
        <w:t>id (string) — Conditional step UUID</w:t>
        <w:br/>
        <w:t>steps (string[]) — Steps within the conditional block (UUIDs)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"assertions": [</w:t>
        <w:br/>
        <w:t xml:space="preserve"> {</w:t>
        <w:br/>
        <w:t xml:space="preserve"> "comparison": "equal_to",</w:t>
        <w:br/>
        <w:t xml:space="preserve"> "property": "data.user.id",</w:t>
        <w:br/>
        <w:t xml:space="preserve"> "source": "response_json",</w:t>
        <w:br/>
        <w:t xml:space="preserve"> "value": "123"</w:t>
        <w:br/>
        <w:t xml:space="preserve"> }</w:t>
        <w:br/>
        <w:t xml:space="preserve"> ],</w:t>
        <w:br/>
        <w:t xml:space="preserve"> "auth": {</w:t>
        <w:br/>
        <w:t xml:space="preserve"> "access_token": "string",</w:t>
        <w:br/>
        <w:t xml:space="preserve"> "auth_type": "basic",</w:t>
        <w:br/>
        <w:t xml:space="preserve"> "consumer_key": "string",</w:t>
        <w:br/>
        <w:t xml:space="preserve"> "consumer_secret": "string",</w:t>
        <w:br/>
        <w:t xml:space="preserve"> "password": "string",</w:t>
        <w:br/>
        <w:t xml:space="preserve"> "token": "string",</w:t>
        <w:br/>
        <w:t xml:space="preserve"> "token_secret": "string",</w:t>
        <w:br/>
        <w:t xml:space="preserve"> "username": "string"</w:t>
        <w:br/>
        <w:t xml:space="preserve"> },</w:t>
        <w:br/>
        <w:t xml:space="preserve"> "before_scripts": ["string"],</w:t>
        <w:br/>
        <w:t xml:space="preserve"> "body": "string",</w:t>
        <w:br/>
        <w:t xml:space="preserve"> "form": {},</w:t>
        <w:br/>
        <w:t xml:space="preserve"> "headers": {},</w:t>
        <w:br/>
        <w:t xml:space="preserve"> "method": "GET",</w:t>
        <w:br/>
        <w:t xml:space="preserve"> "multipart_form": [],</w:t>
        <w:br/>
        <w:t xml:space="preserve"> "note": "string",</w:t>
        <w:br/>
        <w:t xml:space="preserve"> "rank": 1,</w:t>
        <w:br/>
        <w:t xml:space="preserve"> "scripts": ["string"],</w:t>
        <w:br/>
        <w:t xml:space="preserve"> "skipped": false,</w:t>
        <w:br/>
        <w:t xml:space="preserve"> "step_type": "request",</w:t>
        <w:br/>
        <w:t xml:space="preserve"> "url": "https://example.com/{{variable_name}}",</w:t>
        <w:br/>
        <w:t xml:space="preserve"> "uuid": "step-uuid",</w:t>
        <w:br/>
        <w:t xml:space="preserve"> "variables": [</w:t>
        <w:br/>
        <w:t xml:space="preserve"> {</w:t>
        <w:br/>
        <w:t xml:space="preserve"> "name": "string",</w:t>
        <w:br/>
        <w:t xml:space="preserve"> "property": "data.user.id",</w:t>
        <w:br/>
        <w:t xml:space="preserve"> "source": "response_json"</w:t>
        <w:br/>
        <w:t xml:space="preserve"> }</w:t>
        <w:br/>
        <w:t xml:space="preserve"> ]</w:t>
        <w:br/>
        <w:t xml:space="preserve"> }</w:t>
        <w:br/>
        <w:t xml:space="preserve"> ],</w:t>
        <w:br/>
        <w:t xml:space="preserve"> "meta": {</w:t>
        <w:br/>
        <w:t xml:space="preserve"> "status": "success"</w:t>
        <w:br/>
        <w:t xml:space="preserve"> }</w:t>
        <w:br/>
        <w:t>}</w:t>
      </w:r>
    </w:p>
    <w:p>
      <w:pPr>
        <w:pStyle w:val="Heading3"/>
      </w:pPr>
      <w:r>
        <w:t>Error Response (400 Client Error) — Invalid step order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 — 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(500 Server Error) — Internal error during update</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500</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Updated step list (each item is a step object).</w:t>
            </w:r>
          </w:p>
        </w:tc>
      </w:tr>
      <w:tr>
        <w:tc>
          <w:tcPr>
            <w:tcW w:type="dxa" w:w="2880"/>
          </w:tcPr>
          <w:p>
            <w:r>
              <w:t>data[].assertions</w:t>
            </w:r>
          </w:p>
        </w:tc>
        <w:tc>
          <w:tcPr>
            <w:tcW w:type="dxa" w:w="2880"/>
          </w:tcPr>
          <w:p>
            <w:r>
              <w:t>array</w:t>
            </w:r>
          </w:p>
        </w:tc>
        <w:tc>
          <w:tcPr>
            <w:tcW w:type="dxa" w:w="2880"/>
          </w:tcPr>
          <w:p>
            <w:r>
              <w:t>Assertions to validate the response.</w:t>
            </w:r>
          </w:p>
        </w:tc>
      </w:tr>
      <w:tr>
        <w:tc>
          <w:tcPr>
            <w:tcW w:type="dxa" w:w="2880"/>
          </w:tcPr>
          <w:p>
            <w:r>
              <w:t>data[].assertions[].comparison</w:t>
            </w:r>
          </w:p>
        </w:tc>
        <w:tc>
          <w:tcPr>
            <w:tcW w:type="dxa" w:w="2880"/>
          </w:tcPr>
          <w:p>
            <w:r>
              <w:t>string</w:t>
            </w:r>
          </w:p>
        </w:tc>
        <w:tc>
          <w:tcPr>
            <w:tcW w:type="dxa" w:w="2880"/>
          </w:tcPr>
          <w:p>
            <w:r>
              <w:t>Required. Type of comparison. Possible values: equal_to, not_equal_to, contains, does_not_contain, is_less_than, is_greater_than, is_less_than_or_equal, is_greater_than_or_equal, is_empty, is_not_empty, has_key, has_value, is_null, is_a_number.</w:t>
            </w:r>
          </w:p>
        </w:tc>
      </w:tr>
      <w:tr>
        <w:tc>
          <w:tcPr>
            <w:tcW w:type="dxa" w:w="2880"/>
          </w:tcPr>
          <w:p>
            <w:r>
              <w:t>data[].assertions[].property</w:t>
            </w:r>
          </w:p>
        </w:tc>
        <w:tc>
          <w:tcPr>
            <w:tcW w:type="dxa" w:w="2880"/>
          </w:tcPr>
          <w:p>
            <w:r>
              <w:t>string</w:t>
            </w:r>
          </w:p>
        </w:tc>
        <w:tc>
          <w:tcPr>
            <w:tcW w:type="dxa" w:w="2880"/>
          </w:tcPr>
          <w:p>
            <w:r>
              <w:t>Property path for JSON/XML sources (e.g., data.user.id).</w:t>
            </w:r>
          </w:p>
        </w:tc>
      </w:tr>
      <w:tr>
        <w:tc>
          <w:tcPr>
            <w:tcW w:type="dxa" w:w="2880"/>
          </w:tcPr>
          <w:p>
            <w:r>
              <w:t>data[].assertions[].source</w:t>
            </w:r>
          </w:p>
        </w:tc>
        <w:tc>
          <w:tcPr>
            <w:tcW w:type="dxa" w:w="2880"/>
          </w:tcPr>
          <w:p>
            <w:r>
              <w:t>string</w:t>
            </w:r>
          </w:p>
        </w:tc>
        <w:tc>
          <w:tcPr>
            <w:tcW w:type="dxa" w:w="2880"/>
          </w:tcPr>
          <w:p>
            <w:r>
              <w:t>Required. Source of data to assert. Possible values: response_status, response_header, response_json, response_xml, response_time, response_size.</w:t>
            </w:r>
          </w:p>
        </w:tc>
      </w:tr>
      <w:tr>
        <w:tc>
          <w:tcPr>
            <w:tcW w:type="dxa" w:w="2880"/>
          </w:tcPr>
          <w:p>
            <w:r>
              <w:t>data[].assertions[].value</w:t>
            </w:r>
          </w:p>
        </w:tc>
        <w:tc>
          <w:tcPr>
            <w:tcW w:type="dxa" w:w="2880"/>
          </w:tcPr>
          <w:p>
            <w:r>
              <w:t>string</w:t>
            </w:r>
          </w:p>
        </w:tc>
        <w:tc>
          <w:tcPr>
            <w:tcW w:type="dxa" w:w="2880"/>
          </w:tcPr>
          <w:p>
            <w:r>
              <w:t>Expected value to compare against.</w:t>
            </w:r>
          </w:p>
        </w:tc>
      </w:tr>
      <w:tr>
        <w:tc>
          <w:tcPr>
            <w:tcW w:type="dxa" w:w="2880"/>
          </w:tcPr>
          <w:p>
            <w:r>
              <w:t>data[].auth</w:t>
            </w:r>
          </w:p>
        </w:tc>
        <w:tc>
          <w:tcPr>
            <w:tcW w:type="dxa" w:w="2880"/>
          </w:tcPr>
          <w:p>
            <w:r>
              <w:t>object</w:t>
            </w:r>
          </w:p>
        </w:tc>
        <w:tc>
          <w:tcPr>
            <w:tcW w:type="dxa" w:w="2880"/>
          </w:tcPr>
          <w:p>
            <w:r>
              <w:t>Authentication configuration for the step.</w:t>
            </w:r>
          </w:p>
        </w:tc>
      </w:tr>
      <w:tr>
        <w:tc>
          <w:tcPr>
            <w:tcW w:type="dxa" w:w="2880"/>
          </w:tcPr>
          <w:p>
            <w:r>
              <w:t>data[].auth.access_token</w:t>
            </w:r>
          </w:p>
        </w:tc>
        <w:tc>
          <w:tcPr>
            <w:tcW w:type="dxa" w:w="2880"/>
          </w:tcPr>
          <w:p>
            <w:r>
              <w:t>string</w:t>
            </w:r>
          </w:p>
        </w:tc>
        <w:tc>
          <w:tcPr>
            <w:tcW w:type="dxa" w:w="2880"/>
          </w:tcPr>
          <w:p>
            <w:r>
              <w:t>Access token for OAuth2.</w:t>
            </w:r>
          </w:p>
        </w:tc>
      </w:tr>
      <w:tr>
        <w:tc>
          <w:tcPr>
            <w:tcW w:type="dxa" w:w="2880"/>
          </w:tcPr>
          <w:p>
            <w:r>
              <w:t>data[].auth.auth_type</w:t>
            </w:r>
          </w:p>
        </w:tc>
        <w:tc>
          <w:tcPr>
            <w:tcW w:type="dxa" w:w="2880"/>
          </w:tcPr>
          <w:p>
            <w:r>
              <w:t>string</w:t>
            </w:r>
          </w:p>
        </w:tc>
        <w:tc>
          <w:tcPr>
            <w:tcW w:type="dxa" w:w="2880"/>
          </w:tcPr>
          <w:p>
            <w:r>
              <w:t>Required. Auth type. Possible values: basic, oauth1, oauth2, hawk, digest.</w:t>
            </w:r>
          </w:p>
        </w:tc>
      </w:tr>
      <w:tr>
        <w:tc>
          <w:tcPr>
            <w:tcW w:type="dxa" w:w="2880"/>
          </w:tcPr>
          <w:p>
            <w:r>
              <w:t>data[].auth.consumer_key</w:t>
            </w:r>
          </w:p>
        </w:tc>
        <w:tc>
          <w:tcPr>
            <w:tcW w:type="dxa" w:w="2880"/>
          </w:tcPr>
          <w:p>
            <w:r>
              <w:t>string</w:t>
            </w:r>
          </w:p>
        </w:tc>
        <w:tc>
          <w:tcPr>
            <w:tcW w:type="dxa" w:w="2880"/>
          </w:tcPr>
          <w:p>
            <w:r>
              <w:t>Consumer key for OAuth1.</w:t>
            </w:r>
          </w:p>
        </w:tc>
      </w:tr>
      <w:tr>
        <w:tc>
          <w:tcPr>
            <w:tcW w:type="dxa" w:w="2880"/>
          </w:tcPr>
          <w:p>
            <w:r>
              <w:t>data[].auth.consumer_secret</w:t>
            </w:r>
          </w:p>
        </w:tc>
        <w:tc>
          <w:tcPr>
            <w:tcW w:type="dxa" w:w="2880"/>
          </w:tcPr>
          <w:p>
            <w:r>
              <w:t>string</w:t>
            </w:r>
          </w:p>
        </w:tc>
        <w:tc>
          <w:tcPr>
            <w:tcW w:type="dxa" w:w="2880"/>
          </w:tcPr>
          <w:p>
            <w:r>
              <w:t>Consumer secret for OAuth1.</w:t>
            </w:r>
          </w:p>
        </w:tc>
      </w:tr>
      <w:tr>
        <w:tc>
          <w:tcPr>
            <w:tcW w:type="dxa" w:w="2880"/>
          </w:tcPr>
          <w:p>
            <w:r>
              <w:t>data[].auth.password</w:t>
            </w:r>
          </w:p>
        </w:tc>
        <w:tc>
          <w:tcPr>
            <w:tcW w:type="dxa" w:w="2880"/>
          </w:tcPr>
          <w:p>
            <w:r>
              <w:t>string</w:t>
            </w:r>
          </w:p>
        </w:tc>
        <w:tc>
          <w:tcPr>
            <w:tcW w:type="dxa" w:w="2880"/>
          </w:tcPr>
          <w:p>
            <w:r>
              <w:t>Password for basic/digest auth.</w:t>
            </w:r>
          </w:p>
        </w:tc>
      </w:tr>
      <w:tr>
        <w:tc>
          <w:tcPr>
            <w:tcW w:type="dxa" w:w="2880"/>
          </w:tcPr>
          <w:p>
            <w:r>
              <w:t>data[].auth.token</w:t>
            </w:r>
          </w:p>
        </w:tc>
        <w:tc>
          <w:tcPr>
            <w:tcW w:type="dxa" w:w="2880"/>
          </w:tcPr>
          <w:p>
            <w:r>
              <w:t>string</w:t>
            </w:r>
          </w:p>
        </w:tc>
        <w:tc>
          <w:tcPr>
            <w:tcW w:type="dxa" w:w="2880"/>
          </w:tcPr>
          <w:p>
            <w:r>
              <w:t>Token for OAuth1.</w:t>
            </w:r>
          </w:p>
        </w:tc>
      </w:tr>
      <w:tr>
        <w:tc>
          <w:tcPr>
            <w:tcW w:type="dxa" w:w="2880"/>
          </w:tcPr>
          <w:p>
            <w:r>
              <w:t>data[].auth.token_secret</w:t>
            </w:r>
          </w:p>
        </w:tc>
        <w:tc>
          <w:tcPr>
            <w:tcW w:type="dxa" w:w="2880"/>
          </w:tcPr>
          <w:p>
            <w:r>
              <w:t>string</w:t>
            </w:r>
          </w:p>
        </w:tc>
        <w:tc>
          <w:tcPr>
            <w:tcW w:type="dxa" w:w="2880"/>
          </w:tcPr>
          <w:p>
            <w:r>
              <w:t>Token secret for OAuth1.</w:t>
            </w:r>
          </w:p>
        </w:tc>
      </w:tr>
      <w:tr>
        <w:tc>
          <w:tcPr>
            <w:tcW w:type="dxa" w:w="2880"/>
          </w:tcPr>
          <w:p>
            <w:r>
              <w:t>data[].auth.username</w:t>
            </w:r>
          </w:p>
        </w:tc>
        <w:tc>
          <w:tcPr>
            <w:tcW w:type="dxa" w:w="2880"/>
          </w:tcPr>
          <w:p>
            <w:r>
              <w:t>string</w:t>
            </w:r>
          </w:p>
        </w:tc>
        <w:tc>
          <w:tcPr>
            <w:tcW w:type="dxa" w:w="2880"/>
          </w:tcPr>
          <w:p>
            <w:r>
              <w:t>Username for basic/digest auth.</w:t>
            </w:r>
          </w:p>
        </w:tc>
      </w:tr>
      <w:tr>
        <w:tc>
          <w:tcPr>
            <w:tcW w:type="dxa" w:w="2880"/>
          </w:tcPr>
          <w:p>
            <w:r>
              <w:t>data[].before_scripts</w:t>
            </w:r>
          </w:p>
        </w:tc>
        <w:tc>
          <w:tcPr>
            <w:tcW w:type="dxa" w:w="2880"/>
          </w:tcPr>
          <w:p>
            <w:r>
              <w:t>array</w:t>
            </w:r>
          </w:p>
        </w:tc>
        <w:tc>
          <w:tcPr>
            <w:tcW w:type="dxa" w:w="2880"/>
          </w:tcPr>
          <w:p>
            <w:r>
              <w:t>Scripts to run before the request.</w:t>
            </w:r>
          </w:p>
        </w:tc>
      </w:tr>
      <w:tr>
        <w:tc>
          <w:tcPr>
            <w:tcW w:type="dxa" w:w="2880"/>
          </w:tcPr>
          <w:p>
            <w:r>
              <w:t>data[].body</w:t>
            </w:r>
          </w:p>
        </w:tc>
        <w:tc>
          <w:tcPr>
            <w:tcW w:type="dxa" w:w="2880"/>
          </w:tcPr>
          <w:p>
            <w:r>
              <w:t>string</w:t>
            </w:r>
          </w:p>
        </w:tc>
        <w:tc>
          <w:tcPr>
            <w:tcW w:type="dxa" w:w="2880"/>
          </w:tcPr>
          <w:p>
            <w:r>
              <w:t>Request body content.</w:t>
            </w:r>
          </w:p>
        </w:tc>
      </w:tr>
      <w:tr>
        <w:tc>
          <w:tcPr>
            <w:tcW w:type="dxa" w:w="2880"/>
          </w:tcPr>
          <w:p>
            <w:r>
              <w:t>data[].form</w:t>
            </w:r>
          </w:p>
        </w:tc>
        <w:tc>
          <w:tcPr>
            <w:tcW w:type="dxa" w:w="2880"/>
          </w:tcPr>
          <w:p>
            <w:r>
              <w:t>object</w:t>
            </w:r>
          </w:p>
        </w:tc>
        <w:tc>
          <w:tcPr>
            <w:tcW w:type="dxa" w:w="2880"/>
          </w:tcPr>
          <w:p>
            <w:r>
              <w:t>Form data for form-encoded requests.</w:t>
            </w:r>
          </w:p>
        </w:tc>
      </w:tr>
      <w:tr>
        <w:tc>
          <w:tcPr>
            <w:tcW w:type="dxa" w:w="2880"/>
          </w:tcPr>
          <w:p>
            <w:r>
              <w:t>data[].headers</w:t>
            </w:r>
          </w:p>
        </w:tc>
        <w:tc>
          <w:tcPr>
            <w:tcW w:type="dxa" w:w="2880"/>
          </w:tcPr>
          <w:p>
            <w:r>
              <w:t>object</w:t>
            </w:r>
          </w:p>
        </w:tc>
        <w:tc>
          <w:tcPr>
            <w:tcW w:type="dxa" w:w="2880"/>
          </w:tcPr>
          <w:p>
            <w:r>
              <w:t>HTTP headers as key-value pairs.</w:t>
            </w:r>
          </w:p>
        </w:tc>
      </w:tr>
      <w:tr>
        <w:tc>
          <w:tcPr>
            <w:tcW w:type="dxa" w:w="2880"/>
          </w:tcPr>
          <w:p>
            <w:r>
              <w:t>data[].method</w:t>
            </w:r>
          </w:p>
        </w:tc>
        <w:tc>
          <w:tcPr>
            <w:tcW w:type="dxa" w:w="2880"/>
          </w:tcPr>
          <w:p>
            <w:r>
              <w:t>string</w:t>
            </w:r>
          </w:p>
        </w:tc>
        <w:tc>
          <w:tcPr>
            <w:tcW w:type="dxa" w:w="2880"/>
          </w:tcPr>
          <w:p>
            <w:r>
              <w:t>HTTP method for request steps. Possible values: GET, POST, PUT, DELETE, PATCH, HEAD, OPTIONS.</w:t>
            </w:r>
          </w:p>
        </w:tc>
      </w:tr>
      <w:tr>
        <w:tc>
          <w:tcPr>
            <w:tcW w:type="dxa" w:w="2880"/>
          </w:tcPr>
          <w:p>
            <w:r>
              <w:t>data[].multipart_form</w:t>
            </w:r>
          </w:p>
        </w:tc>
        <w:tc>
          <w:tcPr>
            <w:tcW w:type="dxa" w:w="2880"/>
          </w:tcPr>
          <w:p>
            <w:r>
              <w:t>array</w:t>
            </w:r>
          </w:p>
        </w:tc>
        <w:tc>
          <w:tcPr>
            <w:tcW w:type="dxa" w:w="2880"/>
          </w:tcPr>
          <w:p>
            <w:r>
              <w:t>Multipart form data.</w:t>
            </w:r>
          </w:p>
        </w:tc>
      </w:tr>
      <w:tr>
        <w:tc>
          <w:tcPr>
            <w:tcW w:type="dxa" w:w="2880"/>
          </w:tcPr>
          <w:p>
            <w:r>
              <w:t>data[].note</w:t>
            </w:r>
          </w:p>
        </w:tc>
        <w:tc>
          <w:tcPr>
            <w:tcW w:type="dxa" w:w="2880"/>
          </w:tcPr>
          <w:p>
            <w:r>
              <w:t>string</w:t>
            </w:r>
          </w:p>
        </w:tc>
        <w:tc>
          <w:tcPr>
            <w:tcW w:type="dxa" w:w="2880"/>
          </w:tcPr>
          <w:p>
            <w:r>
              <w:t>Description or note about this step.</w:t>
            </w:r>
          </w:p>
        </w:tc>
      </w:tr>
      <w:tr>
        <w:tc>
          <w:tcPr>
            <w:tcW w:type="dxa" w:w="2880"/>
          </w:tcPr>
          <w:p>
            <w:r>
              <w:t>data[].rank</w:t>
            </w:r>
          </w:p>
        </w:tc>
        <w:tc>
          <w:tcPr>
            <w:tcW w:type="dxa" w:w="2880"/>
          </w:tcPr>
          <w:p>
            <w:r>
              <w:t>integer</w:t>
            </w:r>
          </w:p>
        </w:tc>
        <w:tc>
          <w:tcPr>
            <w:tcW w:type="dxa" w:w="2880"/>
          </w:tcPr>
          <w:p>
            <w:r>
              <w:t>Order/position of this step in the test.</w:t>
            </w:r>
          </w:p>
        </w:tc>
      </w:tr>
      <w:tr>
        <w:tc>
          <w:tcPr>
            <w:tcW w:type="dxa" w:w="2880"/>
          </w:tcPr>
          <w:p>
            <w:r>
              <w:t>data[].scripts</w:t>
            </w:r>
          </w:p>
        </w:tc>
        <w:tc>
          <w:tcPr>
            <w:tcW w:type="dxa" w:w="2880"/>
          </w:tcPr>
          <w:p>
            <w:r>
              <w:t>array</w:t>
            </w:r>
          </w:p>
        </w:tc>
        <w:tc>
          <w:tcPr>
            <w:tcW w:type="dxa" w:w="2880"/>
          </w:tcPr>
          <w:p>
            <w:r>
              <w:t>Scripts to run after the request.</w:t>
            </w:r>
          </w:p>
        </w:tc>
      </w:tr>
      <w:tr>
        <w:tc>
          <w:tcPr>
            <w:tcW w:type="dxa" w:w="2880"/>
          </w:tcPr>
          <w:p>
            <w:r>
              <w:t>data[].skipped</w:t>
            </w:r>
          </w:p>
        </w:tc>
        <w:tc>
          <w:tcPr>
            <w:tcW w:type="dxa" w:w="2880"/>
          </w:tcPr>
          <w:p>
            <w:r>
              <w:t>boolean</w:t>
            </w:r>
          </w:p>
        </w:tc>
        <w:tc>
          <w:tcPr>
            <w:tcW w:type="dxa" w:w="2880"/>
          </w:tcPr>
          <w:p>
            <w:r>
              <w:t>Whether this step is skipped. Default: false.</w:t>
            </w:r>
          </w:p>
        </w:tc>
      </w:tr>
      <w:tr>
        <w:tc>
          <w:tcPr>
            <w:tcW w:type="dxa" w:w="2880"/>
          </w:tcPr>
          <w:p>
            <w:r>
              <w:t>data[].step_type</w:t>
            </w:r>
          </w:p>
        </w:tc>
        <w:tc>
          <w:tcPr>
            <w:tcW w:type="dxa" w:w="2880"/>
          </w:tcPr>
          <w:p>
            <w:r>
              <w:t>string</w:t>
            </w:r>
          </w:p>
        </w:tc>
        <w:tc>
          <w:tcPr>
            <w:tcW w:type="dxa" w:w="2880"/>
          </w:tcPr>
          <w:p>
            <w:r>
              <w:t>Type of step. Possible values: request, pause, condition, subtest.</w:t>
            </w:r>
          </w:p>
        </w:tc>
      </w:tr>
      <w:tr>
        <w:tc>
          <w:tcPr>
            <w:tcW w:type="dxa" w:w="2880"/>
          </w:tcPr>
          <w:p>
            <w:r>
              <w:t>data[].url</w:t>
            </w:r>
          </w:p>
        </w:tc>
        <w:tc>
          <w:tcPr>
            <w:tcW w:type="dxa" w:w="2880"/>
          </w:tcPr>
          <w:p>
            <w:r>
              <w:t>string</w:t>
            </w:r>
          </w:p>
        </w:tc>
        <w:tc>
          <w:tcPr>
            <w:tcW w:type="dxa" w:w="2880"/>
          </w:tcPr>
          <w:p>
            <w:r>
              <w:t>URL to request (can include variables with {{variable_name}}).</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Variables to extract from the response.</w:t>
            </w:r>
          </w:p>
        </w:tc>
      </w:tr>
      <w:tr>
        <w:tc>
          <w:tcPr>
            <w:tcW w:type="dxa" w:w="2880"/>
          </w:tcPr>
          <w:p>
            <w:r>
              <w:t>data[].variables[].name</w:t>
            </w:r>
          </w:p>
        </w:tc>
        <w:tc>
          <w:tcPr>
            <w:tcW w:type="dxa" w:w="2880"/>
          </w:tcPr>
          <w:p>
            <w:r>
              <w:t>string</w:t>
            </w:r>
          </w:p>
        </w:tc>
        <w:tc>
          <w:tcPr>
            <w:tcW w:type="dxa" w:w="2880"/>
          </w:tcPr>
          <w:p>
            <w:r>
              <w:t>Required. Variable name.</w:t>
            </w:r>
          </w:p>
        </w:tc>
      </w:tr>
      <w:tr>
        <w:tc>
          <w:tcPr>
            <w:tcW w:type="dxa" w:w="2880"/>
          </w:tcPr>
          <w:p>
            <w:r>
              <w:t>data[].variables[].property</w:t>
            </w:r>
          </w:p>
        </w:tc>
        <w:tc>
          <w:tcPr>
            <w:tcW w:type="dxa" w:w="2880"/>
          </w:tcPr>
          <w:p>
            <w:r>
              <w:t>string</w:t>
            </w:r>
          </w:p>
        </w:tc>
        <w:tc>
          <w:tcPr>
            <w:tcW w:type="dxa" w:w="2880"/>
          </w:tcPr>
          <w:p>
            <w:r>
              <w:t>Property path (e.g., data.user.id).</w:t>
            </w:r>
          </w:p>
        </w:tc>
      </w:tr>
      <w:tr>
        <w:tc>
          <w:tcPr>
            <w:tcW w:type="dxa" w:w="2880"/>
          </w:tcPr>
          <w:p>
            <w:r>
              <w:t>data[].variables[].source</w:t>
            </w:r>
          </w:p>
        </w:tc>
        <w:tc>
          <w:tcPr>
            <w:tcW w:type="dxa" w:w="2880"/>
          </w:tcPr>
          <w:p>
            <w:r>
              <w:t>string</w:t>
            </w:r>
          </w:p>
        </w:tc>
        <w:tc>
          <w:tcPr>
            <w:tcW w:type="dxa" w:w="2880"/>
          </w:tcPr>
          <w:p>
            <w:r>
              <w:t>Required. Source to extract from. Possible values: response_json, response_xml, response_header, response_status.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'https://api.runscope.com/buckets/abc123/tests/2f1c3a7e-9b2a-4a1e-8e9d-1234567890ab/steps' \</w:t>
        <w:br/>
        <w:t xml:space="preserve"> --header 'Content-Type: application/json' \</w:t>
        <w:br/>
        <w:t xml:space="preserve"> --data '[</w:t>
        <w:br/>
        <w:t xml:space="preserve"> "11111111-1111-1111-1111-111111111111",</w:t>
        <w:br/>
        <w:t xml:space="preserve"> "22222222-2222-2222-2222-222222222222",</w:t>
        <w:br/>
        <w:t xml:space="preserve"> "33333333-3333-3333-3333-333333333333"</w:t>
        <w:br/>
        <w:t xml:space="preserve">  ]'</w:t>
      </w:r>
    </w:p>
    <w:p>
      <w:pPr>
        <w:pStyle w:val="Heading3"/>
      </w:pPr>
      <w:r>
        <w:t>Example Usage</w:t>
      </w:r>
    </w:p>
    <w:p>
      <w:pPr>
        <w:pStyle w:val="Heading3"/>
      </w:pPr>
      <w:r>
        <w:t>Example 1: Simple Step Reorder (UUID list)</w:t>
      </w:r>
    </w:p>
    <w:p>
      <w:r>
        <w:rPr>
          <w:b/>
          <w:color w:val="666666"/>
          <w:sz w:val="16"/>
        </w:rPr>
        <w:t>[bash]</w:t>
      </w:r>
    </w:p>
    <w:p>
      <w:pPr>
        <w:shd w:fill="F2F2F2" w:val="clear"/>
      </w:pPr>
      <w:r>
        <w:rPr>
          <w:rFonts w:ascii="Courier New" w:hAnsi="Courier New"/>
          <w:sz w:val="17"/>
        </w:rPr>
        <w:t>curl --location --request PUT 'https://api.runscope.com/buckets/abc123/tests/2f1c3a7e-9b2a-4a1e-8e9d-1234567890ab/steps' \</w:t>
        <w:br/>
        <w:t xml:space="preserve"> --header 'Content-Type: application/json' \</w:t>
        <w:br/>
        <w:t xml:space="preserve"> --data '[</w:t>
        <w:br/>
        <w:t xml:space="preserve"> "11111111-1111-1111-1111-111111111111",</w:t>
        <w:br/>
        <w:t xml:space="preserve"> "22222222-2222-2222-2222-222222222222"</w:t>
        <w:br/>
        <w:t xml:space="preserve">  ]'</w:t>
      </w:r>
    </w:p>
    <w:p>
      <w:pPr>
        <w:pStyle w:val="Heading3"/>
      </w:pPr>
      <w:r>
        <w:t>Example 2: Reorder Including a Conditional Block</w:t>
      </w:r>
    </w:p>
    <w:p>
      <w:r>
        <w:rPr>
          <w:b/>
          <w:color w:val="666666"/>
          <w:sz w:val="16"/>
        </w:rPr>
        <w:t>[bash]</w:t>
      </w:r>
    </w:p>
    <w:p>
      <w:pPr>
        <w:shd w:fill="F2F2F2" w:val="clear"/>
      </w:pPr>
      <w:r>
        <w:rPr>
          <w:rFonts w:ascii="Courier New" w:hAnsi="Courier New"/>
          <w:sz w:val="17"/>
        </w:rPr>
        <w:t>curl --location --request PUT 'https://api.runscope.com/buckets/abc123/tests/2f1c3a7e-9b2a-4a1e-8e9d-1234567890ab/steps' \</w:t>
        <w:br/>
        <w:t xml:space="preserve"> --header 'Content-Type: application/json' \</w:t>
        <w:br/>
        <w:t xml:space="preserve"> --data '[</w:t>
        <w:br/>
        <w:t xml:space="preserve"> "11111111-1111-1111-1111-111111111111",</w:t>
        <w:br/>
        <w:t xml:space="preserve">    {</w:t>
        <w:br/>
        <w:t xml:space="preserve"> "id": "aaaaaaaa-aaaa-aaaa-aaaa-aaaaaaaaaaaa",</w:t>
        <w:br/>
        <w:t xml:space="preserve"> "steps": [</w:t>
        <w:br/>
        <w:t xml:space="preserve"> "bbbbbbbb-bbbb-bbbb-bbbb-bbbbbbbbbbbb",</w:t>
        <w:br/>
        <w:t xml:space="preserve"> "cccccccc-cccc-cccc-cccc-cccccccccccc"</w:t>
        <w:br/>
        <w:t xml:space="preserve">      ]</w:t>
        <w:br/>
        <w:t xml:space="preserve">    },</w:t>
        <w:br/>
        <w:t xml:space="preserve"> "22222222-2222-2222-2222-222222222222"</w:t>
        <w:br/>
        <w:t xml:space="preserve">  ]'</w:t>
      </w:r>
    </w:p>
    <w:p>
      <w:pPr>
        <w:pStyle w:val="Heading3"/>
      </w:pPr>
      <w:r>
        <w:t>Behavior</w:t>
      </w:r>
    </w:p>
    <w:p>
      <w:pPr>
        <w:pStyle w:val="ListBullet"/>
      </w:pPr>
      <w:r>
        <w:t>Validates bucket_key and test_id.</w:t>
      </w:r>
    </w:p>
    <w:p>
      <w:pPr>
        <w:pStyle w:val="ListBullet"/>
      </w:pPr>
      <w:r>
        <w:t>Validates the provided order list (must include all existing steps).</w:t>
      </w:r>
    </w:p>
    <w:p>
      <w:pPr>
        <w:pStyle w:val="ListBullet"/>
      </w:pPr>
      <w:r>
        <w:t>Applies the new ordering (including any conditional-step ordering if provided).</w:t>
      </w:r>
    </w:p>
    <w:p>
      <w:pPr>
        <w:pStyle w:val="ListBullet"/>
      </w:pPr>
      <w:r>
        <w:t>Returns the updated steps in data with meta.status.</w:t>
      </w:r>
    </w:p>
    <w:p>
      <w:pPr>
        <w:pStyle w:val="Heading3"/>
      </w:pPr>
      <w:r>
        <w:t>Notes</w:t>
      </w:r>
    </w:p>
    <w:p>
      <w:pPr>
        <w:pStyle w:val="ListBullet"/>
      </w:pPr>
      <w:r>
        <w:t xml:space="preserve">The request body supports an array of items where each item is either: </w:t>
        <w:br/>
        <w:br/>
        <w:t>a step UUID string, or</w:t>
        <w:br/>
        <w:t>an object { "id": "&lt;conditional_step_uuid&gt;", "steps": ["&lt;uuid&gt;", ...] }.</w:t>
      </w:r>
    </w:p>
    <w:p>
      <w:pPr>
        <w:pStyle w:val="ListBullet"/>
      </w:pPr>
      <w:r>
        <w:t>Content type is application/json.</w:t>
      </w:r>
    </w:p>
    <w:p>
      <w:pPr>
        <w:pStyle w:val="Heading3"/>
      </w:pPr>
      <w:r>
        <w:t>Gotchas</w:t>
      </w:r>
    </w:p>
    <w:p>
      <w:pPr>
        <w:pStyle w:val="ListBullet"/>
      </w:pPr>
      <w:r>
        <w:t>If you omit any existing step UUID from the new order, the API may return a 400 error for invalid step order.</w:t>
      </w:r>
    </w:p>
    <w:p>
      <w:pPr>
        <w:pStyle w:val="ListBullet"/>
      </w:pPr>
      <w:r>
        <w:t>Ensure the JSON body is an array (not an object) and that UUIDs are formatted as strings.</w:t>
      </w:r>
    </w:p>
    <w:p>
      <w:pPr>
        <w:pStyle w:val="Heading3"/>
      </w:pPr>
      <w:r>
        <w:t>Error Handling</w:t>
      </w:r>
    </w:p>
    <w:p>
      <w:pPr>
        <w:pStyle w:val="ListBullet"/>
      </w:pPr>
      <w:r>
        <w:t>400: Invalid step order (e.g., invalid format or missing required steps).</w:t>
      </w:r>
    </w:p>
    <w:p>
      <w:pPr>
        <w:pStyle w:val="ListBullet"/>
      </w:pPr>
      <w:r>
        <w:t>401: Authentication required.</w:t>
      </w:r>
    </w:p>
    <w:p>
      <w:pPr>
        <w:pStyle w:val="ListBullet"/>
      </w:pPr>
      <w:r>
        <w:t>500: Server-side error occurred during update.</w:t>
      </w:r>
    </w:p>
    <w:p>
      <w:pPr>
        <w:pStyle w:val="Heading3"/>
      </w:pPr>
      <w:r>
        <w:t>Related testSteps actions</w:t>
      </w:r>
    </w:p>
    <w:p>
      <w:pPr>
        <w:pStyle w:val="ListBullet"/>
      </w:pPr>
      <w:r>
        <w:t>[GET] List a Test’s Steps (in a Bucket) — /buckets/{{BUCKET_KEY}}/tests/{{TEST_ID}}/steps</w:t>
      </w:r>
    </w:p>
    <w:p>
      <w:pPr>
        <w:pStyle w:val="ListBullet"/>
      </w:pPr>
      <w:r>
        <w:t>[DELETE] Delete a Test’s Step — /buckets/{{BUCKET_KEY}}/tests/{{TEST_ID}}/steps/{{STEP_ID}}</w:t>
      </w:r>
    </w:p>
    <w:p>
      <w:r>
        <w:br w:type="page"/>
      </w:r>
    </w:p>
    <w:p>
      <w:pPr>
        <w:pStyle w:val="Heading2"/>
      </w:pPr>
      <w:r>
        <w:t>56. [DELETE] Delete a Bucket’s Custom Email</w:t>
      </w:r>
    </w:p>
    <w:p>
      <w:r>
        <w:rPr>
          <w:b/>
        </w:rPr>
        <w:t xml:space="preserve">Endpoint: </w:t>
      </w:r>
      <w:r>
        <w:rPr>
          <w:rFonts w:ascii="Courier New" w:hAnsi="Courier New"/>
          <w:sz w:val="18"/>
        </w:rPr>
        <w:t>/buckets/{{BUCKET_KEY}}/custom-emails/{{EMAIL_UUID}}</w:t>
      </w:r>
    </w:p>
    <w:p>
      <w:pPr>
        <w:pStyle w:val="Heading3"/>
      </w:pPr>
      <w:r>
        <w:t>Prerequisites</w:t>
      </w:r>
    </w:p>
    <w:p>
      <w:pPr>
        <w:pStyle w:val="ListBullet"/>
      </w:pPr>
      <w:r>
        <w:t>Must have permission to manage the bucket’s notification settings</w:t>
      </w:r>
    </w:p>
    <w:p>
      <w:pPr>
        <w:pStyle w:val="Heading3"/>
      </w:pPr>
      <w:r>
        <w:t>Method</w:t>
      </w:r>
    </w:p>
    <w:p>
      <w:r>
        <w:t>DELETE</w:t>
      </w:r>
    </w:p>
    <w:p>
      <w:pPr>
        <w:pStyle w:val="Heading3"/>
      </w:pPr>
      <w:r>
        <w:t>URL</w:t>
      </w:r>
    </w:p>
    <w:p>
      <w:r>
        <w:t>https://api.runscope.com/buckets/{{bucket_key}}/custom-emails/{{email_uuid}}</w:t>
      </w:r>
    </w:p>
    <w:p>
      <w:pPr>
        <w:pStyle w:val="Heading3"/>
      </w:pPr>
      <w:r>
        <w:t>Description</w:t>
      </w:r>
    </w:p>
    <w:p>
      <w:r>
        <w:t>Removes a custom email configuration from a bucket’s notification settings. After deletion, the email will no longer receive bucket notifications.</w:t>
      </w:r>
    </w:p>
    <w:p>
      <w:pPr>
        <w:pStyle w:val="Heading3"/>
      </w:pPr>
      <w:r>
        <w:t>Enforcement Rules</w:t>
      </w:r>
    </w:p>
    <w:p>
      <w:pPr>
        <w:pStyle w:val="ListBullet"/>
      </w:pPr>
      <w:r>
        <w:t>The bucket_key path parameter must always be present and must be a non-empty string.</w:t>
      </w:r>
    </w:p>
    <w:p>
      <w:pPr>
        <w:pStyle w:val="ListBullet"/>
      </w:pPr>
      <w:r>
        <w:t>The email_uuid path parameter must always be present and must be a non-empty string.</w:t>
      </w:r>
    </w:p>
    <w:p>
      <w:pPr>
        <w:pStyle w:val="ListBullet"/>
      </w:pPr>
      <w:r>
        <w:t>Always construct the path as /buckets/{{bucket_key}}/custom-emails/{{email_uuid}}.</w:t>
      </w:r>
    </w:p>
    <w:p>
      <w:pPr>
        <w:pStyle w:val="ListBullet"/>
      </w:pPr>
      <w:r>
        <w:t>Do not call the API with missing or empty path parameters (e.g., avoid /buckets//custom-emails/).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/buckets/abc123/custom-emails/email-uuid-123</w:t>
        <w:br/>
        <w:t>/buckets/my_bucket_key/custom-emails/550e8400-e29b-41d4-a716-446655440000</w:t>
      </w:r>
    </w:p>
    <w:p>
      <w:pPr>
        <w:pStyle w:val="Heading3"/>
      </w:pPr>
      <w:r>
        <w:t>Invalid Examples</w:t>
      </w:r>
    </w:p>
    <w:p>
      <w:r>
        <w:rPr>
          <w:b/>
          <w:color w:val="666666"/>
          <w:sz w:val="16"/>
        </w:rPr>
        <w:t>[http]</w:t>
      </w:r>
    </w:p>
    <w:p>
      <w:pPr>
        <w:shd w:fill="F2F2F2" w:val="clear"/>
      </w:pPr>
      <w:r>
        <w:rPr>
          <w:rFonts w:ascii="Courier New" w:hAnsi="Courier New"/>
          <w:sz w:val="17"/>
        </w:rPr>
        <w:t>/buckets//custom-emails/email-uuid-123</w:t>
        <w:br/>
        <w:t>/buckets/abc123/custom-emails/</w:t>
        <w:br/>
        <w:t>/buckets/abc123/custom-emails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email_uuid</w:t>
            </w:r>
          </w:p>
        </w:tc>
        <w:tc>
          <w:tcPr>
            <w:tcW w:type="dxa" w:w="2880"/>
          </w:tcPr>
          <w:p>
            <w:r>
              <w:t>string</w:t>
            </w:r>
          </w:p>
        </w:tc>
        <w:tc>
          <w:tcPr>
            <w:tcW w:type="dxa" w:w="2880"/>
          </w:tcPr>
          <w:p>
            <w:r>
              <w:t>UUID of the custom email configuration to delete (example: email-uuid-123).</w:t>
            </w:r>
          </w:p>
        </w:tc>
      </w:tr>
    </w:tbl>
    <w:p/>
    <w:p>
      <w:pPr>
        <w:pStyle w:val="Heading3"/>
      </w:pPr>
      <w:r>
        <w:t>Response</w:t>
      </w:r>
    </w:p>
    <w:p>
      <w:pPr>
        <w:pStyle w:val="Heading3"/>
      </w:pPr>
      <w:r>
        <w:t>Success Response (204 No Content)</w:t>
      </w:r>
    </w:p>
    <w:p>
      <w:r>
        <w:t>No content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"Custom email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(returned for error responses).</w:t>
            </w:r>
          </w:p>
        </w:tc>
      </w:tr>
      <w:tr>
        <w:tc>
          <w:tcPr>
            <w:tcW w:type="dxa" w:w="2880"/>
          </w:tcPr>
          <w:p>
            <w:r>
              <w:t>error</w:t>
            </w:r>
          </w:p>
        </w:tc>
        <w:tc>
          <w:tcPr>
            <w:tcW w:type="dxa" w:w="2880"/>
          </w:tcPr>
          <w:p>
            <w:r>
              <w:t>object</w:t>
            </w:r>
          </w:p>
        </w:tc>
        <w:tc>
          <w:tcPr>
            <w:tcW w:type="dxa" w:w="2880"/>
          </w:tcPr>
          <w:p>
            <w:r>
              <w:t>Error details (returned for error responses).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w:t>
            </w:r>
          </w:p>
        </w:tc>
      </w:tr>
      <w:tr>
        <w:tc>
          <w:tcPr>
            <w:tcW w:type="dxa" w:w="2880"/>
          </w:tcPr>
          <w:p>
            <w:r>
              <w:t>meta</w:t>
            </w:r>
          </w:p>
        </w:tc>
        <w:tc>
          <w:tcPr>
            <w:tcW w:type="dxa" w:w="2880"/>
          </w:tcPr>
          <w:p>
            <w:r>
              <w:t>object</w:t>
            </w:r>
          </w:p>
        </w:tc>
        <w:tc>
          <w:tcPr>
            <w:tcW w:type="dxa" w:w="2880"/>
          </w:tcPr>
          <w:p>
            <w:r>
              <w:t>Metadata about the response (returned for error responses).</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'https://api.runscope.com/buckets/abc123/custom-emails/email-uuid-123'</w:t>
      </w:r>
    </w:p>
    <w:p>
      <w:pPr>
        <w:pStyle w:val="Heading3"/>
      </w:pPr>
      <w:r>
        <w:t>Behavior</w:t>
      </w:r>
    </w:p>
    <w:p>
      <w:pPr>
        <w:pStyle w:val="ListBullet"/>
      </w:pPr>
      <w:r>
        <w:t>Validates bucket_key and email_uuid are present in the URL path.</w:t>
      </w:r>
    </w:p>
    <w:p>
      <w:pPr>
        <w:pStyle w:val="ListBullet"/>
      </w:pPr>
      <w:r>
        <w:t>Removes the custom email configuration from the bucket’s notification settings.</w:t>
      </w:r>
    </w:p>
    <w:p>
      <w:pPr>
        <w:pStyle w:val="ListBullet"/>
      </w:pPr>
      <w:r>
        <w:t>Returns 204 No Content if deletion succeeds.</w:t>
      </w:r>
    </w:p>
    <w:p>
      <w:pPr>
        <w:pStyle w:val="Heading3"/>
      </w:pPr>
      <w:r>
        <w:t>Error Handling</w:t>
      </w:r>
    </w:p>
    <w:p>
      <w:pPr>
        <w:pStyle w:val="ListBullet"/>
      </w:pPr>
      <w:r>
        <w:t>401 Unauthorized: Authentication required.</w:t>
      </w:r>
    </w:p>
    <w:p>
      <w:pPr>
        <w:pStyle w:val="ListBullet"/>
      </w:pPr>
      <w:r>
        <w:t>403 Forbidden: Authenticated but lacks sufficient permissions.</w:t>
      </w:r>
    </w:p>
    <w:p>
      <w:pPr>
        <w:pStyle w:val="ListBullet"/>
      </w:pPr>
      <w:r>
        <w:t>404 Not Found: The specified custom email configuration does not exist for the bucket.</w:t>
      </w:r>
    </w:p>
    <w:p>
      <w:r>
        <w:br w:type="page"/>
      </w:r>
    </w:p>
    <w:p>
      <w:pPr>
        <w:pStyle w:val="Heading2"/>
      </w:pPr>
      <w:r>
        <w:t>57. [GET] Get a Test’s Step Details (in a Bucket)</w:t>
      </w:r>
    </w:p>
    <w:p>
      <w:r>
        <w:rPr>
          <w:b/>
        </w:rPr>
        <w:t xml:space="preserve">Endpoint: </w:t>
      </w:r>
      <w:r>
        <w:rPr>
          <w:rFonts w:ascii="Courier New" w:hAnsi="Courier New"/>
          <w:sz w:val="18"/>
        </w:rPr>
        <w:t>/buckets/{{BUCKET_KEY}}/tests/{{TEST_ID}}/steps/{{STEP_ID}}</w:t>
      </w:r>
    </w:p>
    <w:p>
      <w:pPr>
        <w:pStyle w:val="Heading3"/>
      </w:pPr>
      <w:r>
        <w:t>Prerequisites</w:t>
      </w:r>
    </w:p>
    <w:p>
      <w:pPr>
        <w:pStyle w:val="ListBullet"/>
      </w:pPr>
      <w:r>
        <w:t>You must know the target bucket_key, test_id, and step_id.</w:t>
      </w:r>
    </w:p>
    <w:p>
      <w:pPr>
        <w:pStyle w:val="Heading3"/>
      </w:pPr>
      <w:r>
        <w:t>Method</w:t>
      </w:r>
    </w:p>
    <w:p>
      <w:r>
        <w:t>GET</w:t>
      </w:r>
    </w:p>
    <w:p>
      <w:pPr>
        <w:pStyle w:val="Heading3"/>
      </w:pPr>
      <w:r>
        <w:t>URL</w:t>
      </w:r>
    </w:p>
    <w:p>
      <w:r>
        <w:t>https://api.runscope.com/buckets/{{bucket_key}}/tests/{{test_id}}/steps/{{step_id}}</w:t>
      </w:r>
    </w:p>
    <w:p>
      <w:pPr>
        <w:pStyle w:val="Heading3"/>
      </w:pPr>
      <w:r>
        <w:t>Description</w:t>
      </w:r>
    </w:p>
    <w:p>
      <w:r>
        <w:t>Retrieves detailed information about a specific test step, including its configuration, assertions, variables, and authentication settings.</w:t>
      </w:r>
    </w:p>
    <w:p>
      <w:pPr>
        <w:pStyle w:val="Heading3"/>
      </w:pPr>
      <w:r>
        <w:t>Enforcement Rules</w:t>
      </w:r>
    </w:p>
    <w:p>
      <w:pPr>
        <w:pStyle w:val="ListBullet"/>
      </w:pPr>
      <w:r>
        <w:t>The bucket_key, test_id, and step_id path parameters must always be present.</w:t>
      </w:r>
    </w:p>
    <w:p>
      <w:pPr>
        <w:pStyle w:val="ListBullet"/>
      </w:pPr>
      <w:r>
        <w:t>Always construct the path as /buckets/{{bucket_key}}/tests/{{test_id}}/steps/{{step_id}}, where each parameter is a non-empty string.</w:t>
      </w:r>
    </w:p>
    <w:p>
      <w:pPr>
        <w:pStyle w:val="ListBullet"/>
      </w:pPr>
      <w:r>
        <w:t>Do not call the API with missing or empty path parameters (e.g., avoid /buckets//tests/...).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/buckets/abcd1234/tests/2f1c3a4b-5d6e-7f80-9012-3456789abcde/steps/a1b2c3d4-e5f6-7890-abcd-ef1234567890</w:t>
      </w:r>
    </w:p>
    <w:p>
      <w:pPr>
        <w:pStyle w:val="Heading3"/>
      </w:pPr>
      <w:r>
        <w:t>Invalid Examples</w:t>
      </w:r>
    </w:p>
    <w:p>
      <w:r>
        <w:rPr>
          <w:b/>
          <w:color w:val="666666"/>
          <w:sz w:val="16"/>
        </w:rPr>
        <w:t>[http]</w:t>
      </w:r>
    </w:p>
    <w:p>
      <w:pPr>
        <w:shd w:fill="F2F2F2" w:val="clear"/>
      </w:pPr>
      <w:r>
        <w:rPr>
          <w:rFonts w:ascii="Courier New" w:hAnsi="Courier New"/>
          <w:sz w:val="17"/>
        </w:rPr>
        <w:t>/buckets//tests/2f1c3a4b/steps/a1b2c3d4</w:t>
        <w:br/>
        <w:t>/buckets/abcd1234/tests//steps/a1b2c3d4</w:t>
        <w:br/>
        <w:t>/buckets/abcd1234/tests/2f1c3a4b/steps/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step_id</w:t>
            </w:r>
          </w:p>
        </w:tc>
        <w:tc>
          <w:tcPr>
            <w:tcW w:type="dxa" w:w="2880"/>
          </w:tcPr>
          <w:p>
            <w:r>
              <w:t>string</w:t>
            </w:r>
          </w:p>
        </w:tc>
        <w:tc>
          <w:tcPr>
            <w:tcW w:type="dxa" w:w="2880"/>
          </w:tcPr>
          <w:p>
            <w:r>
              <w:t>Step/template UUID (example: a1b2c3d4-e5f6-7890-abcd-ef1234567890).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"assertions": [</w:t>
        <w:br/>
        <w:t xml:space="preserve"> {</w:t>
        <w:br/>
        <w:t xml:space="preserve"> "comparison": "equal_to",</w:t>
        <w:br/>
        <w:t xml:space="preserve"> "property": "data.user.id",</w:t>
        <w:br/>
        <w:t xml:space="preserve"> "source": "response_json",</w:t>
        <w:br/>
        <w:t xml:space="preserve"> "value": "123"</w:t>
        <w:br/>
        <w:t xml:space="preserve"> }</w:t>
        <w:br/>
        <w:t xml:space="preserve"> ],</w:t>
        <w:br/>
        <w:t xml:space="preserve"> "auth": {</w:t>
        <w:br/>
        <w:t xml:space="preserve"> "access_token": "string",</w:t>
        <w:br/>
        <w:t xml:space="preserve"> "auth_type": "basic",</w:t>
        <w:br/>
        <w:t xml:space="preserve"> "consumer_key": "string",</w:t>
        <w:br/>
        <w:t xml:space="preserve"> "consumer_secret": "string",</w:t>
        <w:br/>
        <w:t xml:space="preserve"> "password": "string",</w:t>
        <w:br/>
        <w:t xml:space="preserve"> "token": "string",</w:t>
        <w:br/>
        <w:t xml:space="preserve"> "token_secret": "string",</w:t>
        <w:br/>
        <w:t xml:space="preserve"> "username": "string"</w:t>
        <w:br/>
        <w:t xml:space="preserve"> },</w:t>
        <w:br/>
        <w:t xml:space="preserve"> "before_scripts": ["string"],</w:t>
        <w:br/>
        <w:t xml:space="preserve"> "body": "string",</w:t>
        <w:br/>
        <w:t xml:space="preserve"> "form": {},</w:t>
        <w:br/>
        <w:t xml:space="preserve"> "headers": {},</w:t>
        <w:br/>
        <w:t xml:space="preserve"> "method": "GET",</w:t>
        <w:br/>
        <w:t xml:space="preserve"> "multipart_form": [],</w:t>
        <w:br/>
        <w:t xml:space="preserve"> "note": "string",</w:t>
        <w:br/>
        <w:t xml:space="preserve"> "rank": 1,</w:t>
        <w:br/>
        <w:t xml:space="preserve"> "scripts": ["string"],</w:t>
        <w:br/>
        <w:t xml:space="preserve"> "skipped": false,</w:t>
        <w:br/>
        <w:t xml:space="preserve"> "step_type": "request",</w:t>
        <w:br/>
        <w:t xml:space="preserve"> "url": "https://example.com/resource?user={{user_id}}",</w:t>
        <w:br/>
        <w:t xml:space="preserve"> "uuid": "a1b2c3d4-e5f6-7890-abcd-ef1234567890",</w:t>
        <w:br/>
        <w:t xml:space="preserve"> "variables": [</w:t>
        <w:br/>
        <w:t xml:space="preserve"> {</w:t>
        <w:br/>
        <w:t xml:space="preserve"> "name": "user_id",</w:t>
        <w:br/>
        <w:t xml:space="preserve"> "property": "data.user.id",</w:t>
        <w:br/>
        <w:t xml:space="preserve"> "source": "response_json"</w:t>
        <w:br/>
        <w:t xml:space="preserve"> }</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Step details object.</w:t>
            </w:r>
          </w:p>
        </w:tc>
      </w:tr>
      <w:tr>
        <w:tc>
          <w:tcPr>
            <w:tcW w:type="dxa" w:w="2880"/>
          </w:tcPr>
          <w:p>
            <w:r>
              <w:t>data.assertions</w:t>
            </w:r>
          </w:p>
        </w:tc>
        <w:tc>
          <w:tcPr>
            <w:tcW w:type="dxa" w:w="2880"/>
          </w:tcPr>
          <w:p>
            <w:r>
              <w:t>array</w:t>
            </w:r>
          </w:p>
        </w:tc>
        <w:tc>
          <w:tcPr>
            <w:tcW w:type="dxa" w:w="2880"/>
          </w:tcPr>
          <w:p>
            <w:r>
              <w:t>Assertions to validate the response.</w:t>
            </w:r>
          </w:p>
        </w:tc>
      </w:tr>
      <w:tr>
        <w:tc>
          <w:tcPr>
            <w:tcW w:type="dxa" w:w="2880"/>
          </w:tcPr>
          <w:p>
            <w:r>
              <w:t>data.assertions[].comparison</w:t>
            </w:r>
          </w:p>
        </w:tc>
        <w:tc>
          <w:tcPr>
            <w:tcW w:type="dxa" w:w="2880"/>
          </w:tcPr>
          <w:p>
            <w:r>
              <w:t>string</w:t>
            </w:r>
          </w:p>
        </w:tc>
        <w:tc>
          <w:tcPr>
            <w:tcW w:type="dxa" w:w="2880"/>
          </w:tcPr>
          <w:p>
            <w:r>
              <w:t>Required. Type of comparison. Possible values: equal_to, not_equal_to, contains, does_not_contain, is_less_than, is_greater_than, is_less_than_or_equal, is_greater_than_or_equal, is_empty, is_not_empty, has_key, has_value, is_null, is_a_number.</w:t>
            </w:r>
          </w:p>
        </w:tc>
      </w:tr>
      <w:tr>
        <w:tc>
          <w:tcPr>
            <w:tcW w:type="dxa" w:w="2880"/>
          </w:tcPr>
          <w:p>
            <w:r>
              <w:t>data.assertions[].property</w:t>
            </w:r>
          </w:p>
        </w:tc>
        <w:tc>
          <w:tcPr>
            <w:tcW w:type="dxa" w:w="2880"/>
          </w:tcPr>
          <w:p>
            <w:r>
              <w:t>string</w:t>
            </w:r>
          </w:p>
        </w:tc>
        <w:tc>
          <w:tcPr>
            <w:tcW w:type="dxa" w:w="2880"/>
          </w:tcPr>
          <w:p>
            <w:r>
              <w:t>Property path for JSON/XML sources (e.g., data.user.id).</w:t>
            </w:r>
          </w:p>
        </w:tc>
      </w:tr>
      <w:tr>
        <w:tc>
          <w:tcPr>
            <w:tcW w:type="dxa" w:w="2880"/>
          </w:tcPr>
          <w:p>
            <w:r>
              <w:t>data.assertions[].source</w:t>
            </w:r>
          </w:p>
        </w:tc>
        <w:tc>
          <w:tcPr>
            <w:tcW w:type="dxa" w:w="2880"/>
          </w:tcPr>
          <w:p>
            <w:r>
              <w:t>string</w:t>
            </w:r>
          </w:p>
        </w:tc>
        <w:tc>
          <w:tcPr>
            <w:tcW w:type="dxa" w:w="2880"/>
          </w:tcPr>
          <w:p>
            <w:r>
              <w:t>Required. Source of data to assert. Possible values: response_status, response_header, response_json, response_xml, response_time, response_size.</w:t>
            </w:r>
          </w:p>
        </w:tc>
      </w:tr>
      <w:tr>
        <w:tc>
          <w:tcPr>
            <w:tcW w:type="dxa" w:w="2880"/>
          </w:tcPr>
          <w:p>
            <w:r>
              <w:t>data.assertions[].value</w:t>
            </w:r>
          </w:p>
        </w:tc>
        <w:tc>
          <w:tcPr>
            <w:tcW w:type="dxa" w:w="2880"/>
          </w:tcPr>
          <w:p>
            <w:r>
              <w:t>string</w:t>
            </w:r>
          </w:p>
        </w:tc>
        <w:tc>
          <w:tcPr>
            <w:tcW w:type="dxa" w:w="2880"/>
          </w:tcPr>
          <w:p>
            <w:r>
              <w:t>Expected value to compare against.</w:t>
            </w:r>
          </w:p>
        </w:tc>
      </w:tr>
      <w:tr>
        <w:tc>
          <w:tcPr>
            <w:tcW w:type="dxa" w:w="2880"/>
          </w:tcPr>
          <w:p>
            <w:r>
              <w:t>data.auth</w:t>
            </w:r>
          </w:p>
        </w:tc>
        <w:tc>
          <w:tcPr>
            <w:tcW w:type="dxa" w:w="2880"/>
          </w:tcPr>
          <w:p>
            <w:r>
              <w:t>object</w:t>
            </w:r>
          </w:p>
        </w:tc>
        <w:tc>
          <w:tcPr>
            <w:tcW w:type="dxa" w:w="2880"/>
          </w:tcPr>
          <w:p>
            <w:r>
              <w:t>Authentication configuration for the step.</w:t>
            </w:r>
          </w:p>
        </w:tc>
      </w:tr>
      <w:tr>
        <w:tc>
          <w:tcPr>
            <w:tcW w:type="dxa" w:w="2880"/>
          </w:tcPr>
          <w:p>
            <w:r>
              <w:t>data.auth.auth_type</w:t>
            </w:r>
          </w:p>
        </w:tc>
        <w:tc>
          <w:tcPr>
            <w:tcW w:type="dxa" w:w="2880"/>
          </w:tcPr>
          <w:p>
            <w:r>
              <w:t>string</w:t>
            </w:r>
          </w:p>
        </w:tc>
        <w:tc>
          <w:tcPr>
            <w:tcW w:type="dxa" w:w="2880"/>
          </w:tcPr>
          <w:p>
            <w:r>
              <w:t>Required. Type of authentication. Possible values: basic, oauth1, oauth2, hawk, digest.</w:t>
            </w:r>
          </w:p>
        </w:tc>
      </w:tr>
      <w:tr>
        <w:tc>
          <w:tcPr>
            <w:tcW w:type="dxa" w:w="2880"/>
          </w:tcPr>
          <w:p>
            <w:r>
              <w:t>data.auth.access_token</w:t>
            </w:r>
          </w:p>
        </w:tc>
        <w:tc>
          <w:tcPr>
            <w:tcW w:type="dxa" w:w="2880"/>
          </w:tcPr>
          <w:p>
            <w:r>
              <w:t>string</w:t>
            </w:r>
          </w:p>
        </w:tc>
        <w:tc>
          <w:tcPr>
            <w:tcW w:type="dxa" w:w="2880"/>
          </w:tcPr>
          <w:p>
            <w:r>
              <w:t>Access token for OAuth2.</w:t>
            </w:r>
          </w:p>
        </w:tc>
      </w:tr>
      <w:tr>
        <w:tc>
          <w:tcPr>
            <w:tcW w:type="dxa" w:w="2880"/>
          </w:tcPr>
          <w:p>
            <w:r>
              <w:t>data.auth.consumer_key</w:t>
            </w:r>
          </w:p>
        </w:tc>
        <w:tc>
          <w:tcPr>
            <w:tcW w:type="dxa" w:w="2880"/>
          </w:tcPr>
          <w:p>
            <w:r>
              <w:t>string</w:t>
            </w:r>
          </w:p>
        </w:tc>
        <w:tc>
          <w:tcPr>
            <w:tcW w:type="dxa" w:w="2880"/>
          </w:tcPr>
          <w:p>
            <w:r>
              <w:t>Consumer key for OAuth1.</w:t>
            </w:r>
          </w:p>
        </w:tc>
      </w:tr>
      <w:tr>
        <w:tc>
          <w:tcPr>
            <w:tcW w:type="dxa" w:w="2880"/>
          </w:tcPr>
          <w:p>
            <w:r>
              <w:t>data.auth.consumer_secret</w:t>
            </w:r>
          </w:p>
        </w:tc>
        <w:tc>
          <w:tcPr>
            <w:tcW w:type="dxa" w:w="2880"/>
          </w:tcPr>
          <w:p>
            <w:r>
              <w:t>string</w:t>
            </w:r>
          </w:p>
        </w:tc>
        <w:tc>
          <w:tcPr>
            <w:tcW w:type="dxa" w:w="2880"/>
          </w:tcPr>
          <w:p>
            <w:r>
              <w:t>Consumer secret for OAuth1.</w:t>
            </w:r>
          </w:p>
        </w:tc>
      </w:tr>
      <w:tr>
        <w:tc>
          <w:tcPr>
            <w:tcW w:type="dxa" w:w="2880"/>
          </w:tcPr>
          <w:p>
            <w:r>
              <w:t>data.auth.username</w:t>
            </w:r>
          </w:p>
        </w:tc>
        <w:tc>
          <w:tcPr>
            <w:tcW w:type="dxa" w:w="2880"/>
          </w:tcPr>
          <w:p>
            <w:r>
              <w:t>string</w:t>
            </w:r>
          </w:p>
        </w:tc>
        <w:tc>
          <w:tcPr>
            <w:tcW w:type="dxa" w:w="2880"/>
          </w:tcPr>
          <w:p>
            <w:r>
              <w:t>Username for basic/digest auth.</w:t>
            </w:r>
          </w:p>
        </w:tc>
      </w:tr>
      <w:tr>
        <w:tc>
          <w:tcPr>
            <w:tcW w:type="dxa" w:w="2880"/>
          </w:tcPr>
          <w:p>
            <w:r>
              <w:t>data.auth.password</w:t>
            </w:r>
          </w:p>
        </w:tc>
        <w:tc>
          <w:tcPr>
            <w:tcW w:type="dxa" w:w="2880"/>
          </w:tcPr>
          <w:p>
            <w:r>
              <w:t>string</w:t>
            </w:r>
          </w:p>
        </w:tc>
        <w:tc>
          <w:tcPr>
            <w:tcW w:type="dxa" w:w="2880"/>
          </w:tcPr>
          <w:p>
            <w:r>
              <w:t>Password for basic/digest auth.</w:t>
            </w:r>
          </w:p>
        </w:tc>
      </w:tr>
      <w:tr>
        <w:tc>
          <w:tcPr>
            <w:tcW w:type="dxa" w:w="2880"/>
          </w:tcPr>
          <w:p>
            <w:r>
              <w:t>data.auth.token</w:t>
            </w:r>
          </w:p>
        </w:tc>
        <w:tc>
          <w:tcPr>
            <w:tcW w:type="dxa" w:w="2880"/>
          </w:tcPr>
          <w:p>
            <w:r>
              <w:t>string</w:t>
            </w:r>
          </w:p>
        </w:tc>
        <w:tc>
          <w:tcPr>
            <w:tcW w:type="dxa" w:w="2880"/>
          </w:tcPr>
          <w:p>
            <w:r>
              <w:t>Token for OAuth1.</w:t>
            </w:r>
          </w:p>
        </w:tc>
      </w:tr>
      <w:tr>
        <w:tc>
          <w:tcPr>
            <w:tcW w:type="dxa" w:w="2880"/>
          </w:tcPr>
          <w:p>
            <w:r>
              <w:t>data.auth.token_secret</w:t>
            </w:r>
          </w:p>
        </w:tc>
        <w:tc>
          <w:tcPr>
            <w:tcW w:type="dxa" w:w="2880"/>
          </w:tcPr>
          <w:p>
            <w:r>
              <w:t>string</w:t>
            </w:r>
          </w:p>
        </w:tc>
        <w:tc>
          <w:tcPr>
            <w:tcW w:type="dxa" w:w="2880"/>
          </w:tcPr>
          <w:p>
            <w:r>
              <w:t>Token secret for OAuth1.</w:t>
            </w:r>
          </w:p>
        </w:tc>
      </w:tr>
      <w:tr>
        <w:tc>
          <w:tcPr>
            <w:tcW w:type="dxa" w:w="2880"/>
          </w:tcPr>
          <w:p>
            <w:r>
              <w:t>data.before_scripts</w:t>
            </w:r>
          </w:p>
        </w:tc>
        <w:tc>
          <w:tcPr>
            <w:tcW w:type="dxa" w:w="2880"/>
          </w:tcPr>
          <w:p>
            <w:r>
              <w:t>array</w:t>
            </w:r>
          </w:p>
        </w:tc>
        <w:tc>
          <w:tcPr>
            <w:tcW w:type="dxa" w:w="2880"/>
          </w:tcPr>
          <w:p>
            <w:r>
              <w:t>Scripts to run before the request.</w:t>
            </w:r>
          </w:p>
        </w:tc>
      </w:tr>
      <w:tr>
        <w:tc>
          <w:tcPr>
            <w:tcW w:type="dxa" w:w="2880"/>
          </w:tcPr>
          <w:p>
            <w:r>
              <w:t>data.scripts</w:t>
            </w:r>
          </w:p>
        </w:tc>
        <w:tc>
          <w:tcPr>
            <w:tcW w:type="dxa" w:w="2880"/>
          </w:tcPr>
          <w:p>
            <w:r>
              <w:t>array</w:t>
            </w:r>
          </w:p>
        </w:tc>
        <w:tc>
          <w:tcPr>
            <w:tcW w:type="dxa" w:w="2880"/>
          </w:tcPr>
          <w:p>
            <w:r>
              <w:t>Scripts to run after the request.</w:t>
            </w:r>
          </w:p>
        </w:tc>
      </w:tr>
      <w:tr>
        <w:tc>
          <w:tcPr>
            <w:tcW w:type="dxa" w:w="2880"/>
          </w:tcPr>
          <w:p>
            <w:r>
              <w:t>data.body</w:t>
            </w:r>
          </w:p>
        </w:tc>
        <w:tc>
          <w:tcPr>
            <w:tcW w:type="dxa" w:w="2880"/>
          </w:tcPr>
          <w:p>
            <w:r>
              <w:t>string</w:t>
            </w:r>
          </w:p>
        </w:tc>
        <w:tc>
          <w:tcPr>
            <w:tcW w:type="dxa" w:w="2880"/>
          </w:tcPr>
          <w:p>
            <w:r>
              <w:t>Request body content.</w:t>
            </w:r>
          </w:p>
        </w:tc>
      </w:tr>
      <w:tr>
        <w:tc>
          <w:tcPr>
            <w:tcW w:type="dxa" w:w="2880"/>
          </w:tcPr>
          <w:p>
            <w:r>
              <w:t>data.form</w:t>
            </w:r>
          </w:p>
        </w:tc>
        <w:tc>
          <w:tcPr>
            <w:tcW w:type="dxa" w:w="2880"/>
          </w:tcPr>
          <w:p>
            <w:r>
              <w:t>object</w:t>
            </w:r>
          </w:p>
        </w:tc>
        <w:tc>
          <w:tcPr>
            <w:tcW w:type="dxa" w:w="2880"/>
          </w:tcPr>
          <w:p>
            <w:r>
              <w:t>Form data for form-encoded requests.</w:t>
            </w:r>
          </w:p>
        </w:tc>
      </w:tr>
      <w:tr>
        <w:tc>
          <w:tcPr>
            <w:tcW w:type="dxa" w:w="2880"/>
          </w:tcPr>
          <w:p>
            <w:r>
              <w:t>data.headers</w:t>
            </w:r>
          </w:p>
        </w:tc>
        <w:tc>
          <w:tcPr>
            <w:tcW w:type="dxa" w:w="2880"/>
          </w:tcPr>
          <w:p>
            <w:r>
              <w:t>object</w:t>
            </w:r>
          </w:p>
        </w:tc>
        <w:tc>
          <w:tcPr>
            <w:tcW w:type="dxa" w:w="2880"/>
          </w:tcPr>
          <w:p>
            <w:r>
              <w:t>HTTP headers as key-value pairs.</w:t>
            </w:r>
          </w:p>
        </w:tc>
      </w:tr>
      <w:tr>
        <w:tc>
          <w:tcPr>
            <w:tcW w:type="dxa" w:w="2880"/>
          </w:tcPr>
          <w:p>
            <w:r>
              <w:t>data.method</w:t>
            </w:r>
          </w:p>
        </w:tc>
        <w:tc>
          <w:tcPr>
            <w:tcW w:type="dxa" w:w="2880"/>
          </w:tcPr>
          <w:p>
            <w:r>
              <w:t>string</w:t>
            </w:r>
          </w:p>
        </w:tc>
        <w:tc>
          <w:tcPr>
            <w:tcW w:type="dxa" w:w="2880"/>
          </w:tcPr>
          <w:p>
            <w:r>
              <w:t>HTTP method for request steps. Possible values: GET, POST, PUT, DELETE, PATCH, HEAD, OPTIONS.</w:t>
            </w:r>
          </w:p>
        </w:tc>
      </w:tr>
      <w:tr>
        <w:tc>
          <w:tcPr>
            <w:tcW w:type="dxa" w:w="2880"/>
          </w:tcPr>
          <w:p>
            <w:r>
              <w:t>data.multipart_form</w:t>
            </w:r>
          </w:p>
        </w:tc>
        <w:tc>
          <w:tcPr>
            <w:tcW w:type="dxa" w:w="2880"/>
          </w:tcPr>
          <w:p>
            <w:r>
              <w:t>array</w:t>
            </w:r>
          </w:p>
        </w:tc>
        <w:tc>
          <w:tcPr>
            <w:tcW w:type="dxa" w:w="2880"/>
          </w:tcPr>
          <w:p>
            <w:r>
              <w:t>Multipart form data.</w:t>
            </w:r>
          </w:p>
        </w:tc>
      </w:tr>
      <w:tr>
        <w:tc>
          <w:tcPr>
            <w:tcW w:type="dxa" w:w="2880"/>
          </w:tcPr>
          <w:p>
            <w:r>
              <w:t>data.note</w:t>
            </w:r>
          </w:p>
        </w:tc>
        <w:tc>
          <w:tcPr>
            <w:tcW w:type="dxa" w:w="2880"/>
          </w:tcPr>
          <w:p>
            <w:r>
              <w:t>string</w:t>
            </w:r>
          </w:p>
        </w:tc>
        <w:tc>
          <w:tcPr>
            <w:tcW w:type="dxa" w:w="2880"/>
          </w:tcPr>
          <w:p>
            <w:r>
              <w:t>Description or note about this step.</w:t>
            </w:r>
          </w:p>
        </w:tc>
      </w:tr>
      <w:tr>
        <w:tc>
          <w:tcPr>
            <w:tcW w:type="dxa" w:w="2880"/>
          </w:tcPr>
          <w:p>
            <w:r>
              <w:t>data.rank</w:t>
            </w:r>
          </w:p>
        </w:tc>
        <w:tc>
          <w:tcPr>
            <w:tcW w:type="dxa" w:w="2880"/>
          </w:tcPr>
          <w:p>
            <w:r>
              <w:t>integer</w:t>
            </w:r>
          </w:p>
        </w:tc>
        <w:tc>
          <w:tcPr>
            <w:tcW w:type="dxa" w:w="2880"/>
          </w:tcPr>
          <w:p>
            <w:r>
              <w:t>Order/position of this step in the test.</w:t>
            </w:r>
          </w:p>
        </w:tc>
      </w:tr>
      <w:tr>
        <w:tc>
          <w:tcPr>
            <w:tcW w:type="dxa" w:w="2880"/>
          </w:tcPr>
          <w:p>
            <w:r>
              <w:t>data.skipped</w:t>
            </w:r>
          </w:p>
        </w:tc>
        <w:tc>
          <w:tcPr>
            <w:tcW w:type="dxa" w:w="2880"/>
          </w:tcPr>
          <w:p>
            <w:r>
              <w:t>boolean</w:t>
            </w:r>
          </w:p>
        </w:tc>
        <w:tc>
          <w:tcPr>
            <w:tcW w:type="dxa" w:w="2880"/>
          </w:tcPr>
          <w:p>
            <w:r>
              <w:t>Whether this step is skipped. Default: false.</w:t>
            </w:r>
          </w:p>
        </w:tc>
      </w:tr>
      <w:tr>
        <w:tc>
          <w:tcPr>
            <w:tcW w:type="dxa" w:w="2880"/>
          </w:tcPr>
          <w:p>
            <w:r>
              <w:t>data.step_type</w:t>
            </w:r>
          </w:p>
        </w:tc>
        <w:tc>
          <w:tcPr>
            <w:tcW w:type="dxa" w:w="2880"/>
          </w:tcPr>
          <w:p>
            <w:r>
              <w:t>string</w:t>
            </w:r>
          </w:p>
        </w:tc>
        <w:tc>
          <w:tcPr>
            <w:tcW w:type="dxa" w:w="2880"/>
          </w:tcPr>
          <w:p>
            <w:r>
              <w:t>Type of step. Possible values: request, pause, condition, subtest.</w:t>
            </w:r>
          </w:p>
        </w:tc>
      </w:tr>
      <w:tr>
        <w:tc>
          <w:tcPr>
            <w:tcW w:type="dxa" w:w="2880"/>
          </w:tcPr>
          <w:p>
            <w:r>
              <w:t>data.url</w:t>
            </w:r>
          </w:p>
        </w:tc>
        <w:tc>
          <w:tcPr>
            <w:tcW w:type="dxa" w:w="2880"/>
          </w:tcPr>
          <w:p>
            <w:r>
              <w:t>string</w:t>
            </w:r>
          </w:p>
        </w:tc>
        <w:tc>
          <w:tcPr>
            <w:tcW w:type="dxa" w:w="2880"/>
          </w:tcPr>
          <w:p>
            <w:r>
              <w:t>URL to request (can include variables like {{variable_name}}).</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Variables to extract from the response.</w:t>
            </w:r>
          </w:p>
        </w:tc>
      </w:tr>
      <w:tr>
        <w:tc>
          <w:tcPr>
            <w:tcW w:type="dxa" w:w="2880"/>
          </w:tcPr>
          <w:p>
            <w:r>
              <w:t>data.variables[].name</w:t>
            </w:r>
          </w:p>
        </w:tc>
        <w:tc>
          <w:tcPr>
            <w:tcW w:type="dxa" w:w="2880"/>
          </w:tcPr>
          <w:p>
            <w:r>
              <w:t>string</w:t>
            </w:r>
          </w:p>
        </w:tc>
        <w:tc>
          <w:tcPr>
            <w:tcW w:type="dxa" w:w="2880"/>
          </w:tcPr>
          <w:p>
            <w:r>
              <w:t>Required. Variable name.</w:t>
            </w:r>
          </w:p>
        </w:tc>
      </w:tr>
      <w:tr>
        <w:tc>
          <w:tcPr>
            <w:tcW w:type="dxa" w:w="2880"/>
          </w:tcPr>
          <w:p>
            <w:r>
              <w:t>data.variables[].property</w:t>
            </w:r>
          </w:p>
        </w:tc>
        <w:tc>
          <w:tcPr>
            <w:tcW w:type="dxa" w:w="2880"/>
          </w:tcPr>
          <w:p>
            <w:r>
              <w:t>string</w:t>
            </w:r>
          </w:p>
        </w:tc>
        <w:tc>
          <w:tcPr>
            <w:tcW w:type="dxa" w:w="2880"/>
          </w:tcPr>
          <w:p>
            <w:r>
              <w:t>Property path (e.g., data.user.id).</w:t>
            </w:r>
          </w:p>
        </w:tc>
      </w:tr>
      <w:tr>
        <w:tc>
          <w:tcPr>
            <w:tcW w:type="dxa" w:w="2880"/>
          </w:tcPr>
          <w:p>
            <w:r>
              <w:t>data.variables[].source</w:t>
            </w:r>
          </w:p>
        </w:tc>
        <w:tc>
          <w:tcPr>
            <w:tcW w:type="dxa" w:w="2880"/>
          </w:tcPr>
          <w:p>
            <w:r>
              <w:t>string</w:t>
            </w:r>
          </w:p>
        </w:tc>
        <w:tc>
          <w:tcPr>
            <w:tcW w:type="dxa" w:w="2880"/>
          </w:tcPr>
          <w:p>
            <w:r>
              <w:t>Required. Source to extract from. Possible values: response_json, response_xml, response_header, response_status.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'https://api.runscope.com/buckets/abcd1234/tests/2f1c3a4b-5d6e-7f80-9012-3456789abcde/steps/a1b2c3d4-e5f6-7890-abcd-ef1234567890'</w:t>
      </w:r>
    </w:p>
    <w:p>
      <w:pPr>
        <w:pStyle w:val="Heading3"/>
      </w:pPr>
      <w:r>
        <w:t>Example Usage</w:t>
      </w:r>
    </w:p>
    <w:p>
      <w:pPr>
        <w:pStyle w:val="Heading3"/>
      </w:pPr>
      <w:r>
        <w:t>Example 1: Get Step Details</w:t>
      </w:r>
    </w:p>
    <w:p>
      <w:r>
        <w:rPr>
          <w:b/>
          <w:color w:val="666666"/>
          <w:sz w:val="16"/>
        </w:rPr>
        <w:t>[bash]</w:t>
      </w:r>
    </w:p>
    <w:p>
      <w:pPr>
        <w:shd w:fill="F2F2F2" w:val="clear"/>
      </w:pPr>
      <w:r>
        <w:rPr>
          <w:rFonts w:ascii="Courier New" w:hAnsi="Courier New"/>
          <w:sz w:val="17"/>
        </w:rPr>
        <w:t>curl -s --request GET \</w:t>
        <w:br/>
        <w:t xml:space="preserve"> 'https://api.runscope.com/buckets/abcd1234/tests/2f1c3a4b-5d6e-7f80-9012-3456789abcde/steps/a1b2c3d4-e5f6-7890-abcd-ef1234567890'</w:t>
      </w:r>
    </w:p>
    <w:p>
      <w:pPr>
        <w:pStyle w:val="Heading3"/>
      </w:pPr>
      <w:r>
        <w:t>Example 2: Get Step Details for Another Step ID</w:t>
      </w:r>
    </w:p>
    <w:p>
      <w:r>
        <w:rPr>
          <w:b/>
          <w:color w:val="666666"/>
          <w:sz w:val="16"/>
        </w:rPr>
        <w:t>[bash]</w:t>
      </w:r>
    </w:p>
    <w:p>
      <w:pPr>
        <w:shd w:fill="F2F2F2" w:val="clear"/>
      </w:pPr>
      <w:r>
        <w:rPr>
          <w:rFonts w:ascii="Courier New" w:hAnsi="Courier New"/>
          <w:sz w:val="17"/>
        </w:rPr>
        <w:t>curl -s --request GET \</w:t>
        <w:br/>
        <w:t xml:space="preserve"> 'https://api.runscope.com/buckets/abcd1234/tests/2f1c3a4b-5d6e-7f80-9012-3456789abcde/steps/11111111-2222-3333-4444-555555555555'</w:t>
      </w:r>
    </w:p>
    <w:p>
      <w:pPr>
        <w:pStyle w:val="Heading3"/>
      </w:pPr>
      <w:r>
        <w:t>Notes</w:t>
      </w:r>
    </w:p>
    <w:p>
      <w:pPr>
        <w:pStyle w:val="ListBullet"/>
      </w:pPr>
      <w:r>
        <w:t>The response includes step configuration such as method, url, request headers, body/form payloads, assertions, and extracted variables.</w:t>
      </w:r>
    </w:p>
    <w:p>
      <w:pPr>
        <w:pStyle w:val="ListBullet"/>
      </w:pPr>
      <w:r>
        <w:t>This endpoint does not document any query parameters or request body.</w:t>
      </w:r>
    </w:p>
    <w:p>
      <w:r>
        <w:br w:type="page"/>
      </w:r>
    </w:p>
    <w:p>
      <w:pPr>
        <w:pStyle w:val="Heading2"/>
      </w:pPr>
      <w:r>
        <w:t>58. [PUT] Modify a Test Step in a Test</w:t>
      </w:r>
    </w:p>
    <w:p>
      <w:r>
        <w:rPr>
          <w:b/>
        </w:rPr>
        <w:t xml:space="preserve">Endpoint: </w:t>
      </w:r>
      <w:r>
        <w:rPr>
          <w:rFonts w:ascii="Courier New" w:hAnsi="Courier New"/>
          <w:sz w:val="18"/>
        </w:rPr>
        <w:t>/buckets/{{BUCKET_KEY}}/tests/{{TEST_ID}}/steps/{{STEP_ID}}</w:t>
      </w:r>
    </w:p>
    <w:p>
      <w:pPr>
        <w:pStyle w:val="Heading3"/>
      </w:pPr>
      <w:r>
        <w:t>Prerequisites</w:t>
      </w:r>
    </w:p>
    <w:p>
      <w:pPr>
        <w:pStyle w:val="ListBullet"/>
      </w:pPr>
      <w:r>
        <w:t>You must have access to the target bucket and test, and permission to modify test steps.</w:t>
      </w:r>
    </w:p>
    <w:p>
      <w:pPr>
        <w:pStyle w:val="Heading3"/>
      </w:pPr>
      <w:r>
        <w:t>Method</w:t>
      </w:r>
    </w:p>
    <w:p>
      <w:r>
        <w:t>PUT</w:t>
      </w:r>
    </w:p>
    <w:p>
      <w:pPr>
        <w:pStyle w:val="Heading3"/>
      </w:pPr>
      <w:r>
        <w:t>URL</w:t>
      </w:r>
    </w:p>
    <w:p>
      <w:r>
        <w:t>https://api.runscope.com/buckets/{{bucket_key}}/tests/{{test_id}}/steps/{{step_id}}</w:t>
      </w:r>
    </w:p>
    <w:p>
      <w:pPr>
        <w:pStyle w:val="Heading3"/>
      </w:pPr>
      <w:r>
        <w:t>Description</w:t>
      </w:r>
    </w:p>
    <w:p>
      <w:r>
        <w:t>Updates an individual test step’s configuration, including request URL, method, headers, body, assertions, variables, scripts, and authentication settings.</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step_id path parameter must always be present.</w:t>
      </w:r>
    </w:p>
    <w:p>
      <w:pPr>
        <w:pStyle w:val="ListBullet"/>
      </w:pPr>
      <w:r>
        <w:t>Always construct the path as /buckets/{{bucket_key}}/tests/{{test_id}}/steps/{{step_id}}, where each {{...}} is a non-empty string.</w:t>
      </w:r>
    </w:p>
    <w:p>
      <w:pPr>
        <w:pStyle w:val="ListBullet"/>
      </w:pPr>
      <w:r>
        <w:t>Do not call the API with any missing or empty path parameter (e.g., avoid /buckets//tests/...).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/buckets/abc123/tests/0f3e1c2d-4b5a-6978-90ab-cdef12345678/steps/a1b2c3d4-e5f6-7890-abcd-ef1234567890</w:t>
      </w:r>
    </w:p>
    <w:p>
      <w:pPr>
        <w:pStyle w:val="Heading3"/>
      </w:pPr>
      <w:r>
        <w:t>Invalid Examples</w:t>
      </w:r>
    </w:p>
    <w:p>
      <w:r>
        <w:rPr>
          <w:b/>
          <w:color w:val="666666"/>
          <w:sz w:val="16"/>
        </w:rPr>
        <w:t>[http]</w:t>
      </w:r>
    </w:p>
    <w:p>
      <w:pPr>
        <w:shd w:fill="F2F2F2" w:val="clear"/>
      </w:pPr>
      <w:r>
        <w:rPr>
          <w:rFonts w:ascii="Courier New" w:hAnsi="Courier New"/>
          <w:sz w:val="17"/>
        </w:rPr>
        <w:t>/buckets//tests/0f3e1c2d-4b5a-6978-90ab-cdef12345678/steps/a1b2c3d4-e5f6-7890-abcd-ef1234567890</w:t>
        <w:br/>
        <w:t>/buckets/abc123/tests//steps/a1b2c3d4-e5f6-7890-abcd-ef1234567890</w:t>
        <w:br/>
        <w:t>/buckets/abc123/tests/0f3e1c2d-4b5a-6978-90ab-cdef12345678/steps/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step_id</w:t>
            </w:r>
          </w:p>
        </w:tc>
        <w:tc>
          <w:tcPr>
            <w:tcW w:type="dxa" w:w="2880"/>
          </w:tcPr>
          <w:p>
            <w:r>
              <w:t>string</w:t>
            </w:r>
          </w:p>
        </w:tc>
        <w:tc>
          <w:tcPr>
            <w:tcW w:type="dxa" w:w="2880"/>
          </w:tcPr>
          <w:p>
            <w:r>
              <w:t>Step/template UUID. Example: a1b2c3d4-e5f6-7890-abcd-ef1234567890.</w:t>
            </w:r>
          </w:p>
        </w:tc>
      </w:tr>
    </w:tbl>
    <w:p/>
    <w:p>
      <w:pPr>
        <w:pStyle w:val="Heading3"/>
      </w:pPr>
      <w:r>
        <w:t>Required Request Body Fields</w:t>
      </w:r>
    </w:p>
    <w:p>
      <w:r>
        <w:rPr>
          <w:b/>
        </w:rPr>
        <w:t>Note: Request body is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step_type</w:t>
            </w:r>
          </w:p>
        </w:tc>
        <w:tc>
          <w:tcPr>
            <w:tcW w:type="dxa" w:w="2880"/>
          </w:tcPr>
          <w:p>
            <w:r>
              <w:t>string</w:t>
            </w:r>
          </w:p>
        </w:tc>
        <w:tc>
          <w:tcPr>
            <w:tcW w:type="dxa" w:w="2880"/>
          </w:tcPr>
          <w:p>
            <w:r>
              <w:t>Type of step. Allowed values: request, pause, condition, subtest. Example: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request. Example: https://api.example.com/users.</w:t>
            </w:r>
          </w:p>
        </w:tc>
      </w:tr>
      <w:tr>
        <w:tc>
          <w:tcPr>
            <w:tcW w:type="dxa" w:w="2880"/>
          </w:tcPr>
          <w:p>
            <w:r>
              <w:t>method</w:t>
            </w:r>
          </w:p>
        </w:tc>
        <w:tc>
          <w:tcPr>
            <w:tcW w:type="dxa" w:w="2880"/>
          </w:tcPr>
          <w:p>
            <w:r>
              <w:t>string</w:t>
            </w:r>
          </w:p>
        </w:tc>
        <w:tc>
          <w:tcPr>
            <w:tcW w:type="dxa" w:w="2880"/>
          </w:tcPr>
          <w:p>
            <w:r>
              <w:t>HTTP method. Allowed values: GET, POST, PUT, DELETE, PATCH, HEAD, OPTIONS. Example: POST.</w:t>
            </w:r>
          </w:p>
        </w:tc>
      </w:tr>
      <w:tr>
        <w:tc>
          <w:tcPr>
            <w:tcW w:type="dxa" w:w="2880"/>
          </w:tcPr>
          <w:p>
            <w:r>
              <w:t>headers</w:t>
            </w:r>
          </w:p>
        </w:tc>
        <w:tc>
          <w:tcPr>
            <w:tcW w:type="dxa" w:w="2880"/>
          </w:tcPr>
          <w:p>
            <w:r>
              <w:t>object</w:t>
            </w:r>
          </w:p>
        </w:tc>
        <w:tc>
          <w:tcPr>
            <w:tcW w:type="dxa" w:w="2880"/>
          </w:tcPr>
          <w:p>
            <w:r>
              <w:t>HTTP headers as key-value pairs. Example: {"Content-Type":"application/json"}.</w:t>
            </w:r>
          </w:p>
        </w:tc>
      </w:tr>
      <w:tr>
        <w:tc>
          <w:tcPr>
            <w:tcW w:type="dxa" w:w="2880"/>
          </w:tcPr>
          <w:p>
            <w:r>
              <w:t>body</w:t>
            </w:r>
          </w:p>
        </w:tc>
        <w:tc>
          <w:tcPr>
            <w:tcW w:type="dxa" w:w="2880"/>
          </w:tcPr>
          <w:p>
            <w:r>
              <w:t>string</w:t>
            </w:r>
          </w:p>
        </w:tc>
        <w:tc>
          <w:tcPr>
            <w:tcW w:type="dxa" w:w="2880"/>
          </w:tcPr>
          <w:p>
            <w:r>
              <w:t>Request body content. Example: {"name":"{{user_name}}","email":"{{user_email}}"}.</w:t>
            </w:r>
          </w:p>
        </w:tc>
      </w:tr>
      <w:tr>
        <w:tc>
          <w:tcPr>
            <w:tcW w:type="dxa" w:w="2880"/>
          </w:tcPr>
          <w:p>
            <w:r>
              <w:t>form</w:t>
            </w:r>
          </w:p>
        </w:tc>
        <w:tc>
          <w:tcPr>
            <w:tcW w:type="dxa" w:w="2880"/>
          </w:tcPr>
          <w:p>
            <w:r>
              <w:t>object</w:t>
            </w:r>
          </w:p>
        </w:tc>
        <w:tc>
          <w:tcPr>
            <w:tcW w:type="dxa" w:w="2880"/>
          </w:tcPr>
          <w:p>
            <w:r>
              <w:t>Form data.</w:t>
            </w:r>
          </w:p>
        </w:tc>
      </w:tr>
      <w:tr>
        <w:tc>
          <w:tcPr>
            <w:tcW w:type="dxa" w:w="2880"/>
          </w:tcPr>
          <w:p>
            <w:r>
              <w:t>assertions</w:t>
            </w:r>
          </w:p>
        </w:tc>
        <w:tc>
          <w:tcPr>
            <w:tcW w:type="dxa" w:w="2880"/>
          </w:tcPr>
          <w:p>
            <w:r>
              <w:t>array</w:t>
            </w:r>
          </w:p>
        </w:tc>
        <w:tc>
          <w:tcPr>
            <w:tcW w:type="dxa" w:w="2880"/>
          </w:tcPr>
          <w:p>
            <w:r>
              <w:t>Response assertions. Each item is an assertion object (see below).</w:t>
            </w:r>
          </w:p>
        </w:tc>
      </w:tr>
      <w:tr>
        <w:tc>
          <w:tcPr>
            <w:tcW w:type="dxa" w:w="2880"/>
          </w:tcPr>
          <w:p>
            <w:r>
              <w:t>variables</w:t>
            </w:r>
          </w:p>
        </w:tc>
        <w:tc>
          <w:tcPr>
            <w:tcW w:type="dxa" w:w="2880"/>
          </w:tcPr>
          <w:p>
            <w:r>
              <w:t>array</w:t>
            </w:r>
          </w:p>
        </w:tc>
        <w:tc>
          <w:tcPr>
            <w:tcW w:type="dxa" w:w="2880"/>
          </w:tcPr>
          <w:p>
            <w:r>
              <w:t>Variables to extract. Each item is a variable object (see below).</w:t>
            </w:r>
          </w:p>
        </w:tc>
      </w:tr>
      <w:tr>
        <w:tc>
          <w:tcPr>
            <w:tcW w:type="dxa" w:w="2880"/>
          </w:tcPr>
          <w:p>
            <w:r>
              <w:t>auth</w:t>
            </w:r>
          </w:p>
        </w:tc>
        <w:tc>
          <w:tcPr>
            <w:tcW w:type="dxa" w:w="2880"/>
          </w:tcPr>
          <w:p>
            <w:r>
              <w:t>object</w:t>
            </w:r>
          </w:p>
        </w:tc>
        <w:tc>
          <w:tcPr>
            <w:tcW w:type="dxa" w:w="2880"/>
          </w:tcPr>
          <w:p>
            <w:r>
              <w:t>Authentication configuration (see below).</w:t>
            </w:r>
          </w:p>
        </w:tc>
      </w:tr>
      <w:tr>
        <w:tc>
          <w:tcPr>
            <w:tcW w:type="dxa" w:w="2880"/>
          </w:tcPr>
          <w:p>
            <w:r>
              <w:t>before_scripts</w:t>
            </w:r>
          </w:p>
        </w:tc>
        <w:tc>
          <w:tcPr>
            <w:tcW w:type="dxa" w:w="2880"/>
          </w:tcPr>
          <w:p>
            <w:r>
              <w:t>array</w:t>
            </w:r>
          </w:p>
        </w:tc>
        <w:tc>
          <w:tcPr>
            <w:tcW w:type="dxa" w:w="2880"/>
          </w:tcPr>
          <w:p>
            <w:r>
              <w:t>Pre-request scripts. Array of strings.</w:t>
            </w:r>
          </w:p>
        </w:tc>
      </w:tr>
      <w:tr>
        <w:tc>
          <w:tcPr>
            <w:tcW w:type="dxa" w:w="2880"/>
          </w:tcPr>
          <w:p>
            <w:r>
              <w:t>scripts</w:t>
            </w:r>
          </w:p>
        </w:tc>
        <w:tc>
          <w:tcPr>
            <w:tcW w:type="dxa" w:w="2880"/>
          </w:tcPr>
          <w:p>
            <w:r>
              <w:t>array</w:t>
            </w:r>
          </w:p>
        </w:tc>
        <w:tc>
          <w:tcPr>
            <w:tcW w:type="dxa" w:w="2880"/>
          </w:tcPr>
          <w:p>
            <w:r>
              <w:t>Post-request scripts. Array of strings.</w:t>
            </w:r>
          </w:p>
        </w:tc>
      </w:tr>
      <w:tr>
        <w:tc>
          <w:tcPr>
            <w:tcW w:type="dxa" w:w="2880"/>
          </w:tcPr>
          <w:p>
            <w:r>
              <w:t>note</w:t>
            </w:r>
          </w:p>
        </w:tc>
        <w:tc>
          <w:tcPr>
            <w:tcW w:type="dxa" w:w="2880"/>
          </w:tcPr>
          <w:p>
            <w:r>
              <w:t>string</w:t>
            </w:r>
          </w:p>
        </w:tc>
        <w:tc>
          <w:tcPr>
            <w:tcW w:type="dxa" w:w="2880"/>
          </w:tcPr>
          <w:p>
            <w:r>
              <w:t>Description of this step. Example: Create new user.</w:t>
            </w:r>
          </w:p>
        </w:tc>
      </w:tr>
    </w:tbl>
    <w:p/>
    <w:p>
      <w:pPr>
        <w:pStyle w:val="Heading3"/>
      </w:pPr>
      <w:r>
        <w:t>assertions[]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comparison</w:t>
            </w:r>
          </w:p>
        </w:tc>
        <w:tc>
          <w:tcPr>
            <w:tcW w:type="dxa" w:w="2880"/>
          </w:tcPr>
          <w:p>
            <w:r>
              <w:t>string</w:t>
            </w:r>
          </w:p>
        </w:tc>
        <w:tc>
          <w:tcPr>
            <w:tcW w:type="dxa" w:w="2880"/>
          </w:tcPr>
          <w:p>
            <w:r>
              <w:t>Required. Comparison type. Allowed values: equal_to, not_equal_to, contains, does_not_contain, is_less_than, is_greater_than, is_less_than_or_equal, is_greater_than_or_equal, is_empty, is_not_empty, has_key, has_value, is_null, is_a_number.</w:t>
            </w:r>
          </w:p>
        </w:tc>
      </w:tr>
      <w:tr>
        <w:tc>
          <w:tcPr>
            <w:tcW w:type="dxa" w:w="2880"/>
          </w:tcPr>
          <w:p>
            <w:r>
              <w:t>source</w:t>
            </w:r>
          </w:p>
        </w:tc>
        <w:tc>
          <w:tcPr>
            <w:tcW w:type="dxa" w:w="2880"/>
          </w:tcPr>
          <w:p>
            <w:r>
              <w:t>string</w:t>
            </w:r>
          </w:p>
        </w:tc>
        <w:tc>
          <w:tcPr>
            <w:tcW w:type="dxa" w:w="2880"/>
          </w:tcPr>
          <w:p>
            <w:r>
              <w:t>Required. Assertion source. Allowed values: response_status, response_header, response_json, response_xml, response_time, response_size.</w:t>
            </w:r>
          </w:p>
        </w:tc>
      </w:tr>
      <w:tr>
        <w:tc>
          <w:tcPr>
            <w:tcW w:type="dxa" w:w="2880"/>
          </w:tcPr>
          <w:p>
            <w:r>
              <w:t>property</w:t>
            </w:r>
          </w:p>
        </w:tc>
        <w:tc>
          <w:tcPr>
            <w:tcW w:type="dxa" w:w="2880"/>
          </w:tcPr>
          <w:p>
            <w:r>
              <w:t>string</w:t>
            </w:r>
          </w:p>
        </w:tc>
        <w:tc>
          <w:tcPr>
            <w:tcW w:type="dxa" w:w="2880"/>
          </w:tcPr>
          <w:p>
            <w:r>
              <w:t>Property path for JSON/XML sources (e.g., data.user.id).</w:t>
            </w:r>
          </w:p>
        </w:tc>
      </w:tr>
      <w:tr>
        <w:tc>
          <w:tcPr>
            <w:tcW w:type="dxa" w:w="2880"/>
          </w:tcPr>
          <w:p>
            <w:r>
              <w:t>value</w:t>
            </w:r>
          </w:p>
        </w:tc>
        <w:tc>
          <w:tcPr>
            <w:tcW w:type="dxa" w:w="2880"/>
          </w:tcPr>
          <w:p>
            <w:r>
              <w:t>string</w:t>
            </w:r>
          </w:p>
        </w:tc>
        <w:tc>
          <w:tcPr>
            <w:tcW w:type="dxa" w:w="2880"/>
          </w:tcPr>
          <w:p>
            <w:r>
              <w:t>Expected value to compare against.</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Variable name.</w:t>
            </w:r>
          </w:p>
        </w:tc>
      </w:tr>
      <w:tr>
        <w:tc>
          <w:tcPr>
            <w:tcW w:type="dxa" w:w="2880"/>
          </w:tcPr>
          <w:p>
            <w:r>
              <w:t>source</w:t>
            </w:r>
          </w:p>
        </w:tc>
        <w:tc>
          <w:tcPr>
            <w:tcW w:type="dxa" w:w="2880"/>
          </w:tcPr>
          <w:p>
            <w:r>
              <w:t>string</w:t>
            </w:r>
          </w:p>
        </w:tc>
        <w:tc>
          <w:tcPr>
            <w:tcW w:type="dxa" w:w="2880"/>
          </w:tcPr>
          <w:p>
            <w:r>
              <w:t>Required. Source to extract from. Allowed values: response_json, response_xml, response_header, response_status.</w:t>
            </w:r>
          </w:p>
        </w:tc>
      </w:tr>
      <w:tr>
        <w:tc>
          <w:tcPr>
            <w:tcW w:type="dxa" w:w="2880"/>
          </w:tcPr>
          <w:p>
            <w:r>
              <w:t>property</w:t>
            </w:r>
          </w:p>
        </w:tc>
        <w:tc>
          <w:tcPr>
            <w:tcW w:type="dxa" w:w="2880"/>
          </w:tcPr>
          <w:p>
            <w:r>
              <w:t>string</w:t>
            </w:r>
          </w:p>
        </w:tc>
        <w:tc>
          <w:tcPr>
            <w:tcW w:type="dxa" w:w="2880"/>
          </w:tcPr>
          <w:p>
            <w:r>
              <w:t>Property path (e.g., data.user.id).</w:t>
            </w:r>
          </w:p>
        </w:tc>
      </w:tr>
    </w:tbl>
    <w:p/>
    <w:p>
      <w:pPr>
        <w:pStyle w:val="Heading3"/>
      </w:pPr>
      <w:r>
        <w:t>auth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auth_type</w:t>
            </w:r>
          </w:p>
        </w:tc>
        <w:tc>
          <w:tcPr>
            <w:tcW w:type="dxa" w:w="2880"/>
          </w:tcPr>
          <w:p>
            <w:r>
              <w:t>string</w:t>
            </w:r>
          </w:p>
        </w:tc>
        <w:tc>
          <w:tcPr>
            <w:tcW w:type="dxa" w:w="2880"/>
          </w:tcPr>
          <w:p>
            <w:r>
              <w:t>Required. Type of authentication. Allowed values: basic, oauth1, oauth2, hawk, digest.</w:t>
            </w:r>
          </w:p>
        </w:tc>
      </w:tr>
      <w:tr>
        <w:tc>
          <w:tcPr>
            <w:tcW w:type="dxa" w:w="2880"/>
          </w:tcPr>
          <w:p>
            <w:r>
              <w:t>username</w:t>
            </w:r>
          </w:p>
        </w:tc>
        <w:tc>
          <w:tcPr>
            <w:tcW w:type="dxa" w:w="2880"/>
          </w:tcPr>
          <w:p>
            <w:r>
              <w:t>string</w:t>
            </w:r>
          </w:p>
        </w:tc>
        <w:tc>
          <w:tcPr>
            <w:tcW w:type="dxa" w:w="2880"/>
          </w:tcPr>
          <w:p>
            <w:r>
              <w:t>Username for basic/digest auth.</w:t>
            </w:r>
          </w:p>
        </w:tc>
      </w:tr>
      <w:tr>
        <w:tc>
          <w:tcPr>
            <w:tcW w:type="dxa" w:w="2880"/>
          </w:tcPr>
          <w:p>
            <w:r>
              <w:t>password</w:t>
            </w:r>
          </w:p>
        </w:tc>
        <w:tc>
          <w:tcPr>
            <w:tcW w:type="dxa" w:w="2880"/>
          </w:tcPr>
          <w:p>
            <w:r>
              <w:t>string</w:t>
            </w:r>
          </w:p>
        </w:tc>
        <w:tc>
          <w:tcPr>
            <w:tcW w:type="dxa" w:w="2880"/>
          </w:tcPr>
          <w:p>
            <w:r>
              <w:t>Password for basic/digest auth.</w:t>
            </w:r>
          </w:p>
        </w:tc>
      </w:tr>
      <w:tr>
        <w:tc>
          <w:tcPr>
            <w:tcW w:type="dxa" w:w="2880"/>
          </w:tcPr>
          <w:p>
            <w:r>
              <w:t>access_token</w:t>
            </w:r>
          </w:p>
        </w:tc>
        <w:tc>
          <w:tcPr>
            <w:tcW w:type="dxa" w:w="2880"/>
          </w:tcPr>
          <w:p>
            <w:r>
              <w:t>string</w:t>
            </w:r>
          </w:p>
        </w:tc>
        <w:tc>
          <w:tcPr>
            <w:tcW w:type="dxa" w:w="2880"/>
          </w:tcPr>
          <w:p>
            <w:r>
              <w:t>Access token for OAuth2.</w:t>
            </w:r>
          </w:p>
        </w:tc>
      </w:tr>
      <w:tr>
        <w:tc>
          <w:tcPr>
            <w:tcW w:type="dxa" w:w="2880"/>
          </w:tcPr>
          <w:p>
            <w:r>
              <w:t>consumer_key</w:t>
            </w:r>
          </w:p>
        </w:tc>
        <w:tc>
          <w:tcPr>
            <w:tcW w:type="dxa" w:w="2880"/>
          </w:tcPr>
          <w:p>
            <w:r>
              <w:t>string</w:t>
            </w:r>
          </w:p>
        </w:tc>
        <w:tc>
          <w:tcPr>
            <w:tcW w:type="dxa" w:w="2880"/>
          </w:tcPr>
          <w:p>
            <w:r>
              <w:t>Consumer key for OAuth1.</w:t>
            </w:r>
          </w:p>
        </w:tc>
      </w:tr>
      <w:tr>
        <w:tc>
          <w:tcPr>
            <w:tcW w:type="dxa" w:w="2880"/>
          </w:tcPr>
          <w:p>
            <w:r>
              <w:t>consumer_secret</w:t>
            </w:r>
          </w:p>
        </w:tc>
        <w:tc>
          <w:tcPr>
            <w:tcW w:type="dxa" w:w="2880"/>
          </w:tcPr>
          <w:p>
            <w:r>
              <w:t>string</w:t>
            </w:r>
          </w:p>
        </w:tc>
        <w:tc>
          <w:tcPr>
            <w:tcW w:type="dxa" w:w="2880"/>
          </w:tcPr>
          <w:p>
            <w:r>
              <w:t>Consumer secret for OAuth1.</w:t>
            </w:r>
          </w:p>
        </w:tc>
      </w:tr>
      <w:tr>
        <w:tc>
          <w:tcPr>
            <w:tcW w:type="dxa" w:w="2880"/>
          </w:tcPr>
          <w:p>
            <w:r>
              <w:t>token</w:t>
            </w:r>
          </w:p>
        </w:tc>
        <w:tc>
          <w:tcPr>
            <w:tcW w:type="dxa" w:w="2880"/>
          </w:tcPr>
          <w:p>
            <w:r>
              <w:t>string</w:t>
            </w:r>
          </w:p>
        </w:tc>
        <w:tc>
          <w:tcPr>
            <w:tcW w:type="dxa" w:w="2880"/>
          </w:tcPr>
          <w:p>
            <w:r>
              <w:t>Token for OAuth1.</w:t>
            </w:r>
          </w:p>
        </w:tc>
      </w:tr>
      <w:tr>
        <w:tc>
          <w:tcPr>
            <w:tcW w:type="dxa" w:w="2880"/>
          </w:tcPr>
          <w:p>
            <w:r>
              <w:t>token_secret</w:t>
            </w:r>
          </w:p>
        </w:tc>
        <w:tc>
          <w:tcPr>
            <w:tcW w:type="dxa" w:w="2880"/>
          </w:tcPr>
          <w:p>
            <w:r>
              <w:t>string</w:t>
            </w:r>
          </w:p>
        </w:tc>
        <w:tc>
          <w:tcPr>
            <w:tcW w:type="dxa" w:w="2880"/>
          </w:tcPr>
          <w:p>
            <w:r>
              <w:t>Token secret for OAuth1.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"assertions": [</w:t>
        <w:br/>
        <w:t xml:space="preserve"> {</w:t>
        <w:br/>
        <w:t xml:space="preserve"> "comparison": "equal_to",</w:t>
        <w:br/>
        <w:t xml:space="preserve"> "property": "data.user.id",</w:t>
        <w:br/>
        <w:t xml:space="preserve"> "source": "response_json",</w:t>
        <w:br/>
        <w:t xml:space="preserve"> "value": "123"</w:t>
        <w:br/>
        <w:t xml:space="preserve"> }</w:t>
        <w:br/>
        <w:t xml:space="preserve"> ],</w:t>
        <w:br/>
        <w:t xml:space="preserve"> "auth": {</w:t>
        <w:br/>
        <w:t xml:space="preserve"> "access_token": "string",</w:t>
        <w:br/>
        <w:t xml:space="preserve"> "auth_type": "oauth2",</w:t>
        <w:br/>
        <w:t xml:space="preserve"> "consumer_key": "string",</w:t>
        <w:br/>
        <w:t xml:space="preserve"> "consumer_secret": "string",</w:t>
        <w:br/>
        <w:t xml:space="preserve"> "password": "string",</w:t>
        <w:br/>
        <w:t xml:space="preserve"> "token": "string",</w:t>
        <w:br/>
        <w:t xml:space="preserve"> "token_secret": "string",</w:t>
        <w:br/>
        <w:t xml:space="preserve"> "username": "string"</w:t>
        <w:br/>
        <w:t xml:space="preserve"> },</w:t>
        <w:br/>
        <w:t xml:space="preserve"> "before_scripts": [</w:t>
        <w:br/>
        <w:t xml:space="preserve"> "string"</w:t>
        <w:br/>
        <w:t xml:space="preserve"> ],</w:t>
        <w:br/>
        <w:t xml:space="preserve"> "body": "string",</w:t>
        <w:br/>
        <w:t xml:space="preserve"> "form": {},</w:t>
        <w:br/>
        <w:t xml:space="preserve"> "headers": {},</w:t>
        <w:br/>
        <w:t xml:space="preserve"> "method": "POST",</w:t>
        <w:br/>
        <w:t xml:space="preserve"> "multipart_form": [</w:t>
        <w:br/>
        <w:t xml:space="preserve"> {}</w:t>
        <w:br/>
        <w:t xml:space="preserve"> ],</w:t>
        <w:br/>
        <w:t xml:space="preserve"> "note": "string",</w:t>
        <w:br/>
        <w:t xml:space="preserve"> "rank": 1,</w:t>
        <w:br/>
        <w:t xml:space="preserve"> "scripts": [</w:t>
        <w:br/>
        <w:t xml:space="preserve"> "string"</w:t>
        <w:br/>
        <w:t xml:space="preserve"> ],</w:t>
        <w:br/>
        <w:t xml:space="preserve"> "skipped": false,</w:t>
        <w:br/>
        <w:t xml:space="preserve"> "step_type": "request",</w:t>
        <w:br/>
        <w:t xml:space="preserve"> "url": "https://api.example.com/users",</w:t>
        <w:br/>
        <w:t xml:space="preserve"> "uuid": "a1b2c3d4-e5f6-7890-abcd-ef1234567890",</w:t>
        <w:br/>
        <w:t xml:space="preserve"> "variables": [</w:t>
        <w:br/>
        <w:t xml:space="preserve"> {</w:t>
        <w:br/>
        <w:t xml:space="preserve"> "name": "user_id",</w:t>
        <w:br/>
        <w:t xml:space="preserve"> "property": "data.user.id",</w:t>
        <w:br/>
        <w:t xml:space="preserve"> "source": "response_json"</w:t>
        <w:br/>
        <w:t xml:space="preserve"> }</w:t>
        <w:br/>
        <w:t xml:space="preserve"> ]</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step object.</w:t>
            </w:r>
          </w:p>
        </w:tc>
      </w:tr>
      <w:tr>
        <w:tc>
          <w:tcPr>
            <w:tcW w:type="dxa" w:w="2880"/>
          </w:tcPr>
          <w:p>
            <w:r>
              <w:t>data.assertions</w:t>
            </w:r>
          </w:p>
        </w:tc>
        <w:tc>
          <w:tcPr>
            <w:tcW w:type="dxa" w:w="2880"/>
          </w:tcPr>
          <w:p>
            <w:r>
              <w:t>array</w:t>
            </w:r>
          </w:p>
        </w:tc>
        <w:tc>
          <w:tcPr>
            <w:tcW w:type="dxa" w:w="2880"/>
          </w:tcPr>
          <w:p>
            <w:r>
              <w:t>Assertions to validate the response.</w:t>
            </w:r>
          </w:p>
        </w:tc>
      </w:tr>
      <w:tr>
        <w:tc>
          <w:tcPr>
            <w:tcW w:type="dxa" w:w="2880"/>
          </w:tcPr>
          <w:p>
            <w:r>
              <w:t>data.assertions[].comparison</w:t>
            </w:r>
          </w:p>
        </w:tc>
        <w:tc>
          <w:tcPr>
            <w:tcW w:type="dxa" w:w="2880"/>
          </w:tcPr>
          <w:p>
            <w:r>
              <w:t>string</w:t>
            </w:r>
          </w:p>
        </w:tc>
        <w:tc>
          <w:tcPr>
            <w:tcW w:type="dxa" w:w="2880"/>
          </w:tcPr>
          <w:p>
            <w:r>
              <w:t>Type of comparison (see allowed values in request).</w:t>
            </w:r>
          </w:p>
        </w:tc>
      </w:tr>
      <w:tr>
        <w:tc>
          <w:tcPr>
            <w:tcW w:type="dxa" w:w="2880"/>
          </w:tcPr>
          <w:p>
            <w:r>
              <w:t>data.assertions[].property</w:t>
            </w:r>
          </w:p>
        </w:tc>
        <w:tc>
          <w:tcPr>
            <w:tcW w:type="dxa" w:w="2880"/>
          </w:tcPr>
          <w:p>
            <w:r>
              <w:t>string</w:t>
            </w:r>
          </w:p>
        </w:tc>
        <w:tc>
          <w:tcPr>
            <w:tcW w:type="dxa" w:w="2880"/>
          </w:tcPr>
          <w:p>
            <w:r>
              <w:t>Property path for JSON/XML sources (e.g., data.user.id).</w:t>
            </w:r>
          </w:p>
        </w:tc>
      </w:tr>
      <w:tr>
        <w:tc>
          <w:tcPr>
            <w:tcW w:type="dxa" w:w="2880"/>
          </w:tcPr>
          <w:p>
            <w:r>
              <w:t>data.assertions[].source</w:t>
            </w:r>
          </w:p>
        </w:tc>
        <w:tc>
          <w:tcPr>
            <w:tcW w:type="dxa" w:w="2880"/>
          </w:tcPr>
          <w:p>
            <w:r>
              <w:t>string</w:t>
            </w:r>
          </w:p>
        </w:tc>
        <w:tc>
          <w:tcPr>
            <w:tcW w:type="dxa" w:w="2880"/>
          </w:tcPr>
          <w:p>
            <w:r>
              <w:t>Source of data to assert (see allowed values in request).</w:t>
            </w:r>
          </w:p>
        </w:tc>
      </w:tr>
      <w:tr>
        <w:tc>
          <w:tcPr>
            <w:tcW w:type="dxa" w:w="2880"/>
          </w:tcPr>
          <w:p>
            <w:r>
              <w:t>data.assertions[].value</w:t>
            </w:r>
          </w:p>
        </w:tc>
        <w:tc>
          <w:tcPr>
            <w:tcW w:type="dxa" w:w="2880"/>
          </w:tcPr>
          <w:p>
            <w:r>
              <w:t>string</w:t>
            </w:r>
          </w:p>
        </w:tc>
        <w:tc>
          <w:tcPr>
            <w:tcW w:type="dxa" w:w="2880"/>
          </w:tcPr>
          <w:p>
            <w:r>
              <w:t>Expected value to compare against.</w:t>
            </w:r>
          </w:p>
        </w:tc>
      </w:tr>
      <w:tr>
        <w:tc>
          <w:tcPr>
            <w:tcW w:type="dxa" w:w="2880"/>
          </w:tcPr>
          <w:p>
            <w:r>
              <w:t>data.auth</w:t>
            </w:r>
          </w:p>
        </w:tc>
        <w:tc>
          <w:tcPr>
            <w:tcW w:type="dxa" w:w="2880"/>
          </w:tcPr>
          <w:p>
            <w:r>
              <w:t>object</w:t>
            </w:r>
          </w:p>
        </w:tc>
        <w:tc>
          <w:tcPr>
            <w:tcW w:type="dxa" w:w="2880"/>
          </w:tcPr>
          <w:p>
            <w:r>
              <w:t>Authentication settings for the step.</w:t>
            </w:r>
          </w:p>
        </w:tc>
      </w:tr>
      <w:tr>
        <w:tc>
          <w:tcPr>
            <w:tcW w:type="dxa" w:w="2880"/>
          </w:tcPr>
          <w:p>
            <w:r>
              <w:t>data.auth.auth_type</w:t>
            </w:r>
          </w:p>
        </w:tc>
        <w:tc>
          <w:tcPr>
            <w:tcW w:type="dxa" w:w="2880"/>
          </w:tcPr>
          <w:p>
            <w:r>
              <w:t>string</w:t>
            </w:r>
          </w:p>
        </w:tc>
        <w:tc>
          <w:tcPr>
            <w:tcW w:type="dxa" w:w="2880"/>
          </w:tcPr>
          <w:p>
            <w:r>
              <w:t>Type of authentication (basic, oauth1, oauth2, hawk, digest).</w:t>
            </w:r>
          </w:p>
        </w:tc>
      </w:tr>
      <w:tr>
        <w:tc>
          <w:tcPr>
            <w:tcW w:type="dxa" w:w="2880"/>
          </w:tcPr>
          <w:p>
            <w:r>
              <w:t>data.auth.username</w:t>
            </w:r>
          </w:p>
        </w:tc>
        <w:tc>
          <w:tcPr>
            <w:tcW w:type="dxa" w:w="2880"/>
          </w:tcPr>
          <w:p>
            <w:r>
              <w:t>string</w:t>
            </w:r>
          </w:p>
        </w:tc>
        <w:tc>
          <w:tcPr>
            <w:tcW w:type="dxa" w:w="2880"/>
          </w:tcPr>
          <w:p>
            <w:r>
              <w:t>Username for basic/digest auth.</w:t>
            </w:r>
          </w:p>
        </w:tc>
      </w:tr>
      <w:tr>
        <w:tc>
          <w:tcPr>
            <w:tcW w:type="dxa" w:w="2880"/>
          </w:tcPr>
          <w:p>
            <w:r>
              <w:t>data.auth.password</w:t>
            </w:r>
          </w:p>
        </w:tc>
        <w:tc>
          <w:tcPr>
            <w:tcW w:type="dxa" w:w="2880"/>
          </w:tcPr>
          <w:p>
            <w:r>
              <w:t>string</w:t>
            </w:r>
          </w:p>
        </w:tc>
        <w:tc>
          <w:tcPr>
            <w:tcW w:type="dxa" w:w="2880"/>
          </w:tcPr>
          <w:p>
            <w:r>
              <w:t>Password for basic/digest auth.</w:t>
            </w:r>
          </w:p>
        </w:tc>
      </w:tr>
      <w:tr>
        <w:tc>
          <w:tcPr>
            <w:tcW w:type="dxa" w:w="2880"/>
          </w:tcPr>
          <w:p>
            <w:r>
              <w:t>data.auth.access_token</w:t>
            </w:r>
          </w:p>
        </w:tc>
        <w:tc>
          <w:tcPr>
            <w:tcW w:type="dxa" w:w="2880"/>
          </w:tcPr>
          <w:p>
            <w:r>
              <w:t>string</w:t>
            </w:r>
          </w:p>
        </w:tc>
        <w:tc>
          <w:tcPr>
            <w:tcW w:type="dxa" w:w="2880"/>
          </w:tcPr>
          <w:p>
            <w:r>
              <w:t>Access token for OAuth2.</w:t>
            </w:r>
          </w:p>
        </w:tc>
      </w:tr>
      <w:tr>
        <w:tc>
          <w:tcPr>
            <w:tcW w:type="dxa" w:w="2880"/>
          </w:tcPr>
          <w:p>
            <w:r>
              <w:t>data.auth.consumer_key</w:t>
            </w:r>
          </w:p>
        </w:tc>
        <w:tc>
          <w:tcPr>
            <w:tcW w:type="dxa" w:w="2880"/>
          </w:tcPr>
          <w:p>
            <w:r>
              <w:t>string</w:t>
            </w:r>
          </w:p>
        </w:tc>
        <w:tc>
          <w:tcPr>
            <w:tcW w:type="dxa" w:w="2880"/>
          </w:tcPr>
          <w:p>
            <w:r>
              <w:t>Consumer key for OAuth1.</w:t>
            </w:r>
          </w:p>
        </w:tc>
      </w:tr>
      <w:tr>
        <w:tc>
          <w:tcPr>
            <w:tcW w:type="dxa" w:w="2880"/>
          </w:tcPr>
          <w:p>
            <w:r>
              <w:t>data.auth.consumer_secret</w:t>
            </w:r>
          </w:p>
        </w:tc>
        <w:tc>
          <w:tcPr>
            <w:tcW w:type="dxa" w:w="2880"/>
          </w:tcPr>
          <w:p>
            <w:r>
              <w:t>string</w:t>
            </w:r>
          </w:p>
        </w:tc>
        <w:tc>
          <w:tcPr>
            <w:tcW w:type="dxa" w:w="2880"/>
          </w:tcPr>
          <w:p>
            <w:r>
              <w:t>Consumer secret for OAuth1.</w:t>
            </w:r>
          </w:p>
        </w:tc>
      </w:tr>
      <w:tr>
        <w:tc>
          <w:tcPr>
            <w:tcW w:type="dxa" w:w="2880"/>
          </w:tcPr>
          <w:p>
            <w:r>
              <w:t>data.auth.token</w:t>
            </w:r>
          </w:p>
        </w:tc>
        <w:tc>
          <w:tcPr>
            <w:tcW w:type="dxa" w:w="2880"/>
          </w:tcPr>
          <w:p>
            <w:r>
              <w:t>string</w:t>
            </w:r>
          </w:p>
        </w:tc>
        <w:tc>
          <w:tcPr>
            <w:tcW w:type="dxa" w:w="2880"/>
          </w:tcPr>
          <w:p>
            <w:r>
              <w:t>Token for OAuth1.</w:t>
            </w:r>
          </w:p>
        </w:tc>
      </w:tr>
      <w:tr>
        <w:tc>
          <w:tcPr>
            <w:tcW w:type="dxa" w:w="2880"/>
          </w:tcPr>
          <w:p>
            <w:r>
              <w:t>data.auth.token_secret</w:t>
            </w:r>
          </w:p>
        </w:tc>
        <w:tc>
          <w:tcPr>
            <w:tcW w:type="dxa" w:w="2880"/>
          </w:tcPr>
          <w:p>
            <w:r>
              <w:t>string</w:t>
            </w:r>
          </w:p>
        </w:tc>
        <w:tc>
          <w:tcPr>
            <w:tcW w:type="dxa" w:w="2880"/>
          </w:tcPr>
          <w:p>
            <w:r>
              <w:t>Token secret for OAuth1.</w:t>
            </w:r>
          </w:p>
        </w:tc>
      </w:tr>
      <w:tr>
        <w:tc>
          <w:tcPr>
            <w:tcW w:type="dxa" w:w="2880"/>
          </w:tcPr>
          <w:p>
            <w:r>
              <w:t>data.before_scripts</w:t>
            </w:r>
          </w:p>
        </w:tc>
        <w:tc>
          <w:tcPr>
            <w:tcW w:type="dxa" w:w="2880"/>
          </w:tcPr>
          <w:p>
            <w:r>
              <w:t>array</w:t>
            </w:r>
          </w:p>
        </w:tc>
        <w:tc>
          <w:tcPr>
            <w:tcW w:type="dxa" w:w="2880"/>
          </w:tcPr>
          <w:p>
            <w:r>
              <w:t>Scripts to run before the request.</w:t>
            </w:r>
          </w:p>
        </w:tc>
      </w:tr>
      <w:tr>
        <w:tc>
          <w:tcPr>
            <w:tcW w:type="dxa" w:w="2880"/>
          </w:tcPr>
          <w:p>
            <w:r>
              <w:t>data.body</w:t>
            </w:r>
          </w:p>
        </w:tc>
        <w:tc>
          <w:tcPr>
            <w:tcW w:type="dxa" w:w="2880"/>
          </w:tcPr>
          <w:p>
            <w:r>
              <w:t>string</w:t>
            </w:r>
          </w:p>
        </w:tc>
        <w:tc>
          <w:tcPr>
            <w:tcW w:type="dxa" w:w="2880"/>
          </w:tcPr>
          <w:p>
            <w:r>
              <w:t>Request body content.</w:t>
            </w:r>
          </w:p>
        </w:tc>
      </w:tr>
      <w:tr>
        <w:tc>
          <w:tcPr>
            <w:tcW w:type="dxa" w:w="2880"/>
          </w:tcPr>
          <w:p>
            <w:r>
              <w:t>data.form</w:t>
            </w:r>
          </w:p>
        </w:tc>
        <w:tc>
          <w:tcPr>
            <w:tcW w:type="dxa" w:w="2880"/>
          </w:tcPr>
          <w:p>
            <w:r>
              <w:t>object</w:t>
            </w:r>
          </w:p>
        </w:tc>
        <w:tc>
          <w:tcPr>
            <w:tcW w:type="dxa" w:w="2880"/>
          </w:tcPr>
          <w:p>
            <w:r>
              <w:t>Form data for form-encoded requests.</w:t>
            </w:r>
          </w:p>
        </w:tc>
      </w:tr>
      <w:tr>
        <w:tc>
          <w:tcPr>
            <w:tcW w:type="dxa" w:w="2880"/>
          </w:tcPr>
          <w:p>
            <w:r>
              <w:t>data.headers</w:t>
            </w:r>
          </w:p>
        </w:tc>
        <w:tc>
          <w:tcPr>
            <w:tcW w:type="dxa" w:w="2880"/>
          </w:tcPr>
          <w:p>
            <w:r>
              <w:t>object</w:t>
            </w:r>
          </w:p>
        </w:tc>
        <w:tc>
          <w:tcPr>
            <w:tcW w:type="dxa" w:w="2880"/>
          </w:tcPr>
          <w:p>
            <w:r>
              <w:t>HTTP headers as key-value pairs.</w:t>
            </w:r>
          </w:p>
        </w:tc>
      </w:tr>
      <w:tr>
        <w:tc>
          <w:tcPr>
            <w:tcW w:type="dxa" w:w="2880"/>
          </w:tcPr>
          <w:p>
            <w:r>
              <w:t>data.method</w:t>
            </w:r>
          </w:p>
        </w:tc>
        <w:tc>
          <w:tcPr>
            <w:tcW w:type="dxa" w:w="2880"/>
          </w:tcPr>
          <w:p>
            <w:r>
              <w:t>string</w:t>
            </w:r>
          </w:p>
        </w:tc>
        <w:tc>
          <w:tcPr>
            <w:tcW w:type="dxa" w:w="2880"/>
          </w:tcPr>
          <w:p>
            <w:r>
              <w:t>HTTP method for request steps.</w:t>
            </w:r>
          </w:p>
        </w:tc>
      </w:tr>
      <w:tr>
        <w:tc>
          <w:tcPr>
            <w:tcW w:type="dxa" w:w="2880"/>
          </w:tcPr>
          <w:p>
            <w:r>
              <w:t>data.multipart_form</w:t>
            </w:r>
          </w:p>
        </w:tc>
        <w:tc>
          <w:tcPr>
            <w:tcW w:type="dxa" w:w="2880"/>
          </w:tcPr>
          <w:p>
            <w:r>
              <w:t>array</w:t>
            </w:r>
          </w:p>
        </w:tc>
        <w:tc>
          <w:tcPr>
            <w:tcW w:type="dxa" w:w="2880"/>
          </w:tcPr>
          <w:p>
            <w:r>
              <w:t>Multipart form data.</w:t>
            </w:r>
          </w:p>
        </w:tc>
      </w:tr>
      <w:tr>
        <w:tc>
          <w:tcPr>
            <w:tcW w:type="dxa" w:w="2880"/>
          </w:tcPr>
          <w:p>
            <w:r>
              <w:t>data.note</w:t>
            </w:r>
          </w:p>
        </w:tc>
        <w:tc>
          <w:tcPr>
            <w:tcW w:type="dxa" w:w="2880"/>
          </w:tcPr>
          <w:p>
            <w:r>
              <w:t>string</w:t>
            </w:r>
          </w:p>
        </w:tc>
        <w:tc>
          <w:tcPr>
            <w:tcW w:type="dxa" w:w="2880"/>
          </w:tcPr>
          <w:p>
            <w:r>
              <w:t>Description or note about this step.</w:t>
            </w:r>
          </w:p>
        </w:tc>
      </w:tr>
      <w:tr>
        <w:tc>
          <w:tcPr>
            <w:tcW w:type="dxa" w:w="2880"/>
          </w:tcPr>
          <w:p>
            <w:r>
              <w:t>data.rank</w:t>
            </w:r>
          </w:p>
        </w:tc>
        <w:tc>
          <w:tcPr>
            <w:tcW w:type="dxa" w:w="2880"/>
          </w:tcPr>
          <w:p>
            <w:r>
              <w:t>integer</w:t>
            </w:r>
          </w:p>
        </w:tc>
        <w:tc>
          <w:tcPr>
            <w:tcW w:type="dxa" w:w="2880"/>
          </w:tcPr>
          <w:p>
            <w:r>
              <w:t>Order/position of this step in the test.</w:t>
            </w:r>
          </w:p>
        </w:tc>
      </w:tr>
      <w:tr>
        <w:tc>
          <w:tcPr>
            <w:tcW w:type="dxa" w:w="2880"/>
          </w:tcPr>
          <w:p>
            <w:r>
              <w:t>data.scripts</w:t>
            </w:r>
          </w:p>
        </w:tc>
        <w:tc>
          <w:tcPr>
            <w:tcW w:type="dxa" w:w="2880"/>
          </w:tcPr>
          <w:p>
            <w:r>
              <w:t>array</w:t>
            </w:r>
          </w:p>
        </w:tc>
        <w:tc>
          <w:tcPr>
            <w:tcW w:type="dxa" w:w="2880"/>
          </w:tcPr>
          <w:p>
            <w:r>
              <w:t>Scripts to run after the request.</w:t>
            </w:r>
          </w:p>
        </w:tc>
      </w:tr>
      <w:tr>
        <w:tc>
          <w:tcPr>
            <w:tcW w:type="dxa" w:w="2880"/>
          </w:tcPr>
          <w:p>
            <w:r>
              <w:t>data.skipped</w:t>
            </w:r>
          </w:p>
        </w:tc>
        <w:tc>
          <w:tcPr>
            <w:tcW w:type="dxa" w:w="2880"/>
          </w:tcPr>
          <w:p>
            <w:r>
              <w:t>boolean</w:t>
            </w:r>
          </w:p>
        </w:tc>
        <w:tc>
          <w:tcPr>
            <w:tcW w:type="dxa" w:w="2880"/>
          </w:tcPr>
          <w:p>
            <w:r>
              <w:t>Whether this step is skipped. Default: false.</w:t>
            </w:r>
          </w:p>
        </w:tc>
      </w:tr>
      <w:tr>
        <w:tc>
          <w:tcPr>
            <w:tcW w:type="dxa" w:w="2880"/>
          </w:tcPr>
          <w:p>
            <w:r>
              <w:t>data.step_type</w:t>
            </w:r>
          </w:p>
        </w:tc>
        <w:tc>
          <w:tcPr>
            <w:tcW w:type="dxa" w:w="2880"/>
          </w:tcPr>
          <w:p>
            <w:r>
              <w:t>string</w:t>
            </w:r>
          </w:p>
        </w:tc>
        <w:tc>
          <w:tcPr>
            <w:tcW w:type="dxa" w:w="2880"/>
          </w:tcPr>
          <w:p>
            <w:r>
              <w:t>Type of step (request, pause, condition, subtest).</w:t>
            </w:r>
          </w:p>
        </w:tc>
      </w:tr>
      <w:tr>
        <w:tc>
          <w:tcPr>
            <w:tcW w:type="dxa" w:w="2880"/>
          </w:tcPr>
          <w:p>
            <w:r>
              <w:t>data.url</w:t>
            </w:r>
          </w:p>
        </w:tc>
        <w:tc>
          <w:tcPr>
            <w:tcW w:type="dxa" w:w="2880"/>
          </w:tcPr>
          <w:p>
            <w:r>
              <w:t>string</w:t>
            </w:r>
          </w:p>
        </w:tc>
        <w:tc>
          <w:tcPr>
            <w:tcW w:type="dxa" w:w="2880"/>
          </w:tcPr>
          <w:p>
            <w:r>
              <w:t>URL to request (can include variables like {{variable_name}}).</w:t>
            </w:r>
          </w:p>
        </w:tc>
      </w:tr>
      <w:tr>
        <w:tc>
          <w:tcPr>
            <w:tcW w:type="dxa" w:w="2880"/>
          </w:tcPr>
          <w:p>
            <w:r>
              <w:t>data.uuid</w:t>
            </w:r>
          </w:p>
        </w:tc>
        <w:tc>
          <w:tcPr>
            <w:tcW w:type="dxa" w:w="2880"/>
          </w:tcPr>
          <w:p>
            <w:r>
              <w:t>string</w:t>
            </w:r>
          </w:p>
        </w:tc>
        <w:tc>
          <w:tcPr>
            <w:tcW w:type="dxa" w:w="2880"/>
          </w:tcPr>
          <w:p>
            <w:r>
              <w:t>Step UUID.</w:t>
            </w:r>
          </w:p>
        </w:tc>
      </w:tr>
      <w:tr>
        <w:tc>
          <w:tcPr>
            <w:tcW w:type="dxa" w:w="2880"/>
          </w:tcPr>
          <w:p>
            <w:r>
              <w:t>data.variables</w:t>
            </w:r>
          </w:p>
        </w:tc>
        <w:tc>
          <w:tcPr>
            <w:tcW w:type="dxa" w:w="2880"/>
          </w:tcPr>
          <w:p>
            <w:r>
              <w:t>array</w:t>
            </w:r>
          </w:p>
        </w:tc>
        <w:tc>
          <w:tcPr>
            <w:tcW w:type="dxa" w:w="2880"/>
          </w:tcPr>
          <w:p>
            <w:r>
              <w:t>Variables to extract from the response.</w:t>
            </w:r>
          </w:p>
        </w:tc>
      </w:tr>
      <w:tr>
        <w:tc>
          <w:tcPr>
            <w:tcW w:type="dxa" w:w="2880"/>
          </w:tcPr>
          <w:p>
            <w:r>
              <w:t>data.variables[].name</w:t>
            </w:r>
          </w:p>
        </w:tc>
        <w:tc>
          <w:tcPr>
            <w:tcW w:type="dxa" w:w="2880"/>
          </w:tcPr>
          <w:p>
            <w:r>
              <w:t>string</w:t>
            </w:r>
          </w:p>
        </w:tc>
        <w:tc>
          <w:tcPr>
            <w:tcW w:type="dxa" w:w="2880"/>
          </w:tcPr>
          <w:p>
            <w:r>
              <w:t>Variable name.</w:t>
            </w:r>
          </w:p>
        </w:tc>
      </w:tr>
      <w:tr>
        <w:tc>
          <w:tcPr>
            <w:tcW w:type="dxa" w:w="2880"/>
          </w:tcPr>
          <w:p>
            <w:r>
              <w:t>data.variables[].property</w:t>
            </w:r>
          </w:p>
        </w:tc>
        <w:tc>
          <w:tcPr>
            <w:tcW w:type="dxa" w:w="2880"/>
          </w:tcPr>
          <w:p>
            <w:r>
              <w:t>string</w:t>
            </w:r>
          </w:p>
        </w:tc>
        <w:tc>
          <w:tcPr>
            <w:tcW w:type="dxa" w:w="2880"/>
          </w:tcPr>
          <w:p>
            <w:r>
              <w:t>Property path (e.g., data.user.id).</w:t>
            </w:r>
          </w:p>
        </w:tc>
      </w:tr>
      <w:tr>
        <w:tc>
          <w:tcPr>
            <w:tcW w:type="dxa" w:w="2880"/>
          </w:tcPr>
          <w:p>
            <w:r>
              <w:t>data.variables[].source</w:t>
            </w:r>
          </w:p>
        </w:tc>
        <w:tc>
          <w:tcPr>
            <w:tcW w:type="dxa" w:w="2880"/>
          </w:tcPr>
          <w:p>
            <w:r>
              <w:t>string</w:t>
            </w:r>
          </w:p>
        </w:tc>
        <w:tc>
          <w:tcPr>
            <w:tcW w:type="dxa" w:w="2880"/>
          </w:tcPr>
          <w:p>
            <w:r>
              <w:t>Source to extract from.</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indicator.</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'https://api.runscope.com/buckets/abc123/tests/0f3e1c2d-4b5a-6978-90ab-cdef12345678/steps/a1b2c3d4-e5f6-7890-abcd-ef1234567890' \</w:t>
        <w:br/>
        <w:t xml:space="preserve"> --header 'Content-Type: application/json' \</w:t>
        <w:br/>
        <w:t xml:space="preserve"> --data '{</w:t>
        <w:br/>
        <w:t xml:space="preserve"> "step_type": "request",</w:t>
        <w:br/>
        <w:t xml:space="preserve"> "note": "Create new user",</w:t>
        <w:br/>
        <w:t xml:space="preserve"> "url": "https://api.example.com/users",</w:t>
        <w:br/>
        <w:t xml:space="preserve"> "method": "POST",</w:t>
        <w:br/>
        <w:t xml:space="preserve"> "headers": {</w:t>
        <w:br/>
        <w:t xml:space="preserve"> "Content-Type": "application/json"</w:t>
        <w:br/>
        <w:t xml:space="preserve">    },</w:t>
        <w:br/>
        <w:t xml:space="preserve"> "body": "{\"name\":\"{{user_name}}\",\"email\":\"{{user_email}}\"}",</w:t>
        <w:br/>
        <w:t xml:space="preserve"> "assertions": [</w:t>
        <w:br/>
        <w:t xml:space="preserve">      {</w:t>
        <w:br/>
        <w:t xml:space="preserve"> "comparison": "equal_to",</w:t>
        <w:br/>
        <w:t xml:space="preserve"> "source": "response_status",</w:t>
        <w:br/>
        <w:t xml:space="preserve"> "value": "201"</w:t>
        <w:br/>
        <w:t xml:space="preserve">      }</w:t>
        <w:br/>
        <w:t xml:space="preserve">    ],</w:t>
        <w:br/>
        <w:t xml:space="preserve"> "variables": [</w:t>
        <w:br/>
        <w:t xml:space="preserve">      {</w:t>
        <w:br/>
        <w:t xml:space="preserve"> "name": "user_id",</w:t>
        <w:br/>
        <w:t xml:space="preserve"> "source": "response_json",</w:t>
        <w:br/>
        <w:t xml:space="preserve"> "property": "data.user.id"</w:t>
        <w:br/>
        <w:t xml:space="preserve">      }</w:t>
        <w:br/>
        <w:t xml:space="preserve">    ]</w:t>
        <w:br/>
        <w:t xml:space="preserve">  }'</w:t>
      </w:r>
    </w:p>
    <w:p>
      <w:pPr>
        <w:pStyle w:val="Heading3"/>
      </w:pPr>
      <w:r>
        <w:t>Example Usage</w:t>
      </w:r>
    </w:p>
    <w:p>
      <w:pPr>
        <w:pStyle w:val="Heading3"/>
      </w:pPr>
      <w:r>
        <w:t>Example 1: Update the Step URL and Method</w:t>
      </w:r>
    </w:p>
    <w:p>
      <w:r>
        <w:rPr>
          <w:b/>
          <w:color w:val="666666"/>
          <w:sz w:val="16"/>
        </w:rPr>
        <w:t>[bash]</w:t>
      </w:r>
    </w:p>
    <w:p>
      <w:pPr>
        <w:shd w:fill="F2F2F2" w:val="clear"/>
      </w:pPr>
      <w:r>
        <w:rPr>
          <w:rFonts w:ascii="Courier New" w:hAnsi="Courier New"/>
          <w:sz w:val="17"/>
        </w:rPr>
        <w:t>curl -i --request PUT \</w:t>
        <w:br/>
        <w:t xml:space="preserve"> 'https://api.runscope.com/buckets/abc123/tests/0f3e1c2d-4b5a-6978-90ab-cdef12345678/steps/a1b2c3d4-e5f6-7890-abcd-ef1234567890' \</w:t>
        <w:br/>
        <w:t xml:space="preserve"> --header 'Content-Type: application/json' \</w:t>
        <w:br/>
        <w:t xml:space="preserve"> --data '{</w:t>
        <w:br/>
        <w:t xml:space="preserve"> "step_type": "request",</w:t>
        <w:br/>
        <w:t xml:space="preserve"> "url": "https://api.example.com/v2/users",</w:t>
        <w:br/>
        <w:t xml:space="preserve"> "method": "GET"</w:t>
        <w:br/>
        <w:t xml:space="preserve">  }'</w:t>
      </w:r>
    </w:p>
    <w:p>
      <w:pPr>
        <w:pStyle w:val="Heading3"/>
      </w:pPr>
      <w:r>
        <w:t>Example 2: Update Assertions</w:t>
      </w:r>
    </w:p>
    <w:p>
      <w:r>
        <w:rPr>
          <w:b/>
          <w:color w:val="666666"/>
          <w:sz w:val="16"/>
        </w:rPr>
        <w:t>[bash]</w:t>
      </w:r>
    </w:p>
    <w:p>
      <w:pPr>
        <w:shd w:fill="F2F2F2" w:val="clear"/>
      </w:pPr>
      <w:r>
        <w:rPr>
          <w:rFonts w:ascii="Courier New" w:hAnsi="Courier New"/>
          <w:sz w:val="17"/>
        </w:rPr>
        <w:t>curl -i --request PUT \</w:t>
        <w:br/>
        <w:t xml:space="preserve"> 'https://api.runscope.com/buckets/abc123/tests/0f3e1c2d-4b5a-6978-90ab-cdef12345678/steps/a1b2c3d4-e5f6-7890-abcd-ef1234567890' \</w:t>
        <w:br/>
        <w:t xml:space="preserve"> --header 'Content-Type: application/json' \</w:t>
        <w:br/>
        <w:t xml:space="preserve"> --data '{</w:t>
        <w:br/>
        <w:t xml:space="preserve"> "step_type": "request",</w:t>
        <w:br/>
        <w:t xml:space="preserve"> "assertions": [</w:t>
        <w:br/>
        <w:t xml:space="preserve">      {</w:t>
        <w:br/>
        <w:t xml:space="preserve"> "comparison": "contains",</w:t>
        <w:br/>
        <w:t xml:space="preserve"> "source": "response_json",</w:t>
        <w:br/>
        <w:t xml:space="preserve"> "property": "data.user.email",</w:t>
        <w:br/>
        <w:t xml:space="preserve"> "value": "@example.com"</w:t>
        <w:br/>
        <w:t xml:space="preserve">      }</w:t>
        <w:br/>
        <w:t xml:space="preserve">    ]</w:t>
        <w:br/>
        <w:t xml:space="preserve">  }'</w:t>
      </w:r>
    </w:p>
    <w:p>
      <w:pPr>
        <w:pStyle w:val="Heading3"/>
      </w:pPr>
      <w:r>
        <w:t>Example 3: Update Authentication (Basic)</w:t>
      </w:r>
    </w:p>
    <w:p>
      <w:r>
        <w:rPr>
          <w:b/>
          <w:color w:val="666666"/>
          <w:sz w:val="16"/>
        </w:rPr>
        <w:t>[bash]</w:t>
      </w:r>
    </w:p>
    <w:p>
      <w:pPr>
        <w:shd w:fill="F2F2F2" w:val="clear"/>
      </w:pPr>
      <w:r>
        <w:rPr>
          <w:rFonts w:ascii="Courier New" w:hAnsi="Courier New"/>
          <w:sz w:val="17"/>
        </w:rPr>
        <w:t>curl -i --request PUT \</w:t>
        <w:br/>
        <w:t xml:space="preserve"> 'https://api.runscope.com/buckets/abc123/tests/0f3e1c2d-4b5a-6978-90ab-cdef12345678/steps/a1b2c3d4-e5f6-7890-abcd-ef1234567890' \</w:t>
        <w:br/>
        <w:t xml:space="preserve"> --header 'Content-Type: application/json' \</w:t>
        <w:br/>
        <w:t xml:space="preserve"> --data '{</w:t>
        <w:br/>
        <w:t xml:space="preserve"> "step_type": "request",</w:t>
        <w:br/>
        <w:t xml:space="preserve"> "auth": {</w:t>
        <w:br/>
        <w:t xml:space="preserve"> "auth_type": "basic",</w:t>
        <w:br/>
        <w:t xml:space="preserve"> "username": "myuser",</w:t>
        <w:br/>
        <w:t xml:space="preserve"> "password": "mypassword"</w:t>
        <w:br/>
        <w:t xml:space="preserve">    }</w:t>
        <w:br/>
        <w:t xml:space="preserve">  }'</w:t>
      </w:r>
    </w:p>
    <w:p>
      <w:pPr>
        <w:pStyle w:val="Heading3"/>
      </w:pPr>
      <w:r>
        <w:t>Behavior</w:t>
      </w:r>
    </w:p>
    <w:p>
      <w:pPr>
        <w:pStyle w:val="ListBullet"/>
      </w:pPr>
      <w:r>
        <w:t>Validates bucket_key, test_id, and step_id identify an existing step.</w:t>
      </w:r>
    </w:p>
    <w:p>
      <w:pPr>
        <w:pStyle w:val="ListBullet"/>
      </w:pPr>
      <w:r>
        <w:t>Validates required request body fields (notably step_type, and required fields within nested objects when provided, such as auth.auth_type).</w:t>
      </w:r>
    </w:p>
    <w:p>
      <w:pPr>
        <w:pStyle w:val="ListBullet"/>
      </w:pPr>
      <w:r>
        <w:t>Updates the stored step configuration (request details, scripts, assertions, variables, auth).</w:t>
      </w:r>
    </w:p>
    <w:p>
      <w:pPr>
        <w:pStyle w:val="ListBullet"/>
      </w:pPr>
      <w:r>
        <w:t>Returns the updated step object in data with meta.status.</w:t>
      </w:r>
    </w:p>
    <w:p>
      <w:pPr>
        <w:pStyle w:val="Heading3"/>
      </w:pPr>
      <w:r>
        <w:t>Notes</w:t>
      </w:r>
    </w:p>
    <w:p>
      <w:pPr>
        <w:pStyle w:val="ListBullet"/>
      </w:pPr>
      <w:r>
        <w:t>The request body is required and must be JSON (Content-Type: application/json).</w:t>
      </w:r>
    </w:p>
    <w:p>
      <w:pPr>
        <w:pStyle w:val="ListBullet"/>
      </w:pPr>
      <w:r>
        <w:t>For assertions, comparison and source are required per assertion item.</w:t>
      </w:r>
    </w:p>
    <w:p>
      <w:pPr>
        <w:pStyle w:val="ListBullet"/>
      </w:pPr>
      <w:r>
        <w:t>For variables, name and source are required per variable item.</w:t>
      </w:r>
    </w:p>
    <w:p>
      <w:pPr>
        <w:pStyle w:val="ListBullet"/>
      </w:pPr>
      <w:r>
        <w:t>For auth, auth_type is required when auth is provided.</w:t>
      </w:r>
    </w:p>
    <w:p>
      <w:pPr>
        <w:pStyle w:val="Heading3"/>
      </w:pPr>
      <w:r>
        <w:t>Gotchas</w:t>
      </w:r>
    </w:p>
    <w:p>
      <w:pPr>
        <w:pStyle w:val="ListBullet"/>
      </w:pPr>
      <w:r>
        <w:t>If you include auth, but omit auth_type, the request is invalid.</w:t>
      </w:r>
    </w:p>
    <w:p>
      <w:pPr>
        <w:pStyle w:val="ListBullet"/>
      </w:pPr>
      <w:r>
        <w:t>property is only meaningful for structured sources (e.g., JSON/XML); ensure you set an appropriate source.</w:t>
      </w:r>
    </w:p>
    <w:p>
      <w:pPr>
        <w:pStyle w:val="Heading3"/>
      </w:pPr>
      <w:r>
        <w:t>Error Handling</w:t>
      </w:r>
    </w:p>
    <w:p>
      <w:pPr>
        <w:pStyle w:val="ListBullet"/>
      </w:pPr>
      <w:r>
        <w:t>400: Invalid step update (e.g., missing required fields like step_type, or invalid enum values).</w:t>
      </w:r>
    </w:p>
    <w:p>
      <w:pPr>
        <w:pStyle w:val="ListBullet"/>
      </w:pPr>
      <w:r>
        <w:t>401: Authentication required.</w:t>
      </w:r>
    </w:p>
    <w:p>
      <w:pPr>
        <w:pStyle w:val="ListBullet"/>
      </w:pPr>
      <w:r>
        <w:t>404: Step not found (invalid bucket_key, test_id, or step_id, or the step does not exist).</w:t>
      </w:r>
    </w:p>
    <w:p>
      <w:pPr>
        <w:pStyle w:val="Heading3"/>
      </w:pPr>
      <w:r>
        <w:t>Related testStep actions</w:t>
      </w:r>
    </w:p>
    <w:p>
      <w:pPr>
        <w:pStyle w:val="ListBullet"/>
      </w:pPr>
      <w:r>
        <w:t>[POST] Add a Test Step to a Test — /buckets/{{BUCKET_KEY}}/tests/{{TEST_ID}}/steps</w:t>
      </w:r>
    </w:p>
    <w:p>
      <w:r>
        <w:br w:type="page"/>
      </w:r>
    </w:p>
    <w:p>
      <w:pPr>
        <w:pStyle w:val="Heading2"/>
      </w:pPr>
      <w:r>
        <w:t>59. [DELETE] Delete a Test’s Step</w:t>
      </w:r>
    </w:p>
    <w:p>
      <w:r>
        <w:rPr>
          <w:b/>
        </w:rPr>
        <w:t xml:space="preserve">Endpoint: </w:t>
      </w:r>
      <w:r>
        <w:rPr>
          <w:rFonts w:ascii="Courier New" w:hAnsi="Courier New"/>
          <w:sz w:val="18"/>
        </w:rPr>
        <w:t>/buckets/{{BUCKET_KEY}}/tests/{{TEST_ID}}/steps/{{STEP_ID}}</w:t>
      </w:r>
    </w:p>
    <w:p>
      <w:pPr>
        <w:pStyle w:val="Heading3"/>
      </w:pPr>
      <w:r>
        <w:t>Prerequisites</w:t>
      </w:r>
    </w:p>
    <w:p>
      <w:pPr>
        <w:pStyle w:val="ListBullet"/>
      </w:pPr>
      <w:r>
        <w:t>You must have access to the target bucket and test in Runscope/BlazeMeter.</w:t>
      </w:r>
    </w:p>
    <w:p>
      <w:pPr>
        <w:pStyle w:val="Heading3"/>
      </w:pPr>
      <w:r>
        <w:t>Method</w:t>
      </w:r>
    </w:p>
    <w:p>
      <w:r>
        <w:t>DELETE</w:t>
      </w:r>
    </w:p>
    <w:p>
      <w:pPr>
        <w:pStyle w:val="Heading3"/>
      </w:pPr>
      <w:r>
        <w:t>URL</w:t>
      </w:r>
    </w:p>
    <w:p>
      <w:r>
        <w:t>https://api.runscope.com/buckets/{{bucket_key}}/tests/{{test_id}}/steps/{{step_id}}</w:t>
      </w:r>
    </w:p>
    <w:p>
      <w:pPr>
        <w:pStyle w:val="Heading3"/>
      </w:pPr>
      <w:r>
        <w:t>Description</w:t>
      </w:r>
    </w:p>
    <w:p>
      <w:r>
        <w:t>Removes a test step from a specific test. The step is permanently deleted and cannot be recovered.</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The step_id path parameter must always be present.</w:t>
      </w:r>
    </w:p>
    <w:p>
      <w:pPr>
        <w:pStyle w:val="ListBullet"/>
      </w:pPr>
      <w:r>
        <w:t>Do not call the API with any missing or empty path parameter (e.g., avoid /buckets//tests/..., /tests//steps/..., /steps/).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move identifiers into query params.</w:t>
      </w:r>
    </w:p>
    <w:p>
      <w:pPr>
        <w:pStyle w:val="Heading3"/>
      </w:pPr>
      <w:r>
        <w:t>Valid Examples</w:t>
      </w:r>
    </w:p>
    <w:p>
      <w:r>
        <w:rPr>
          <w:b/>
          <w:color w:val="666666"/>
          <w:sz w:val="16"/>
        </w:rPr>
        <w:t>[http]</w:t>
      </w:r>
    </w:p>
    <w:p>
      <w:pPr>
        <w:shd w:fill="F2F2F2" w:val="clear"/>
      </w:pPr>
      <w:r>
        <w:rPr>
          <w:rFonts w:ascii="Courier New" w:hAnsi="Courier New"/>
          <w:sz w:val="17"/>
        </w:rPr>
        <w:t>/buckets/BUCKET_KEY/tests/TEST_UUID/steps/STEP_UUID</w:t>
        <w:br/>
        <w:t>/buckets/abc123/tests/2f1b2c3d-4e5f-6789-abcd-0123456789ab/steps/a1b2c3d4-e5f6-7890-abcd-ef1234567890</w:t>
      </w:r>
    </w:p>
    <w:p>
      <w:pPr>
        <w:pStyle w:val="Heading3"/>
      </w:pPr>
      <w:r>
        <w:t>Invalid Examples</w:t>
      </w:r>
    </w:p>
    <w:p>
      <w:r>
        <w:rPr>
          <w:b/>
          <w:color w:val="666666"/>
          <w:sz w:val="16"/>
        </w:rPr>
        <w:t>[http]</w:t>
      </w:r>
    </w:p>
    <w:p>
      <w:pPr>
        <w:shd w:fill="F2F2F2" w:val="clear"/>
      </w:pPr>
      <w:r>
        <w:rPr>
          <w:rFonts w:ascii="Courier New" w:hAnsi="Courier New"/>
          <w:sz w:val="17"/>
        </w:rPr>
        <w:t>/buckets//tests/2f1b2c3d-4e5f-6789-abcd-0123456789ab/steps/a1b2c3d4-e5f6-7890-abcd-ef1234567890</w:t>
        <w:br/>
        <w:t>/buckets/abc123/tests//steps/a1b2c3d4-e5f6-7890-abcd-ef1234567890</w:t>
        <w:br/>
        <w:t>/buckets/abc123/tests/2f1b2c3d-4e5f-6789-abcd-0123456789ab/steps/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r>
        <w:tc>
          <w:tcPr>
            <w:tcW w:type="dxa" w:w="2880"/>
          </w:tcPr>
          <w:p>
            <w:r>
              <w:t>step_id</w:t>
            </w:r>
          </w:p>
        </w:tc>
        <w:tc>
          <w:tcPr>
            <w:tcW w:type="dxa" w:w="2880"/>
          </w:tcPr>
          <w:p>
            <w:r>
              <w:t>string</w:t>
            </w:r>
          </w:p>
        </w:tc>
        <w:tc>
          <w:tcPr>
            <w:tcW w:type="dxa" w:w="2880"/>
          </w:tcPr>
          <w:p>
            <w:r>
              <w:t>Step/template UUID to delete. Example: a1b2c3d4-e5f6-7890-abcd-ef1234567890</w:t>
            </w:r>
          </w:p>
        </w:tc>
      </w:tr>
    </w:tbl>
    <w:p/>
    <w:p>
      <w:pPr>
        <w:pStyle w:val="Heading3"/>
      </w:pPr>
      <w:r>
        <w:t>Response</w:t>
      </w:r>
    </w:p>
    <w:p>
      <w:pPr>
        <w:pStyle w:val="Heading3"/>
      </w:pPr>
      <w:r>
        <w:t>Success Response (204 No Content)</w:t>
      </w:r>
    </w:p>
    <w:p>
      <w:r>
        <w:t>No content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"Step not found",</w:t>
        <w:br/>
        <w:t xml:space="preserve"> "status": 404</w:t>
        <w:br/>
        <w:t xml:space="preserve"> },</w:t>
        <w:br/>
        <w:t xml:space="preserve"> "meta": {</w:t>
        <w:br/>
        <w:t xml:space="preserve"> "status": "error"</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"Internal error during deletion",</w:t>
        <w:br/>
        <w:t xml:space="preserve"> "status": 500</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(empty in provided error examples).</w:t>
            </w:r>
          </w:p>
        </w:tc>
      </w:tr>
      <w:tr>
        <w:tc>
          <w:tcPr>
            <w:tcW w:type="dxa" w:w="2880"/>
          </w:tcPr>
          <w:p>
            <w:r>
              <w:t>error</w:t>
            </w:r>
          </w:p>
        </w:tc>
        <w:tc>
          <w:tcPr>
            <w:tcW w:type="dxa" w:w="2880"/>
          </w:tcPr>
          <w:p>
            <w:r>
              <w:t>object</w:t>
            </w:r>
          </w:p>
        </w:tc>
        <w:tc>
          <w:tcPr>
            <w:tcW w:type="dxa" w:w="2880"/>
          </w:tcPr>
          <w:p>
            <w:r>
              <w:t>Error details object.</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 for the error.</w:t>
            </w:r>
          </w:p>
        </w:tc>
      </w:tr>
      <w:tr>
        <w:tc>
          <w:tcPr>
            <w:tcW w:type="dxa" w:w="2880"/>
          </w:tcPr>
          <w:p>
            <w:r>
              <w:t>meta</w:t>
            </w:r>
          </w:p>
        </w:tc>
        <w:tc>
          <w:tcPr>
            <w:tcW w:type="dxa" w:w="2880"/>
          </w:tcPr>
          <w:p>
            <w:r>
              <w:t>object</w:t>
            </w:r>
          </w:p>
        </w:tc>
        <w:tc>
          <w:tcPr>
            <w:tcW w:type="dxa" w:w="2880"/>
          </w:tcPr>
          <w:p>
            <w:r>
              <w:t>Metadata object.</w:t>
            </w:r>
          </w:p>
        </w:tc>
      </w:tr>
      <w:tr>
        <w:tc>
          <w:tcPr>
            <w:tcW w:type="dxa" w:w="2880"/>
          </w:tcPr>
          <w:p>
            <w:r>
              <w:t>meta.status</w:t>
            </w:r>
          </w:p>
        </w:tc>
        <w:tc>
          <w:tcPr>
            <w:tcW w:type="dxa" w:w="2880"/>
          </w:tcPr>
          <w:p>
            <w:r>
              <w:t>string</w:t>
            </w:r>
          </w:p>
        </w:tc>
        <w:tc>
          <w:tcPr>
            <w:tcW w:type="dxa" w:w="2880"/>
          </w:tcPr>
          <w:p>
            <w:r>
              <w:t>Status indicator (e.g., "error" in provided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'https://api.runscope.com/buckets/abc123/tests/2f1b2c3d-4e5f-6789-abcd-0123456789ab/steps/a1b2c3d4-e5f6-7890-abcd-ef1234567890'</w:t>
      </w:r>
    </w:p>
    <w:p>
      <w:pPr>
        <w:pStyle w:val="Heading3"/>
      </w:pPr>
      <w:r>
        <w:t>Behavior</w:t>
      </w:r>
    </w:p>
    <w:p>
      <w:pPr>
        <w:pStyle w:val="ListBullet"/>
      </w:pPr>
      <w:r>
        <w:t>Locates the specified step (step_id) within the given test (test_id) in the bucket (bucket_key).</w:t>
      </w:r>
    </w:p>
    <w:p>
      <w:pPr>
        <w:pStyle w:val="ListBullet"/>
      </w:pPr>
      <w:r>
        <w:t>Permanently deletes the step.</w:t>
      </w:r>
    </w:p>
    <w:p>
      <w:pPr>
        <w:pStyle w:val="ListBullet"/>
      </w:pPr>
      <w:r>
        <w:t>Returns 204 No Content on success; otherwise returns a JSON error payload for documented error cases.</w:t>
      </w:r>
    </w:p>
    <w:p>
      <w:pPr>
        <w:pStyle w:val="Heading3"/>
      </w:pPr>
      <w:r>
        <w:t>Notes</w:t>
      </w:r>
    </w:p>
    <w:p>
      <w:pPr>
        <w:pStyle w:val="ListBullet"/>
      </w:pPr>
      <w:r>
        <w:t>Deletion is permanent; the step cannot be recovered once deleted.</w:t>
      </w:r>
    </w:p>
    <w:p>
      <w:pPr>
        <w:pStyle w:val="ListBullet"/>
      </w:pPr>
      <w:r>
        <w:t>No request body is documented for this endpoint.</w:t>
      </w:r>
    </w:p>
    <w:p>
      <w:pPr>
        <w:pStyle w:val="Heading3"/>
      </w:pPr>
      <w:r>
        <w:t>Related testSteps actions</w:t>
      </w:r>
    </w:p>
    <w:p>
      <w:pPr>
        <w:pStyle w:val="ListBullet"/>
      </w:pPr>
      <w:r>
        <w:t>[GET] List a Test’s Steps (in a Bucket) — /buckets/{{BUCKET_KEY}}/tests/{{TEST_ID}}/steps</w:t>
      </w:r>
    </w:p>
    <w:p>
      <w:pPr>
        <w:pStyle w:val="ListBullet"/>
      </w:pPr>
      <w:r>
        <w:t>[PUT] Change a Test’s Step Order — /buckets/{{BUCKET_KEY}}/tests/{{TEST_ID}}/steps</w:t>
      </w:r>
    </w:p>
    <w:p>
      <w:r>
        <w:br w:type="page"/>
      </w:r>
    </w:p>
    <w:p>
      <w:pPr>
        <w:pStyle w:val="Heading2"/>
      </w:pPr>
      <w:r>
        <w:t>60. [POST] Create a Bucket’s Shared Environment</w:t>
      </w:r>
    </w:p>
    <w:p>
      <w:r>
        <w:rPr>
          <w:b/>
        </w:rPr>
        <w:t xml:space="preserve">Endpoint: </w:t>
      </w:r>
      <w:r>
        <w:rPr>
          <w:rFonts w:ascii="Courier New" w:hAnsi="Courier New"/>
          <w:sz w:val="18"/>
        </w:rPr>
        <w:t>/buckets/{{BUCKET_KEY}}/environments</w:t>
      </w:r>
    </w:p>
    <w:p>
      <w:pPr>
        <w:pStyle w:val="Heading3"/>
      </w:pPr>
      <w:r>
        <w:t>Prerequisites</w:t>
      </w:r>
    </w:p>
    <w:p>
      <w:pPr>
        <w:pStyle w:val="ListBullet"/>
      </w:pPr>
      <w:r>
        <w:t>You must have access to the target bucket.</w:t>
      </w:r>
    </w:p>
    <w:p>
      <w:pPr>
        <w:pStyle w:val="ListBullet"/>
      </w:pPr>
      <w:r>
        <w:t>Bucket limit: maximum 10 shared environments per bucket.</w:t>
      </w:r>
    </w:p>
    <w:p>
      <w:pPr>
        <w:pStyle w:val="Heading3"/>
      </w:pPr>
      <w:r>
        <w:t>Method</w:t>
      </w:r>
    </w:p>
    <w:p>
      <w:r>
        <w:t>POST</w:t>
      </w:r>
    </w:p>
    <w:p>
      <w:pPr>
        <w:pStyle w:val="Heading3"/>
      </w:pPr>
      <w:r>
        <w:t>URL</w:t>
      </w:r>
    </w:p>
    <w:p>
      <w:r>
        <w:t>https://api.runscope.com/buckets/{{bucket_key}}/environments</w:t>
      </w:r>
    </w:p>
    <w:p>
      <w:pPr>
        <w:pStyle w:val="Heading3"/>
      </w:pPr>
      <w:r>
        <w:t>Description</w:t>
      </w:r>
    </w:p>
    <w:p>
      <w:r>
        <w:t>Creates a new shared environment that can be used across multiple tests within the specified bucket.</w:t>
      </w:r>
    </w:p>
    <w:p>
      <w:pPr>
        <w:pStyle w:val="Heading3"/>
      </w:pPr>
      <w:r>
        <w:t>Enforcement Rules</w:t>
      </w:r>
    </w:p>
    <w:p>
      <w:pPr>
        <w:pStyle w:val="ListBullet"/>
      </w:pPr>
      <w:r>
        <w:t>The bucket_key path parameter must always be present.</w:t>
      </w:r>
    </w:p>
    <w:p>
      <w:pPr>
        <w:pStyle w:val="ListBullet"/>
      </w:pPr>
      <w:r>
        <w:t>Always construct the path as /buckets/{{bucket_key}}/environments, where {{bucket_key}} is a non-empty string.</w:t>
      </w:r>
    </w:p>
    <w:p>
      <w:pPr>
        <w:pStyle w:val="ListBullet"/>
      </w:pPr>
      <w:r>
        <w:t>Do not call the API with a missing or empty bucket_key (e.g., avoid /buckets//environments or /buckets/environments).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/buckets/abc123/environments</w:t>
        <w:br/>
        <w:t>/buckets/9f8e7d6c5b/environments</w:t>
      </w:r>
    </w:p>
    <w:p>
      <w:pPr>
        <w:pStyle w:val="Heading3"/>
      </w:pPr>
      <w:r>
        <w:t>Invalid Examples</w:t>
      </w:r>
    </w:p>
    <w:p>
      <w:r>
        <w:rPr>
          <w:b/>
          <w:color w:val="666666"/>
          <w:sz w:val="16"/>
        </w:rPr>
        <w:t>[http]</w:t>
      </w:r>
    </w:p>
    <w:p>
      <w:pPr>
        <w:shd w:fill="F2F2F2" w:val="clear"/>
      </w:pPr>
      <w:r>
        <w:rPr>
          <w:rFonts w:ascii="Courier New" w:hAnsi="Courier New"/>
          <w:sz w:val="17"/>
        </w:rPr>
        <w:t>/buckets//environments</w:t>
        <w:br/>
        <w:t>/buckets/environments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shared environment. Constraints: minLength=1, maxLength=100. Example: "Shared Staging Environment".</w:t>
            </w:r>
          </w:p>
        </w:tc>
      </w:tr>
      <w:tr>
        <w:tc>
          <w:tcPr>
            <w:tcW w:type="dxa" w:w="2880"/>
          </w:tcPr>
          <w:p>
            <w:r>
              <w:t>initial_variables</w:t>
            </w:r>
          </w:p>
        </w:tc>
        <w:tc>
          <w:tcPr>
            <w:tcW w:type="dxa" w:w="2880"/>
          </w:tcPr>
          <w:p>
            <w:r>
              <w:t>object</w:t>
            </w:r>
          </w:p>
        </w:tc>
        <w:tc>
          <w:tcPr>
            <w:tcW w:type="dxa" w:w="2880"/>
          </w:tcPr>
          <w:p>
            <w:r>
              <w:t>Initial variables for the environment. Example: {"base_url":"https://api.shared-staging.example.com","shared_api_key":"shared_staging_key_999"}.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preserve_cookies</w:t>
            </w:r>
          </w:p>
        </w:tc>
        <w:tc>
          <w:tcPr>
            <w:tcW w:type="dxa" w:w="2880"/>
          </w:tcPr>
          <w:p>
            <w:r>
              <w:t>boolean</w:t>
            </w:r>
          </w:p>
        </w:tc>
        <w:tc>
          <w:tcPr>
            <w:tcW w:type="dxa" w:w="2880"/>
          </w:tcPr>
          <w:p>
            <w:r>
              <w:t>Whether to preserve cookies between requests. Default: false.</w:t>
            </w:r>
          </w:p>
        </w:tc>
      </w:tr>
      <w:tr>
        <w:tc>
          <w:tcPr>
            <w:tcW w:type="dxa" w:w="2880"/>
          </w:tcPr>
          <w:p>
            <w:r>
              <w:t>regions</w:t>
            </w:r>
          </w:p>
        </w:tc>
        <w:tc>
          <w:tcPr>
            <w:tcW w:type="dxa" w:w="2880"/>
          </w:tcPr>
          <w:p>
            <w:r>
              <w:t>string[]</w:t>
            </w:r>
          </w:p>
        </w:tc>
        <w:tc>
          <w:tcPr>
            <w:tcW w:type="dxa" w:w="2880"/>
          </w:tcPr>
          <w:p>
            <w:r>
              <w:t>Regions where tests will run from.</w:t>
            </w:r>
          </w:p>
        </w:tc>
      </w:tr>
      <w:tr>
        <w:tc>
          <w:tcPr>
            <w:tcW w:type="dxa" w:w="2880"/>
          </w:tcPr>
          <w:p>
            <w:r>
              <w:t>verify_ssl</w:t>
            </w:r>
          </w:p>
        </w:tc>
        <w:tc>
          <w:tcPr>
            <w:tcW w:type="dxa" w:w="2880"/>
          </w:tcPr>
          <w:p>
            <w:r>
              <w:t>boolean</w:t>
            </w:r>
          </w:p>
        </w:tc>
        <w:tc>
          <w:tcPr>
            <w:tcW w:type="dxa" w:w="2880"/>
          </w:tcPr>
          <w:p>
            <w:r>
              <w:t>Whether to verify SSL certificates.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"X-Env": "staging"</w:t>
        <w:br/>
        <w:t xml:space="preserve"> },</w:t>
        <w:br/>
        <w:t xml:space="preserve"> "id": "env_123e4567-e89b-12d3-a456-426614174000",</w:t>
        <w:br/>
        <w:t xml:space="preserve"> "initial_variables": {</w:t>
        <w:br/>
        <w:t xml:space="preserve"> "base_url": "https://api.shared-staging.example.com",</w:t>
        <w:br/>
        <w:t xml:space="preserve"> "shared_api_key": "shared_staging_key_999"</w:t>
        <w:br/>
        <w:t xml:space="preserve"> },</w:t>
        <w:br/>
        <w:t xml:space="preserve"> "integrations": [</w:t>
        <w:br/>
        <w:t xml:space="preserve"> {</w:t>
        <w:br/>
        <w:t xml:space="preserve"> "id": "int_001",</w:t>
        <w:br/>
        <w:t xml:space="preserve"> "integration_type": "slack"</w:t>
        <w:br/>
        <w:t xml:space="preserve"> }</w:t>
        <w:br/>
        <w:t xml:space="preserve"> ],</w:t>
        <w:br/>
        <w:t xml:space="preserve"> "name": "Shared Staging Environment",</w:t>
        <w:br/>
        <w:t xml:space="preserve"> "preserve_cookies": false,</w:t>
        <w:br/>
        <w:t xml:space="preserve"> "regions": [</w:t>
        <w:br/>
        <w:t xml:space="preserve"> "us-east-1"</w:t>
        <w:br/>
        <w:t xml:space="preserve"> ],</w:t>
        <w:br/>
        <w:t xml:space="preserve"> "retry_on_failure": false,</w:t>
        <w:br/>
        <w:t xml:space="preserve"> "script": "string",</w:t>
        <w:br/>
        <w:t xml:space="preserve"> "stop_on_failure": false,</w:t>
        <w:br/>
        <w:t xml:space="preserve"> "test_id": null,</w:t>
        <w:br/>
        <w:t xml:space="preserve"> "verify_ssl": true,</w:t>
        <w:br/>
        <w:t xml:space="preserve"> "webhooks": [</w:t>
        <w:br/>
        <w:t xml:space="preserve"> "https://example.com/webhook"</w:t>
        <w:br/>
        <w:t xml:space="preserve"> ]</w:t>
        <w:br/>
        <w:t xml:space="preserve"> },</w:t>
        <w:br/>
        <w:t xml:space="preserve"> "meta": {</w:t>
        <w:br/>
        <w:t xml:space="preserve"> "status": "success"</w:t>
        <w:br/>
        <w:t xml:space="preserve"> }</w:t>
        <w:br/>
        <w:t>}</w:t>
      </w:r>
    </w:p>
    <w:p>
      <w:pPr>
        <w:pStyle w:val="Heading3"/>
      </w:pPr>
      <w:r>
        <w:t>Error Response (400 Bad Request)</w:t>
      </w:r>
    </w:p>
    <w:p>
      <w:r>
        <w:t>Invalid request or environment limit reached.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Unauthorized)</w:t>
      </w:r>
    </w:p>
    <w:p>
      <w:r>
        <w:t>Authentication required.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(403 Forbidden)</w:t>
      </w:r>
    </w:p>
    <w:p>
      <w:r>
        <w:t>Insufficient permissions.</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403</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containing the created environment.</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(when applicable).</w:t>
            </w:r>
          </w:p>
        </w:tc>
      </w:tr>
      <w:tr>
        <w:tc>
          <w:tcPr>
            <w:tcW w:type="dxa" w:w="2880"/>
          </w:tcPr>
          <w:p>
            <w:r>
              <w:t>data.auth.username</w:t>
            </w:r>
          </w:p>
        </w:tc>
        <w:tc>
          <w:tcPr>
            <w:tcW w:type="dxa" w:w="2880"/>
          </w:tcPr>
          <w:p>
            <w:r>
              <w:t>string</w:t>
            </w:r>
          </w:p>
        </w:tc>
        <w:tc>
          <w:tcPr>
            <w:tcW w:type="dxa" w:w="2880"/>
          </w:tcPr>
          <w:p>
            <w:r>
              <w:t>Username (when applicable).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Constraints: minLength=1, maxLength=100.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 | null</w:t>
            </w:r>
          </w:p>
        </w:tc>
        <w:tc>
          <w:tcPr>
            <w:tcW w:type="dxa" w:w="2880"/>
          </w:tcPr>
          <w:p>
            <w:r>
              <w:t>Test UUID if this is test-specific;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wrapper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'https://api.runscope.com/buckets/abc123/environments' \</w:t>
        <w:br/>
        <w:t xml:space="preserve"> --header 'Content-Type: application/json' \</w:t>
        <w:br/>
        <w:t xml:space="preserve"> --data '{</w:t>
        <w:br/>
        <w:t xml:space="preserve"> "name": "Shared Staging Environment",</w:t>
        <w:br/>
        <w:t xml:space="preserve"> "initial_variables": {</w:t>
        <w:br/>
        <w:t xml:space="preserve"> "base_url": "https://api.shared-staging.example.com",</w:t>
        <w:br/>
        <w:t xml:space="preserve"> "shared_api_key": "shared_staging_key_999"</w:t>
        <w:br/>
        <w:t xml:space="preserve">    },</w:t>
        <w:br/>
        <w:t xml:space="preserve"> "preserve_cookies": false,</w:t>
        <w:br/>
        <w:t xml:space="preserve"> "regions": ["us-east-1"],</w:t>
        <w:br/>
        <w:t xml:space="preserve"> "verify_ssl": true</w:t>
        <w:br/>
        <w:t xml:space="preserve">  }'</w:t>
      </w:r>
    </w:p>
    <w:p>
      <w:pPr>
        <w:pStyle w:val="Heading3"/>
      </w:pPr>
      <w:r>
        <w:t>Example Usage</w:t>
      </w:r>
    </w:p>
    <w:p>
      <w:pPr>
        <w:pStyle w:val="Heading3"/>
      </w:pPr>
      <w:r>
        <w:t>Example 1: Minimal Create (name + initial variables)</w:t>
      </w:r>
    </w:p>
    <w:p>
      <w:r>
        <w:rPr>
          <w:b/>
          <w:color w:val="666666"/>
          <w:sz w:val="16"/>
        </w:rPr>
        <w:t>[bash]</w:t>
      </w:r>
    </w:p>
    <w:p>
      <w:pPr>
        <w:shd w:fill="F2F2F2" w:val="clear"/>
      </w:pPr>
      <w:r>
        <w:rPr>
          <w:rFonts w:ascii="Courier New" w:hAnsi="Courier New"/>
          <w:sz w:val="17"/>
        </w:rPr>
        <w:t>curl -i --location --request POST 'https://api.runscope.com/buckets/abc123/environments' \</w:t>
        <w:br/>
        <w:t xml:space="preserve"> --header 'Content-Type: application/json' \</w:t>
        <w:br/>
        <w:t xml:space="preserve"> --data '{</w:t>
        <w:br/>
        <w:t xml:space="preserve"> "name": "Shared Staging Environment",</w:t>
        <w:br/>
        <w:t xml:space="preserve"> "initial_variables": {</w:t>
        <w:br/>
        <w:t xml:space="preserve"> "base_url": "https://api.shared-staging.example.com"</w:t>
        <w:br/>
        <w:t xml:space="preserve">    }</w:t>
        <w:br/>
        <w:t xml:space="preserve">  }'</w:t>
      </w:r>
    </w:p>
    <w:p>
      <w:pPr>
        <w:pStyle w:val="Heading3"/>
      </w:pPr>
      <w:r>
        <w:t>Example 2: Create with Regions and Cookie Preservation</w:t>
      </w:r>
    </w:p>
    <w:p>
      <w:r>
        <w:rPr>
          <w:b/>
          <w:color w:val="666666"/>
          <w:sz w:val="16"/>
        </w:rPr>
        <w:t>[bash]</w:t>
      </w:r>
    </w:p>
    <w:p>
      <w:pPr>
        <w:shd w:fill="F2F2F2" w:val="clear"/>
      </w:pPr>
      <w:r>
        <w:rPr>
          <w:rFonts w:ascii="Courier New" w:hAnsi="Courier New"/>
          <w:sz w:val="17"/>
        </w:rPr>
        <w:t>curl -i --location --request POST 'https://api.runscope.com/buckets/abc123/environments' \</w:t>
        <w:br/>
        <w:t xml:space="preserve"> --header 'Content-Type: application/json' \</w:t>
        <w:br/>
        <w:t xml:space="preserve"> --data '{</w:t>
        <w:br/>
        <w:t xml:space="preserve"> "name": "Shared US Environment",</w:t>
        <w:br/>
        <w:t xml:space="preserve"> "initial_variables": {</w:t>
        <w:br/>
        <w:t xml:space="preserve"> "base_url": "https://api.shared-us.example.com"</w:t>
        <w:br/>
        <w:t xml:space="preserve">    },</w:t>
        <w:br/>
        <w:t xml:space="preserve"> "regions": ["us-east-1", "us-west-2"],</w:t>
        <w:br/>
        <w:t xml:space="preserve"> "preserve_cookies": true,</w:t>
        <w:br/>
        <w:t xml:space="preserve"> "verify_ssl": true</w:t>
        <w:br/>
        <w:t xml:space="preserve">  }'</w:t>
      </w:r>
    </w:p>
    <w:p>
      <w:pPr>
        <w:pStyle w:val="Heading3"/>
      </w:pPr>
      <w:r>
        <w:t>Notes</w:t>
      </w:r>
    </w:p>
    <w:p>
      <w:pPr>
        <w:pStyle w:val="ListBullet"/>
      </w:pPr>
      <w:r>
        <w:t>This endpoint creates a shared environment (as opposed to a test-specific environment); in responses, test_id is expected to be null for shared environments.</w:t>
      </w:r>
    </w:p>
    <w:p>
      <w:pPr>
        <w:pStyle w:val="ListBullet"/>
      </w:pPr>
      <w:r>
        <w:t>If the bucket already has 10 shared environments, the API may return 400 indicating the limit was reached.</w:t>
      </w:r>
    </w:p>
    <w:p>
      <w:r>
        <w:br w:type="page"/>
      </w:r>
    </w:p>
    <w:p>
      <w:pPr>
        <w:pStyle w:val="Heading2"/>
      </w:pPr>
      <w:r>
        <w:t>61. [GET] Get a Bucket Environment’s Details</w:t>
      </w:r>
    </w:p>
    <w:p>
      <w:r>
        <w:rPr>
          <w:b/>
        </w:rPr>
        <w:t xml:space="preserve">Endpoint: </w:t>
      </w:r>
      <w:r>
        <w:rPr>
          <w:rFonts w:ascii="Courier New" w:hAnsi="Courier New"/>
          <w:sz w:val="18"/>
        </w:rPr>
        <w:t>/buckets/{{BUCKET_KEY}}/environments/{{ENVIRONMENT_ID}}</w:t>
      </w:r>
    </w:p>
    <w:p>
      <w:pPr>
        <w:pStyle w:val="Heading3"/>
      </w:pPr>
      <w:r>
        <w:t>Prerequisites</w:t>
      </w:r>
    </w:p>
    <w:p>
      <w:pPr>
        <w:pStyle w:val="ListBullet"/>
      </w:pPr>
      <w:r>
        <w:t>Must have access to the specified bucket and environment</w:t>
      </w:r>
    </w:p>
    <w:p>
      <w:pPr>
        <w:pStyle w:val="Heading3"/>
      </w:pPr>
      <w:r>
        <w:t>Method</w:t>
      </w:r>
    </w:p>
    <w:p>
      <w:r>
        <w:t>GET</w:t>
      </w:r>
    </w:p>
    <w:p>
      <w:pPr>
        <w:pStyle w:val="Heading3"/>
      </w:pPr>
      <w:r>
        <w:t>URL</w:t>
      </w:r>
    </w:p>
    <w:p>
      <w:r>
        <w:t>https://api.runscope.com/buckets/{{bucket_key}}/environments/{{environment_id}}</w:t>
      </w:r>
    </w:p>
    <w:p>
      <w:pPr>
        <w:pStyle w:val="Heading3"/>
      </w:pPr>
      <w:r>
        <w:t>Description</w:t>
      </w:r>
    </w:p>
    <w:p>
      <w:r>
        <w:t>Retrieves detailed information about a specific environment. Environments can be test-specific (associated with a test) or shared (no test association).</w:t>
      </w:r>
    </w:p>
    <w:p>
      <w:pPr>
        <w:pStyle w:val="Heading3"/>
      </w:pPr>
      <w:r>
        <w:t>Enforcement Rules</w:t>
      </w:r>
    </w:p>
    <w:p>
      <w:pPr>
        <w:pStyle w:val="ListBullet"/>
      </w:pPr>
      <w:r>
        <w:t>The bucket_key path parameter must always be present.</w:t>
      </w:r>
    </w:p>
    <w:p>
      <w:pPr>
        <w:pStyle w:val="ListBullet"/>
      </w:pPr>
      <w:r>
        <w:t>The environment_id path parameter must always be present.</w:t>
      </w:r>
    </w:p>
    <w:p>
      <w:pPr>
        <w:pStyle w:val="ListBullet"/>
      </w:pPr>
      <w:r>
        <w:t>Always construct the path as /buckets/{{bucket_key}}/environments/{{environment_id}}, where both path parameters are non-empty strings.</w:t>
      </w:r>
    </w:p>
    <w:p>
      <w:pPr>
        <w:pStyle w:val="ListBullet"/>
      </w:pPr>
      <w:r>
        <w:t>Do not call the API with missing or empty path parameters (e.g., avoid /buckets//environments/..., /buckets/{{bucket_key}}/environments/).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does not document any query parameters; do not invent or assume any.</w:t>
      </w:r>
    </w:p>
    <w:p>
      <w:pPr>
        <w:pStyle w:val="Heading3"/>
      </w:pPr>
      <w:r>
        <w:t>Valid Examples</w:t>
      </w:r>
    </w:p>
    <w:p>
      <w:r>
        <w:rPr>
          <w:b/>
          <w:color w:val="666666"/>
          <w:sz w:val="16"/>
        </w:rPr>
        <w:t>[http]</w:t>
      </w:r>
    </w:p>
    <w:p>
      <w:pPr>
        <w:shd w:fill="F2F2F2" w:val="clear"/>
      </w:pPr>
      <w:r>
        <w:rPr>
          <w:rFonts w:ascii="Courier New" w:hAnsi="Courier New"/>
          <w:sz w:val="17"/>
        </w:rPr>
        <w:t>/buckets/abc123/environments/550e8400-e29b-41d4-a716-446655440003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/buckets//environments/550e8400-e29b-41d4-a716-446655440003</w:t>
        <w:br/>
        <w:t>/buckets/abc123/environments/</w:t>
        <w:br/>
        <w:t>/buckets/abc123/environments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environment_id</w:t>
            </w:r>
          </w:p>
        </w:tc>
        <w:tc>
          <w:tcPr>
            <w:tcW w:type="dxa" w:w="2880"/>
          </w:tcPr>
          <w:p>
            <w:r>
              <w:t>string</w:t>
            </w:r>
          </w:p>
        </w:tc>
        <w:tc>
          <w:tcPr>
            <w:tcW w:type="dxa" w:w="2880"/>
          </w:tcPr>
          <w:p>
            <w:r>
              <w:t>Environment UUID. Example: 550e8400-e29b-41d4-a716-446655440003.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"id": "550e8400-e29b-41d4-a716-446655440003",</w:t>
        <w:br/>
        <w:t xml:space="preserve"> "initial_variables": {},</w:t>
        <w:br/>
        <w:t xml:space="preserve"> "integrations": [</w:t>
        <w:br/>
        <w:t xml:space="preserve"> {</w:t>
        <w:br/>
        <w:t xml:space="preserve"> "id": "string",</w:t>
        <w:br/>
        <w:t xml:space="preserve"> "integration_type": "slack"</w:t>
        <w:br/>
        <w:t xml:space="preserve"> }</w:t>
        <w:br/>
        <w:t xml:space="preserve"> ],</w:t>
        <w:br/>
        <w:t xml:space="preserve"> "name": "Production",</w:t>
        <w:br/>
        <w:t xml:space="preserve"> "preserve_cookies": false,</w:t>
        <w:br/>
        <w:t xml:space="preserve"> "regions": [</w:t>
        <w:br/>
        <w:t xml:space="preserve"> "string"</w:t>
        <w:br/>
        <w:t xml:space="preserve"> ],</w:t>
        <w:br/>
        <w:t xml:space="preserve"> "retry_on_failure": false,</w:t>
        <w:br/>
        <w:t xml:space="preserve"> "script": "string",</w:t>
        <w:br/>
        <w:t xml:space="preserve"> "stop_on_failure": false,</w:t>
        <w:br/>
        <w:t xml:space="preserve"> "test_id": "string",</w:t>
        <w:br/>
        <w:t xml:space="preserve"> "verify_ssl": true,</w:t>
        <w:br/>
        <w:t xml:space="preserve"> "webhooks": [</w:t>
        <w:br/>
        <w:t xml:space="preserve"> "string"</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Environment details object.</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used for authentication (when applicable).</w:t>
            </w:r>
          </w:p>
        </w:tc>
      </w:tr>
      <w:tr>
        <w:tc>
          <w:tcPr>
            <w:tcW w:type="dxa" w:w="2880"/>
          </w:tcPr>
          <w:p>
            <w:r>
              <w:t>data.auth.username</w:t>
            </w:r>
          </w:p>
        </w:tc>
        <w:tc>
          <w:tcPr>
            <w:tcW w:type="dxa" w:w="2880"/>
          </w:tcPr>
          <w:p>
            <w:r>
              <w:t>string</w:t>
            </w:r>
          </w:p>
        </w:tc>
        <w:tc>
          <w:tcPr>
            <w:tcW w:type="dxa" w:w="2880"/>
          </w:tcPr>
          <w:p>
            <w:r>
              <w:t>Username used for authentication (when applicable).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Whether to 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the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identifier.</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Constraints: minLength 1, maxLength 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array</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array</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'https://api.runscope.com/buckets/abc123/environments/550e8400-e29b-41d4-a716-446655440003'</w:t>
      </w:r>
    </w:p>
    <w:p>
      <w:pPr>
        <w:pStyle w:val="Heading3"/>
      </w:pPr>
      <w:r>
        <w:t>Behavior</w:t>
      </w:r>
    </w:p>
    <w:p>
      <w:pPr>
        <w:pStyle w:val="ListBullet"/>
      </w:pPr>
      <w:r>
        <w:t>Validates that bucket_key and environment_id identify an accessible environment.</w:t>
      </w:r>
    </w:p>
    <w:p>
      <w:pPr>
        <w:pStyle w:val="ListBullet"/>
      </w:pPr>
      <w:r>
        <w:t>Returns the environment configuration, including auth settings, headers, variables, integrations, and execution options.</w:t>
      </w:r>
    </w:p>
    <w:p>
      <w:pPr>
        <w:pStyle w:val="ListBullet"/>
      </w:pPr>
      <w:r>
        <w:t>If authentication is required or missing, returns 401.</w:t>
      </w:r>
    </w:p>
    <w:p>
      <w:pPr>
        <w:pStyle w:val="ListBullet"/>
      </w:pPr>
      <w:r>
        <w:t>If the bucket/environment cannot be found, returns 404.</w:t>
      </w:r>
    </w:p>
    <w:p>
      <w:pPr>
        <w:pStyle w:val="Heading3"/>
      </w:pPr>
      <w:r>
        <w:t>Notes</w:t>
      </w:r>
    </w:p>
    <w:p>
      <w:pPr>
        <w:pStyle w:val="ListBullet"/>
      </w:pPr>
      <w:r>
        <w:t>test_id is a test UUID for test-specific environments and is null for shared environments.</w:t>
      </w:r>
    </w:p>
    <w:p>
      <w:pPr>
        <w:pStyle w:val="ListBullet"/>
      </w:pPr>
      <w:r>
        <w:t>Default values (when present in the response schema) include: preserve_cookies=false, retry_on_failure=false, stop_on_failure=false, verify_ssl=true.</w:t>
      </w:r>
    </w:p>
    <w:p>
      <w:r>
        <w:br w:type="page"/>
      </w:r>
    </w:p>
    <w:p>
      <w:pPr>
        <w:pStyle w:val="Heading2"/>
      </w:pPr>
      <w:r>
        <w:t>62. [PUT] Modify a Bucket Environment</w:t>
      </w:r>
    </w:p>
    <w:p>
      <w:r>
        <w:rPr>
          <w:b/>
        </w:rPr>
        <w:t xml:space="preserve">Endpoint: </w:t>
      </w:r>
      <w:r>
        <w:rPr>
          <w:rFonts w:ascii="Courier New" w:hAnsi="Courier New"/>
          <w:sz w:val="18"/>
        </w:rPr>
        <w:t>/buckets/{{BUCKET_KEY}}/environments/{{ENVIRONMENT_ID}}</w:t>
      </w:r>
    </w:p>
    <w:p>
      <w:pPr>
        <w:pStyle w:val="Heading3"/>
      </w:pPr>
      <w:r>
        <w:t>Prerequisites</w:t>
      </w:r>
    </w:p>
    <w:p>
      <w:pPr>
        <w:pStyle w:val="ListBullet"/>
      </w:pPr>
      <w:r>
        <w:t>Must have access to the target bucket and environment to update it</w:t>
      </w:r>
    </w:p>
    <w:p>
      <w:pPr>
        <w:pStyle w:val="Heading3"/>
      </w:pPr>
      <w:r>
        <w:t>Method</w:t>
      </w:r>
    </w:p>
    <w:p>
      <w:r>
        <w:t>PUT</w:t>
      </w:r>
    </w:p>
    <w:p>
      <w:pPr>
        <w:pStyle w:val="Heading3"/>
      </w:pPr>
      <w:r>
        <w:t>URL</w:t>
      </w:r>
    </w:p>
    <w:p>
      <w:r>
        <w:t>https://api.runscope.com/buckets/{{bucket_key}}/environments/{{environment_id}}</w:t>
      </w:r>
    </w:p>
    <w:p>
      <w:pPr>
        <w:pStyle w:val="Heading3"/>
      </w:pPr>
      <w:r>
        <w:t>Description</w:t>
      </w:r>
    </w:p>
    <w:p>
      <w:r>
        <w:t>Updates an existing environment’s configuration, including its name, variables, and execution/settings options (e.g., SSL verification, cookie preservation, regions).</w:t>
      </w:r>
    </w:p>
    <w:p>
      <w:pPr>
        <w:pStyle w:val="Heading3"/>
      </w:pPr>
      <w:r>
        <w:t>Enforcement Rules</w:t>
      </w:r>
    </w:p>
    <w:p>
      <w:pPr>
        <w:pStyle w:val="ListBullet"/>
      </w:pPr>
      <w:r>
        <w:t>The bucket_key path parameter must always be present.</w:t>
      </w:r>
    </w:p>
    <w:p>
      <w:pPr>
        <w:pStyle w:val="ListBullet"/>
      </w:pPr>
      <w:r>
        <w:t>The environment_id path parameter must always be present.</w:t>
      </w:r>
    </w:p>
    <w:p>
      <w:pPr>
        <w:pStyle w:val="ListBullet"/>
      </w:pPr>
      <w:r>
        <w:t>Always construct the path as /buckets/{{bucket_key}}/environments/{{environment_id}}, where both path parameters are non-empty strings.</w:t>
      </w:r>
    </w:p>
    <w:p>
      <w:pPr>
        <w:pStyle w:val="ListBullet"/>
      </w:pPr>
      <w:r>
        <w:t>Do not call the API with missing or empty path parameters (e.g., avoid /buckets//environments/{{environment_id}} or /buckets/{{bucket_key}}/environments/).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/buckets/abc123/environments/550e8400-e29b-41d4-a716-446655440003</w:t>
      </w:r>
    </w:p>
    <w:p>
      <w:pPr>
        <w:pStyle w:val="Heading3"/>
      </w:pPr>
      <w:r>
        <w:t>Invalid Examples</w:t>
      </w:r>
    </w:p>
    <w:p>
      <w:r>
        <w:rPr>
          <w:b/>
          <w:color w:val="666666"/>
          <w:sz w:val="16"/>
        </w:rPr>
        <w:t>[http]</w:t>
      </w:r>
    </w:p>
    <w:p>
      <w:pPr>
        <w:shd w:fill="F2F2F2" w:val="clear"/>
      </w:pPr>
      <w:r>
        <w:rPr>
          <w:rFonts w:ascii="Courier New" w:hAnsi="Courier New"/>
          <w:sz w:val="17"/>
        </w:rPr>
        <w:t>/buckets//environments/550e8400-e29b-41d4-a716-446655440003</w:t>
        <w:br/>
        <w:t>/buckets/abc123/environments/</w:t>
        <w:br/>
        <w:t>/buckets/abc123/environments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environment_id</w:t>
            </w:r>
          </w:p>
        </w:tc>
        <w:tc>
          <w:tcPr>
            <w:tcW w:type="dxa" w:w="2880"/>
          </w:tcPr>
          <w:p>
            <w:r>
              <w:t>string</w:t>
            </w:r>
          </w:p>
        </w:tc>
        <w:tc>
          <w:tcPr>
            <w:tcW w:type="dxa" w:w="2880"/>
          </w:tcPr>
          <w:p>
            <w:r>
              <w:t>Environment UUID (example: 550e8400-e29b-41d4-a716-446655440003).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initial_variables</w:t>
            </w:r>
          </w:p>
        </w:tc>
        <w:tc>
          <w:tcPr>
            <w:tcW w:type="dxa" w:w="2880"/>
          </w:tcPr>
          <w:p>
            <w:r>
              <w:t>object</w:t>
            </w:r>
          </w:p>
        </w:tc>
        <w:tc>
          <w:tcPr>
            <w:tcW w:type="dxa" w:w="2880"/>
          </w:tcPr>
          <w:p>
            <w:r>
              <w:t>Updated initial variables (example: {"api_key":"updated_prod_key_456","base_url":"https://api.production-v2.example.com"}).</w:t>
            </w:r>
          </w:p>
        </w:tc>
      </w:tr>
      <w:tr>
        <w:tc>
          <w:tcPr>
            <w:tcW w:type="dxa" w:w="2880"/>
          </w:tcPr>
          <w:p>
            <w:r>
              <w:t>name</w:t>
            </w:r>
          </w:p>
        </w:tc>
        <w:tc>
          <w:tcPr>
            <w:tcW w:type="dxa" w:w="2880"/>
          </w:tcPr>
          <w:p>
            <w:r>
              <w:t>string</w:t>
            </w:r>
          </w:p>
        </w:tc>
        <w:tc>
          <w:tcPr>
            <w:tcW w:type="dxa" w:w="2880"/>
          </w:tcPr>
          <w:p>
            <w:r>
              <w:t>Updated environment name (example: "Updated Production Environment").</w:t>
            </w:r>
          </w:p>
        </w:tc>
      </w:tr>
      <w:tr>
        <w:tc>
          <w:tcPr>
            <w:tcW w:type="dxa" w:w="2880"/>
          </w:tcPr>
          <w:p>
            <w:r>
              <w:t>preserve_cookies</w:t>
            </w:r>
          </w:p>
        </w:tc>
        <w:tc>
          <w:tcPr>
            <w:tcW w:type="dxa" w:w="2880"/>
          </w:tcPr>
          <w:p>
            <w:r>
              <w:t>boolean</w:t>
            </w:r>
          </w:p>
        </w:tc>
        <w:tc>
          <w:tcPr>
            <w:tcW w:type="dxa" w:w="2880"/>
          </w:tcPr>
          <w:p>
            <w:r>
              <w:t>Whether to preserve cookies between requests.</w:t>
            </w:r>
          </w:p>
        </w:tc>
      </w:tr>
      <w:tr>
        <w:tc>
          <w:tcPr>
            <w:tcW w:type="dxa" w:w="2880"/>
          </w:tcPr>
          <w:p>
            <w:r>
              <w:t>regions</w:t>
            </w:r>
          </w:p>
        </w:tc>
        <w:tc>
          <w:tcPr>
            <w:tcW w:type="dxa" w:w="2880"/>
          </w:tcPr>
          <w:p>
            <w:r>
              <w:t>string[]</w:t>
            </w:r>
          </w:p>
        </w:tc>
        <w:tc>
          <w:tcPr>
            <w:tcW w:type="dxa" w:w="2880"/>
          </w:tcPr>
          <w:p>
            <w:r>
              <w:t>Updated regions.</w:t>
            </w:r>
          </w:p>
        </w:tc>
      </w:tr>
      <w:tr>
        <w:tc>
          <w:tcPr>
            <w:tcW w:type="dxa" w:w="2880"/>
          </w:tcPr>
          <w:p>
            <w:r>
              <w:t>verify_ssl</w:t>
            </w:r>
          </w:p>
        </w:tc>
        <w:tc>
          <w:tcPr>
            <w:tcW w:type="dxa" w:w="2880"/>
          </w:tcPr>
          <w:p>
            <w:r>
              <w:t>boolean</w:t>
            </w:r>
          </w:p>
        </w:tc>
        <w:tc>
          <w:tcPr>
            <w:tcW w:type="dxa" w:w="2880"/>
          </w:tcPr>
          <w:p>
            <w:r>
              <w:t>Whether to verify SSL certificates.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 {</w:t>
        <w:br/>
        <w:t xml:space="preserve"> "auth_type": "basic",</w:t>
        <w:br/>
        <w:t xml:space="preserve"> "password": "string",</w:t>
        <w:br/>
        <w:t xml:space="preserve"> "username": "string"</w:t>
        <w:br/>
        <w:t xml:space="preserve"> },</w:t>
        <w:br/>
        <w:t xml:space="preserve"> "client_certificate": "string",</w:t>
        <w:br/>
        <w:t xml:space="preserve"> "emails": {</w:t>
        <w:br/>
        <w:t xml:space="preserve"> "notify_all": true,</w:t>
        <w:br/>
        <w:t xml:space="preserve"> "notify_on": "failures",</w:t>
        <w:br/>
        <w:t xml:space="preserve"> "notify_threshold": 3</w:t>
        <w:br/>
        <w:t xml:space="preserve"> },</w:t>
        <w:br/>
        <w:t xml:space="preserve"> "exported_at": 1710000000,</w:t>
        <w:br/>
        <w:t xml:space="preserve"> "headers": {</w:t>
        <w:br/>
        <w:t xml:space="preserve"> "X-Default-Header": "value"</w:t>
        <w:br/>
        <w:t xml:space="preserve"> },</w:t>
        <w:br/>
        <w:t xml:space="preserve"> "id": "550e8400-e29b-41d4-a716-446655440003",</w:t>
        <w:br/>
        <w:t xml:space="preserve"> "initial_variables": {</w:t>
        <w:br/>
        <w:t xml:space="preserve"> "api_key": "updated_prod_key_456",</w:t>
        <w:br/>
        <w:t xml:space="preserve"> "base_url": "https://api.production-v2.example.com"</w:t>
        <w:br/>
        <w:t xml:space="preserve"> },</w:t>
        <w:br/>
        <w:t xml:space="preserve"> "integrations": [</w:t>
        <w:br/>
        <w:t xml:space="preserve"> {</w:t>
        <w:br/>
        <w:t xml:space="preserve"> "id": "string",</w:t>
        <w:br/>
        <w:t xml:space="preserve"> "integration_type": "slack"</w:t>
        <w:br/>
        <w:t xml:space="preserve"> }</w:t>
        <w:br/>
        <w:t xml:space="preserve"> ],</w:t>
        <w:br/>
        <w:t xml:space="preserve"> "name": "Updated Production Environment",</w:t>
        <w:br/>
        <w:t xml:space="preserve"> "preserve_cookies": false,</w:t>
        <w:br/>
        <w:t xml:space="preserve"> "regions": [</w:t>
        <w:br/>
        <w:t xml:space="preserve"> "string"</w:t>
        <w:br/>
        <w:t xml:space="preserve"> ],</w:t>
        <w:br/>
        <w:t xml:space="preserve"> "retry_on_failure": false,</w:t>
        <w:br/>
        <w:t xml:space="preserve"> "script": "string",</w:t>
        <w:br/>
        <w:t xml:space="preserve"> "stop_on_failure": false,</w:t>
        <w:br/>
        <w:t xml:space="preserve"> "test_id": "string",</w:t>
        <w:br/>
        <w:t xml:space="preserve"> "verify_ssl": true,</w:t>
        <w:br/>
        <w:t xml:space="preserve"> "webhooks": [</w:t>
        <w:br/>
        <w:t xml:space="preserve"> "string"</w:t>
        <w:br/>
        <w:t xml:space="preserve"> ]</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400</w:t>
        <w:br/>
        <w:t xml:space="preserve"> },</w:t>
        <w:br/>
        <w:t xml:space="preserve"> "meta": {</w:t>
        <w:br/>
        <w:t xml:space="preserve"> "status": "string"</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environment object.</w:t>
            </w:r>
          </w:p>
        </w:tc>
      </w:tr>
      <w:tr>
        <w:tc>
          <w:tcPr>
            <w:tcW w:type="dxa" w:w="2880"/>
          </w:tcPr>
          <w:p>
            <w:r>
              <w:t>data.auth</w:t>
            </w:r>
          </w:p>
        </w:tc>
        <w:tc>
          <w:tcPr>
            <w:tcW w:type="dxa" w:w="2880"/>
          </w:tcPr>
          <w:p>
            <w:r>
              <w:t>object</w:t>
            </w:r>
          </w:p>
        </w:tc>
        <w:tc>
          <w:tcPr>
            <w:tcW w:type="dxa" w:w="2880"/>
          </w:tcPr>
          <w:p>
            <w:r>
              <w:t>Authentication configuration for the environment.</w:t>
            </w:r>
          </w:p>
        </w:tc>
      </w:tr>
      <w:tr>
        <w:tc>
          <w:tcPr>
            <w:tcW w:type="dxa" w:w="2880"/>
          </w:tcPr>
          <w:p>
            <w:r>
              <w:t>data.auth.auth_type</w:t>
            </w:r>
          </w:p>
        </w:tc>
        <w:tc>
          <w:tcPr>
            <w:tcW w:type="dxa" w:w="2880"/>
          </w:tcPr>
          <w:p>
            <w:r>
              <w:t>string</w:t>
            </w:r>
          </w:p>
        </w:tc>
        <w:tc>
          <w:tcPr>
            <w:tcW w:type="dxa" w:w="2880"/>
          </w:tcPr>
          <w:p>
            <w:r>
              <w:t>Auth type. Possible values: basic, oauth1, oauth2.</w:t>
            </w:r>
          </w:p>
        </w:tc>
      </w:tr>
      <w:tr>
        <w:tc>
          <w:tcPr>
            <w:tcW w:type="dxa" w:w="2880"/>
          </w:tcPr>
          <w:p>
            <w:r>
              <w:t>data.auth.password</w:t>
            </w:r>
          </w:p>
        </w:tc>
        <w:tc>
          <w:tcPr>
            <w:tcW w:type="dxa" w:w="2880"/>
          </w:tcPr>
          <w:p>
            <w:r>
              <w:t>string</w:t>
            </w:r>
          </w:p>
        </w:tc>
        <w:tc>
          <w:tcPr>
            <w:tcW w:type="dxa" w:w="2880"/>
          </w:tcPr>
          <w:p>
            <w:r>
              <w:t>Password (if applicable).</w:t>
            </w:r>
          </w:p>
        </w:tc>
      </w:tr>
      <w:tr>
        <w:tc>
          <w:tcPr>
            <w:tcW w:type="dxa" w:w="2880"/>
          </w:tcPr>
          <w:p>
            <w:r>
              <w:t>data.auth.username</w:t>
            </w:r>
          </w:p>
        </w:tc>
        <w:tc>
          <w:tcPr>
            <w:tcW w:type="dxa" w:w="2880"/>
          </w:tcPr>
          <w:p>
            <w:r>
              <w:t>string</w:t>
            </w:r>
          </w:p>
        </w:tc>
        <w:tc>
          <w:tcPr>
            <w:tcW w:type="dxa" w:w="2880"/>
          </w:tcPr>
          <w:p>
            <w:r>
              <w:t>Username (if applicable).</w:t>
            </w:r>
          </w:p>
        </w:tc>
      </w:tr>
      <w:tr>
        <w:tc>
          <w:tcPr>
            <w:tcW w:type="dxa" w:w="2880"/>
          </w:tcPr>
          <w:p>
            <w:r>
              <w:t>data.client_certificate</w:t>
            </w:r>
          </w:p>
        </w:tc>
        <w:tc>
          <w:tcPr>
            <w:tcW w:type="dxa" w:w="2880"/>
          </w:tcPr>
          <w:p>
            <w:r>
              <w:t>string</w:t>
            </w:r>
          </w:p>
        </w:tc>
        <w:tc>
          <w:tcPr>
            <w:tcW w:type="dxa" w:w="2880"/>
          </w:tcPr>
          <w:p>
            <w:r>
              <w:t>Client certificate for mutual TLS.</w:t>
            </w:r>
          </w:p>
        </w:tc>
      </w:tr>
      <w:tr>
        <w:tc>
          <w:tcPr>
            <w:tcW w:type="dxa" w:w="2880"/>
          </w:tcPr>
          <w:p>
            <w:r>
              <w:t>data.emails</w:t>
            </w:r>
          </w:p>
        </w:tc>
        <w:tc>
          <w:tcPr>
            <w:tcW w:type="dxa" w:w="2880"/>
          </w:tcPr>
          <w:p>
            <w:r>
              <w:t>object</w:t>
            </w:r>
          </w:p>
        </w:tc>
        <w:tc>
          <w:tcPr>
            <w:tcW w:type="dxa" w:w="2880"/>
          </w:tcPr>
          <w:p>
            <w:r>
              <w:t>Email notification settings.</w:t>
            </w:r>
          </w:p>
        </w:tc>
      </w:tr>
      <w:tr>
        <w:tc>
          <w:tcPr>
            <w:tcW w:type="dxa" w:w="2880"/>
          </w:tcPr>
          <w:p>
            <w:r>
              <w:t>data.emails.notify_all</w:t>
            </w:r>
          </w:p>
        </w:tc>
        <w:tc>
          <w:tcPr>
            <w:tcW w:type="dxa" w:w="2880"/>
          </w:tcPr>
          <w:p>
            <w:r>
              <w:t>boolean</w:t>
            </w:r>
          </w:p>
        </w:tc>
        <w:tc>
          <w:tcPr>
            <w:tcW w:type="dxa" w:w="2880"/>
          </w:tcPr>
          <w:p>
            <w:r>
              <w:t>Notify all team members.</w:t>
            </w:r>
          </w:p>
        </w:tc>
      </w:tr>
      <w:tr>
        <w:tc>
          <w:tcPr>
            <w:tcW w:type="dxa" w:w="2880"/>
          </w:tcPr>
          <w:p>
            <w:r>
              <w:t>data.emails.notify_on</w:t>
            </w:r>
          </w:p>
        </w:tc>
        <w:tc>
          <w:tcPr>
            <w:tcW w:type="dxa" w:w="2880"/>
          </w:tcPr>
          <w:p>
            <w:r>
              <w:t>string</w:t>
            </w:r>
          </w:p>
        </w:tc>
        <w:tc>
          <w:tcPr>
            <w:tcW w:type="dxa" w:w="2880"/>
          </w:tcPr>
          <w:p>
            <w:r>
              <w:t>When to send notifications. Possible values: all, failures, threshold.</w:t>
            </w:r>
          </w:p>
        </w:tc>
      </w:tr>
      <w:tr>
        <w:tc>
          <w:tcPr>
            <w:tcW w:type="dxa" w:w="2880"/>
          </w:tcPr>
          <w:p>
            <w:r>
              <w:t>data.emails.notify_threshold</w:t>
            </w:r>
          </w:p>
        </w:tc>
        <w:tc>
          <w:tcPr>
            <w:tcW w:type="dxa" w:w="2880"/>
          </w:tcPr>
          <w:p>
            <w:r>
              <w:t>integer</w:t>
            </w:r>
          </w:p>
        </w:tc>
        <w:tc>
          <w:tcPr>
            <w:tcW w:type="dxa" w:w="2880"/>
          </w:tcPr>
          <w:p>
            <w:r>
              <w:t>Number of consecutive failures before notification.</w:t>
            </w:r>
          </w:p>
        </w:tc>
      </w:tr>
      <w:tr>
        <w:tc>
          <w:tcPr>
            <w:tcW w:type="dxa" w:w="2880"/>
          </w:tcPr>
          <w:p>
            <w:r>
              <w:t>data.exported_at</w:t>
            </w:r>
          </w:p>
        </w:tc>
        <w:tc>
          <w:tcPr>
            <w:tcW w:type="dxa" w:w="2880"/>
          </w:tcPr>
          <w:p>
            <w:r>
              <w:t>number</w:t>
            </w:r>
          </w:p>
        </w:tc>
        <w:tc>
          <w:tcPr>
            <w:tcW w:type="dxa" w:w="2880"/>
          </w:tcPr>
          <w:p>
            <w:r>
              <w:t>Unix timestamp when environment was last exported.</w:t>
            </w:r>
          </w:p>
        </w:tc>
      </w:tr>
      <w:tr>
        <w:tc>
          <w:tcPr>
            <w:tcW w:type="dxa" w:w="2880"/>
          </w:tcPr>
          <w:p>
            <w:r>
              <w:t>data.headers</w:t>
            </w:r>
          </w:p>
        </w:tc>
        <w:tc>
          <w:tcPr>
            <w:tcW w:type="dxa" w:w="2880"/>
          </w:tcPr>
          <w:p>
            <w:r>
              <w:t>object</w:t>
            </w:r>
          </w:p>
        </w:tc>
        <w:tc>
          <w:tcPr>
            <w:tcW w:type="dxa" w:w="2880"/>
          </w:tcPr>
          <w:p>
            <w:r>
              <w:t>Default headers to include in all requests.</w:t>
            </w:r>
          </w:p>
        </w:tc>
      </w:tr>
      <w:tr>
        <w:tc>
          <w:tcPr>
            <w:tcW w:type="dxa" w:w="2880"/>
          </w:tcPr>
          <w:p>
            <w:r>
              <w:t>data.id</w:t>
            </w:r>
          </w:p>
        </w:tc>
        <w:tc>
          <w:tcPr>
            <w:tcW w:type="dxa" w:w="2880"/>
          </w:tcPr>
          <w:p>
            <w:r>
              <w:t>string</w:t>
            </w:r>
          </w:p>
        </w:tc>
        <w:tc>
          <w:tcPr>
            <w:tcW w:type="dxa" w:w="2880"/>
          </w:tcPr>
          <w:p>
            <w:r>
              <w:t>Environment UUID.</w:t>
            </w:r>
          </w:p>
        </w:tc>
      </w:tr>
      <w:tr>
        <w:tc>
          <w:tcPr>
            <w:tcW w:type="dxa" w:w="2880"/>
          </w:tcPr>
          <w:p>
            <w:r>
              <w:t>data.initial_variables</w:t>
            </w:r>
          </w:p>
        </w:tc>
        <w:tc>
          <w:tcPr>
            <w:tcW w:type="dxa" w:w="2880"/>
          </w:tcPr>
          <w:p>
            <w:r>
              <w:t>object</w:t>
            </w:r>
          </w:p>
        </w:tc>
        <w:tc>
          <w:tcPr>
            <w:tcW w:type="dxa" w:w="2880"/>
          </w:tcPr>
          <w:p>
            <w:r>
              <w:t>Initial variables for this environment.</w:t>
            </w:r>
          </w:p>
        </w:tc>
      </w:tr>
      <w:tr>
        <w:tc>
          <w:tcPr>
            <w:tcW w:type="dxa" w:w="2880"/>
          </w:tcPr>
          <w:p>
            <w:r>
              <w:t>data.integrations</w:t>
            </w:r>
          </w:p>
        </w:tc>
        <w:tc>
          <w:tcPr>
            <w:tcW w:type="dxa" w:w="2880"/>
          </w:tcPr>
          <w:p>
            <w:r>
              <w:t>array</w:t>
            </w:r>
          </w:p>
        </w:tc>
        <w:tc>
          <w:tcPr>
            <w:tcW w:type="dxa" w:w="2880"/>
          </w:tcPr>
          <w:p>
            <w:r>
              <w:t>Integration configurations.</w:t>
            </w:r>
          </w:p>
        </w:tc>
      </w:tr>
      <w:tr>
        <w:tc>
          <w:tcPr>
            <w:tcW w:type="dxa" w:w="2880"/>
          </w:tcPr>
          <w:p>
            <w:r>
              <w:t>data.integrations[].id</w:t>
            </w:r>
          </w:p>
        </w:tc>
        <w:tc>
          <w:tcPr>
            <w:tcW w:type="dxa" w:w="2880"/>
          </w:tcPr>
          <w:p>
            <w:r>
              <w:t>string</w:t>
            </w:r>
          </w:p>
        </w:tc>
        <w:tc>
          <w:tcPr>
            <w:tcW w:type="dxa" w:w="2880"/>
          </w:tcPr>
          <w:p>
            <w:r>
              <w:t>Integration ID.</w:t>
            </w:r>
          </w:p>
        </w:tc>
      </w:tr>
      <w:tr>
        <w:tc>
          <w:tcPr>
            <w:tcW w:type="dxa" w:w="2880"/>
          </w:tcPr>
          <w:p>
            <w:r>
              <w:t>data.integrations[].integration_type</w:t>
            </w:r>
          </w:p>
        </w:tc>
        <w:tc>
          <w:tcPr>
            <w:tcW w:type="dxa" w:w="2880"/>
          </w:tcPr>
          <w:p>
            <w:r>
              <w:t>string</w:t>
            </w:r>
          </w:p>
        </w:tc>
        <w:tc>
          <w:tcPr>
            <w:tcW w:type="dxa" w:w="2880"/>
          </w:tcPr>
          <w:p>
            <w:r>
              <w:t>Type of integration (e.g., slack, pagerduty).</w:t>
            </w:r>
          </w:p>
        </w:tc>
      </w:tr>
      <w:tr>
        <w:tc>
          <w:tcPr>
            <w:tcW w:type="dxa" w:w="2880"/>
          </w:tcPr>
          <w:p>
            <w:r>
              <w:t>data.name</w:t>
            </w:r>
          </w:p>
        </w:tc>
        <w:tc>
          <w:tcPr>
            <w:tcW w:type="dxa" w:w="2880"/>
          </w:tcPr>
          <w:p>
            <w:r>
              <w:t>string</w:t>
            </w:r>
          </w:p>
        </w:tc>
        <w:tc>
          <w:tcPr>
            <w:tcW w:type="dxa" w:w="2880"/>
          </w:tcPr>
          <w:p>
            <w:r>
              <w:t>Environment name (minLength=1, maxLength=100).</w:t>
            </w:r>
          </w:p>
        </w:tc>
      </w:tr>
      <w:tr>
        <w:tc>
          <w:tcPr>
            <w:tcW w:type="dxa" w:w="2880"/>
          </w:tcPr>
          <w:p>
            <w:r>
              <w:t>data.preserve_cookies</w:t>
            </w:r>
          </w:p>
        </w:tc>
        <w:tc>
          <w:tcPr>
            <w:tcW w:type="dxa" w:w="2880"/>
          </w:tcPr>
          <w:p>
            <w:r>
              <w:t>boolean</w:t>
            </w:r>
          </w:p>
        </w:tc>
        <w:tc>
          <w:tcPr>
            <w:tcW w:type="dxa" w:w="2880"/>
          </w:tcPr>
          <w:p>
            <w:r>
              <w:t>Whether to preserve cookies between requests in a test run. Default: false.</w:t>
            </w:r>
          </w:p>
        </w:tc>
      </w:tr>
      <w:tr>
        <w:tc>
          <w:tcPr>
            <w:tcW w:type="dxa" w:w="2880"/>
          </w:tcPr>
          <w:p>
            <w:r>
              <w:t>data.regions</w:t>
            </w:r>
          </w:p>
        </w:tc>
        <w:tc>
          <w:tcPr>
            <w:tcW w:type="dxa" w:w="2880"/>
          </w:tcPr>
          <w:p>
            <w:r>
              <w:t>string[]</w:t>
            </w:r>
          </w:p>
        </w:tc>
        <w:tc>
          <w:tcPr>
            <w:tcW w:type="dxa" w:w="2880"/>
          </w:tcPr>
          <w:p>
            <w:r>
              <w:t>Regions where tests will be executed from.</w:t>
            </w:r>
          </w:p>
        </w:tc>
      </w:tr>
      <w:tr>
        <w:tc>
          <w:tcPr>
            <w:tcW w:type="dxa" w:w="2880"/>
          </w:tcPr>
          <w:p>
            <w:r>
              <w:t>data.retry_on_failure</w:t>
            </w:r>
          </w:p>
        </w:tc>
        <w:tc>
          <w:tcPr>
            <w:tcW w:type="dxa" w:w="2880"/>
          </w:tcPr>
          <w:p>
            <w:r>
              <w:t>boolean</w:t>
            </w:r>
          </w:p>
        </w:tc>
        <w:tc>
          <w:tcPr>
            <w:tcW w:type="dxa" w:w="2880"/>
          </w:tcPr>
          <w:p>
            <w:r>
              <w:t>Whether to retry failed requests. Default: false.</w:t>
            </w:r>
          </w:p>
        </w:tc>
      </w:tr>
      <w:tr>
        <w:tc>
          <w:tcPr>
            <w:tcW w:type="dxa" w:w="2880"/>
          </w:tcPr>
          <w:p>
            <w:r>
              <w:t>data.script</w:t>
            </w:r>
          </w:p>
        </w:tc>
        <w:tc>
          <w:tcPr>
            <w:tcW w:type="dxa" w:w="2880"/>
          </w:tcPr>
          <w:p>
            <w:r>
              <w:t>string</w:t>
            </w:r>
          </w:p>
        </w:tc>
        <w:tc>
          <w:tcPr>
            <w:tcW w:type="dxa" w:w="2880"/>
          </w:tcPr>
          <w:p>
            <w:r>
              <w:t>Script to run before test execution in this environment.</w:t>
            </w:r>
          </w:p>
        </w:tc>
      </w:tr>
      <w:tr>
        <w:tc>
          <w:tcPr>
            <w:tcW w:type="dxa" w:w="2880"/>
          </w:tcPr>
          <w:p>
            <w:r>
              <w:t>data.stop_on_failure</w:t>
            </w:r>
          </w:p>
        </w:tc>
        <w:tc>
          <w:tcPr>
            <w:tcW w:type="dxa" w:w="2880"/>
          </w:tcPr>
          <w:p>
            <w:r>
              <w:t>boolean</w:t>
            </w:r>
          </w:p>
        </w:tc>
        <w:tc>
          <w:tcPr>
            <w:tcW w:type="dxa" w:w="2880"/>
          </w:tcPr>
          <w:p>
            <w:r>
              <w:t>Whether to stop test execution on first failure. Default: false.</w:t>
            </w:r>
          </w:p>
        </w:tc>
      </w:tr>
      <w:tr>
        <w:tc>
          <w:tcPr>
            <w:tcW w:type="dxa" w:w="2880"/>
          </w:tcPr>
          <w:p>
            <w:r>
              <w:t>data.test_id</w:t>
            </w:r>
          </w:p>
        </w:tc>
        <w:tc>
          <w:tcPr>
            <w:tcW w:type="dxa" w:w="2880"/>
          </w:tcPr>
          <w:p>
            <w:r>
              <w:t>string</w:t>
            </w:r>
          </w:p>
        </w:tc>
        <w:tc>
          <w:tcPr>
            <w:tcW w:type="dxa" w:w="2880"/>
          </w:tcPr>
          <w:p>
            <w:r>
              <w:t>Test UUID if this is a test-specific environment; null for shared environments.</w:t>
            </w:r>
          </w:p>
        </w:tc>
      </w:tr>
      <w:tr>
        <w:tc>
          <w:tcPr>
            <w:tcW w:type="dxa" w:w="2880"/>
          </w:tcPr>
          <w:p>
            <w:r>
              <w:t>data.verify_ssl</w:t>
            </w:r>
          </w:p>
        </w:tc>
        <w:tc>
          <w:tcPr>
            <w:tcW w:type="dxa" w:w="2880"/>
          </w:tcPr>
          <w:p>
            <w:r>
              <w:t>boolean</w:t>
            </w:r>
          </w:p>
        </w:tc>
        <w:tc>
          <w:tcPr>
            <w:tcW w:type="dxa" w:w="2880"/>
          </w:tcPr>
          <w:p>
            <w:r>
              <w:t>Whether to verify SSL certificates during test execution. Default: true.</w:t>
            </w:r>
          </w:p>
        </w:tc>
      </w:tr>
      <w:tr>
        <w:tc>
          <w:tcPr>
            <w:tcW w:type="dxa" w:w="2880"/>
          </w:tcPr>
          <w:p>
            <w:r>
              <w:t>data.webhooks</w:t>
            </w:r>
          </w:p>
        </w:tc>
        <w:tc>
          <w:tcPr>
            <w:tcW w:type="dxa" w:w="2880"/>
          </w:tcPr>
          <w:p>
            <w:r>
              <w:t>string[]</w:t>
            </w:r>
          </w:p>
        </w:tc>
        <w:tc>
          <w:tcPr>
            <w:tcW w:type="dxa" w:w="2880"/>
          </w:tcPr>
          <w:p>
            <w:r>
              <w:t>Webhook URLs to call on test completion.</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Error wrapper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'https://api.runscope.com/buckets/abc123/environments/550e8400-e29b-41d4-a716-446655440003' \</w:t>
        <w:br/>
        <w:t xml:space="preserve"> --header 'Content-Type: application/json' \</w:t>
        <w:br/>
        <w:t xml:space="preserve"> --data '{</w:t>
        <w:br/>
        <w:t xml:space="preserve"> "initial_variables": {</w:t>
        <w:br/>
        <w:t xml:space="preserve"> "api_key": "updated_prod_key_456",</w:t>
        <w:br/>
        <w:t xml:space="preserve"> "base_url": "https://api.production-v2.example.com"</w:t>
        <w:br/>
        <w:t xml:space="preserve">    },</w:t>
        <w:br/>
        <w:t xml:space="preserve"> "name": "Updated Production Environment",</w:t>
        <w:br/>
        <w:t xml:space="preserve"> "preserve_cookies": false,</w:t>
        <w:br/>
        <w:t xml:space="preserve"> "regions": ["us-east-1", "eu-west-1"],</w:t>
        <w:br/>
        <w:t xml:space="preserve"> "verify_ssl": true</w:t>
        <w:br/>
        <w:t xml:space="preserve">  }'</w:t>
      </w:r>
    </w:p>
    <w:p>
      <w:pPr>
        <w:pStyle w:val="Heading3"/>
      </w:pPr>
      <w:r>
        <w:t>Behavior</w:t>
      </w:r>
    </w:p>
    <w:p>
      <w:pPr>
        <w:pStyle w:val="ListBullet"/>
      </w:pPr>
      <w:r>
        <w:t>Validation: Validates bucket_key, environment_id, and required body fields.</w:t>
      </w:r>
    </w:p>
    <w:p>
      <w:pPr>
        <w:pStyle w:val="ListBullet"/>
      </w:pPr>
      <w:r>
        <w:t>Update: Applies updated environment configuration (name, variables, and settings).</w:t>
      </w:r>
    </w:p>
    <w:p>
      <w:pPr>
        <w:pStyle w:val="ListBullet"/>
      </w:pPr>
      <w:r>
        <w:t>Response Return: Returns the updated environment object in data with meta.status.</w:t>
      </w:r>
    </w:p>
    <w:p>
      <w:pPr>
        <w:pStyle w:val="Heading3"/>
      </w:pPr>
      <w:r>
        <w:t>Notes</w:t>
      </w:r>
    </w:p>
    <w:p>
      <w:pPr>
        <w:pStyle w:val="ListBullet"/>
      </w:pPr>
      <w:r>
        <w:t>data.name is constrained to minLength=1 and maxLength=100.</w:t>
      </w:r>
    </w:p>
    <w:p>
      <w:pPr>
        <w:pStyle w:val="ListBullet"/>
      </w:pPr>
      <w:r>
        <w:t>Several fields in the 200 response indicate defaults when not otherwise configured: preserve_cookies=false, retry_on_failure=false, stop_on_failure=false, verify_ssl=true.</w:t>
      </w:r>
    </w:p>
    <w:p>
      <w:pPr>
        <w:pStyle w:val="Heading3"/>
      </w:pPr>
      <w:r>
        <w:t>Error Handling</w:t>
      </w:r>
    </w:p>
    <w:p>
      <w:pPr>
        <w:pStyle w:val="ListBullet"/>
      </w:pPr>
      <w:r>
        <w:t>400 Client Error: Invalid request parameters.</w:t>
      </w:r>
    </w:p>
    <w:p>
      <w:pPr>
        <w:pStyle w:val="ListBullet"/>
      </w:pPr>
      <w:r>
        <w:t>401 Client Error: Authentication required.</w:t>
      </w:r>
    </w:p>
    <w:p>
      <w:pPr>
        <w:pStyle w:val="ListBullet"/>
      </w:pPr>
      <w:r>
        <w:t>404 Client Error: Resource not found (bucket and/or environment does not exist).</w:t>
      </w:r>
    </w:p>
    <w:p>
      <w:pPr>
        <w:pStyle w:val="Heading3"/>
      </w:pPr>
      <w:r>
        <w:t>Related bucketEnvironment actions</w:t>
      </w:r>
    </w:p>
    <w:p>
      <w:pPr>
        <w:pStyle w:val="ListBullet"/>
      </w:pPr>
      <w:r>
        <w:t>[DELETE] Delete a Bucket Environment — /buckets/{{BUCKET_KEY}}/environments/{{ENVIRONMENT_ID}}</w:t>
      </w:r>
    </w:p>
    <w:p>
      <w:r>
        <w:br w:type="page"/>
      </w:r>
    </w:p>
    <w:p>
      <w:pPr>
        <w:pStyle w:val="Heading2"/>
      </w:pPr>
      <w:r>
        <w:t>63. [GET] List a Bucket’s Tests</w:t>
      </w:r>
    </w:p>
    <w:p>
      <w:r>
        <w:rPr>
          <w:b/>
        </w:rPr>
        <w:t xml:space="preserve">Endpoint: </w:t>
      </w:r>
      <w:r>
        <w:rPr>
          <w:rFonts w:ascii="Courier New" w:hAnsi="Courier New"/>
          <w:sz w:val="18"/>
        </w:rPr>
        <w:t>/buckets/{{BUCKET_KEY}}/tests</w:t>
      </w:r>
    </w:p>
    <w:p>
      <w:pPr>
        <w:pStyle w:val="Heading3"/>
      </w:pPr>
      <w:r>
        <w:t>Prerequisites</w:t>
      </w:r>
    </w:p>
    <w:p>
      <w:pPr>
        <w:pStyle w:val="ListBullet"/>
      </w:pPr>
      <w:r>
        <w:t>You must have access to the target bucket.</w:t>
      </w:r>
    </w:p>
    <w:p>
      <w:pPr>
        <w:pStyle w:val="Heading3"/>
      </w:pPr>
      <w:r>
        <w:t>Method</w:t>
      </w:r>
    </w:p>
    <w:p>
      <w:r>
        <w:t>GET</w:t>
      </w:r>
    </w:p>
    <w:p>
      <w:pPr>
        <w:pStyle w:val="Heading3"/>
      </w:pPr>
      <w:r>
        <w:t>URL</w:t>
      </w:r>
    </w:p>
    <w:p>
      <w:r>
        <w:t>https://api.runscope.com/buckets/{{bucket_key}}/tests</w:t>
      </w:r>
    </w:p>
    <w:p>
      <w:pPr>
        <w:pStyle w:val="Heading3"/>
      </w:pPr>
      <w:r>
        <w:t>Description</w:t>
      </w:r>
    </w:p>
    <w:p>
      <w:r>
        <w:t>Retrieves all tests in the specified bucket.</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/buckets//tests or /buckets/tests).</w:t>
      </w:r>
    </w:p>
    <w:p>
      <w:pPr>
        <w:pStyle w:val="ListBullet"/>
      </w:pPr>
      <w:r>
        <w:t>Always construct the path as /buckets/{{bucket_key}}/tests, where {{bucket_key}} is a non-empty string.</w:t>
      </w:r>
    </w:p>
    <w:p>
      <w:pPr>
        <w:pStyle w:val="ListBullet"/>
      </w:pPr>
      <w:r>
        <w:t>Do not infer or guess the bucket_key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w:t>
        <w:br/>
        <w:t>/buckets/BUCKET_KEY_001/tests</w:t>
      </w:r>
    </w:p>
    <w:p>
      <w:pPr>
        <w:pStyle w:val="Heading3"/>
      </w:pPr>
      <w:r>
        <w:t>Invalid Examples</w:t>
      </w:r>
    </w:p>
    <w:p>
      <w:r>
        <w:rPr>
          <w:b/>
          <w:color w:val="666666"/>
          <w:sz w:val="16"/>
        </w:rPr>
        <w:t>[http]</w:t>
      </w:r>
    </w:p>
    <w:p>
      <w:pPr>
        <w:shd w:fill="F2F2F2" w:val="clear"/>
      </w:pPr>
      <w:r>
        <w:rPr>
          <w:rFonts w:ascii="Courier New" w:hAnsi="Courier New"/>
          <w:sz w:val="17"/>
        </w:rPr>
        <w:t>/buckets//tests</w:t>
        <w:br/>
        <w:t>/buckets/tests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tests to return.</w:t>
            </w:r>
          </w:p>
        </w:tc>
      </w:tr>
      <w:tr>
        <w:tc>
          <w:tcPr>
            <w:tcW w:type="dxa" w:w="2880"/>
          </w:tcPr>
          <w:p>
            <w:r>
              <w:t>offset</w:t>
            </w:r>
          </w:p>
        </w:tc>
        <w:tc>
          <w:tcPr>
            <w:tcW w:type="dxa" w:w="2880"/>
          </w:tcPr>
          <w:p>
            <w:r>
              <w:t>integer</w:t>
            </w:r>
          </w:p>
        </w:tc>
        <w:tc>
          <w:tcPr>
            <w:tcW w:type="dxa" w:w="2880"/>
          </w:tcPr>
          <w:p>
            <w:r>
              <w:t>Number of tests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"2024-01-15T10:30:00Z",</w:t>
        <w:br/>
        <w:t xml:space="preserve"> "default_environment_id": "env_1234567890",</w:t>
        <w:br/>
        <w:t xml:space="preserve"> "description": "Checks the main homepage and key endpoints",</w:t>
        <w:br/>
        <w:t xml:space="preserve"> "id": "test_1234567890",</w:t>
        <w:br/>
        <w:t xml:space="preserve"> "last_run": {</w:t>
        <w:br/>
        <w:t xml:space="preserve"> "agent": "us-east-1-agent",</w:t>
        <w:br/>
        <w:t xml:space="preserve"> "assertions_defined": 10,</w:t>
        <w:br/>
        <w:t xml:space="preserve"> "assertions_failed": 0,</w:t>
        <w:br/>
        <w:t xml:space="preserve"> "assertions_passed": 10,</w:t>
        <w:br/>
        <w:t xml:space="preserve"> "bucket_key": "abc123",</w:t>
        <w:br/>
        <w:t xml:space="preserve"> "environment_id": "env_1234567890",</w:t>
        <w:br/>
        <w:t xml:space="preserve"> "environment_name": "Production",</w:t>
        <w:br/>
        <w:t xml:space="preserve"> "finished_at": 1705315200,</w:t>
        <w:br/>
        <w:t xml:space="preserve"> "region": "us-east-1",</w:t>
        <w:br/>
        <w:t xml:space="preserve"> "requests_executed": 25,</w:t>
        <w:br/>
        <w:t xml:space="preserve"> "result": "pass",</w:t>
        <w:br/>
        <w:t xml:space="preserve"> "run_by": "user@example.com",</w:t>
        <w:br/>
        <w:t xml:space="preserve"> "scripts_defined": 3,</w:t>
        <w:br/>
        <w:t xml:space="preserve"> "scripts_failed": 0,</w:t>
        <w:br/>
        <w:t xml:space="preserve"> "scripts_passed": 3,</w:t>
        <w:br/>
        <w:t xml:space="preserve"> "source": "manual",</w:t>
        <w:br/>
        <w:t xml:space="preserve"> "started_at": 1705315100,</w:t>
        <w:br/>
        <w:t xml:space="preserve"> "test_id": "uuid-test-1234",</w:t>
        <w:br/>
        <w:t xml:space="preserve"> "test_name": "Homepage Smoke Test",</w:t>
        <w:br/>
        <w:t xml:space="preserve"> "test_run_id": "uuid-run-5678",</w:t>
        <w:br/>
        <w:t xml:space="preserve"> "test_run_url": "https://app.runscope.com/radar/uuid-run-5678",</w:t>
        <w:br/>
        <w:t xml:space="preserve"> "variables_defined": 5,</w:t>
        <w:br/>
        <w:t xml:space="preserve"> "variables_failed": 0,</w:t>
        <w:br/>
        <w:t xml:space="preserve"> "variables_passed": 5</w:t>
        <w:br/>
        <w:t xml:space="preserve"> },</w:t>
        <w:br/>
        <w:t xml:space="preserve"> "name": "Homepage Smoke Test",</w:t>
        <w:br/>
        <w:t xml:space="preserve"> "trigger_url": "https://api.runscope.com/radar/trigger/uuid-test-1234",</w:t>
        <w:br/>
        <w:t xml:space="preserve"> "uuid": "uuid-test-1234"</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test objects.</w:t>
            </w:r>
          </w:p>
        </w:tc>
      </w:tr>
      <w:tr>
        <w:tc>
          <w:tcPr>
            <w:tcW w:type="dxa" w:w="2880"/>
          </w:tcPr>
          <w:p>
            <w:r>
              <w:t>data[].created_at</w:t>
            </w:r>
          </w:p>
        </w:tc>
        <w:tc>
          <w:tcPr>
            <w:tcW w:type="dxa" w:w="2880"/>
          </w:tcPr>
          <w:p>
            <w:r>
              <w:t>string</w:t>
            </w:r>
          </w:p>
        </w:tc>
        <w:tc>
          <w:tcPr>
            <w:tcW w:type="dxa" w:w="2880"/>
          </w:tcPr>
          <w:p>
            <w:r>
              <w:t>Creation timestamp of the test.</w:t>
            </w:r>
          </w:p>
        </w:tc>
      </w:tr>
      <w:tr>
        <w:tc>
          <w:tcPr>
            <w:tcW w:type="dxa" w:w="2880"/>
          </w:tcPr>
          <w:p>
            <w:r>
              <w:t>data[].default_environment_id</w:t>
            </w:r>
          </w:p>
        </w:tc>
        <w:tc>
          <w:tcPr>
            <w:tcW w:type="dxa" w:w="2880"/>
          </w:tcPr>
          <w:p>
            <w:r>
              <w:t>string</w:t>
            </w:r>
          </w:p>
        </w:tc>
        <w:tc>
          <w:tcPr>
            <w:tcW w:type="dxa" w:w="2880"/>
          </w:tcPr>
          <w:p>
            <w:r>
              <w:t>Default environment ID for the test.</w:t>
            </w:r>
          </w:p>
        </w:tc>
      </w:tr>
      <w:tr>
        <w:tc>
          <w:tcPr>
            <w:tcW w:type="dxa" w:w="2880"/>
          </w:tcPr>
          <w:p>
            <w:r>
              <w:t>data[].description</w:t>
            </w:r>
          </w:p>
        </w:tc>
        <w:tc>
          <w:tcPr>
            <w:tcW w:type="dxa" w:w="2880"/>
          </w:tcPr>
          <w:p>
            <w:r>
              <w:t>string</w:t>
            </w:r>
          </w:p>
        </w:tc>
        <w:tc>
          <w:tcPr>
            <w:tcW w:type="dxa" w:w="2880"/>
          </w:tcPr>
          <w:p>
            <w:r>
              <w:t>Description of the test.</w:t>
            </w:r>
          </w:p>
        </w:tc>
      </w:tr>
      <w:tr>
        <w:tc>
          <w:tcPr>
            <w:tcW w:type="dxa" w:w="2880"/>
          </w:tcPr>
          <w:p>
            <w:r>
              <w:t>data[].id</w:t>
            </w:r>
          </w:p>
        </w:tc>
        <w:tc>
          <w:tcPr>
            <w:tcW w:type="dxa" w:w="2880"/>
          </w:tcPr>
          <w:p>
            <w:r>
              <w:t>string</w:t>
            </w:r>
          </w:p>
        </w:tc>
        <w:tc>
          <w:tcPr>
            <w:tcW w:type="dxa" w:w="2880"/>
          </w:tcPr>
          <w:p>
            <w:r>
              <w:t>Required. Unique identifier for the test.</w:t>
            </w:r>
          </w:p>
        </w:tc>
      </w:tr>
      <w:tr>
        <w:tc>
          <w:tcPr>
            <w:tcW w:type="dxa" w:w="2880"/>
          </w:tcPr>
          <w:p>
            <w:r>
              <w:t>data[].last_run</w:t>
            </w:r>
          </w:p>
        </w:tc>
        <w:tc>
          <w:tcPr>
            <w:tcW w:type="dxa" w:w="2880"/>
          </w:tcPr>
          <w:p>
            <w:r>
              <w:t>object</w:t>
            </w:r>
          </w:p>
        </w:tc>
        <w:tc>
          <w:tcPr>
            <w:tcW w:type="dxa" w:w="2880"/>
          </w:tcPr>
          <w:p>
            <w:r>
              <w:t>Information about the last test run.</w:t>
            </w:r>
          </w:p>
        </w:tc>
      </w:tr>
      <w:tr>
        <w:tc>
          <w:tcPr>
            <w:tcW w:type="dxa" w:w="2880"/>
          </w:tcPr>
          <w:p>
            <w:r>
              <w:t>data[].last_run.agent</w:t>
            </w:r>
          </w:p>
        </w:tc>
        <w:tc>
          <w:tcPr>
            <w:tcW w:type="dxa" w:w="2880"/>
          </w:tcPr>
          <w:p>
            <w:r>
              <w:t>string</w:t>
            </w:r>
          </w:p>
        </w:tc>
        <w:tc>
          <w:tcPr>
            <w:tcW w:type="dxa" w:w="2880"/>
          </w:tcPr>
          <w:p>
            <w:r>
              <w:t>Remote agent name if used.</w:t>
            </w:r>
          </w:p>
        </w:tc>
      </w:tr>
      <w:tr>
        <w:tc>
          <w:tcPr>
            <w:tcW w:type="dxa" w:w="2880"/>
          </w:tcPr>
          <w:p>
            <w:r>
              <w:t>data[].last_run.assertions_defined</w:t>
            </w:r>
          </w:p>
        </w:tc>
        <w:tc>
          <w:tcPr>
            <w:tcW w:type="dxa" w:w="2880"/>
          </w:tcPr>
          <w:p>
            <w:r>
              <w:t>integer</w:t>
            </w:r>
          </w:p>
        </w:tc>
        <w:tc>
          <w:tcPr>
            <w:tcW w:type="dxa" w:w="2880"/>
          </w:tcPr>
          <w:p>
            <w:r>
              <w:t>Total number of assertions in the test.</w:t>
            </w:r>
          </w:p>
        </w:tc>
      </w:tr>
      <w:tr>
        <w:tc>
          <w:tcPr>
            <w:tcW w:type="dxa" w:w="2880"/>
          </w:tcPr>
          <w:p>
            <w:r>
              <w:t>data[].last_run.assertions_failed</w:t>
            </w:r>
          </w:p>
        </w:tc>
        <w:tc>
          <w:tcPr>
            <w:tcW w:type="dxa" w:w="2880"/>
          </w:tcPr>
          <w:p>
            <w:r>
              <w:t>integer</w:t>
            </w:r>
          </w:p>
        </w:tc>
        <w:tc>
          <w:tcPr>
            <w:tcW w:type="dxa" w:w="2880"/>
          </w:tcPr>
          <w:p>
            <w:r>
              <w:t>Number of assertions that failed.</w:t>
            </w:r>
          </w:p>
        </w:tc>
      </w:tr>
      <w:tr>
        <w:tc>
          <w:tcPr>
            <w:tcW w:type="dxa" w:w="2880"/>
          </w:tcPr>
          <w:p>
            <w:r>
              <w:t>data[].last_run.assertions_passed</w:t>
            </w:r>
          </w:p>
        </w:tc>
        <w:tc>
          <w:tcPr>
            <w:tcW w:type="dxa" w:w="2880"/>
          </w:tcPr>
          <w:p>
            <w:r>
              <w:t>integer</w:t>
            </w:r>
          </w:p>
        </w:tc>
        <w:tc>
          <w:tcPr>
            <w:tcW w:type="dxa" w:w="2880"/>
          </w:tcPr>
          <w:p>
            <w:r>
              <w:t>Number of assertions that passed.</w:t>
            </w:r>
          </w:p>
        </w:tc>
      </w:tr>
      <w:tr>
        <w:tc>
          <w:tcPr>
            <w:tcW w:type="dxa" w:w="2880"/>
          </w:tcPr>
          <w:p>
            <w:r>
              <w:t>data[].last_run.bucket_key</w:t>
            </w:r>
          </w:p>
        </w:tc>
        <w:tc>
          <w:tcPr>
            <w:tcW w:type="dxa" w:w="2880"/>
          </w:tcPr>
          <w:p>
            <w:r>
              <w:t>string</w:t>
            </w:r>
          </w:p>
        </w:tc>
        <w:tc>
          <w:tcPr>
            <w:tcW w:type="dxa" w:w="2880"/>
          </w:tcPr>
          <w:p>
            <w:r>
              <w:t>Bucket key where the test resides.</w:t>
            </w:r>
          </w:p>
        </w:tc>
      </w:tr>
      <w:tr>
        <w:tc>
          <w:tcPr>
            <w:tcW w:type="dxa" w:w="2880"/>
          </w:tcPr>
          <w:p>
            <w:r>
              <w:t>data[].last_run.environment_id</w:t>
            </w:r>
          </w:p>
        </w:tc>
        <w:tc>
          <w:tcPr>
            <w:tcW w:type="dxa" w:w="2880"/>
          </w:tcPr>
          <w:p>
            <w:r>
              <w:t>string</w:t>
            </w:r>
          </w:p>
        </w:tc>
        <w:tc>
          <w:tcPr>
            <w:tcW w:type="dxa" w:w="2880"/>
          </w:tcPr>
          <w:p>
            <w:r>
              <w:t>Environment UUID used for this test run.</w:t>
            </w:r>
          </w:p>
        </w:tc>
      </w:tr>
      <w:tr>
        <w:tc>
          <w:tcPr>
            <w:tcW w:type="dxa" w:w="2880"/>
          </w:tcPr>
          <w:p>
            <w:r>
              <w:t>data[].last_run.environment_name</w:t>
            </w:r>
          </w:p>
        </w:tc>
        <w:tc>
          <w:tcPr>
            <w:tcW w:type="dxa" w:w="2880"/>
          </w:tcPr>
          <w:p>
            <w:r>
              <w:t>string</w:t>
            </w:r>
          </w:p>
        </w:tc>
        <w:tc>
          <w:tcPr>
            <w:tcW w:type="dxa" w:w="2880"/>
          </w:tcPr>
          <w:p>
            <w:r>
              <w:t>Name of the environment.</w:t>
            </w:r>
          </w:p>
        </w:tc>
      </w:tr>
      <w:tr>
        <w:tc>
          <w:tcPr>
            <w:tcW w:type="dxa" w:w="2880"/>
          </w:tcPr>
          <w:p>
            <w:r>
              <w:t>data[].last_run.finished_at</w:t>
            </w:r>
          </w:p>
        </w:tc>
        <w:tc>
          <w:tcPr>
            <w:tcW w:type="dxa" w:w="2880"/>
          </w:tcPr>
          <w:p>
            <w:r>
              <w:t>number</w:t>
            </w:r>
          </w:p>
        </w:tc>
        <w:tc>
          <w:tcPr>
            <w:tcW w:type="dxa" w:w="2880"/>
          </w:tcPr>
          <w:p>
            <w:r>
              <w:t>Unix timestamp when the test run finished.</w:t>
            </w:r>
          </w:p>
        </w:tc>
      </w:tr>
      <w:tr>
        <w:tc>
          <w:tcPr>
            <w:tcW w:type="dxa" w:w="2880"/>
          </w:tcPr>
          <w:p>
            <w:r>
              <w:t>data[].last_run.region</w:t>
            </w:r>
          </w:p>
        </w:tc>
        <w:tc>
          <w:tcPr>
            <w:tcW w:type="dxa" w:w="2880"/>
          </w:tcPr>
          <w:p>
            <w:r>
              <w:t>string</w:t>
            </w:r>
          </w:p>
        </w:tc>
        <w:tc>
          <w:tcPr>
            <w:tcW w:type="dxa" w:w="2880"/>
          </w:tcPr>
          <w:p>
            <w:r>
              <w:t>Region where the test was executed.</w:t>
            </w:r>
          </w:p>
        </w:tc>
      </w:tr>
      <w:tr>
        <w:tc>
          <w:tcPr>
            <w:tcW w:type="dxa" w:w="2880"/>
          </w:tcPr>
          <w:p>
            <w:r>
              <w:t>data[].last_run.requests_executed</w:t>
            </w:r>
          </w:p>
        </w:tc>
        <w:tc>
          <w:tcPr>
            <w:tcW w:type="dxa" w:w="2880"/>
          </w:tcPr>
          <w:p>
            <w:r>
              <w:t>integer</w:t>
            </w:r>
          </w:p>
        </w:tc>
        <w:tc>
          <w:tcPr>
            <w:tcW w:type="dxa" w:w="2880"/>
          </w:tcPr>
          <w:p>
            <w:r>
              <w:t>Number of HTTP requests executed.</w:t>
            </w:r>
          </w:p>
        </w:tc>
      </w:tr>
      <w:tr>
        <w:tc>
          <w:tcPr>
            <w:tcW w:type="dxa" w:w="2880"/>
          </w:tcPr>
          <w:p>
            <w:r>
              <w:t>data[].last_run.result</w:t>
            </w:r>
          </w:p>
        </w:tc>
        <w:tc>
          <w:tcPr>
            <w:tcW w:type="dxa" w:w="2880"/>
          </w:tcPr>
          <w:p>
            <w:r>
              <w:t>string</w:t>
            </w:r>
          </w:p>
        </w:tc>
        <w:tc>
          <w:tcPr>
            <w:tcW w:type="dxa" w:w="2880"/>
          </w:tcPr>
          <w:p>
            <w:r>
              <w:t>Required. Overall result of the test run. Possible values: pass, fail.</w:t>
            </w:r>
          </w:p>
        </w:tc>
      </w:tr>
      <w:tr>
        <w:tc>
          <w:tcPr>
            <w:tcW w:type="dxa" w:w="2880"/>
          </w:tcPr>
          <w:p>
            <w:r>
              <w:t>data[].last_run.run_by</w:t>
            </w:r>
          </w:p>
        </w:tc>
        <w:tc>
          <w:tcPr>
            <w:tcW w:type="dxa" w:w="2880"/>
          </w:tcPr>
          <w:p>
            <w:r>
              <w:t>string</w:t>
            </w:r>
          </w:p>
        </w:tc>
        <w:tc>
          <w:tcPr>
            <w:tcW w:type="dxa" w:w="2880"/>
          </w:tcPr>
          <w:p>
            <w:r>
              <w:t>User who triggered the test run.</w:t>
            </w:r>
          </w:p>
        </w:tc>
      </w:tr>
      <w:tr>
        <w:tc>
          <w:tcPr>
            <w:tcW w:type="dxa" w:w="2880"/>
          </w:tcPr>
          <w:p>
            <w:r>
              <w:t>data[].last_run.scripts_defined</w:t>
            </w:r>
          </w:p>
        </w:tc>
        <w:tc>
          <w:tcPr>
            <w:tcW w:type="dxa" w:w="2880"/>
          </w:tcPr>
          <w:p>
            <w:r>
              <w:t>integer</w:t>
            </w:r>
          </w:p>
        </w:tc>
        <w:tc>
          <w:tcPr>
            <w:tcW w:type="dxa" w:w="2880"/>
          </w:tcPr>
          <w:p>
            <w:r>
              <w:t>Total number of scripts in the test.</w:t>
            </w:r>
          </w:p>
        </w:tc>
      </w:tr>
      <w:tr>
        <w:tc>
          <w:tcPr>
            <w:tcW w:type="dxa" w:w="2880"/>
          </w:tcPr>
          <w:p>
            <w:r>
              <w:t>data[].last_run.scripts_failed</w:t>
            </w:r>
          </w:p>
        </w:tc>
        <w:tc>
          <w:tcPr>
            <w:tcW w:type="dxa" w:w="2880"/>
          </w:tcPr>
          <w:p>
            <w:r>
              <w:t>integer</w:t>
            </w:r>
          </w:p>
        </w:tc>
        <w:tc>
          <w:tcPr>
            <w:tcW w:type="dxa" w:w="2880"/>
          </w:tcPr>
          <w:p>
            <w:r>
              <w:t>Number of scripts that failed.</w:t>
            </w:r>
          </w:p>
        </w:tc>
      </w:tr>
      <w:tr>
        <w:tc>
          <w:tcPr>
            <w:tcW w:type="dxa" w:w="2880"/>
          </w:tcPr>
          <w:p>
            <w:r>
              <w:t>data[].last_run.scripts_passed</w:t>
            </w:r>
          </w:p>
        </w:tc>
        <w:tc>
          <w:tcPr>
            <w:tcW w:type="dxa" w:w="2880"/>
          </w:tcPr>
          <w:p>
            <w:r>
              <w:t>integer</w:t>
            </w:r>
          </w:p>
        </w:tc>
        <w:tc>
          <w:tcPr>
            <w:tcW w:type="dxa" w:w="2880"/>
          </w:tcPr>
          <w:p>
            <w:r>
              <w:t>Number of scripts that passed.</w:t>
            </w:r>
          </w:p>
        </w:tc>
      </w:tr>
      <w:tr>
        <w:tc>
          <w:tcPr>
            <w:tcW w:type="dxa" w:w="2880"/>
          </w:tcPr>
          <w:p>
            <w:r>
              <w:t>data[].last_run.source</w:t>
            </w:r>
          </w:p>
        </w:tc>
        <w:tc>
          <w:tcPr>
            <w:tcW w:type="dxa" w:w="2880"/>
          </w:tcPr>
          <w:p>
            <w:r>
              <w:t>string</w:t>
            </w:r>
          </w:p>
        </w:tc>
        <w:tc>
          <w:tcPr>
            <w:tcW w:type="dxa" w:w="2880"/>
          </w:tcPr>
          <w:p>
            <w:r>
              <w:t>How the test run was triggered. Possible values: api, scheduled, manual.</w:t>
            </w:r>
          </w:p>
        </w:tc>
      </w:tr>
      <w:tr>
        <w:tc>
          <w:tcPr>
            <w:tcW w:type="dxa" w:w="2880"/>
          </w:tcPr>
          <w:p>
            <w:r>
              <w:t>data[].last_run.started_at</w:t>
            </w:r>
          </w:p>
        </w:tc>
        <w:tc>
          <w:tcPr>
            <w:tcW w:type="dxa" w:w="2880"/>
          </w:tcPr>
          <w:p>
            <w:r>
              <w:t>number</w:t>
            </w:r>
          </w:p>
        </w:tc>
        <w:tc>
          <w:tcPr>
            <w:tcW w:type="dxa" w:w="2880"/>
          </w:tcPr>
          <w:p>
            <w:r>
              <w:t>Unix timestamp when the test run started.</w:t>
            </w:r>
          </w:p>
        </w:tc>
      </w:tr>
      <w:tr>
        <w:tc>
          <w:tcPr>
            <w:tcW w:type="dxa" w:w="2880"/>
          </w:tcPr>
          <w:p>
            <w:r>
              <w:t>data[].last_run.test_id</w:t>
            </w:r>
          </w:p>
        </w:tc>
        <w:tc>
          <w:tcPr>
            <w:tcW w:type="dxa" w:w="2880"/>
          </w:tcPr>
          <w:p>
            <w:r>
              <w:t>string</w:t>
            </w:r>
          </w:p>
        </w:tc>
        <w:tc>
          <w:tcPr>
            <w:tcW w:type="dxa" w:w="2880"/>
          </w:tcPr>
          <w:p>
            <w:r>
              <w:t>Required. UUID of the test that was run.</w:t>
            </w:r>
          </w:p>
        </w:tc>
      </w:tr>
      <w:tr>
        <w:tc>
          <w:tcPr>
            <w:tcW w:type="dxa" w:w="2880"/>
          </w:tcPr>
          <w:p>
            <w:r>
              <w:t>data[].last_run.test_name</w:t>
            </w:r>
          </w:p>
        </w:tc>
        <w:tc>
          <w:tcPr>
            <w:tcW w:type="dxa" w:w="2880"/>
          </w:tcPr>
          <w:p>
            <w:r>
              <w:t>string</w:t>
            </w:r>
          </w:p>
        </w:tc>
        <w:tc>
          <w:tcPr>
            <w:tcW w:type="dxa" w:w="2880"/>
          </w:tcPr>
          <w:p>
            <w:r>
              <w:t>Name of the test.</w:t>
            </w:r>
          </w:p>
        </w:tc>
      </w:tr>
      <w:tr>
        <w:tc>
          <w:tcPr>
            <w:tcW w:type="dxa" w:w="2880"/>
          </w:tcPr>
          <w:p>
            <w:r>
              <w:t>data[].last_run.test_run_id</w:t>
            </w:r>
          </w:p>
        </w:tc>
        <w:tc>
          <w:tcPr>
            <w:tcW w:type="dxa" w:w="2880"/>
          </w:tcPr>
          <w:p>
            <w:r>
              <w:t>string</w:t>
            </w:r>
          </w:p>
        </w:tc>
        <w:tc>
          <w:tcPr>
            <w:tcW w:type="dxa" w:w="2880"/>
          </w:tcPr>
          <w:p>
            <w:r>
              <w:t>Required. Unique identifier for this test run.</w:t>
            </w:r>
          </w:p>
        </w:tc>
      </w:tr>
      <w:tr>
        <w:tc>
          <w:tcPr>
            <w:tcW w:type="dxa" w:w="2880"/>
          </w:tcPr>
          <w:p>
            <w:r>
              <w:t>data[].last_run.test_run_url</w:t>
            </w:r>
          </w:p>
        </w:tc>
        <w:tc>
          <w:tcPr>
            <w:tcW w:type="dxa" w:w="2880"/>
          </w:tcPr>
          <w:p>
            <w:r>
              <w:t>string</w:t>
            </w:r>
          </w:p>
        </w:tc>
        <w:tc>
          <w:tcPr>
            <w:tcW w:type="dxa" w:w="2880"/>
          </w:tcPr>
          <w:p>
            <w:r>
              <w:t>URL to view this test run.</w:t>
            </w:r>
          </w:p>
        </w:tc>
      </w:tr>
      <w:tr>
        <w:tc>
          <w:tcPr>
            <w:tcW w:type="dxa" w:w="2880"/>
          </w:tcPr>
          <w:p>
            <w:r>
              <w:t>data[].last_run.variables_defined</w:t>
            </w:r>
          </w:p>
        </w:tc>
        <w:tc>
          <w:tcPr>
            <w:tcW w:type="dxa" w:w="2880"/>
          </w:tcPr>
          <w:p>
            <w:r>
              <w:t>integer</w:t>
            </w:r>
          </w:p>
        </w:tc>
        <w:tc>
          <w:tcPr>
            <w:tcW w:type="dxa" w:w="2880"/>
          </w:tcPr>
          <w:p>
            <w:r>
              <w:t>Total number of variables extracted.</w:t>
            </w:r>
          </w:p>
        </w:tc>
      </w:tr>
      <w:tr>
        <w:tc>
          <w:tcPr>
            <w:tcW w:type="dxa" w:w="2880"/>
          </w:tcPr>
          <w:p>
            <w:r>
              <w:t>data[].last_run.variables_failed</w:t>
            </w:r>
          </w:p>
        </w:tc>
        <w:tc>
          <w:tcPr>
            <w:tcW w:type="dxa" w:w="2880"/>
          </w:tcPr>
          <w:p>
            <w:r>
              <w:t>integer</w:t>
            </w:r>
          </w:p>
        </w:tc>
        <w:tc>
          <w:tcPr>
            <w:tcW w:type="dxa" w:w="2880"/>
          </w:tcPr>
          <w:p>
            <w:r>
              <w:t>Number of variables that failed extraction.</w:t>
            </w:r>
          </w:p>
        </w:tc>
      </w:tr>
      <w:tr>
        <w:tc>
          <w:tcPr>
            <w:tcW w:type="dxa" w:w="2880"/>
          </w:tcPr>
          <w:p>
            <w:r>
              <w:t>data[].last_run.variables_passed</w:t>
            </w:r>
          </w:p>
        </w:tc>
        <w:tc>
          <w:tcPr>
            <w:tcW w:type="dxa" w:w="2880"/>
          </w:tcPr>
          <w:p>
            <w:r>
              <w:t>integer</w:t>
            </w:r>
          </w:p>
        </w:tc>
        <w:tc>
          <w:tcPr>
            <w:tcW w:type="dxa" w:w="2880"/>
          </w:tcPr>
          <w:p>
            <w:r>
              <w:t>Number of variables that were successfully extracted.</w:t>
            </w:r>
          </w:p>
        </w:tc>
      </w:tr>
      <w:tr>
        <w:tc>
          <w:tcPr>
            <w:tcW w:type="dxa" w:w="2880"/>
          </w:tcPr>
          <w:p>
            <w:r>
              <w:t>data[].name</w:t>
            </w:r>
          </w:p>
        </w:tc>
        <w:tc>
          <w:tcPr>
            <w:tcW w:type="dxa" w:w="2880"/>
          </w:tcPr>
          <w:p>
            <w:r>
              <w:t>string</w:t>
            </w:r>
          </w:p>
        </w:tc>
        <w:tc>
          <w:tcPr>
            <w:tcW w:type="dxa" w:w="2880"/>
          </w:tcPr>
          <w:p>
            <w:r>
              <w:t>Required. Name of the test.</w:t>
            </w:r>
          </w:p>
        </w:tc>
      </w:tr>
      <w:tr>
        <w:tc>
          <w:tcPr>
            <w:tcW w:type="dxa" w:w="2880"/>
          </w:tcPr>
          <w:p>
            <w:r>
              <w:t>data[].trigger_url</w:t>
            </w:r>
          </w:p>
        </w:tc>
        <w:tc>
          <w:tcPr>
            <w:tcW w:type="dxa" w:w="2880"/>
          </w:tcPr>
          <w:p>
            <w:r>
              <w:t>string</w:t>
            </w:r>
          </w:p>
        </w:tc>
        <w:tc>
          <w:tcPr>
            <w:tcW w:type="dxa" w:w="2880"/>
          </w:tcPr>
          <w:p>
            <w:r>
              <w:t>Trigger URL for the test.</w:t>
            </w:r>
          </w:p>
        </w:tc>
      </w:tr>
      <w:tr>
        <w:tc>
          <w:tcPr>
            <w:tcW w:type="dxa" w:w="2880"/>
          </w:tcPr>
          <w:p>
            <w:r>
              <w:t>data[].uuid</w:t>
            </w:r>
          </w:p>
        </w:tc>
        <w:tc>
          <w:tcPr>
            <w:tcW w:type="dxa" w:w="2880"/>
          </w:tcPr>
          <w:p>
            <w:r>
              <w:t>string</w:t>
            </w:r>
          </w:p>
        </w:tc>
        <w:tc>
          <w:tcPr>
            <w:tcW w:type="dxa" w:w="2880"/>
          </w:tcPr>
          <w:p>
            <w:r>
              <w:t>UUID of the test.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'https://api.runscope.com/buckets/abc123/tests?limit=50&amp;offset=0'</w:t>
      </w:r>
    </w:p>
    <w:p>
      <w:pPr>
        <w:pStyle w:val="Heading3"/>
      </w:pPr>
      <w:r>
        <w:t>Example Usage</w:t>
      </w:r>
    </w:p>
    <w:p>
      <w:pPr>
        <w:pStyle w:val="Heading3"/>
      </w:pPr>
      <w:r>
        <w:t>Example 1: List the First Page of Tests</w:t>
      </w:r>
    </w:p>
    <w:p>
      <w:r>
        <w:rPr>
          <w:b/>
          <w:color w:val="666666"/>
          <w:sz w:val="16"/>
        </w:rPr>
        <w:t>[bash]</w:t>
      </w:r>
    </w:p>
    <w:p>
      <w:pPr>
        <w:shd w:fill="F2F2F2" w:val="clear"/>
      </w:pPr>
      <w:r>
        <w:rPr>
          <w:rFonts w:ascii="Courier New" w:hAnsi="Courier New"/>
          <w:sz w:val="17"/>
        </w:rPr>
        <w:t>curl -i --location --request GET 'https://api.runscope.com/buckets/abc123/tests?limit=25&amp;offset=0'</w:t>
      </w:r>
    </w:p>
    <w:p>
      <w:pPr>
        <w:pStyle w:val="Heading3"/>
      </w:pPr>
      <w:r>
        <w:t>Example 2: Paginate to the Next Page</w:t>
      </w:r>
    </w:p>
    <w:p>
      <w:r>
        <w:rPr>
          <w:b/>
          <w:color w:val="666666"/>
          <w:sz w:val="16"/>
        </w:rPr>
        <w:t>[bash]</w:t>
      </w:r>
    </w:p>
    <w:p>
      <w:pPr>
        <w:shd w:fill="F2F2F2" w:val="clear"/>
      </w:pPr>
      <w:r>
        <w:rPr>
          <w:rFonts w:ascii="Courier New" w:hAnsi="Courier New"/>
          <w:sz w:val="17"/>
        </w:rPr>
        <w:t>curl -i --location --request GET 'https://api.runscope.com/buckets/abc123/tests?limit=25&amp;offset=25'</w:t>
      </w:r>
    </w:p>
    <w:p>
      <w:r>
        <w:br w:type="page"/>
      </w:r>
    </w:p>
    <w:p>
      <w:pPr>
        <w:pStyle w:val="Heading2"/>
      </w:pPr>
      <w:r>
        <w:t>64. [POST] Create a Bucket’s Test</w:t>
      </w:r>
    </w:p>
    <w:p>
      <w:r>
        <w:rPr>
          <w:b/>
        </w:rPr>
        <w:t xml:space="preserve">Endpoint: </w:t>
      </w:r>
      <w:r>
        <w:rPr>
          <w:rFonts w:ascii="Courier New" w:hAnsi="Courier New"/>
          <w:sz w:val="18"/>
        </w:rPr>
        <w:t>/buckets/{{BUCKET_KEY}}/tests</w:t>
      </w:r>
    </w:p>
    <w:p>
      <w:pPr>
        <w:pStyle w:val="Heading3"/>
      </w:pPr>
      <w:r>
        <w:t>Prerequisites</w:t>
      </w:r>
    </w:p>
    <w:p>
      <w:pPr>
        <w:pStyle w:val="ListBullet"/>
      </w:pPr>
      <w:r>
        <w:t>You must have permission to create tests in the target bucket.</w:t>
      </w:r>
    </w:p>
    <w:p>
      <w:pPr>
        <w:pStyle w:val="Heading3"/>
      </w:pPr>
      <w:r>
        <w:t>Method</w:t>
      </w:r>
    </w:p>
    <w:p>
      <w:r>
        <w:t>POST</w:t>
      </w:r>
    </w:p>
    <w:p>
      <w:pPr>
        <w:pStyle w:val="Heading3"/>
      </w:pPr>
      <w:r>
        <w:t>URL</w:t>
      </w:r>
    </w:p>
    <w:p>
      <w:r>
        <w:t>https://api.runscope.com/buckets/{{bucket_key}}/tests</w:t>
      </w:r>
    </w:p>
    <w:p>
      <w:pPr>
        <w:pStyle w:val="Heading3"/>
      </w:pPr>
      <w:r>
        <w:t>Description</w:t>
      </w:r>
    </w:p>
    <w:p>
      <w:r>
        <w:t>Creates a new API test inside the specified Runscope bucket. The request defines the test metadata (name/description/default environment) and the steps to execute (requests, assertions, variables, auth, scripts, etc.).</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/buckets//tests or /buckets/tests).</w:t>
      </w:r>
    </w:p>
    <w:p>
      <w:pPr>
        <w:pStyle w:val="ListBullet"/>
      </w:pPr>
      <w:r>
        <w:t>Always construct the path as /buckets/{{bucket_key}}/tests, where {{bucket_key}} is a non-empty string.</w:t>
      </w:r>
    </w:p>
    <w:p>
      <w:pPr>
        <w:pStyle w:val="ListBullet"/>
      </w:pPr>
      <w:r>
        <w:t>Do not infer or guess the bucket_key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w:t>
        <w:br/>
        <w:t>/buckets/550e8400-e29b-41d4-a716-446655440000/tests</w:t>
      </w:r>
    </w:p>
    <w:p>
      <w:pPr>
        <w:pStyle w:val="Heading3"/>
      </w:pPr>
      <w:r>
        <w:t>Invalid Examples</w:t>
      </w:r>
    </w:p>
    <w:p>
      <w:r>
        <w:rPr>
          <w:b/>
          <w:color w:val="666666"/>
          <w:sz w:val="16"/>
        </w:rPr>
        <w:t>[http]</w:t>
      </w:r>
    </w:p>
    <w:p>
      <w:pPr>
        <w:shd w:fill="F2F2F2" w:val="clear"/>
      </w:pPr>
      <w:r>
        <w:rPr>
          <w:rFonts w:ascii="Courier New" w:hAnsi="Courier New"/>
          <w:sz w:val="17"/>
        </w:rPr>
        <w:t>/buckets//tests</w:t>
        <w:br/>
        <w:t>/buckets/tests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test. Constraints: minLength=1, maxLength=100. Example: "User Registration API 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default_environment_id</w:t>
            </w:r>
          </w:p>
        </w:tc>
        <w:tc>
          <w:tcPr>
            <w:tcW w:type="dxa" w:w="2880"/>
          </w:tcPr>
          <w:p>
            <w:r>
              <w:t>string</w:t>
            </w:r>
          </w:p>
        </w:tc>
        <w:tc>
          <w:tcPr>
            <w:tcW w:type="dxa" w:w="2880"/>
          </w:tcPr>
          <w:p>
            <w:r>
              <w:t>Default environment UUID for running this test. Example: "550e8400-e29b-41d4-a716-446655440003".</w:t>
            </w:r>
          </w:p>
        </w:tc>
      </w:tr>
      <w:tr>
        <w:tc>
          <w:tcPr>
            <w:tcW w:type="dxa" w:w="2880"/>
          </w:tcPr>
          <w:p>
            <w:r>
              <w:t>description</w:t>
            </w:r>
          </w:p>
        </w:tc>
        <w:tc>
          <w:tcPr>
            <w:tcW w:type="dxa" w:w="2880"/>
          </w:tcPr>
          <w:p>
            <w:r>
              <w:t>string</w:t>
            </w:r>
          </w:p>
        </w:tc>
        <w:tc>
          <w:tcPr>
            <w:tcW w:type="dxa" w:w="2880"/>
          </w:tcPr>
          <w:p>
            <w:r>
              <w:t>Description of what the test does. maxLength=500. Example: "Tests user registration flow and email validation".</w:t>
            </w:r>
          </w:p>
        </w:tc>
      </w:tr>
      <w:tr>
        <w:tc>
          <w:tcPr>
            <w:tcW w:type="dxa" w:w="2880"/>
          </w:tcPr>
          <w:p>
            <w:r>
              <w:t>steps</w:t>
            </w:r>
          </w:p>
        </w:tc>
        <w:tc>
          <w:tcPr>
            <w:tcW w:type="dxa" w:w="2880"/>
          </w:tcPr>
          <w:p>
            <w:r>
              <w:t>object</w:t>
            </w:r>
          </w:p>
        </w:tc>
        <w:tc>
          <w:tcPr>
            <w:tcW w:type="dxa" w:w="2880"/>
          </w:tcPr>
          <w:p>
            <w:r>
              <w:t>Container for test steps to execute. (Documentation indicates this is present; structure below.)</w:t>
            </w:r>
          </w:p>
        </w:tc>
      </w:tr>
    </w:tbl>
    <w:p/>
    <w:p>
      <w:pPr>
        <w:pStyle w:val="Heading3"/>
      </w:pPr>
      <w:r>
        <w:t>steps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w:t>
            </w:r>
          </w:p>
        </w:tc>
        <w:tc>
          <w:tcPr>
            <w:tcW w:type="dxa" w:w="2880"/>
          </w:tcPr>
          <w:p>
            <w:r>
              <w:t>array</w:t>
            </w:r>
          </w:p>
        </w:tc>
        <w:tc>
          <w:tcPr>
            <w:tcW w:type="dxa" w:w="2880"/>
          </w:tcPr>
          <w:p>
            <w:r>
              <w:t>Test steps to execute. Each item is a step definition (see “Step object fields”).</w:t>
            </w:r>
          </w:p>
        </w:tc>
      </w:tr>
    </w:tbl>
    <w:p/>
    <w:p>
      <w:pPr>
        <w:pStyle w:val="Heading3"/>
      </w:pPr>
      <w:r>
        <w:t>Step object fields (steps.steps[])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assertions</w:t>
            </w:r>
          </w:p>
        </w:tc>
        <w:tc>
          <w:tcPr>
            <w:tcW w:type="dxa" w:w="2880"/>
          </w:tcPr>
          <w:p>
            <w:r>
              <w:t>array</w:t>
            </w:r>
          </w:p>
        </w:tc>
        <w:tc>
          <w:tcPr>
            <w:tcW w:type="dxa" w:w="2880"/>
          </w:tcPr>
          <w:p>
            <w:r>
              <w:t>Assertions to validate the response. Array of assertion objects (see “Assertion object fields”).</w:t>
            </w:r>
          </w:p>
        </w:tc>
      </w:tr>
      <w:tr>
        <w:tc>
          <w:tcPr>
            <w:tcW w:type="dxa" w:w="2880"/>
          </w:tcPr>
          <w:p>
            <w:r>
              <w:t>auth</w:t>
            </w:r>
          </w:p>
        </w:tc>
        <w:tc>
          <w:tcPr>
            <w:tcW w:type="dxa" w:w="2880"/>
          </w:tcPr>
          <w:p>
            <w:r>
              <w:t>object</w:t>
            </w:r>
          </w:p>
        </w:tc>
        <w:tc>
          <w:tcPr>
            <w:tcW w:type="dxa" w:w="2880"/>
          </w:tcPr>
          <w:p>
            <w:r>
              <w:t>Authentication config for the step (see “Auth object fields”).</w:t>
            </w:r>
          </w:p>
        </w:tc>
      </w:tr>
      <w:tr>
        <w:tc>
          <w:tcPr>
            <w:tcW w:type="dxa" w:w="2880"/>
          </w:tcPr>
          <w:p>
            <w:r>
              <w:t>before_scripts</w:t>
            </w:r>
          </w:p>
        </w:tc>
        <w:tc>
          <w:tcPr>
            <w:tcW w:type="dxa" w:w="2880"/>
          </w:tcPr>
          <w:p>
            <w:r>
              <w:t>array</w:t>
            </w:r>
          </w:p>
        </w:tc>
        <w:tc>
          <w:tcPr>
            <w:tcW w:type="dxa" w:w="2880"/>
          </w:tcPr>
          <w:p>
            <w:r>
              <w:t>Scripts to run before the request. Array of strings.</w:t>
            </w:r>
          </w:p>
        </w:tc>
      </w:tr>
      <w:tr>
        <w:tc>
          <w:tcPr>
            <w:tcW w:type="dxa" w:w="2880"/>
          </w:tcPr>
          <w:p>
            <w:r>
              <w:t>body</w:t>
            </w:r>
          </w:p>
        </w:tc>
        <w:tc>
          <w:tcPr>
            <w:tcW w:type="dxa" w:w="2880"/>
          </w:tcPr>
          <w:p>
            <w:r>
              <w:t>string</w:t>
            </w:r>
          </w:p>
        </w:tc>
        <w:tc>
          <w:tcPr>
            <w:tcW w:type="dxa" w:w="2880"/>
          </w:tcPr>
          <w:p>
            <w:r>
              <w:t>Request body content.</w:t>
            </w:r>
          </w:p>
        </w:tc>
      </w:tr>
      <w:tr>
        <w:tc>
          <w:tcPr>
            <w:tcW w:type="dxa" w:w="2880"/>
          </w:tcPr>
          <w:p>
            <w:r>
              <w:t>form</w:t>
            </w:r>
          </w:p>
        </w:tc>
        <w:tc>
          <w:tcPr>
            <w:tcW w:type="dxa" w:w="2880"/>
          </w:tcPr>
          <w:p>
            <w:r>
              <w:t>object</w:t>
            </w:r>
          </w:p>
        </w:tc>
        <w:tc>
          <w:tcPr>
            <w:tcW w:type="dxa" w:w="2880"/>
          </w:tcPr>
          <w:p>
            <w:r>
              <w:t>Form data for form-encoded requests.</w:t>
            </w:r>
          </w:p>
        </w:tc>
      </w:tr>
      <w:tr>
        <w:tc>
          <w:tcPr>
            <w:tcW w:type="dxa" w:w="2880"/>
          </w:tcPr>
          <w:p>
            <w:r>
              <w:t>headers</w:t>
            </w:r>
          </w:p>
        </w:tc>
        <w:tc>
          <w:tcPr>
            <w:tcW w:type="dxa" w:w="2880"/>
          </w:tcPr>
          <w:p>
            <w:r>
              <w:t>object</w:t>
            </w:r>
          </w:p>
        </w:tc>
        <w:tc>
          <w:tcPr>
            <w:tcW w:type="dxa" w:w="2880"/>
          </w:tcPr>
          <w:p>
            <w:r>
              <w:t>HTTP headers as key-value pairs.</w:t>
            </w:r>
          </w:p>
        </w:tc>
      </w:tr>
      <w:tr>
        <w:tc>
          <w:tcPr>
            <w:tcW w:type="dxa" w:w="2880"/>
          </w:tcPr>
          <w:p>
            <w:r>
              <w:t>method</w:t>
            </w:r>
          </w:p>
        </w:tc>
        <w:tc>
          <w:tcPr>
            <w:tcW w:type="dxa" w:w="2880"/>
          </w:tcPr>
          <w:p>
            <w:r>
              <w:t>string</w:t>
            </w:r>
          </w:p>
        </w:tc>
        <w:tc>
          <w:tcPr>
            <w:tcW w:type="dxa" w:w="2880"/>
          </w:tcPr>
          <w:p>
            <w:r>
              <w:t>HTTP method for request steps. Allowed: GET, POST, PUT, DELETE, PATCH, HEAD, OPTIONS.</w:t>
            </w:r>
          </w:p>
        </w:tc>
      </w:tr>
      <w:tr>
        <w:tc>
          <w:tcPr>
            <w:tcW w:type="dxa" w:w="2880"/>
          </w:tcPr>
          <w:p>
            <w:r>
              <w:t>multipart_form</w:t>
            </w:r>
          </w:p>
        </w:tc>
        <w:tc>
          <w:tcPr>
            <w:tcW w:type="dxa" w:w="2880"/>
          </w:tcPr>
          <w:p>
            <w:r>
              <w:t>array</w:t>
            </w:r>
          </w:p>
        </w:tc>
        <w:tc>
          <w:tcPr>
            <w:tcW w:type="dxa" w:w="2880"/>
          </w:tcPr>
          <w:p>
            <w:r>
              <w:t>Multipart form data.</w:t>
            </w:r>
          </w:p>
        </w:tc>
      </w:tr>
      <w:tr>
        <w:tc>
          <w:tcPr>
            <w:tcW w:type="dxa" w:w="2880"/>
          </w:tcPr>
          <w:p>
            <w:r>
              <w:t>note</w:t>
            </w:r>
          </w:p>
        </w:tc>
        <w:tc>
          <w:tcPr>
            <w:tcW w:type="dxa" w:w="2880"/>
          </w:tcPr>
          <w:p>
            <w:r>
              <w:t>string</w:t>
            </w:r>
          </w:p>
        </w:tc>
        <w:tc>
          <w:tcPr>
            <w:tcW w:type="dxa" w:w="2880"/>
          </w:tcPr>
          <w:p>
            <w:r>
              <w:t>Description or note about this step.</w:t>
            </w:r>
          </w:p>
        </w:tc>
      </w:tr>
      <w:tr>
        <w:tc>
          <w:tcPr>
            <w:tcW w:type="dxa" w:w="2880"/>
          </w:tcPr>
          <w:p>
            <w:r>
              <w:t>rank</w:t>
            </w:r>
          </w:p>
        </w:tc>
        <w:tc>
          <w:tcPr>
            <w:tcW w:type="dxa" w:w="2880"/>
          </w:tcPr>
          <w:p>
            <w:r>
              <w:t>integer</w:t>
            </w:r>
          </w:p>
        </w:tc>
        <w:tc>
          <w:tcPr>
            <w:tcW w:type="dxa" w:w="2880"/>
          </w:tcPr>
          <w:p>
            <w:r>
              <w:t>Order/position of this step in the test.</w:t>
            </w:r>
          </w:p>
        </w:tc>
      </w:tr>
      <w:tr>
        <w:tc>
          <w:tcPr>
            <w:tcW w:type="dxa" w:w="2880"/>
          </w:tcPr>
          <w:p>
            <w:r>
              <w:t>scripts</w:t>
            </w:r>
          </w:p>
        </w:tc>
        <w:tc>
          <w:tcPr>
            <w:tcW w:type="dxa" w:w="2880"/>
          </w:tcPr>
          <w:p>
            <w:r>
              <w:t>array</w:t>
            </w:r>
          </w:p>
        </w:tc>
        <w:tc>
          <w:tcPr>
            <w:tcW w:type="dxa" w:w="2880"/>
          </w:tcPr>
          <w:p>
            <w:r>
              <w:t>Scripts to run after the request. Array of strings.</w:t>
            </w:r>
          </w:p>
        </w:tc>
      </w:tr>
      <w:tr>
        <w:tc>
          <w:tcPr>
            <w:tcW w:type="dxa" w:w="2880"/>
          </w:tcPr>
          <w:p>
            <w:r>
              <w:t>skipped</w:t>
            </w:r>
          </w:p>
        </w:tc>
        <w:tc>
          <w:tcPr>
            <w:tcW w:type="dxa" w:w="2880"/>
          </w:tcPr>
          <w:p>
            <w:r>
              <w:t>boolean</w:t>
            </w:r>
          </w:p>
        </w:tc>
        <w:tc>
          <w:tcPr>
            <w:tcW w:type="dxa" w:w="2880"/>
          </w:tcPr>
          <w:p>
            <w:r>
              <w:t>Whether this step is skipped. Default: false.</w:t>
            </w:r>
          </w:p>
        </w:tc>
      </w:tr>
      <w:tr>
        <w:tc>
          <w:tcPr>
            <w:tcW w:type="dxa" w:w="2880"/>
          </w:tcPr>
          <w:p>
            <w:r>
              <w:t>step_type</w:t>
            </w:r>
          </w:p>
        </w:tc>
        <w:tc>
          <w:tcPr>
            <w:tcW w:type="dxa" w:w="2880"/>
          </w:tcPr>
          <w:p>
            <w:r>
              <w:t>string</w:t>
            </w:r>
          </w:p>
        </w:tc>
        <w:tc>
          <w:tcPr>
            <w:tcW w:type="dxa" w:w="2880"/>
          </w:tcPr>
          <w:p>
            <w:r>
              <w:t>Type of step. Allowed: request, pause, condition, subtest.</w:t>
            </w:r>
          </w:p>
        </w:tc>
      </w:tr>
      <w:tr>
        <w:tc>
          <w:tcPr>
            <w:tcW w:type="dxa" w:w="2880"/>
          </w:tcPr>
          <w:p>
            <w:r>
              <w:t>url</w:t>
            </w:r>
          </w:p>
        </w:tc>
        <w:tc>
          <w:tcPr>
            <w:tcW w:type="dxa" w:w="2880"/>
          </w:tcPr>
          <w:p>
            <w:r>
              <w:t>string</w:t>
            </w:r>
          </w:p>
        </w:tc>
        <w:tc>
          <w:tcPr>
            <w:tcW w:type="dxa" w:w="2880"/>
          </w:tcPr>
          <w:p>
            <w:r>
              <w:t>URL to request (can include variables like {{variable_name}}).</w:t>
            </w:r>
          </w:p>
        </w:tc>
      </w:tr>
      <w:tr>
        <w:tc>
          <w:tcPr>
            <w:tcW w:type="dxa" w:w="2880"/>
          </w:tcPr>
          <w:p>
            <w:r>
              <w:t>uuid</w:t>
            </w:r>
          </w:p>
        </w:tc>
        <w:tc>
          <w:tcPr>
            <w:tcW w:type="dxa" w:w="2880"/>
          </w:tcPr>
          <w:p>
            <w:r>
              <w:t>string</w:t>
            </w:r>
          </w:p>
        </w:tc>
        <w:tc>
          <w:tcPr>
            <w:tcW w:type="dxa" w:w="2880"/>
          </w:tcPr>
          <w:p>
            <w:r>
              <w:t>Step UUID.</w:t>
            </w:r>
          </w:p>
        </w:tc>
      </w:tr>
      <w:tr>
        <w:tc>
          <w:tcPr>
            <w:tcW w:type="dxa" w:w="2880"/>
          </w:tcPr>
          <w:p>
            <w:r>
              <w:t>variables</w:t>
            </w:r>
          </w:p>
        </w:tc>
        <w:tc>
          <w:tcPr>
            <w:tcW w:type="dxa" w:w="2880"/>
          </w:tcPr>
          <w:p>
            <w:r>
              <w:t>array</w:t>
            </w:r>
          </w:p>
        </w:tc>
        <w:tc>
          <w:tcPr>
            <w:tcW w:type="dxa" w:w="2880"/>
          </w:tcPr>
          <w:p>
            <w:r>
              <w:t>Variables to extract from the response. Array of variable objects (see “Variable object fields”).</w:t>
            </w:r>
          </w:p>
        </w:tc>
      </w:tr>
    </w:tbl>
    <w:p/>
    <w:p>
      <w:pPr>
        <w:pStyle w:val="Heading3"/>
      </w:pPr>
      <w:r>
        <w:t>Assertion object fields (steps.steps[].assertions[])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comparison</w:t>
            </w:r>
          </w:p>
        </w:tc>
        <w:tc>
          <w:tcPr>
            <w:tcW w:type="dxa" w:w="2880"/>
          </w:tcPr>
          <w:p>
            <w:r>
              <w:t>string</w:t>
            </w:r>
          </w:p>
        </w:tc>
        <w:tc>
          <w:tcPr>
            <w:tcW w:type="dxa" w:w="2880"/>
          </w:tcPr>
          <w:p>
            <w:r>
              <w:t>Required. Type of comparison. Allowed: equal_to, not_equal_to, contains, does_not_contain, is_less_than, is_greater_than, is_less_than_or_equal, is_greater_than_or_equal, is_empty, is_not_empty, has_key, has_value, is_null, is_a_number.</w:t>
            </w:r>
          </w:p>
        </w:tc>
      </w:tr>
      <w:tr>
        <w:tc>
          <w:tcPr>
            <w:tcW w:type="dxa" w:w="2880"/>
          </w:tcPr>
          <w:p>
            <w:r>
              <w:t>property</w:t>
            </w:r>
          </w:p>
        </w:tc>
        <w:tc>
          <w:tcPr>
            <w:tcW w:type="dxa" w:w="2880"/>
          </w:tcPr>
          <w:p>
            <w:r>
              <w:t>string</w:t>
            </w:r>
          </w:p>
        </w:tc>
        <w:tc>
          <w:tcPr>
            <w:tcW w:type="dxa" w:w="2880"/>
          </w:tcPr>
          <w:p>
            <w:r>
              <w:t>Property path for json/xml sources (e.g., data.user.id).</w:t>
            </w:r>
          </w:p>
        </w:tc>
      </w:tr>
      <w:tr>
        <w:tc>
          <w:tcPr>
            <w:tcW w:type="dxa" w:w="2880"/>
          </w:tcPr>
          <w:p>
            <w:r>
              <w:t>source</w:t>
            </w:r>
          </w:p>
        </w:tc>
        <w:tc>
          <w:tcPr>
            <w:tcW w:type="dxa" w:w="2880"/>
          </w:tcPr>
          <w:p>
            <w:r>
              <w:t>string</w:t>
            </w:r>
          </w:p>
        </w:tc>
        <w:tc>
          <w:tcPr>
            <w:tcW w:type="dxa" w:w="2880"/>
          </w:tcPr>
          <w:p>
            <w:r>
              <w:t>Required. Source of data to assert. Allowed: response_status, response_header, response_json, response_xml, response_time, response_size.</w:t>
            </w:r>
          </w:p>
        </w:tc>
      </w:tr>
      <w:tr>
        <w:tc>
          <w:tcPr>
            <w:tcW w:type="dxa" w:w="2880"/>
          </w:tcPr>
          <w:p>
            <w:r>
              <w:t>value</w:t>
            </w:r>
          </w:p>
        </w:tc>
        <w:tc>
          <w:tcPr>
            <w:tcW w:type="dxa" w:w="2880"/>
          </w:tcPr>
          <w:p>
            <w:r>
              <w:t>string</w:t>
            </w:r>
          </w:p>
        </w:tc>
        <w:tc>
          <w:tcPr>
            <w:tcW w:type="dxa" w:w="2880"/>
          </w:tcPr>
          <w:p>
            <w:r>
              <w:t>Expected value to compare against.</w:t>
            </w:r>
          </w:p>
        </w:tc>
      </w:tr>
    </w:tbl>
    <w:p/>
    <w:p>
      <w:pPr>
        <w:pStyle w:val="Heading3"/>
      </w:pPr>
      <w:r>
        <w:t>Auth object fields (steps.steps[].auth)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auth_type</w:t>
            </w:r>
          </w:p>
        </w:tc>
        <w:tc>
          <w:tcPr>
            <w:tcW w:type="dxa" w:w="2880"/>
          </w:tcPr>
          <w:p>
            <w:r>
              <w:t>string</w:t>
            </w:r>
          </w:p>
        </w:tc>
        <w:tc>
          <w:tcPr>
            <w:tcW w:type="dxa" w:w="2880"/>
          </w:tcPr>
          <w:p>
            <w:r>
              <w:t>Required. Type of authentication. Allowed: basic, oauth1, oauth2, hawk, digest.</w:t>
            </w:r>
          </w:p>
        </w:tc>
      </w:tr>
      <w:tr>
        <w:tc>
          <w:tcPr>
            <w:tcW w:type="dxa" w:w="2880"/>
          </w:tcPr>
          <w:p>
            <w:r>
              <w:t>username</w:t>
            </w:r>
          </w:p>
        </w:tc>
        <w:tc>
          <w:tcPr>
            <w:tcW w:type="dxa" w:w="2880"/>
          </w:tcPr>
          <w:p>
            <w:r>
              <w:t>string</w:t>
            </w:r>
          </w:p>
        </w:tc>
        <w:tc>
          <w:tcPr>
            <w:tcW w:type="dxa" w:w="2880"/>
          </w:tcPr>
          <w:p>
            <w:r>
              <w:t>Username for basic/digest auth.</w:t>
            </w:r>
          </w:p>
        </w:tc>
      </w:tr>
      <w:tr>
        <w:tc>
          <w:tcPr>
            <w:tcW w:type="dxa" w:w="2880"/>
          </w:tcPr>
          <w:p>
            <w:r>
              <w:t>password</w:t>
            </w:r>
          </w:p>
        </w:tc>
        <w:tc>
          <w:tcPr>
            <w:tcW w:type="dxa" w:w="2880"/>
          </w:tcPr>
          <w:p>
            <w:r>
              <w:t>string</w:t>
            </w:r>
          </w:p>
        </w:tc>
        <w:tc>
          <w:tcPr>
            <w:tcW w:type="dxa" w:w="2880"/>
          </w:tcPr>
          <w:p>
            <w:r>
              <w:t>Password for basic/digest auth.</w:t>
            </w:r>
          </w:p>
        </w:tc>
      </w:tr>
      <w:tr>
        <w:tc>
          <w:tcPr>
            <w:tcW w:type="dxa" w:w="2880"/>
          </w:tcPr>
          <w:p>
            <w:r>
              <w:t>access_token</w:t>
            </w:r>
          </w:p>
        </w:tc>
        <w:tc>
          <w:tcPr>
            <w:tcW w:type="dxa" w:w="2880"/>
          </w:tcPr>
          <w:p>
            <w:r>
              <w:t>string</w:t>
            </w:r>
          </w:p>
        </w:tc>
        <w:tc>
          <w:tcPr>
            <w:tcW w:type="dxa" w:w="2880"/>
          </w:tcPr>
          <w:p>
            <w:r>
              <w:t>Access token for OAuth2.</w:t>
            </w:r>
          </w:p>
        </w:tc>
      </w:tr>
      <w:tr>
        <w:tc>
          <w:tcPr>
            <w:tcW w:type="dxa" w:w="2880"/>
          </w:tcPr>
          <w:p>
            <w:r>
              <w:t>consumer_key</w:t>
            </w:r>
          </w:p>
        </w:tc>
        <w:tc>
          <w:tcPr>
            <w:tcW w:type="dxa" w:w="2880"/>
          </w:tcPr>
          <w:p>
            <w:r>
              <w:t>string</w:t>
            </w:r>
          </w:p>
        </w:tc>
        <w:tc>
          <w:tcPr>
            <w:tcW w:type="dxa" w:w="2880"/>
          </w:tcPr>
          <w:p>
            <w:r>
              <w:t>Consumer key for OAuth1.</w:t>
            </w:r>
          </w:p>
        </w:tc>
      </w:tr>
      <w:tr>
        <w:tc>
          <w:tcPr>
            <w:tcW w:type="dxa" w:w="2880"/>
          </w:tcPr>
          <w:p>
            <w:r>
              <w:t>consumer_secret</w:t>
            </w:r>
          </w:p>
        </w:tc>
        <w:tc>
          <w:tcPr>
            <w:tcW w:type="dxa" w:w="2880"/>
          </w:tcPr>
          <w:p>
            <w:r>
              <w:t>string</w:t>
            </w:r>
          </w:p>
        </w:tc>
        <w:tc>
          <w:tcPr>
            <w:tcW w:type="dxa" w:w="2880"/>
          </w:tcPr>
          <w:p>
            <w:r>
              <w:t>Consumer secret for OAuth1.</w:t>
            </w:r>
          </w:p>
        </w:tc>
      </w:tr>
      <w:tr>
        <w:tc>
          <w:tcPr>
            <w:tcW w:type="dxa" w:w="2880"/>
          </w:tcPr>
          <w:p>
            <w:r>
              <w:t>token</w:t>
            </w:r>
          </w:p>
        </w:tc>
        <w:tc>
          <w:tcPr>
            <w:tcW w:type="dxa" w:w="2880"/>
          </w:tcPr>
          <w:p>
            <w:r>
              <w:t>string</w:t>
            </w:r>
          </w:p>
        </w:tc>
        <w:tc>
          <w:tcPr>
            <w:tcW w:type="dxa" w:w="2880"/>
          </w:tcPr>
          <w:p>
            <w:r>
              <w:t>Token for OAuth1.</w:t>
            </w:r>
          </w:p>
        </w:tc>
      </w:tr>
      <w:tr>
        <w:tc>
          <w:tcPr>
            <w:tcW w:type="dxa" w:w="2880"/>
          </w:tcPr>
          <w:p>
            <w:r>
              <w:t>token_secret</w:t>
            </w:r>
          </w:p>
        </w:tc>
        <w:tc>
          <w:tcPr>
            <w:tcW w:type="dxa" w:w="2880"/>
          </w:tcPr>
          <w:p>
            <w:r>
              <w:t>string</w:t>
            </w:r>
          </w:p>
        </w:tc>
        <w:tc>
          <w:tcPr>
            <w:tcW w:type="dxa" w:w="2880"/>
          </w:tcPr>
          <w:p>
            <w:r>
              <w:t>Token secret for OAuth1.</w:t>
            </w:r>
          </w:p>
        </w:tc>
      </w:tr>
    </w:tbl>
    <w:p/>
    <w:p>
      <w:pPr>
        <w:pStyle w:val="Heading3"/>
      </w:pPr>
      <w:r>
        <w:t>Variable object fields (steps.steps[].variables[])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Variable name.</w:t>
            </w:r>
          </w:p>
        </w:tc>
      </w:tr>
      <w:tr>
        <w:tc>
          <w:tcPr>
            <w:tcW w:type="dxa" w:w="2880"/>
          </w:tcPr>
          <w:p>
            <w:r>
              <w:t>property</w:t>
            </w:r>
          </w:p>
        </w:tc>
        <w:tc>
          <w:tcPr>
            <w:tcW w:type="dxa" w:w="2880"/>
          </w:tcPr>
          <w:p>
            <w:r>
              <w:t>string</w:t>
            </w:r>
          </w:p>
        </w:tc>
        <w:tc>
          <w:tcPr>
            <w:tcW w:type="dxa" w:w="2880"/>
          </w:tcPr>
          <w:p>
            <w:r>
              <w:t>Property path (e.g., data.user.id).</w:t>
            </w:r>
          </w:p>
        </w:tc>
      </w:tr>
      <w:tr>
        <w:tc>
          <w:tcPr>
            <w:tcW w:type="dxa" w:w="2880"/>
          </w:tcPr>
          <w:p>
            <w:r>
              <w:t>source</w:t>
            </w:r>
          </w:p>
        </w:tc>
        <w:tc>
          <w:tcPr>
            <w:tcW w:type="dxa" w:w="2880"/>
          </w:tcPr>
          <w:p>
            <w:r>
              <w:t>string</w:t>
            </w:r>
          </w:p>
        </w:tc>
        <w:tc>
          <w:tcPr>
            <w:tcW w:type="dxa" w:w="2880"/>
          </w:tcPr>
          <w:p>
            <w:r>
              <w:t>Required. Source to extract from. Allowed: response_json, response_xml, response_header, response_status.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"created_at": "2026-03-03T12:34:56Z",</w:t>
        <w:br/>
        <w:t xml:space="preserve"> "default_environment_id": "550e8400-e29b-41d4-a716-446655440003",</w:t>
        <w:br/>
        <w:t xml:space="preserve"> "description": "Tests user registration flow and email validation",</w:t>
        <w:br/>
        <w:t xml:space="preserve"> "id": "3f6a2c10-8b7a-4f2f-9d5c-1c2a3b4c5d6e",</w:t>
        <w:br/>
        <w:t xml:space="preserve"> "last_run": {</w:t>
        <w:br/>
        <w:t xml:space="preserve"> "agent": "Remote Agent 1",</w:t>
        <w:br/>
        <w:t xml:space="preserve"> "assertions_defined": 3,</w:t>
        <w:br/>
        <w:t xml:space="preserve"> "assertions_failed": 0,</w:t>
        <w:br/>
        <w:t xml:space="preserve"> "assertions_passed": 3,</w:t>
        <w:br/>
        <w:t xml:space="preserve"> "bucket_key": "abc123",</w:t>
        <w:br/>
        <w:t xml:space="preserve"> "environment_id": "550e8400-e29b-41d4-a716-446655440003",</w:t>
        <w:br/>
        <w:t xml:space="preserve"> "environment_name": "Staging",</w:t>
        <w:br/>
        <w:t xml:space="preserve"> "finished_at": 1710001112,</w:t>
        <w:br/>
        <w:t xml:space="preserve"> "region": "us-east-1",</w:t>
        <w:br/>
        <w:t xml:space="preserve"> "requests_executed": 1,</w:t>
        <w:br/>
        <w:t xml:space="preserve"> "result": "pass",</w:t>
        <w:br/>
        <w:t xml:space="preserve"> "run_by": "user@example.com",</w:t>
        <w:br/>
        <w:t xml:space="preserve"> "scripts_defined": 0,</w:t>
        <w:br/>
        <w:t xml:space="preserve"> "scripts_failed": 0,</w:t>
        <w:br/>
        <w:t xml:space="preserve"> "scripts_passed": 0,</w:t>
        <w:br/>
        <w:t xml:space="preserve"> "source": "api",</w:t>
        <w:br/>
        <w:t xml:space="preserve"> "started_at": 1710001101,</w:t>
        <w:br/>
        <w:t xml:space="preserve"> "test_id": "3f6a2c10-8b7a-4f2f-9d5c-1c2a3b4c5d6e",</w:t>
        <w:br/>
        <w:t xml:space="preserve"> "test_name": "User Registration API Test",</w:t>
        <w:br/>
        <w:t xml:space="preserve"> "test_run_id": "7a8b9c10-1112-1314-1516-171819202122",</w:t>
        <w:br/>
        <w:t xml:space="preserve"> "test_run_url": "https://www.runscope.com/radar/7a8b9c10-1112-1314-1516-171819202122",</w:t>
        <w:br/>
        <w:t xml:space="preserve"> "variables_defined": 1,</w:t>
        <w:br/>
        <w:t xml:space="preserve"> "variables_failed": 0,</w:t>
        <w:br/>
        <w:t xml:space="preserve"> "variables_passed": 1</w:t>
        <w:br/>
        <w:t xml:space="preserve"> },</w:t>
        <w:br/>
        <w:t xml:space="preserve"> "name": "User Registration API Test",</w:t>
        <w:br/>
        <w:t xml:space="preserve"> "trigger_url": "https://api.runscope.com/radar/trigger/abc123/3f6a2c10-8b7a-4f2f-9d5c-1c2a3b4c5d6e",</w:t>
        <w:br/>
        <w:t xml:space="preserve"> "uuid": "3f6a2c10-8b7a-4f2f-9d5c-1c2a3b4c5d6e"</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data.created_at</w:t>
            </w:r>
          </w:p>
        </w:tc>
        <w:tc>
          <w:tcPr>
            <w:tcW w:type="dxa" w:w="2880"/>
          </w:tcPr>
          <w:p>
            <w:r>
              <w:t>string</w:t>
            </w:r>
          </w:p>
        </w:tc>
        <w:tc>
          <w:tcPr>
            <w:tcW w:type="dxa" w:w="2880"/>
          </w:tcPr>
          <w:p>
            <w:r>
              <w:t>Timestamp when the test was created.</w:t>
            </w:r>
          </w:p>
        </w:tc>
      </w:tr>
      <w:tr>
        <w:tc>
          <w:tcPr>
            <w:tcW w:type="dxa" w:w="2880"/>
          </w:tcPr>
          <w:p>
            <w:r>
              <w:t>data.default_environment_id</w:t>
            </w:r>
          </w:p>
        </w:tc>
        <w:tc>
          <w:tcPr>
            <w:tcW w:type="dxa" w:w="2880"/>
          </w:tcPr>
          <w:p>
            <w:r>
              <w:t>string</w:t>
            </w:r>
          </w:p>
        </w:tc>
        <w:tc>
          <w:tcPr>
            <w:tcW w:type="dxa" w:w="2880"/>
          </w:tcPr>
          <w:p>
            <w:r>
              <w:t>Default environment UUID for the test.</w:t>
            </w:r>
          </w:p>
        </w:tc>
      </w:tr>
      <w:tr>
        <w:tc>
          <w:tcPr>
            <w:tcW w:type="dxa" w:w="2880"/>
          </w:tcPr>
          <w:p>
            <w:r>
              <w:t>data.description</w:t>
            </w:r>
          </w:p>
        </w:tc>
        <w:tc>
          <w:tcPr>
            <w:tcW w:type="dxa" w:w="2880"/>
          </w:tcPr>
          <w:p>
            <w:r>
              <w:t>string</w:t>
            </w:r>
          </w:p>
        </w:tc>
        <w:tc>
          <w:tcPr>
            <w:tcW w:type="dxa" w:w="2880"/>
          </w:tcPr>
          <w:p>
            <w:r>
              <w:t>Test description.</w:t>
            </w:r>
          </w:p>
        </w:tc>
      </w:tr>
      <w:tr>
        <w:tc>
          <w:tcPr>
            <w:tcW w:type="dxa" w:w="2880"/>
          </w:tcPr>
          <w:p>
            <w:r>
              <w:t>data.id</w:t>
            </w:r>
          </w:p>
        </w:tc>
        <w:tc>
          <w:tcPr>
            <w:tcW w:type="dxa" w:w="2880"/>
          </w:tcPr>
          <w:p>
            <w:r>
              <w:t>string</w:t>
            </w:r>
          </w:p>
        </w:tc>
        <w:tc>
          <w:tcPr>
            <w:tcW w:type="dxa" w:w="2880"/>
          </w:tcPr>
          <w:p>
            <w:r>
              <w:t>Required. Unique identifier for the created test.</w:t>
            </w:r>
          </w:p>
        </w:tc>
      </w:tr>
      <w:tr>
        <w:tc>
          <w:tcPr>
            <w:tcW w:type="dxa" w:w="2880"/>
          </w:tcPr>
          <w:p>
            <w:r>
              <w:t>data.last_run</w:t>
            </w:r>
          </w:p>
        </w:tc>
        <w:tc>
          <w:tcPr>
            <w:tcW w:type="dxa" w:w="2880"/>
          </w:tcPr>
          <w:p>
            <w:r>
              <w:t>object</w:t>
            </w:r>
          </w:p>
        </w:tc>
        <w:tc>
          <w:tcPr>
            <w:tcW w:type="dxa" w:w="2880"/>
          </w:tcPr>
          <w:p>
            <w:r>
              <w:t>Information about the most recent run of this test.</w:t>
            </w:r>
          </w:p>
        </w:tc>
      </w:tr>
      <w:tr>
        <w:tc>
          <w:tcPr>
            <w:tcW w:type="dxa" w:w="2880"/>
          </w:tcPr>
          <w:p>
            <w:r>
              <w:t>data.last_run.agent</w:t>
            </w:r>
          </w:p>
        </w:tc>
        <w:tc>
          <w:tcPr>
            <w:tcW w:type="dxa" w:w="2880"/>
          </w:tcPr>
          <w:p>
            <w:r>
              <w:t>string</w:t>
            </w:r>
          </w:p>
        </w:tc>
        <w:tc>
          <w:tcPr>
            <w:tcW w:type="dxa" w:w="2880"/>
          </w:tcPr>
          <w:p>
            <w:r>
              <w:t>Remote agent name if used.</w:t>
            </w:r>
          </w:p>
        </w:tc>
      </w:tr>
      <w:tr>
        <w:tc>
          <w:tcPr>
            <w:tcW w:type="dxa" w:w="2880"/>
          </w:tcPr>
          <w:p>
            <w:r>
              <w:t>data.last_run.assertions_defined</w:t>
            </w:r>
          </w:p>
        </w:tc>
        <w:tc>
          <w:tcPr>
            <w:tcW w:type="dxa" w:w="2880"/>
          </w:tcPr>
          <w:p>
            <w:r>
              <w:t>integer</w:t>
            </w:r>
          </w:p>
        </w:tc>
        <w:tc>
          <w:tcPr>
            <w:tcW w:type="dxa" w:w="2880"/>
          </w:tcPr>
          <w:p>
            <w:r>
              <w:t>Total number of assertions in the test.</w:t>
            </w:r>
          </w:p>
        </w:tc>
      </w:tr>
      <w:tr>
        <w:tc>
          <w:tcPr>
            <w:tcW w:type="dxa" w:w="2880"/>
          </w:tcPr>
          <w:p>
            <w:r>
              <w:t>data.last_run.assertions_failed</w:t>
            </w:r>
          </w:p>
        </w:tc>
        <w:tc>
          <w:tcPr>
            <w:tcW w:type="dxa" w:w="2880"/>
          </w:tcPr>
          <w:p>
            <w:r>
              <w:t>integer</w:t>
            </w:r>
          </w:p>
        </w:tc>
        <w:tc>
          <w:tcPr>
            <w:tcW w:type="dxa" w:w="2880"/>
          </w:tcPr>
          <w:p>
            <w:r>
              <w:t>Number of assertions that failed.</w:t>
            </w:r>
          </w:p>
        </w:tc>
      </w:tr>
      <w:tr>
        <w:tc>
          <w:tcPr>
            <w:tcW w:type="dxa" w:w="2880"/>
          </w:tcPr>
          <w:p>
            <w:r>
              <w:t>data.last_run.assertions_passed</w:t>
            </w:r>
          </w:p>
        </w:tc>
        <w:tc>
          <w:tcPr>
            <w:tcW w:type="dxa" w:w="2880"/>
          </w:tcPr>
          <w:p>
            <w:r>
              <w:t>integer</w:t>
            </w:r>
          </w:p>
        </w:tc>
        <w:tc>
          <w:tcPr>
            <w:tcW w:type="dxa" w:w="2880"/>
          </w:tcPr>
          <w:p>
            <w:r>
              <w:t>Number of assertions that passed.</w:t>
            </w:r>
          </w:p>
        </w:tc>
      </w:tr>
      <w:tr>
        <w:tc>
          <w:tcPr>
            <w:tcW w:type="dxa" w:w="2880"/>
          </w:tcPr>
          <w:p>
            <w:r>
              <w:t>data.last_run.bucket_key</w:t>
            </w:r>
          </w:p>
        </w:tc>
        <w:tc>
          <w:tcPr>
            <w:tcW w:type="dxa" w:w="2880"/>
          </w:tcPr>
          <w:p>
            <w:r>
              <w:t>string</w:t>
            </w:r>
          </w:p>
        </w:tc>
        <w:tc>
          <w:tcPr>
            <w:tcW w:type="dxa" w:w="2880"/>
          </w:tcPr>
          <w:p>
            <w:r>
              <w:t>Bucket key where the test resides.</w:t>
            </w:r>
          </w:p>
        </w:tc>
      </w:tr>
      <w:tr>
        <w:tc>
          <w:tcPr>
            <w:tcW w:type="dxa" w:w="2880"/>
          </w:tcPr>
          <w:p>
            <w:r>
              <w:t>data.last_run.environment_id</w:t>
            </w:r>
          </w:p>
        </w:tc>
        <w:tc>
          <w:tcPr>
            <w:tcW w:type="dxa" w:w="2880"/>
          </w:tcPr>
          <w:p>
            <w:r>
              <w:t>string</w:t>
            </w:r>
          </w:p>
        </w:tc>
        <w:tc>
          <w:tcPr>
            <w:tcW w:type="dxa" w:w="2880"/>
          </w:tcPr>
          <w:p>
            <w:r>
              <w:t>Environment UUID used for this test run.</w:t>
            </w:r>
          </w:p>
        </w:tc>
      </w:tr>
      <w:tr>
        <w:tc>
          <w:tcPr>
            <w:tcW w:type="dxa" w:w="2880"/>
          </w:tcPr>
          <w:p>
            <w:r>
              <w:t>data.last_run.environment_name</w:t>
            </w:r>
          </w:p>
        </w:tc>
        <w:tc>
          <w:tcPr>
            <w:tcW w:type="dxa" w:w="2880"/>
          </w:tcPr>
          <w:p>
            <w:r>
              <w:t>string</w:t>
            </w:r>
          </w:p>
        </w:tc>
        <w:tc>
          <w:tcPr>
            <w:tcW w:type="dxa" w:w="2880"/>
          </w:tcPr>
          <w:p>
            <w:r>
              <w:t>Name of the environment.</w:t>
            </w:r>
          </w:p>
        </w:tc>
      </w:tr>
      <w:tr>
        <w:tc>
          <w:tcPr>
            <w:tcW w:type="dxa" w:w="2880"/>
          </w:tcPr>
          <w:p>
            <w:r>
              <w:t>data.last_run.finished_at</w:t>
            </w:r>
          </w:p>
        </w:tc>
        <w:tc>
          <w:tcPr>
            <w:tcW w:type="dxa" w:w="2880"/>
          </w:tcPr>
          <w:p>
            <w:r>
              <w:t>number</w:t>
            </w:r>
          </w:p>
        </w:tc>
        <w:tc>
          <w:tcPr>
            <w:tcW w:type="dxa" w:w="2880"/>
          </w:tcPr>
          <w:p>
            <w:r>
              <w:t>Unix timestamp when the test run finished.</w:t>
            </w:r>
          </w:p>
        </w:tc>
      </w:tr>
      <w:tr>
        <w:tc>
          <w:tcPr>
            <w:tcW w:type="dxa" w:w="2880"/>
          </w:tcPr>
          <w:p>
            <w:r>
              <w:t>data.last_run.region</w:t>
            </w:r>
          </w:p>
        </w:tc>
        <w:tc>
          <w:tcPr>
            <w:tcW w:type="dxa" w:w="2880"/>
          </w:tcPr>
          <w:p>
            <w:r>
              <w:t>string</w:t>
            </w:r>
          </w:p>
        </w:tc>
        <w:tc>
          <w:tcPr>
            <w:tcW w:type="dxa" w:w="2880"/>
          </w:tcPr>
          <w:p>
            <w:r>
              <w:t>Region where the test was executed.</w:t>
            </w:r>
          </w:p>
        </w:tc>
      </w:tr>
      <w:tr>
        <w:tc>
          <w:tcPr>
            <w:tcW w:type="dxa" w:w="2880"/>
          </w:tcPr>
          <w:p>
            <w:r>
              <w:t>data.last_run.requests_executed</w:t>
            </w:r>
          </w:p>
        </w:tc>
        <w:tc>
          <w:tcPr>
            <w:tcW w:type="dxa" w:w="2880"/>
          </w:tcPr>
          <w:p>
            <w:r>
              <w:t>integer</w:t>
            </w:r>
          </w:p>
        </w:tc>
        <w:tc>
          <w:tcPr>
            <w:tcW w:type="dxa" w:w="2880"/>
          </w:tcPr>
          <w:p>
            <w:r>
              <w:t>Number of HTTP requests executed.</w:t>
            </w:r>
          </w:p>
        </w:tc>
      </w:tr>
      <w:tr>
        <w:tc>
          <w:tcPr>
            <w:tcW w:type="dxa" w:w="2880"/>
          </w:tcPr>
          <w:p>
            <w:r>
              <w:t>data.last_run.result</w:t>
            </w:r>
          </w:p>
        </w:tc>
        <w:tc>
          <w:tcPr>
            <w:tcW w:type="dxa" w:w="2880"/>
          </w:tcPr>
          <w:p>
            <w:r>
              <w:t>string</w:t>
            </w:r>
          </w:p>
        </w:tc>
        <w:tc>
          <w:tcPr>
            <w:tcW w:type="dxa" w:w="2880"/>
          </w:tcPr>
          <w:p>
            <w:r>
              <w:t>Required. Overall result of the test run. Allowed: pass, fail.</w:t>
            </w:r>
          </w:p>
        </w:tc>
      </w:tr>
      <w:tr>
        <w:tc>
          <w:tcPr>
            <w:tcW w:type="dxa" w:w="2880"/>
          </w:tcPr>
          <w:p>
            <w:r>
              <w:t>data.last_run.run_by</w:t>
            </w:r>
          </w:p>
        </w:tc>
        <w:tc>
          <w:tcPr>
            <w:tcW w:type="dxa" w:w="2880"/>
          </w:tcPr>
          <w:p>
            <w:r>
              <w:t>string</w:t>
            </w:r>
          </w:p>
        </w:tc>
        <w:tc>
          <w:tcPr>
            <w:tcW w:type="dxa" w:w="2880"/>
          </w:tcPr>
          <w:p>
            <w:r>
              <w:t>User who triggered the test run.</w:t>
            </w:r>
          </w:p>
        </w:tc>
      </w:tr>
      <w:tr>
        <w:tc>
          <w:tcPr>
            <w:tcW w:type="dxa" w:w="2880"/>
          </w:tcPr>
          <w:p>
            <w:r>
              <w:t>data.last_run.scripts_defined</w:t>
            </w:r>
          </w:p>
        </w:tc>
        <w:tc>
          <w:tcPr>
            <w:tcW w:type="dxa" w:w="2880"/>
          </w:tcPr>
          <w:p>
            <w:r>
              <w:t>integer</w:t>
            </w:r>
          </w:p>
        </w:tc>
        <w:tc>
          <w:tcPr>
            <w:tcW w:type="dxa" w:w="2880"/>
          </w:tcPr>
          <w:p>
            <w:r>
              <w:t>Total number of scripts in the test.</w:t>
            </w:r>
          </w:p>
        </w:tc>
      </w:tr>
      <w:tr>
        <w:tc>
          <w:tcPr>
            <w:tcW w:type="dxa" w:w="2880"/>
          </w:tcPr>
          <w:p>
            <w:r>
              <w:t>data.last_run.scripts_failed</w:t>
            </w:r>
          </w:p>
        </w:tc>
        <w:tc>
          <w:tcPr>
            <w:tcW w:type="dxa" w:w="2880"/>
          </w:tcPr>
          <w:p>
            <w:r>
              <w:t>integer</w:t>
            </w:r>
          </w:p>
        </w:tc>
        <w:tc>
          <w:tcPr>
            <w:tcW w:type="dxa" w:w="2880"/>
          </w:tcPr>
          <w:p>
            <w:r>
              <w:t>Number of scripts that failed.</w:t>
            </w:r>
          </w:p>
        </w:tc>
      </w:tr>
      <w:tr>
        <w:tc>
          <w:tcPr>
            <w:tcW w:type="dxa" w:w="2880"/>
          </w:tcPr>
          <w:p>
            <w:r>
              <w:t>data.last_run.scripts_passed</w:t>
            </w:r>
          </w:p>
        </w:tc>
        <w:tc>
          <w:tcPr>
            <w:tcW w:type="dxa" w:w="2880"/>
          </w:tcPr>
          <w:p>
            <w:r>
              <w:t>integer</w:t>
            </w:r>
          </w:p>
        </w:tc>
        <w:tc>
          <w:tcPr>
            <w:tcW w:type="dxa" w:w="2880"/>
          </w:tcPr>
          <w:p>
            <w:r>
              <w:t>Number of scripts that passed.</w:t>
            </w:r>
          </w:p>
        </w:tc>
      </w:tr>
      <w:tr>
        <w:tc>
          <w:tcPr>
            <w:tcW w:type="dxa" w:w="2880"/>
          </w:tcPr>
          <w:p>
            <w:r>
              <w:t>data.last_run.source</w:t>
            </w:r>
          </w:p>
        </w:tc>
        <w:tc>
          <w:tcPr>
            <w:tcW w:type="dxa" w:w="2880"/>
          </w:tcPr>
          <w:p>
            <w:r>
              <w:t>string</w:t>
            </w:r>
          </w:p>
        </w:tc>
        <w:tc>
          <w:tcPr>
            <w:tcW w:type="dxa" w:w="2880"/>
          </w:tcPr>
          <w:p>
            <w:r>
              <w:t>How the test run was triggered. Allowed: api, scheduled, manual.</w:t>
            </w:r>
          </w:p>
        </w:tc>
      </w:tr>
      <w:tr>
        <w:tc>
          <w:tcPr>
            <w:tcW w:type="dxa" w:w="2880"/>
          </w:tcPr>
          <w:p>
            <w:r>
              <w:t>data.last_run.started_at</w:t>
            </w:r>
          </w:p>
        </w:tc>
        <w:tc>
          <w:tcPr>
            <w:tcW w:type="dxa" w:w="2880"/>
          </w:tcPr>
          <w:p>
            <w:r>
              <w:t>number</w:t>
            </w:r>
          </w:p>
        </w:tc>
        <w:tc>
          <w:tcPr>
            <w:tcW w:type="dxa" w:w="2880"/>
          </w:tcPr>
          <w:p>
            <w:r>
              <w:t>Unix timestamp when the test run started.</w:t>
            </w:r>
          </w:p>
        </w:tc>
      </w:tr>
      <w:tr>
        <w:tc>
          <w:tcPr>
            <w:tcW w:type="dxa" w:w="2880"/>
          </w:tcPr>
          <w:p>
            <w:r>
              <w:t>data.last_run.test_id</w:t>
            </w:r>
          </w:p>
        </w:tc>
        <w:tc>
          <w:tcPr>
            <w:tcW w:type="dxa" w:w="2880"/>
          </w:tcPr>
          <w:p>
            <w:r>
              <w:t>string</w:t>
            </w:r>
          </w:p>
        </w:tc>
        <w:tc>
          <w:tcPr>
            <w:tcW w:type="dxa" w:w="2880"/>
          </w:tcPr>
          <w:p>
            <w:r>
              <w:t>Required. UUID of the test that was run.</w:t>
            </w:r>
          </w:p>
        </w:tc>
      </w:tr>
      <w:tr>
        <w:tc>
          <w:tcPr>
            <w:tcW w:type="dxa" w:w="2880"/>
          </w:tcPr>
          <w:p>
            <w:r>
              <w:t>data.last_run.test_name</w:t>
            </w:r>
          </w:p>
        </w:tc>
        <w:tc>
          <w:tcPr>
            <w:tcW w:type="dxa" w:w="2880"/>
          </w:tcPr>
          <w:p>
            <w:r>
              <w:t>string</w:t>
            </w:r>
          </w:p>
        </w:tc>
        <w:tc>
          <w:tcPr>
            <w:tcW w:type="dxa" w:w="2880"/>
          </w:tcPr>
          <w:p>
            <w:r>
              <w:t>Name of the test.</w:t>
            </w:r>
          </w:p>
        </w:tc>
      </w:tr>
      <w:tr>
        <w:tc>
          <w:tcPr>
            <w:tcW w:type="dxa" w:w="2880"/>
          </w:tcPr>
          <w:p>
            <w:r>
              <w:t>data.last_run.test_run_id</w:t>
            </w:r>
          </w:p>
        </w:tc>
        <w:tc>
          <w:tcPr>
            <w:tcW w:type="dxa" w:w="2880"/>
          </w:tcPr>
          <w:p>
            <w:r>
              <w:t>string</w:t>
            </w:r>
          </w:p>
        </w:tc>
        <w:tc>
          <w:tcPr>
            <w:tcW w:type="dxa" w:w="2880"/>
          </w:tcPr>
          <w:p>
            <w:r>
              <w:t>Required. Unique identifier for this test run.</w:t>
            </w:r>
          </w:p>
        </w:tc>
      </w:tr>
      <w:tr>
        <w:tc>
          <w:tcPr>
            <w:tcW w:type="dxa" w:w="2880"/>
          </w:tcPr>
          <w:p>
            <w:r>
              <w:t>data.last_run.test_run_url</w:t>
            </w:r>
          </w:p>
        </w:tc>
        <w:tc>
          <w:tcPr>
            <w:tcW w:type="dxa" w:w="2880"/>
          </w:tcPr>
          <w:p>
            <w:r>
              <w:t>string</w:t>
            </w:r>
          </w:p>
        </w:tc>
        <w:tc>
          <w:tcPr>
            <w:tcW w:type="dxa" w:w="2880"/>
          </w:tcPr>
          <w:p>
            <w:r>
              <w:t>URL to view this test run.</w:t>
            </w:r>
          </w:p>
        </w:tc>
      </w:tr>
      <w:tr>
        <w:tc>
          <w:tcPr>
            <w:tcW w:type="dxa" w:w="2880"/>
          </w:tcPr>
          <w:p>
            <w:r>
              <w:t>data.last_run.variables_defined</w:t>
            </w:r>
          </w:p>
        </w:tc>
        <w:tc>
          <w:tcPr>
            <w:tcW w:type="dxa" w:w="2880"/>
          </w:tcPr>
          <w:p>
            <w:r>
              <w:t>integer</w:t>
            </w:r>
          </w:p>
        </w:tc>
        <w:tc>
          <w:tcPr>
            <w:tcW w:type="dxa" w:w="2880"/>
          </w:tcPr>
          <w:p>
            <w:r>
              <w:t>Total number of variables extracted.</w:t>
            </w:r>
          </w:p>
        </w:tc>
      </w:tr>
      <w:tr>
        <w:tc>
          <w:tcPr>
            <w:tcW w:type="dxa" w:w="2880"/>
          </w:tcPr>
          <w:p>
            <w:r>
              <w:t>data.last_run.variables_failed</w:t>
            </w:r>
          </w:p>
        </w:tc>
        <w:tc>
          <w:tcPr>
            <w:tcW w:type="dxa" w:w="2880"/>
          </w:tcPr>
          <w:p>
            <w:r>
              <w:t>integer</w:t>
            </w:r>
          </w:p>
        </w:tc>
        <w:tc>
          <w:tcPr>
            <w:tcW w:type="dxa" w:w="2880"/>
          </w:tcPr>
          <w:p>
            <w:r>
              <w:t>Number of variables that failed extraction.</w:t>
            </w:r>
          </w:p>
        </w:tc>
      </w:tr>
      <w:tr>
        <w:tc>
          <w:tcPr>
            <w:tcW w:type="dxa" w:w="2880"/>
          </w:tcPr>
          <w:p>
            <w:r>
              <w:t>data.last_run.variables_passed</w:t>
            </w:r>
          </w:p>
        </w:tc>
        <w:tc>
          <w:tcPr>
            <w:tcW w:type="dxa" w:w="2880"/>
          </w:tcPr>
          <w:p>
            <w:r>
              <w:t>integer</w:t>
            </w:r>
          </w:p>
        </w:tc>
        <w:tc>
          <w:tcPr>
            <w:tcW w:type="dxa" w:w="2880"/>
          </w:tcPr>
          <w:p>
            <w:r>
              <w:t>Number of variables successfully extracted.</w:t>
            </w:r>
          </w:p>
        </w:tc>
      </w:tr>
      <w:tr>
        <w:tc>
          <w:tcPr>
            <w:tcW w:type="dxa" w:w="2880"/>
          </w:tcPr>
          <w:p>
            <w:r>
              <w:t>data.name</w:t>
            </w:r>
          </w:p>
        </w:tc>
        <w:tc>
          <w:tcPr>
            <w:tcW w:type="dxa" w:w="2880"/>
          </w:tcPr>
          <w:p>
            <w:r>
              <w:t>string</w:t>
            </w:r>
          </w:p>
        </w:tc>
        <w:tc>
          <w:tcPr>
            <w:tcW w:type="dxa" w:w="2880"/>
          </w:tcPr>
          <w:p>
            <w:r>
              <w:t>Required. Name of the test.</w:t>
            </w:r>
          </w:p>
        </w:tc>
      </w:tr>
      <w:tr>
        <w:tc>
          <w:tcPr>
            <w:tcW w:type="dxa" w:w="2880"/>
          </w:tcPr>
          <w:p>
            <w:r>
              <w:t>data.trigger_url</w:t>
            </w:r>
          </w:p>
        </w:tc>
        <w:tc>
          <w:tcPr>
            <w:tcW w:type="dxa" w:w="2880"/>
          </w:tcPr>
          <w:p>
            <w:r>
              <w:t>string</w:t>
            </w:r>
          </w:p>
        </w:tc>
        <w:tc>
          <w:tcPr>
            <w:tcW w:type="dxa" w:w="2880"/>
          </w:tcPr>
          <w:p>
            <w:r>
              <w:t>Trigger URL for the test.</w:t>
            </w:r>
          </w:p>
        </w:tc>
      </w:tr>
      <w:tr>
        <w:tc>
          <w:tcPr>
            <w:tcW w:type="dxa" w:w="2880"/>
          </w:tcPr>
          <w:p>
            <w:r>
              <w:t>data.uuid</w:t>
            </w:r>
          </w:p>
        </w:tc>
        <w:tc>
          <w:tcPr>
            <w:tcW w:type="dxa" w:w="2880"/>
          </w:tcPr>
          <w:p>
            <w:r>
              <w:t>string</w:t>
            </w:r>
          </w:p>
        </w:tc>
        <w:tc>
          <w:tcPr>
            <w:tcW w:type="dxa" w:w="2880"/>
          </w:tcPr>
          <w:p>
            <w:r>
              <w:t>UUID for the test (as returned by the API).</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'https://api.runscope.com/buckets/abc123/tests' \</w:t>
        <w:br/>
        <w:t xml:space="preserve"> --header 'Content-Type: application/json' \</w:t>
        <w:br/>
        <w:t xml:space="preserve"> --data '{</w:t>
        <w:br/>
        <w:t xml:space="preserve"> "name": "User Registration API Test",</w:t>
        <w:br/>
        <w:t xml:space="preserve"> "description": "Tests user registration flow and email validation",</w:t>
        <w:br/>
        <w:t xml:space="preserve"> "default_environment_id": "550e8400-e29b-41d4-a716-446655440003",</w:t>
        <w:br/>
        <w:t xml:space="preserve"> "steps": {</w:t>
        <w:br/>
        <w:t xml:space="preserve"> "steps": [</w:t>
        <w:br/>
        <w:t xml:space="preserve">        {</w:t>
        <w:br/>
        <w:t xml:space="preserve"> "step_type": "request",</w:t>
        <w:br/>
        <w:t xml:space="preserve"> "rank": 1,</w:t>
        <w:br/>
        <w:t xml:space="preserve"> "method": "POST",</w:t>
        <w:br/>
        <w:t xml:space="preserve"> "url": "https://api.example.com/register",</w:t>
        <w:br/>
        <w:t xml:space="preserve"> "headers": {</w:t>
        <w:br/>
        <w:t xml:space="preserve"> "Accept": "application/json"</w:t>
        <w:br/>
        <w:t xml:space="preserve">          },</w:t>
        <w:br/>
        <w:t xml:space="preserve"> "body": "{\"email\":\"user@example.com\",\"password\":\"correct-horse-battery-staple\"}",</w:t>
        <w:br/>
        <w:t xml:space="preserve"> "assertions": [</w:t>
        <w:br/>
        <w:t xml:space="preserve">            {</w:t>
        <w:br/>
        <w:t xml:space="preserve"> "source": "response_status",</w:t>
        <w:br/>
        <w:t xml:space="preserve"> "comparison": "equal_to",</w:t>
        <w:br/>
        <w:t xml:space="preserve"> "value": "201"</w:t>
        <w:br/>
        <w:t xml:space="preserve">            }</w:t>
        <w:br/>
        <w:t xml:space="preserve">          ],</w:t>
        <w:br/>
        <w:t xml:space="preserve"> "variables": [</w:t>
        <w:br/>
        <w:t xml:space="preserve">            {</w:t>
        <w:br/>
        <w:t xml:space="preserve"> "name": "userId",</w:t>
        <w:br/>
        <w:t xml:space="preserve"> "source": "response_json",</w:t>
        <w:br/>
        <w:t xml:space="preserve"> "property": "data.user.id"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minimal test (name only)</w:t>
      </w:r>
    </w:p>
    <w:p>
      <w:r>
        <w:rPr>
          <w:b/>
          <w:color w:val="666666"/>
          <w:sz w:val="16"/>
        </w:rPr>
        <w:t>[bash]</w:t>
      </w:r>
    </w:p>
    <w:p>
      <w:pPr>
        <w:shd w:fill="F2F2F2" w:val="clear"/>
      </w:pPr>
      <w:r>
        <w:rPr>
          <w:rFonts w:ascii="Courier New" w:hAnsi="Courier New"/>
          <w:sz w:val="17"/>
        </w:rPr>
        <w:t>curl -i --request POST 'https://api.runscope.com/buckets/abc123/tests' \</w:t>
        <w:br/>
        <w:t xml:space="preserve"> --header 'Content-Type: application/json' \</w:t>
        <w:br/>
        <w:t xml:space="preserve"> --data '{</w:t>
        <w:br/>
        <w:t xml:space="preserve"> "name": "Smoke Test"</w:t>
        <w:br/>
        <w:t xml:space="preserve">  }'</w:t>
      </w:r>
    </w:p>
    <w:p>
      <w:pPr>
        <w:pStyle w:val="Heading3"/>
      </w:pPr>
      <w:r>
        <w:t>Example 2: Create a test with one request step and an assertion</w:t>
      </w:r>
    </w:p>
    <w:p>
      <w:r>
        <w:rPr>
          <w:b/>
          <w:color w:val="666666"/>
          <w:sz w:val="16"/>
        </w:rPr>
        <w:t>[bash]</w:t>
      </w:r>
    </w:p>
    <w:p>
      <w:pPr>
        <w:shd w:fill="F2F2F2" w:val="clear"/>
      </w:pPr>
      <w:r>
        <w:rPr>
          <w:rFonts w:ascii="Courier New" w:hAnsi="Courier New"/>
          <w:sz w:val="17"/>
        </w:rPr>
        <w:t>curl -i --request POST 'https://api.runscope.com/buckets/abc123/tests' \</w:t>
        <w:br/>
        <w:t xml:space="preserve"> --header 'Content-Type: application/json' \</w:t>
        <w:br/>
        <w:t xml:space="preserve"> --data '{</w:t>
        <w:br/>
        <w:t xml:space="preserve"> "name": "User Registration API Test",</w:t>
        <w:br/>
        <w:t xml:space="preserve"> "steps": {</w:t>
        <w:br/>
        <w:t xml:space="preserve"> "steps": [</w:t>
        <w:br/>
        <w:t xml:space="preserve">        {</w:t>
        <w:br/>
        <w:t xml:space="preserve"> "step_type": "request",</w:t>
        <w:br/>
        <w:t xml:space="preserve"> "rank": 1,</w:t>
        <w:br/>
        <w:t xml:space="preserve"> "method": "GET",</w:t>
        <w:br/>
        <w:t xml:space="preserve"> "url": "https://api.example.com/health",</w:t>
        <w:br/>
        <w:t xml:space="preserve"> "assertions": [</w:t>
        <w:br/>
        <w:t xml:space="preserve">            {</w:t>
        <w:br/>
        <w:t xml:space="preserve"> "source": "response_status",</w:t>
        <w:br/>
        <w:t xml:space="preserve"> "comparison": "equal_to",</w:t>
        <w:br/>
        <w:t xml:space="preserve"> "value": "200"</w:t>
        <w:br/>
        <w:t xml:space="preserve">            }</w:t>
        <w:br/>
        <w:t xml:space="preserve">          ]</w:t>
        <w:br/>
        <w:t xml:space="preserve">        }</w:t>
        <w:br/>
        <w:t xml:space="preserve">      ]</w:t>
        <w:br/>
        <w:t xml:space="preserve">    }</w:t>
        <w:br/>
        <w:t xml:space="preserve">  }'</w:t>
      </w:r>
    </w:p>
    <w:p>
      <w:pPr>
        <w:pStyle w:val="Heading3"/>
      </w:pPr>
      <w:r>
        <w:t>Example 3: Create a test step with OAuth2 auth configuration</w:t>
      </w:r>
    </w:p>
    <w:p>
      <w:r>
        <w:rPr>
          <w:b/>
          <w:color w:val="666666"/>
          <w:sz w:val="16"/>
        </w:rPr>
        <w:t>[bash]</w:t>
      </w:r>
    </w:p>
    <w:p>
      <w:pPr>
        <w:shd w:fill="F2F2F2" w:val="clear"/>
      </w:pPr>
      <w:r>
        <w:rPr>
          <w:rFonts w:ascii="Courier New" w:hAnsi="Courier New"/>
          <w:sz w:val="17"/>
        </w:rPr>
        <w:t>curl -i --request POST 'https://api.runscope.com/buckets/abc123/tests' \</w:t>
        <w:br/>
        <w:t xml:space="preserve"> --header 'Content-Type: application/json' \</w:t>
        <w:br/>
        <w:t xml:space="preserve"> --data '{</w:t>
        <w:br/>
        <w:t xml:space="preserve"> "name": "OAuth2 Protected Endpoint Test",</w:t>
        <w:br/>
        <w:t xml:space="preserve"> "steps": {</w:t>
        <w:br/>
        <w:t xml:space="preserve"> "steps": [</w:t>
        <w:br/>
        <w:t xml:space="preserve">        {</w:t>
        <w:br/>
        <w:t xml:space="preserve"> "step_type": "request",</w:t>
        <w:br/>
        <w:t xml:space="preserve"> "rank": 1,</w:t>
        <w:br/>
        <w:t xml:space="preserve"> "method": "GET",</w:t>
        <w:br/>
        <w:t xml:space="preserve"> "url": "https://api.example.com/protected",</w:t>
        <w:br/>
        <w:t xml:space="preserve"> "auth": {</w:t>
        <w:br/>
        <w:t xml:space="preserve"> "auth_type": "oauth2",</w:t>
        <w:br/>
        <w:t xml:space="preserve"> "access_token": "REDACTED_ACCESS_TOKEN"</w:t>
        <w:br/>
        <w:t xml:space="preserve">          },</w:t>
        <w:br/>
        <w:t xml:space="preserve"> "assertions": [</w:t>
        <w:br/>
        <w:t xml:space="preserve">            {</w:t>
        <w:br/>
        <w:t xml:space="preserve"> "source": "response_status",</w:t>
        <w:br/>
        <w:t xml:space="preserve"> "comparison": "equal_to",</w:t>
        <w:br/>
        <w:t xml:space="preserve"> "value": "200"</w:t>
        <w:br/>
        <w:t xml:space="preserve">            }</w:t>
        <w:br/>
        <w:t xml:space="preserve">          ]</w:t>
        <w:br/>
        <w:t xml:space="preserve">        }</w:t>
        <w:br/>
        <w:t xml:space="preserve">      ]</w:t>
        <w:br/>
        <w:t xml:space="preserve">    }</w:t>
        <w:br/>
        <w:t xml:space="preserve">  }'</w:t>
      </w:r>
    </w:p>
    <w:p>
      <w:pPr>
        <w:pStyle w:val="Heading3"/>
      </w:pPr>
      <w:r>
        <w:t>Notes</w:t>
      </w:r>
    </w:p>
    <w:p>
      <w:pPr>
        <w:pStyle w:val="ListBullet"/>
      </w:pPr>
      <w:r>
        <w:t>Request body is application/json.</w:t>
      </w:r>
    </w:p>
    <w:p>
      <w:pPr>
        <w:pStyle w:val="ListBullet"/>
      </w:pPr>
      <w:r>
        <w:t>The documentation indicates steps is an object that contains a steps array (i.e., steps.steps[]).</w:t>
      </w:r>
    </w:p>
    <w:p>
      <w:pPr>
        <w:pStyle w:val="ListBullet"/>
      </w:pPr>
      <w:r>
        <w:t xml:space="preserve">Allowed values are enforced for: </w:t>
        <w:br/>
        <w:br/>
        <w:t>steps.steps[].method</w:t>
        <w:br/>
        <w:t>steps.steps[].step_type</w:t>
        <w:br/>
        <w:t>steps.steps[].assertions[].source and comparison</w:t>
        <w:br/>
        <w:t>steps.steps[].variables[].source</w:t>
        <w:br/>
        <w:t>steps.steps[].auth.auth_type</w:t>
      </w:r>
    </w:p>
    <w:p>
      <w:pPr>
        <w:pStyle w:val="Heading3"/>
      </w:pPr>
      <w:r>
        <w:t>Error Handling</w:t>
      </w:r>
    </w:p>
    <w:p>
      <w:pPr>
        <w:pStyle w:val="ListBullet"/>
      </w:pPr>
      <w:r>
        <w:t>400: Invalid request parameters (malformed JSON, missing required fields like name, or invalid enum values).</w:t>
      </w:r>
    </w:p>
    <w:p>
      <w:pPr>
        <w:pStyle w:val="ListBullet"/>
      </w:pPr>
      <w:r>
        <w:t>401: Authentication required.</w:t>
      </w:r>
    </w:p>
    <w:p>
      <w:pPr>
        <w:pStyle w:val="ListBullet"/>
      </w:pPr>
      <w:r>
        <w:t>403: Insufficient permissions to create tests in the specified bucket.</w:t>
      </w:r>
    </w:p>
    <w:p>
      <w:pPr>
        <w:pStyle w:val="Heading3"/>
      </w:pPr>
      <w:r>
        <w:t>Related bucketTests actions</w:t>
      </w:r>
    </w:p>
    <w:p>
      <w:pPr>
        <w:pStyle w:val="ListBullet"/>
      </w:pPr>
      <w:r>
        <w:t>[DELETE] Delete a Bucket's Test — /buckets/{{BUCKET_KEY}}/tests/{{TEST_ID}}</w:t>
      </w:r>
    </w:p>
    <w:p>
      <w:r>
        <w:br w:type="page"/>
      </w:r>
    </w:p>
    <w:p>
      <w:pPr>
        <w:pStyle w:val="Heading2"/>
      </w:pPr>
      <w:r>
        <w:t>65. [POST] Add a Custom Email to a Bucket</w:t>
      </w:r>
    </w:p>
    <w:p>
      <w:r>
        <w:rPr>
          <w:b/>
        </w:rPr>
        <w:t xml:space="preserve">Endpoint: </w:t>
      </w:r>
      <w:r>
        <w:rPr>
          <w:rFonts w:ascii="Courier New" w:hAnsi="Courier New"/>
          <w:sz w:val="18"/>
        </w:rPr>
        <w:t>/buckets/{{BUCKET_KEY}}/custom-emails</w:t>
      </w:r>
    </w:p>
    <w:p>
      <w:pPr>
        <w:pStyle w:val="Heading3"/>
      </w:pPr>
      <w:r>
        <w:t>Prerequisites</w:t>
      </w:r>
    </w:p>
    <w:p>
      <w:pPr>
        <w:pStyle w:val="ListBullet"/>
      </w:pPr>
      <w:r>
        <w:t>Must have permission to manage bucket notification settings</w:t>
      </w:r>
    </w:p>
    <w:p>
      <w:pPr>
        <w:pStyle w:val="Heading3"/>
      </w:pPr>
      <w:r>
        <w:t>Method</w:t>
      </w:r>
    </w:p>
    <w:p>
      <w:r>
        <w:t>POST</w:t>
      </w:r>
    </w:p>
    <w:p>
      <w:pPr>
        <w:pStyle w:val="Heading3"/>
      </w:pPr>
      <w:r>
        <w:t>URL</w:t>
      </w:r>
    </w:p>
    <w:p>
      <w:r>
        <w:t>https://api.runscope.com/buckets/{{bucket_key}}/custom-emails</w:t>
      </w:r>
    </w:p>
    <w:p>
      <w:pPr>
        <w:pStyle w:val="Heading3"/>
      </w:pPr>
      <w:r>
        <w:t>Description</w:t>
      </w:r>
    </w:p>
    <w:p>
      <w:r>
        <w:t>Adds a new custom email address for receiving notifications for a specific bucket. The email must be in a valid format and must not already exist for the bucket.</w:t>
      </w:r>
    </w:p>
    <w:p>
      <w:pPr>
        <w:pStyle w:val="Heading3"/>
      </w:pPr>
      <w:r>
        <w:t>Enforcement Rules</w:t>
      </w:r>
    </w:p>
    <w:p>
      <w:pPr>
        <w:pStyle w:val="ListBullet"/>
      </w:pPr>
      <w:r>
        <w:t>The bucket_key path parameter must always be present.</w:t>
      </w:r>
    </w:p>
    <w:p>
      <w:pPr>
        <w:pStyle w:val="ListBullet"/>
      </w:pPr>
      <w:r>
        <w:t>Always construct the path as /buckets/{{bucket_key}}/custom-emails, where {{bucket_key}} is a non-empty string.</w:t>
      </w:r>
    </w:p>
    <w:p>
      <w:pPr>
        <w:pStyle w:val="ListBullet"/>
      </w:pPr>
      <w:r>
        <w:t>Do not call the API with a missing or empty bucket_key (e.g., avoid /buckets//custom-emails or /buckets/custom-emails).</w:t>
      </w:r>
    </w:p>
    <w:p>
      <w:pPr>
        <w:pStyle w:val="ListBullet"/>
      </w:pPr>
      <w:r>
        <w:t>When executing the action, ensure to send Path Parameters in the URL and not in the body.</w:t>
      </w:r>
    </w:p>
    <w:p>
      <w:pPr>
        <w:pStyle w:val="ListBullet"/>
      </w:pPr>
      <w:r>
        <w:t>This endpoint has a required JSON request body; do not omit it.</w:t>
      </w:r>
    </w:p>
    <w:p>
      <w:pPr>
        <w:pStyle w:val="Heading3"/>
      </w:pPr>
      <w:r>
        <w:t>Valid Examples</w:t>
      </w:r>
    </w:p>
    <w:p>
      <w:r>
        <w:rPr>
          <w:b/>
          <w:color w:val="666666"/>
          <w:sz w:val="16"/>
        </w:rPr>
        <w:t>[http]</w:t>
      </w:r>
    </w:p>
    <w:p>
      <w:pPr>
        <w:shd w:fill="F2F2F2" w:val="clear"/>
      </w:pPr>
      <w:r>
        <w:rPr>
          <w:rFonts w:ascii="Courier New" w:hAnsi="Courier New"/>
          <w:sz w:val="17"/>
        </w:rPr>
        <w:t>/buckets/abc123/custom-emails</w:t>
        <w:br/>
        <w:t>/buckets/my-bucket-key/custom-emails</w:t>
      </w:r>
    </w:p>
    <w:p>
      <w:pPr>
        <w:pStyle w:val="Heading3"/>
      </w:pPr>
      <w:r>
        <w:t>Invalid Examples</w:t>
      </w:r>
    </w:p>
    <w:p>
      <w:r>
        <w:rPr>
          <w:b/>
          <w:color w:val="666666"/>
          <w:sz w:val="16"/>
        </w:rPr>
        <w:t>[http]</w:t>
      </w:r>
    </w:p>
    <w:p>
      <w:pPr>
        <w:shd w:fill="F2F2F2" w:val="clear"/>
      </w:pPr>
      <w:r>
        <w:rPr>
          <w:rFonts w:ascii="Courier New" w:hAnsi="Courier New"/>
          <w:sz w:val="17"/>
        </w:rPr>
        <w:t>/buckets//custom-emails</w:t>
        <w:br/>
        <w:t>/buckets/custom-emails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custom_email</w:t>
            </w:r>
          </w:p>
        </w:tc>
        <w:tc>
          <w:tcPr>
            <w:tcW w:type="dxa" w:w="2880"/>
          </w:tcPr>
          <w:p>
            <w:r>
              <w:t>string</w:t>
            </w:r>
          </w:p>
        </w:tc>
        <w:tc>
          <w:tcPr>
            <w:tcW w:type="dxa" w:w="2880"/>
          </w:tcPr>
          <w:p>
            <w:r>
              <w:t>Email address to add (must be valid format and not already present for this bucket). Example: alerts@company.com.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for this email configuration. Max length: 255. Example: DevOps team alerts.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"bucket_key": "abc123",</w:t>
        <w:br/>
        <w:t xml:space="preserve"> "created_at": "2026-03-03T12:34:56Z",</w:t>
        <w:br/>
        <w:t xml:space="preserve"> "created_by": "user_98765",</w:t>
        <w:br/>
        <w:t xml:space="preserve"> "custom_email": "alerts@company.com",</w:t>
        <w:br/>
        <w:t xml:space="preserve"> "description": "DevOps team alerts",</w:t>
        <w:br/>
        <w:t xml:space="preserve"> "team_uuid": "team_123e4567-e89b-12d3-a456-426614174000",</w:t>
        <w:br/>
        <w:t xml:space="preserve"> "uuid": "emailcfg_123e4567-e89b-12d3-a456-426614174111"</w:t>
        <w:br/>
        <w:t xml:space="preserve"> },</w:t>
        <w:br/>
        <w:t xml:space="preserve"> "meta": {</w:t>
        <w:br/>
        <w:t xml:space="preserve"> "status": "success"</w:t>
        <w:br/>
        <w:t xml:space="preserve"> }</w:t>
        <w:br/>
        <w:t>}</w:t>
      </w:r>
    </w:p>
    <w:p>
      <w:pPr>
        <w:pStyle w:val="Heading3"/>
      </w:pPr>
      <w:r>
        <w:t>Error Response (400 Bad Request)</w:t>
      </w:r>
    </w:p>
    <w:p>
      <w:r>
        <w:t>Invalid email format or email already exists for this bucket.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email or email already exists",</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data.bucket_key</w:t>
            </w:r>
          </w:p>
        </w:tc>
        <w:tc>
          <w:tcPr>
            <w:tcW w:type="dxa" w:w="2880"/>
          </w:tcPr>
          <w:p>
            <w:r>
              <w:t>string</w:t>
            </w:r>
          </w:p>
        </w:tc>
        <w:tc>
          <w:tcPr>
            <w:tcW w:type="dxa" w:w="2880"/>
          </w:tcPr>
          <w:p>
            <w:r>
              <w:t>Associated bucket key.</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data.created_by</w:t>
            </w:r>
          </w:p>
        </w:tc>
        <w:tc>
          <w:tcPr>
            <w:tcW w:type="dxa" w:w="2880"/>
          </w:tcPr>
          <w:p>
            <w:r>
              <w:t>string</w:t>
            </w:r>
          </w:p>
        </w:tc>
        <w:tc>
          <w:tcPr>
            <w:tcW w:type="dxa" w:w="2880"/>
          </w:tcPr>
          <w:p>
            <w:r>
              <w:t>Creator user ID.</w:t>
            </w:r>
          </w:p>
        </w:tc>
      </w:tr>
      <w:tr>
        <w:tc>
          <w:tcPr>
            <w:tcW w:type="dxa" w:w="2880"/>
          </w:tcPr>
          <w:p>
            <w:r>
              <w:t>data.custom_email</w:t>
            </w:r>
          </w:p>
        </w:tc>
        <w:tc>
          <w:tcPr>
            <w:tcW w:type="dxa" w:w="2880"/>
          </w:tcPr>
          <w:p>
            <w:r>
              <w:t>string</w:t>
            </w:r>
          </w:p>
        </w:tc>
        <w:tc>
          <w:tcPr>
            <w:tcW w:type="dxa" w:w="2880"/>
          </w:tcPr>
          <w:p>
            <w:r>
              <w:t>Email address.</w:t>
            </w:r>
          </w:p>
        </w:tc>
      </w:tr>
      <w:tr>
        <w:tc>
          <w:tcPr>
            <w:tcW w:type="dxa" w:w="2880"/>
          </w:tcPr>
          <w:p>
            <w:r>
              <w:t>data.description</w:t>
            </w:r>
          </w:p>
        </w:tc>
        <w:tc>
          <w:tcPr>
            <w:tcW w:type="dxa" w:w="2880"/>
          </w:tcPr>
          <w:p>
            <w:r>
              <w:t>string</w:t>
            </w:r>
          </w:p>
        </w:tc>
        <w:tc>
          <w:tcPr>
            <w:tcW w:type="dxa" w:w="2880"/>
          </w:tcPr>
          <w:p>
            <w:r>
              <w:t>Email description.</w:t>
            </w:r>
          </w:p>
        </w:tc>
      </w:tr>
      <w:tr>
        <w:tc>
          <w:tcPr>
            <w:tcW w:type="dxa" w:w="2880"/>
          </w:tcPr>
          <w:p>
            <w:r>
              <w:t>data.team_uuid</w:t>
            </w:r>
          </w:p>
        </w:tc>
        <w:tc>
          <w:tcPr>
            <w:tcW w:type="dxa" w:w="2880"/>
          </w:tcPr>
          <w:p>
            <w:r>
              <w:t>string</w:t>
            </w:r>
          </w:p>
        </w:tc>
        <w:tc>
          <w:tcPr>
            <w:tcW w:type="dxa" w:w="2880"/>
          </w:tcPr>
          <w:p>
            <w:r>
              <w:t>Team UUID.</w:t>
            </w:r>
          </w:p>
        </w:tc>
      </w:tr>
      <w:tr>
        <w:tc>
          <w:tcPr>
            <w:tcW w:type="dxa" w:w="2880"/>
          </w:tcPr>
          <w:p>
            <w:r>
              <w:t>data.uuid</w:t>
            </w:r>
          </w:p>
        </w:tc>
        <w:tc>
          <w:tcPr>
            <w:tcW w:type="dxa" w:w="2880"/>
          </w:tcPr>
          <w:p>
            <w:r>
              <w:t>string</w:t>
            </w:r>
          </w:p>
        </w:tc>
        <w:tc>
          <w:tcPr>
            <w:tcW w:type="dxa" w:w="2880"/>
          </w:tcPr>
          <w:p>
            <w:r>
              <w:t>Email configuration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'https://api.runscope.com/buckets/abc123/custom-emails' \</w:t>
        <w:br/>
        <w:t xml:space="preserve"> --header 'Content-Type: application/json' \</w:t>
        <w:br/>
        <w:t xml:space="preserve"> --data '{</w:t>
        <w:br/>
        <w:t xml:space="preserve"> "custom_email": "alerts@company.com",</w:t>
        <w:br/>
        <w:t xml:space="preserve"> "description": "DevOps team alerts"</w:t>
        <w:br/>
        <w:t xml:space="preserve">  }'</w:t>
      </w:r>
    </w:p>
    <w:p>
      <w:pPr>
        <w:pStyle w:val="Heading3"/>
      </w:pPr>
      <w:r>
        <w:t>Example Usage</w:t>
      </w:r>
    </w:p>
    <w:p>
      <w:pPr>
        <w:pStyle w:val="Heading3"/>
      </w:pPr>
      <w:r>
        <w:t>Example 1: Add a Custom Email (minimal)</w:t>
      </w:r>
    </w:p>
    <w:p>
      <w:r>
        <w:rPr>
          <w:b/>
          <w:color w:val="666666"/>
          <w:sz w:val="16"/>
        </w:rPr>
        <w:t>[bash]</w:t>
      </w:r>
    </w:p>
    <w:p>
      <w:pPr>
        <w:shd w:fill="F2F2F2" w:val="clear"/>
      </w:pPr>
      <w:r>
        <w:rPr>
          <w:rFonts w:ascii="Courier New" w:hAnsi="Courier New"/>
          <w:sz w:val="17"/>
        </w:rPr>
        <w:t>curl -i --location --request POST 'https://api.runscope.com/buckets/abc123/custom-emails' \</w:t>
        <w:br/>
        <w:t xml:space="preserve"> --header 'Content-Type: application/json' \</w:t>
        <w:br/>
        <w:t xml:space="preserve"> --data '{</w:t>
        <w:br/>
        <w:t xml:space="preserve"> "custom_email": "alerts@company.com"</w:t>
        <w:br/>
        <w:t xml:space="preserve">  }'</w:t>
      </w:r>
    </w:p>
    <w:p>
      <w:pPr>
        <w:pStyle w:val="Heading3"/>
      </w:pPr>
      <w:r>
        <w:t>Example 2: Add a Custom Email with Description</w:t>
      </w:r>
    </w:p>
    <w:p>
      <w:pPr>
        <w:pStyle w:val="Heading3"/>
      </w:pPr>
      <w:r>
        <w:t>Behavior</w:t>
      </w:r>
    </w:p>
    <w:p>
      <w:pPr>
        <w:pStyle w:val="ListBullet"/>
      </w:pPr>
      <w:r>
        <w:t>Validates bucket_key and the request body.</w:t>
      </w:r>
    </w:p>
    <w:p>
      <w:pPr>
        <w:pStyle w:val="ListBullet"/>
      </w:pPr>
      <w:r>
        <w:t>Verifies custom_email is a valid email format.</w:t>
      </w:r>
    </w:p>
    <w:p>
      <w:pPr>
        <w:pStyle w:val="ListBullet"/>
      </w:pPr>
      <w:r>
        <w:t>Checks the email does not already exist for the bucket.</w:t>
      </w:r>
    </w:p>
    <w:p>
      <w:pPr>
        <w:pStyle w:val="ListBullet"/>
      </w:pPr>
      <w:r>
        <w:t>Creates the custom email configuration and returns it with status metadata.</w:t>
      </w:r>
    </w:p>
    <w:p>
      <w:pPr>
        <w:pStyle w:val="Heading3"/>
      </w:pPr>
      <w:r>
        <w:t>Notes</w:t>
      </w:r>
    </w:p>
    <w:p>
      <w:pPr>
        <w:pStyle w:val="ListBullet"/>
      </w:pPr>
      <w:r>
        <w:t>custom_email must be unique per bucket.</w:t>
      </w:r>
    </w:p>
    <w:p>
      <w:pPr>
        <w:pStyle w:val="ListBullet"/>
      </w:pPr>
      <w:r>
        <w:t>description is optional and limited to 255 characters.</w:t>
      </w:r>
    </w:p>
    <w:p>
      <w:pPr>
        <w:pStyle w:val="Heading3"/>
      </w:pPr>
      <w:r>
        <w:t>Error Handling</w:t>
      </w:r>
    </w:p>
    <w:p>
      <w:pPr>
        <w:pStyle w:val="ListBullet"/>
      </w:pPr>
      <w:r>
        <w:t>400 Bad Request: Email is invalid or already exists for the bucket.</w:t>
      </w:r>
    </w:p>
    <w:p>
      <w:pPr>
        <w:pStyle w:val="ListBullet"/>
      </w:pPr>
      <w:r>
        <w:t>401 Unauthorized: Authentication required.</w:t>
      </w:r>
    </w:p>
    <w:p>
      <w:pPr>
        <w:pStyle w:val="ListBullet"/>
      </w:pPr>
      <w:r>
        <w:t>403 Forbidden: Insufficient permissions.</w:t>
      </w:r>
    </w:p>
    <w:p>
      <w:pPr>
        <w:pStyle w:val="Heading3"/>
      </w:pPr>
      <w:r>
        <w:t>Related customEmails actions</w:t>
      </w:r>
    </w:p>
    <w:p>
      <w:pPr>
        <w:pStyle w:val="ListBullet"/>
      </w:pPr>
      <w:r>
        <w:t>[GET] List a Bucket’s Custom Emails — /buckets/{{BUCKET_KEY}}/custom-emails</w:t>
      </w:r>
    </w:p>
    <w:p>
      <w:r>
        <w:br w:type="page"/>
      </w:r>
    </w:p>
    <w:p>
      <w:pPr>
        <w:pStyle w:val="Heading2"/>
      </w:pPr>
      <w:r>
        <w:t>66. [GET] Get a Bucket Test's Metrics</w:t>
      </w:r>
    </w:p>
    <w:p>
      <w:r>
        <w:rPr>
          <w:b/>
        </w:rPr>
        <w:t xml:space="preserve">Endpoint: </w:t>
      </w:r>
      <w:r>
        <w:rPr>
          <w:rFonts w:ascii="Courier New" w:hAnsi="Courier New"/>
          <w:sz w:val="18"/>
        </w:rPr>
        <w:t>/buckets/{{BUCKET_KEY}}/tests/{{TEST_ID}}/metrics</w:t>
      </w:r>
    </w:p>
    <w:p>
      <w:pPr>
        <w:pStyle w:val="Heading3"/>
      </w:pPr>
      <w:r>
        <w:t>Prerequisites</w:t>
      </w:r>
    </w:p>
    <w:p>
      <w:pPr>
        <w:pStyle w:val="ListBullet"/>
      </w:pPr>
      <w:r>
        <w:t>You must have access to the specified bucket and test.</w:t>
      </w:r>
    </w:p>
    <w:p>
      <w:pPr>
        <w:pStyle w:val="Heading3"/>
      </w:pPr>
      <w:r>
        <w:t>Method</w:t>
      </w:r>
    </w:p>
    <w:p>
      <w:r>
        <w:t>GET</w:t>
      </w:r>
    </w:p>
    <w:p>
      <w:pPr>
        <w:pStyle w:val="Heading3"/>
      </w:pPr>
      <w:r>
        <w:t>URL</w:t>
      </w:r>
    </w:p>
    <w:p>
      <w:r>
        <w:t>https://api.runscope.com/buckets/{{bucket_key}}/tests/{{test_id}}/metrics</w:t>
      </w:r>
    </w:p>
    <w:p>
      <w:pPr>
        <w:pStyle w:val="Heading3"/>
      </w:pPr>
      <w:r>
        <w:t>Description</w:t>
      </w:r>
    </w:p>
    <w:p>
      <w:r>
        <w:t>Retrieves performance metrics for a specific test within a bucket, such as request counts, success rate, and response time samples. You can optionally scope the returned metrics to a supported timeframe.</w:t>
      </w:r>
    </w:p>
    <w:p>
      <w:pPr>
        <w:pStyle w:val="Heading3"/>
      </w:pPr>
      <w:r>
        <w:t>Enforcement Rules</w:t>
      </w:r>
    </w:p>
    <w:p>
      <w:pPr>
        <w:pStyle w:val="ListBullet"/>
      </w:pPr>
      <w:r>
        <w:t>The bucket_key path parameter must always be present and must be a non-empty string.</w:t>
      </w:r>
    </w:p>
    <w:p>
      <w:pPr>
        <w:pStyle w:val="ListBullet"/>
      </w:pPr>
      <w:r>
        <w:t>The test_id path parameter must always be present and must be a non-empty string.</w:t>
      </w:r>
    </w:p>
    <w:p>
      <w:pPr>
        <w:pStyle w:val="ListBullet"/>
      </w:pPr>
      <w:r>
        <w:t>Always construct the path as /buckets/{{bucket_key}}/tests/{{test_id}}/metrics.</w:t>
      </w:r>
    </w:p>
    <w:p>
      <w:pPr>
        <w:pStyle w:val="ListBullet"/>
      </w:pPr>
      <w:r>
        <w:t>Do not call the API with missing or empty path parameters (e.g., avoid /buckets//tests//metrics).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/buckets/abc123/tests/550e8400-e29b-41d4-a716-446655440000/metrics</w:t>
        <w:br/>
        <w:t>/buckets/my_bucket_key/tests/test-uuid-123/metrics?timeframe=24h</w:t>
      </w:r>
    </w:p>
    <w:p>
      <w:pPr>
        <w:pStyle w:val="Heading3"/>
      </w:pPr>
      <w:r>
        <w:t>Invalid Examples</w:t>
      </w:r>
    </w:p>
    <w:p>
      <w:r>
        <w:rPr>
          <w:b/>
          <w:color w:val="666666"/>
          <w:sz w:val="16"/>
        </w:rPr>
        <w:t>[http]</w:t>
      </w:r>
    </w:p>
    <w:p>
      <w:pPr>
        <w:shd w:fill="F2F2F2" w:val="clear"/>
      </w:pPr>
      <w:r>
        <w:rPr>
          <w:rFonts w:ascii="Courier New" w:hAnsi="Courier New"/>
          <w:sz w:val="17"/>
        </w:rPr>
        <w:t>/buckets//tests/550e8400-e29b-41d4-a716-446655440000/metrics</w:t>
        <w:br/>
        <w:t>/buckets/abc123/tests//metrics</w:t>
        <w:br/>
        <w:t>/buckets/abc123/tests/550e8400-e29b-41d4-a716-446655440000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timeframe</w:t>
            </w:r>
          </w:p>
        </w:tc>
        <w:tc>
          <w:tcPr>
            <w:tcW w:type="dxa" w:w="2880"/>
          </w:tcPr>
          <w:p>
            <w:r>
              <w:t>enum</w:t>
            </w:r>
          </w:p>
        </w:tc>
        <w:tc>
          <w:tcPr>
            <w:tcW w:type="dxa" w:w="2880"/>
          </w:tcPr>
          <w:p>
            <w:r>
              <w:t>Time range for metrics. Possible values: "1h", "24h", "7d", "30d".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"failed_requests": 12,</w:t>
        <w:br/>
        <w:t xml:space="preserve"> "response_times": [120.5, 98.2, 143.9, 110.0],</w:t>
        <w:br/>
        <w:t xml:space="preserve"> "success_rate": 96.7,</w:t>
        <w:br/>
        <w:t xml:space="preserve"> "total_requests": 360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failed_requests</w:t>
            </w:r>
          </w:p>
        </w:tc>
        <w:tc>
          <w:tcPr>
            <w:tcW w:type="dxa" w:w="2880"/>
          </w:tcPr>
          <w:p>
            <w:r>
              <w:t>integer</w:t>
            </w:r>
          </w:p>
        </w:tc>
        <w:tc>
          <w:tcPr>
            <w:tcW w:type="dxa" w:w="2880"/>
          </w:tcPr>
          <w:p>
            <w:r>
              <w:t>Number of failed requests in the selected timeframe.</w:t>
            </w:r>
          </w:p>
        </w:tc>
      </w:tr>
      <w:tr>
        <w:tc>
          <w:tcPr>
            <w:tcW w:type="dxa" w:w="2880"/>
          </w:tcPr>
          <w:p>
            <w:r>
              <w:t>response_times</w:t>
            </w:r>
          </w:p>
        </w:tc>
        <w:tc>
          <w:tcPr>
            <w:tcW w:type="dxa" w:w="2880"/>
          </w:tcPr>
          <w:p>
            <w:r>
              <w:t>number[]</w:t>
            </w:r>
          </w:p>
        </w:tc>
        <w:tc>
          <w:tcPr>
            <w:tcW w:type="dxa" w:w="2880"/>
          </w:tcPr>
          <w:p>
            <w:r>
              <w:t>Array of response time values.</w:t>
            </w:r>
          </w:p>
        </w:tc>
      </w:tr>
      <w:tr>
        <w:tc>
          <w:tcPr>
            <w:tcW w:type="dxa" w:w="2880"/>
          </w:tcPr>
          <w:p>
            <w:r>
              <w:t>success_rate</w:t>
            </w:r>
          </w:p>
        </w:tc>
        <w:tc>
          <w:tcPr>
            <w:tcW w:type="dxa" w:w="2880"/>
          </w:tcPr>
          <w:p>
            <w:r>
              <w:t>number</w:t>
            </w:r>
          </w:p>
        </w:tc>
        <w:tc>
          <w:tcPr>
            <w:tcW w:type="dxa" w:w="2880"/>
          </w:tcPr>
          <w:p>
            <w:r>
              <w:t>Percentage of successful requests.</w:t>
            </w:r>
          </w:p>
        </w:tc>
      </w:tr>
      <w:tr>
        <w:tc>
          <w:tcPr>
            <w:tcW w:type="dxa" w:w="2880"/>
          </w:tcPr>
          <w:p>
            <w:r>
              <w:t>total_requests</w:t>
            </w:r>
          </w:p>
        </w:tc>
        <w:tc>
          <w:tcPr>
            <w:tcW w:type="dxa" w:w="2880"/>
          </w:tcPr>
          <w:p>
            <w:r>
              <w:t>integer</w:t>
            </w:r>
          </w:p>
        </w:tc>
        <w:tc>
          <w:tcPr>
            <w:tcW w:type="dxa" w:w="2880"/>
          </w:tcPr>
          <w:p>
            <w:r>
              <w:t>Total number of requests in the selected timeframe.</w:t>
            </w:r>
          </w:p>
        </w:tc>
      </w:tr>
      <w:tr>
        <w:tc>
          <w:tcPr>
            <w:tcW w:type="dxa" w:w="2880"/>
          </w:tcPr>
          <w:p>
            <w:r>
              <w:t>data</w:t>
            </w:r>
          </w:p>
        </w:tc>
        <w:tc>
          <w:tcPr>
            <w:tcW w:type="dxa" w:w="2880"/>
          </w:tcPr>
          <w:p>
            <w:r>
              <w:t>object</w:t>
            </w:r>
          </w:p>
        </w:tc>
        <w:tc>
          <w:tcPr>
            <w:tcW w:type="dxa" w:w="2880"/>
          </w:tcPr>
          <w:p>
            <w:r>
              <w:t>(Error responses) Container object returned on errors.</w:t>
            </w:r>
          </w:p>
        </w:tc>
      </w:tr>
      <w:tr>
        <w:tc>
          <w:tcPr>
            <w:tcW w:type="dxa" w:w="2880"/>
          </w:tcPr>
          <w:p>
            <w:r>
              <w:t>error.message</w:t>
            </w:r>
          </w:p>
        </w:tc>
        <w:tc>
          <w:tcPr>
            <w:tcW w:type="dxa" w:w="2880"/>
          </w:tcPr>
          <w:p>
            <w:r>
              <w:t>string</w:t>
            </w:r>
          </w:p>
        </w:tc>
        <w:tc>
          <w:tcPr>
            <w:tcW w:type="dxa" w:w="2880"/>
          </w:tcPr>
          <w:p>
            <w:r>
              <w:t>(Error responses) Error message.</w:t>
            </w:r>
          </w:p>
        </w:tc>
      </w:tr>
      <w:tr>
        <w:tc>
          <w:tcPr>
            <w:tcW w:type="dxa" w:w="2880"/>
          </w:tcPr>
          <w:p>
            <w:r>
              <w:t>error.status</w:t>
            </w:r>
          </w:p>
        </w:tc>
        <w:tc>
          <w:tcPr>
            <w:tcW w:type="dxa" w:w="2880"/>
          </w:tcPr>
          <w:p>
            <w:r>
              <w:t>integer</w:t>
            </w:r>
          </w:p>
        </w:tc>
        <w:tc>
          <w:tcPr>
            <w:tcW w:type="dxa" w:w="2880"/>
          </w:tcPr>
          <w:p>
            <w:r>
              <w:t>(Error responses) HTTP-like status code.</w:t>
            </w:r>
          </w:p>
        </w:tc>
      </w:tr>
      <w:tr>
        <w:tc>
          <w:tcPr>
            <w:tcW w:type="dxa" w:w="2880"/>
          </w:tcPr>
          <w:p>
            <w:r>
              <w:t>meta.status</w:t>
            </w:r>
          </w:p>
        </w:tc>
        <w:tc>
          <w:tcPr>
            <w:tcW w:type="dxa" w:w="2880"/>
          </w:tcPr>
          <w:p>
            <w:r>
              <w:t>string</w:t>
            </w:r>
          </w:p>
        </w:tc>
        <w:tc>
          <w:tcPr>
            <w:tcW w:type="dxa" w:w="2880"/>
          </w:tcPr>
          <w:p>
            <w:r>
              <w:t>(Error responses) 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'https://api.runscope.com/buckets/abc123/tests/550e8400-e29b-41d4-a716-446655440000/metrics?timeframe=24h'</w:t>
      </w:r>
    </w:p>
    <w:p>
      <w:pPr>
        <w:pStyle w:val="Heading3"/>
      </w:pPr>
      <w:r>
        <w:t>Example Usage</w:t>
      </w:r>
    </w:p>
    <w:p>
      <w:pPr>
        <w:pStyle w:val="Heading3"/>
      </w:pPr>
      <w:r>
        <w:t>Example 1: Get metrics for the last hour</w:t>
      </w:r>
    </w:p>
    <w:p>
      <w:r>
        <w:rPr>
          <w:b/>
          <w:color w:val="666666"/>
          <w:sz w:val="16"/>
        </w:rPr>
        <w:t>[bash]</w:t>
      </w:r>
    </w:p>
    <w:p>
      <w:pPr>
        <w:shd w:fill="F2F2F2" w:val="clear"/>
      </w:pPr>
      <w:r>
        <w:rPr>
          <w:rFonts w:ascii="Courier New" w:hAnsi="Courier New"/>
          <w:sz w:val="17"/>
        </w:rPr>
        <w:t>curl -i --location --request GET \</w:t>
        <w:br/>
        <w:t xml:space="preserve"> 'https://api.runscope.com/buckets/abc123/tests/550e8400-e29b-41d4-a716-446655440000/metrics?timeframe=1h'</w:t>
      </w:r>
    </w:p>
    <w:p>
      <w:pPr>
        <w:pStyle w:val="Heading3"/>
      </w:pPr>
      <w:r>
        <w:t>Example 2: Get metrics for the last 7 days</w:t>
      </w:r>
    </w:p>
    <w:p>
      <w:r>
        <w:rPr>
          <w:b/>
          <w:color w:val="666666"/>
          <w:sz w:val="16"/>
        </w:rPr>
        <w:t>[bash]</w:t>
      </w:r>
    </w:p>
    <w:p>
      <w:pPr>
        <w:shd w:fill="F2F2F2" w:val="clear"/>
      </w:pPr>
      <w:r>
        <w:rPr>
          <w:rFonts w:ascii="Courier New" w:hAnsi="Courier New"/>
          <w:sz w:val="17"/>
        </w:rPr>
        <w:t>curl -i --location --request GET \</w:t>
        <w:br/>
        <w:t xml:space="preserve"> 'https://api.runscope.com/buckets/abc123/tests/550e8400-e29b-41d4-a716-446655440000/metrics?timeframe=7d'</w:t>
      </w:r>
    </w:p>
    <w:p>
      <w:r>
        <w:br w:type="page"/>
      </w:r>
    </w:p>
    <w:p>
      <w:pPr>
        <w:pStyle w:val="Heading2"/>
      </w:pPr>
      <w:r>
        <w:t>67. [PUT] Modify a Team Group</w:t>
      </w:r>
    </w:p>
    <w:p>
      <w:r>
        <w:rPr>
          <w:b/>
        </w:rPr>
        <w:t xml:space="preserve">Endpoint: </w:t>
      </w:r>
      <w:r>
        <w:rPr>
          <w:rFonts w:ascii="Courier New" w:hAnsi="Courier New"/>
          <w:sz w:val="18"/>
        </w:rPr>
        <w:t>/teams/{{TEAM_UUID}}/groups/{{GROUP_UUID}}</w:t>
      </w:r>
    </w:p>
    <w:p>
      <w:pPr>
        <w:pStyle w:val="Heading3"/>
      </w:pPr>
      <w:r>
        <w:t>Prerequisites</w:t>
      </w:r>
    </w:p>
    <w:p>
      <w:pPr>
        <w:pStyle w:val="ListBullet"/>
      </w:pPr>
      <w:r>
        <w:t>Must have permission to update group configuration for the specified team</w:t>
      </w:r>
    </w:p>
    <w:p>
      <w:pPr>
        <w:pStyle w:val="Heading3"/>
      </w:pPr>
      <w:r>
        <w:t>Method</w:t>
      </w:r>
    </w:p>
    <w:p>
      <w:r>
        <w:t>PUT</w:t>
      </w:r>
    </w:p>
    <w:p>
      <w:pPr>
        <w:pStyle w:val="Heading3"/>
      </w:pPr>
      <w:r>
        <w:t>URL</w:t>
      </w:r>
    </w:p>
    <w:p>
      <w:r>
        <w:t>https://api.runscope.com/teams/{{team_uuid}}/groups/{{group_uuid}}</w:t>
      </w:r>
    </w:p>
    <w:p>
      <w:pPr>
        <w:pStyle w:val="Heading3"/>
      </w:pPr>
      <w:r>
        <w:t>Description</w:t>
      </w:r>
    </w:p>
    <w:p>
      <w:r>
        <w:t>Updates an existing group’s configuration, including its name and member assignments (user UUIDs), within a specific team.</w:t>
      </w:r>
    </w:p>
    <w:p>
      <w:pPr>
        <w:pStyle w:val="Heading3"/>
      </w:pPr>
      <w:r>
        <w:t>Enforcement Rules</w:t>
      </w:r>
    </w:p>
    <w:p>
      <w:pPr>
        <w:pStyle w:val="ListBullet"/>
      </w:pPr>
      <w:r>
        <w:t>The team_uuid path parameter must always be present.</w:t>
      </w:r>
    </w:p>
    <w:p>
      <w:pPr>
        <w:pStyle w:val="ListBullet"/>
      </w:pPr>
      <w:r>
        <w:t>The group_uuid path parameter must always be present.</w:t>
      </w:r>
    </w:p>
    <w:p>
      <w:pPr>
        <w:pStyle w:val="ListBullet"/>
      </w:pPr>
      <w:r>
        <w:t>Always construct the path as /teams/{{team_uuid}}/groups/{{group_uuid}}, where both path parameters are non-empty strings.</w:t>
      </w:r>
    </w:p>
    <w:p>
      <w:pPr>
        <w:pStyle w:val="ListBullet"/>
      </w:pPr>
      <w:r>
        <w:t>Do not call the API with missing or empty path parameters (e.g., avoid /teams//groups/... or /teams/{{team_uuid}}/groups/).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/teams/550e8400-e29b-41d4-a716-446655440000/groups/550e8400-e29b-41d4-a716-446655440030</w:t>
      </w:r>
    </w:p>
    <w:p>
      <w:pPr>
        <w:pStyle w:val="Heading3"/>
      </w:pPr>
      <w:r>
        <w:t>Invalid Examples</w:t>
      </w:r>
    </w:p>
    <w:p>
      <w:r>
        <w:rPr>
          <w:b/>
          <w:color w:val="666666"/>
          <w:sz w:val="16"/>
        </w:rPr>
        <w:t>[http]</w:t>
      </w:r>
    </w:p>
    <w:p>
      <w:pPr>
        <w:shd w:fill="F2F2F2" w:val="clear"/>
      </w:pPr>
      <w:r>
        <w:rPr>
          <w:rFonts w:ascii="Courier New" w:hAnsi="Courier New"/>
          <w:sz w:val="17"/>
        </w:rPr>
        <w:t>/teams//groups/550e8400-e29b-41d4-a716-446655440030</w:t>
        <w:br/>
        <w:t>/teams/550e8400-e29b-41d4-a716-446655440000/groups/</w:t>
        <w:br/>
        <w:t>/teams/550e8400-e29b-41d4-a716-446655440000/groups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group_uuid</w:t>
            </w:r>
          </w:p>
        </w:tc>
        <w:tc>
          <w:tcPr>
            <w:tcW w:type="dxa" w:w="2880"/>
          </w:tcPr>
          <w:p>
            <w:r>
              <w:t>string</w:t>
            </w:r>
          </w:p>
        </w:tc>
        <w:tc>
          <w:tcPr>
            <w:tcW w:type="dxa" w:w="2880"/>
          </w:tcPr>
          <w:p>
            <w:r>
              <w:t>Group UUID. Example: 550e8400-e29b-41d4-a716-446655440030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for the group. Example: Senior QA Team</w:t>
            </w:r>
          </w:p>
        </w:tc>
      </w:tr>
      <w:tr>
        <w:tc>
          <w:tcPr>
            <w:tcW w:type="dxa" w:w="2880"/>
          </w:tcPr>
          <w:p>
            <w:r>
              <w:t>user_uuids</w:t>
            </w:r>
          </w:p>
        </w:tc>
        <w:tc>
          <w:tcPr>
            <w:tcW w:type="dxa" w:w="2880"/>
          </w:tcPr>
          <w:p>
            <w:r>
              <w:t>string[]</w:t>
            </w:r>
          </w:p>
        </w:tc>
        <w:tc>
          <w:tcPr>
            <w:tcW w:type="dxa" w:w="2880"/>
          </w:tcPr>
          <w:p>
            <w:r>
              <w:t>Array of user UUIDs to assign to this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"created_by": "550e8400-e29b-41d4-a716-446655440099",</w:t>
        <w:br/>
        <w:t xml:space="preserve"> "name": "Senior QA Team",</w:t>
        <w:br/>
        <w:t xml:space="preserve"> "team_uuid": "550e8400-e29b-41d4-a716-446655440000",</w:t>
        <w:br/>
        <w:t xml:space="preserve"> "user_uuids": [</w:t>
        <w:br/>
        <w:t xml:space="preserve"> "550e8400-e29b-41d4-a716-446655440101",</w:t>
        <w:br/>
        <w:t xml:space="preserve"> "550e8400-e29b-41d4-a716-446655440102"</w:t>
        <w:br/>
        <w:t xml:space="preserve"> ],</w:t>
        <w:br/>
        <w:t xml:space="preserve"> "uuid": "550e8400-e29b-41d4-a716-446655440030"</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update group",</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"Group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data.created_at</w:t>
            </w:r>
          </w:p>
        </w:tc>
        <w:tc>
          <w:tcPr>
            <w:tcW w:type="dxa" w:w="2880"/>
          </w:tcPr>
          <w:p>
            <w:r>
              <w:t>string</w:t>
            </w:r>
          </w:p>
        </w:tc>
        <w:tc>
          <w:tcPr>
            <w:tcW w:type="dxa" w:w="2880"/>
          </w:tcPr>
          <w:p>
            <w:r>
              <w:t>When the group was created.</w:t>
            </w:r>
          </w:p>
        </w:tc>
      </w:tr>
      <w:tr>
        <w:tc>
          <w:tcPr>
            <w:tcW w:type="dxa" w:w="2880"/>
          </w:tcPr>
          <w:p>
            <w:r>
              <w:t>data.created_by</w:t>
            </w:r>
          </w:p>
        </w:tc>
        <w:tc>
          <w:tcPr>
            <w:tcW w:type="dxa" w:w="2880"/>
          </w:tcPr>
          <w:p>
            <w:r>
              <w:t>string</w:t>
            </w:r>
          </w:p>
        </w:tc>
        <w:tc>
          <w:tcPr>
            <w:tcW w:type="dxa" w:w="2880"/>
          </w:tcPr>
          <w:p>
            <w:r>
              <w:t>UUID of user who created the group.</w:t>
            </w:r>
          </w:p>
        </w:tc>
      </w:tr>
      <w:tr>
        <w:tc>
          <w:tcPr>
            <w:tcW w:type="dxa" w:w="2880"/>
          </w:tcPr>
          <w:p>
            <w:r>
              <w:t>data.name</w:t>
            </w:r>
          </w:p>
        </w:tc>
        <w:tc>
          <w:tcPr>
            <w:tcW w:type="dxa" w:w="2880"/>
          </w:tcPr>
          <w:p>
            <w:r>
              <w:t>string</w:t>
            </w:r>
          </w:p>
        </w:tc>
        <w:tc>
          <w:tcPr>
            <w:tcW w:type="dxa" w:w="2880"/>
          </w:tcPr>
          <w:p>
            <w:r>
              <w:t>Group name.</w:t>
            </w:r>
          </w:p>
        </w:tc>
      </w:tr>
      <w:tr>
        <w:tc>
          <w:tcPr>
            <w:tcW w:type="dxa" w:w="2880"/>
          </w:tcPr>
          <w:p>
            <w:r>
              <w:t>data.team_uuid</w:t>
            </w:r>
          </w:p>
        </w:tc>
        <w:tc>
          <w:tcPr>
            <w:tcW w:type="dxa" w:w="2880"/>
          </w:tcPr>
          <w:p>
            <w:r>
              <w:t>string</w:t>
            </w:r>
          </w:p>
        </w:tc>
        <w:tc>
          <w:tcPr>
            <w:tcW w:type="dxa" w:w="2880"/>
          </w:tcPr>
          <w:p>
            <w:r>
              <w:t>Team UUID this group belongs to.</w:t>
            </w:r>
          </w:p>
        </w:tc>
      </w:tr>
      <w:tr>
        <w:tc>
          <w:tcPr>
            <w:tcW w:type="dxa" w:w="2880"/>
          </w:tcPr>
          <w:p>
            <w:r>
              <w:t>data.user_uuids</w:t>
            </w:r>
          </w:p>
        </w:tc>
        <w:tc>
          <w:tcPr>
            <w:tcW w:type="dxa" w:w="2880"/>
          </w:tcPr>
          <w:p>
            <w:r>
              <w:t>string[]</w:t>
            </w:r>
          </w:p>
        </w:tc>
        <w:tc>
          <w:tcPr>
            <w:tcW w:type="dxa" w:w="2880"/>
          </w:tcPr>
          <w:p>
            <w:r>
              <w:t>Array of user UUIDs assigned to the group.</w:t>
            </w:r>
          </w:p>
        </w:tc>
      </w:tr>
      <w:tr>
        <w:tc>
          <w:tcPr>
            <w:tcW w:type="dxa" w:w="2880"/>
          </w:tcPr>
          <w:p>
            <w:r>
              <w:t>data.uuid</w:t>
            </w:r>
          </w:p>
        </w:tc>
        <w:tc>
          <w:tcPr>
            <w:tcW w:type="dxa" w:w="2880"/>
          </w:tcPr>
          <w:p>
            <w:r>
              <w:t>string</w:t>
            </w:r>
          </w:p>
        </w:tc>
        <w:tc>
          <w:tcPr>
            <w:tcW w:type="dxa" w:w="2880"/>
          </w:tcPr>
          <w:p>
            <w:r>
              <w:t>Group UUID.</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'https://api.runscope.com/teams/550e8400-e29b-41d4-a716-446655440000/groups/550e8400-e29b-41d4-a716-446655440030' \</w:t>
        <w:br/>
        <w:t xml:space="preserve"> --header 'Content-Type: application/json' \</w:t>
        <w:br/>
        <w:t xml:space="preserve"> --data '{</w:t>
        <w:br/>
        <w:t xml:space="preserve"> "name": "Senior QA Team",</w:t>
        <w:br/>
        <w:t xml:space="preserve"> "user_uuids": [</w:t>
        <w:br/>
        <w:t xml:space="preserve"> "550e8400-e29b-41d4-a716-446655440101",</w:t>
        <w:br/>
        <w:t xml:space="preserve"> "550e8400-e29b-41d4-a716-446655440102"</w:t>
        <w:br/>
        <w:t xml:space="preserve">    ]</w:t>
        <w:br/>
        <w:t xml:space="preserve">  }'</w:t>
      </w:r>
    </w:p>
    <w:p>
      <w:pPr>
        <w:pStyle w:val="Heading3"/>
      </w:pPr>
      <w:r>
        <w:t>Example Usage</w:t>
      </w:r>
    </w:p>
    <w:p>
      <w:pPr>
        <w:pStyle w:val="Heading3"/>
      </w:pPr>
      <w:r>
        <w:t>Example 1: Rename a Group and Replace Membership</w:t>
      </w:r>
    </w:p>
    <w:p>
      <w:r>
        <w:rPr>
          <w:b/>
          <w:color w:val="666666"/>
          <w:sz w:val="16"/>
        </w:rPr>
        <w:t>[bash]</w:t>
      </w:r>
    </w:p>
    <w:p>
      <w:pPr>
        <w:shd w:fill="F2F2F2" w:val="clear"/>
      </w:pPr>
      <w:r>
        <w:rPr>
          <w:rFonts w:ascii="Courier New" w:hAnsi="Courier New"/>
          <w:sz w:val="17"/>
        </w:rPr>
        <w:t>curl --request PUT 'https://api.runscope.com/teams/550e8400-e29b-41d4-a716-446655440000/groups/550e8400-e29b-41d4-a716-446655440030' \</w:t>
        <w:br/>
        <w:t xml:space="preserve"> --header 'Content-Type: application/json' \</w:t>
        <w:br/>
        <w:t xml:space="preserve"> --data '{</w:t>
        <w:br/>
        <w:t xml:space="preserve"> "name": "Senior QA Team",</w:t>
        <w:br/>
        <w:t xml:space="preserve"> "user_uuids": [</w:t>
        <w:br/>
        <w:t xml:space="preserve"> "550e8400-e29b-41d4-a716-446655440201",</w:t>
        <w:br/>
        <w:t xml:space="preserve"> "550e8400-e29b-41d4-a716-446655440202",</w:t>
        <w:br/>
        <w:t xml:space="preserve"> "550e8400-e29b-41d4-a716-446655440203"</w:t>
        <w:br/>
        <w:t xml:space="preserve">    ]</w:t>
        <w:br/>
        <w:t xml:space="preserve">  }'</w:t>
      </w:r>
    </w:p>
    <w:p>
      <w:pPr>
        <w:pStyle w:val="Heading3"/>
      </w:pPr>
      <w:r>
        <w:t>Example 2: Update Only the Member Assignments (keep same name)</w:t>
      </w:r>
    </w:p>
    <w:p>
      <w:r>
        <w:rPr>
          <w:b/>
          <w:color w:val="666666"/>
          <w:sz w:val="16"/>
        </w:rPr>
        <w:t>[bash]</w:t>
      </w:r>
    </w:p>
    <w:p>
      <w:pPr>
        <w:shd w:fill="F2F2F2" w:val="clear"/>
      </w:pPr>
      <w:r>
        <w:rPr>
          <w:rFonts w:ascii="Courier New" w:hAnsi="Courier New"/>
          <w:sz w:val="17"/>
        </w:rPr>
        <w:t>curl --request PUT 'https://api.runscope.com/teams/550e8400-e29b-41d4-a716-446655440000/groups/550e8400-e29b-41d4-a716-446655440030' \</w:t>
        <w:br/>
        <w:t xml:space="preserve"> --header 'Content-Type: application/json' \</w:t>
        <w:br/>
        <w:t xml:space="preserve"> --data '{</w:t>
        <w:br/>
        <w:t xml:space="preserve"> "name": "Senior QA Team",</w:t>
        <w:br/>
        <w:t xml:space="preserve"> "user_uuids": [</w:t>
        <w:br/>
        <w:t xml:space="preserve"> "550e8400-e29b-41d4-a716-446655440301"</w:t>
        <w:br/>
        <w:t xml:space="preserve">    ]</w:t>
        <w:br/>
        <w:t xml:space="preserve">  }'</w:t>
      </w:r>
    </w:p>
    <w:p>
      <w:pPr>
        <w:pStyle w:val="Heading3"/>
      </w:pPr>
      <w:r>
        <w:t>Behavior</w:t>
      </w:r>
    </w:p>
    <w:p>
      <w:pPr>
        <w:pStyle w:val="ListBullet"/>
      </w:pPr>
      <w:r>
        <w:t>Validation: Validates team_uuid and group_uuid are present and that the request body contains name and user_uuids.</w:t>
      </w:r>
    </w:p>
    <w:p>
      <w:pPr>
        <w:pStyle w:val="ListBullet"/>
      </w:pPr>
      <w:r>
        <w:t>Update: Updates the group’s stored configuration (name and assigned users).</w:t>
      </w:r>
    </w:p>
    <w:p>
      <w:pPr>
        <w:pStyle w:val="ListBullet"/>
      </w:pPr>
      <w:r>
        <w:t>Response Return: Returns the updated group object under data and a meta.status indicator.</w:t>
      </w:r>
    </w:p>
    <w:p>
      <w:pPr>
        <w:pStyle w:val="Heading3"/>
      </w:pPr>
      <w:r>
        <w:t>Error Handling</w:t>
      </w:r>
    </w:p>
    <w:p>
      <w:pPr>
        <w:pStyle w:val="ListBullet"/>
      </w:pPr>
      <w:r>
        <w:t>400 Client Error: Update failed (e.g., invalid input).</w:t>
      </w:r>
    </w:p>
    <w:p>
      <w:pPr>
        <w:pStyle w:val="ListBullet"/>
      </w:pPr>
      <w:r>
        <w:t>401 Client Error: Authentication required.</w:t>
      </w:r>
    </w:p>
    <w:p>
      <w:pPr>
        <w:pStyle w:val="ListBullet"/>
      </w:pPr>
      <w:r>
        <w:t>404 Client Error: The specified group was not found.</w:t>
      </w:r>
    </w:p>
    <w:p>
      <w:pPr>
        <w:pStyle w:val="Heading3"/>
      </w:pPr>
      <w:r>
        <w:t>Related teamGroups actions</w:t>
      </w:r>
    </w:p>
    <w:p>
      <w:pPr>
        <w:pStyle w:val="ListBullet"/>
      </w:pPr>
      <w:r>
        <w:t>[DELETE] Delete a Team Group — /teams/{{TEAM_UUID}}/groups/{{GROUP_UUID}}</w:t>
      </w:r>
    </w:p>
    <w:p>
      <w:pPr>
        <w:pStyle w:val="ListBullet"/>
      </w:pPr>
      <w:r>
        <w:t>[POST] Create a Team Group — /teams/{{TEAM_UUID}}/groups</w:t>
      </w:r>
    </w:p>
    <w:p>
      <w:r>
        <w:br w:type="page"/>
      </w:r>
    </w:p>
    <w:p>
      <w:pPr>
        <w:pStyle w:val="Heading2"/>
      </w:pPr>
      <w:r>
        <w:t>68. [GET] List a Team's Roles</w:t>
      </w:r>
    </w:p>
    <w:p>
      <w:r>
        <w:rPr>
          <w:b/>
        </w:rPr>
        <w:t xml:space="preserve">Endpoint: </w:t>
      </w:r>
      <w:r>
        <w:rPr>
          <w:rFonts w:ascii="Courier New" w:hAnsi="Courier New"/>
          <w:sz w:val="18"/>
        </w:rPr>
        <w:t>/teams/{{TEAM_UUID}}/roles</w:t>
      </w:r>
    </w:p>
    <w:p>
      <w:pPr>
        <w:pStyle w:val="Heading3"/>
      </w:pPr>
      <w:r>
        <w:t>Prerequisites</w:t>
      </w:r>
    </w:p>
    <w:p>
      <w:pPr>
        <w:pStyle w:val="ListBullet"/>
      </w:pPr>
      <w:r>
        <w:t>You must have access to the target team and its roles</w:t>
      </w:r>
    </w:p>
    <w:p>
      <w:pPr>
        <w:pStyle w:val="Heading3"/>
      </w:pPr>
      <w:r>
        <w:t>Method</w:t>
      </w:r>
    </w:p>
    <w:p>
      <w:r>
        <w:t>GET</w:t>
      </w:r>
    </w:p>
    <w:p>
      <w:pPr>
        <w:pStyle w:val="Heading3"/>
      </w:pPr>
      <w:r>
        <w:t>URL</w:t>
      </w:r>
    </w:p>
    <w:p>
      <w:r>
        <w:t>https://api.runscope.com/teams/{{team_uuid}}/roles</w:t>
      </w:r>
    </w:p>
    <w:p>
      <w:pPr>
        <w:pStyle w:val="Heading3"/>
      </w:pPr>
      <w:r>
        <w:t>Description</w:t>
      </w:r>
    </w:p>
    <w:p>
      <w:r>
        <w:t>Retrieve all roles (groups) configured for a team. Roles define sets of permissions that can be assigned to team members.</w:t>
      </w:r>
    </w:p>
    <w:p>
      <w:pPr>
        <w:pStyle w:val="Heading3"/>
      </w:pPr>
      <w:r>
        <w:t>Enforcement Rules</w:t>
      </w:r>
    </w:p>
    <w:p>
      <w:pPr>
        <w:pStyle w:val="ListBullet"/>
      </w:pPr>
      <w:r>
        <w:t>The team_uuid path parameter must always be present.</w:t>
      </w:r>
    </w:p>
    <w:p>
      <w:pPr>
        <w:pStyle w:val="ListBullet"/>
      </w:pPr>
      <w:r>
        <w:t>If the user provides a team_uuid, use that value directly.</w:t>
      </w:r>
    </w:p>
    <w:p>
      <w:pPr>
        <w:pStyle w:val="ListBullet"/>
      </w:pPr>
      <w:r>
        <w:t>Do not call the API with a missing or empty team_uuid (e.g., avoid /teams//roles or /teams/roles).</w:t>
      </w:r>
    </w:p>
    <w:p>
      <w:pPr>
        <w:pStyle w:val="ListBullet"/>
      </w:pPr>
      <w:r>
        <w:t>Do not infer or guess the team_uuid.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/teams/550e8400-e29b-41d4-a716-446655440000/roles</w:t>
      </w:r>
    </w:p>
    <w:p>
      <w:pPr>
        <w:pStyle w:val="Heading3"/>
      </w:pPr>
      <w:r>
        <w:t>Invalid Examples</w:t>
      </w:r>
    </w:p>
    <w:p>
      <w:r>
        <w:rPr>
          <w:b/>
          <w:color w:val="666666"/>
          <w:sz w:val="16"/>
        </w:rPr>
        <w:t>[http]</w:t>
      </w:r>
    </w:p>
    <w:p>
      <w:pPr>
        <w:shd w:fill="F2F2F2" w:val="clear"/>
      </w:pPr>
      <w:r>
        <w:rPr>
          <w:rFonts w:ascii="Courier New" w:hAnsi="Courier New"/>
          <w:sz w:val="17"/>
        </w:rPr>
        <w:t>/teams//roles</w:t>
        <w:br/>
        <w:t>/teams/roles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"grants": [</w:t>
        <w:br/>
        <w:t xml:space="preserve"> {</w:t>
        <w:br/>
        <w:t xml:space="preserve"> "bucket_keys": [</w:t>
        <w:br/>
        <w:t xml:space="preserve"> "bucket_123",</w:t>
        <w:br/>
        <w:t xml:space="preserve"> "bucket_456"</w:t>
        <w:br/>
        <w:t xml:space="preserve"> ],</w:t>
        <w:br/>
        <w:t xml:space="preserve"> "permissions": [</w:t>
        <w:br/>
        <w:t xml:space="preserve"> "read",</w:t>
        <w:br/>
        <w:t xml:space="preserve"> "write"</w:t>
        <w:br/>
        <w:t xml:space="preserve"> ],</w:t>
        <w:br/>
        <w:t xml:space="preserve"> "uuid": "1c2f5a2e-7b2a-4e9a-9c1e-0f0c9b9f0a11"</w:t>
        <w:br/>
        <w:t xml:space="preserve"> }</w:t>
        <w:br/>
        <w:t xml:space="preserve"> ],</w:t>
        <w:br/>
        <w:t xml:space="preserve"> "name": "Admins",</w:t>
        <w:br/>
        <w:t xml:space="preserve"> "permissions": [</w:t>
        <w:br/>
        <w:t xml:space="preserve"> "team.read",</w:t>
        <w:br/>
        <w:t xml:space="preserve"> "team.write"</w:t>
        <w:br/>
        <w:t xml:space="preserve"> ],</w:t>
        <w:br/>
        <w:t xml:space="preserve"> "user_uuids": [</w:t>
        <w:br/>
        <w:t xml:space="preserve"> "2a4c2f4f-9d2a-4b5a-8a58-2e2c3b4d5e6f"</w:t>
        <w:br/>
        <w:t xml:space="preserve"> ],</w:t>
        <w:br/>
        <w:t xml:space="preserve"> "uuid": "3b7c2a1d-1f2e-4d3c-9a8b-7c6d5e4f3a2b"</w:t>
        <w:br/>
        <w:t xml:space="preserve"> }</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load team roles",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roles configured for the team.</w:t>
            </w:r>
          </w:p>
        </w:tc>
      </w:tr>
      <w:tr>
        <w:tc>
          <w:tcPr>
            <w:tcW w:type="dxa" w:w="2880"/>
          </w:tcPr>
          <w:p>
            <w:r>
              <w:t>data[].grants</w:t>
            </w:r>
          </w:p>
        </w:tc>
        <w:tc>
          <w:tcPr>
            <w:tcW w:type="dxa" w:w="2880"/>
          </w:tcPr>
          <w:p>
            <w:r>
              <w:t>array</w:t>
            </w:r>
          </w:p>
        </w:tc>
        <w:tc>
          <w:tcPr>
            <w:tcW w:type="dxa" w:w="2880"/>
          </w:tcPr>
          <w:p>
            <w:r>
              <w:t>Permission grants for specific resources.</w:t>
            </w:r>
          </w:p>
        </w:tc>
      </w:tr>
      <w:tr>
        <w:tc>
          <w:tcPr>
            <w:tcW w:type="dxa" w:w="2880"/>
          </w:tcPr>
          <w:p>
            <w:r>
              <w:t>data[].grants[].bucket_keys</w:t>
            </w:r>
          </w:p>
        </w:tc>
        <w:tc>
          <w:tcPr>
            <w:tcW w:type="dxa" w:w="2880"/>
          </w:tcPr>
          <w:p>
            <w:r>
              <w:t>string[]</w:t>
            </w:r>
          </w:p>
        </w:tc>
        <w:tc>
          <w:tcPr>
            <w:tcW w:type="dxa" w:w="2880"/>
          </w:tcPr>
          <w:p>
            <w:r>
              <w:t>Bucket/resource keys the grant applies to.</w:t>
            </w:r>
          </w:p>
        </w:tc>
      </w:tr>
      <w:tr>
        <w:tc>
          <w:tcPr>
            <w:tcW w:type="dxa" w:w="2880"/>
          </w:tcPr>
          <w:p>
            <w:r>
              <w:t>data[].grants[].permissions</w:t>
            </w:r>
          </w:p>
        </w:tc>
        <w:tc>
          <w:tcPr>
            <w:tcW w:type="dxa" w:w="2880"/>
          </w:tcPr>
          <w:p>
            <w:r>
              <w:t>string[]</w:t>
            </w:r>
          </w:p>
        </w:tc>
        <w:tc>
          <w:tcPr>
            <w:tcW w:type="dxa" w:w="2880"/>
          </w:tcPr>
          <w:p>
            <w:r>
              <w:t>Permissions granted for the specified resources.</w:t>
            </w:r>
          </w:p>
        </w:tc>
      </w:tr>
      <w:tr>
        <w:tc>
          <w:tcPr>
            <w:tcW w:type="dxa" w:w="2880"/>
          </w:tcPr>
          <w:p>
            <w:r>
              <w:t>data[].grants[].uuid</w:t>
            </w:r>
          </w:p>
        </w:tc>
        <w:tc>
          <w:tcPr>
            <w:tcW w:type="dxa" w:w="2880"/>
          </w:tcPr>
          <w:p>
            <w:r>
              <w:t>string</w:t>
            </w:r>
          </w:p>
        </w:tc>
        <w:tc>
          <w:tcPr>
            <w:tcW w:type="dxa" w:w="2880"/>
          </w:tcPr>
          <w:p>
            <w:r>
              <w:t>Grant UUID.</w:t>
            </w:r>
          </w:p>
        </w:tc>
      </w:tr>
      <w:tr>
        <w:tc>
          <w:tcPr>
            <w:tcW w:type="dxa" w:w="2880"/>
          </w:tcPr>
          <w:p>
            <w:r>
              <w:t>data[].name</w:t>
            </w:r>
          </w:p>
        </w:tc>
        <w:tc>
          <w:tcPr>
            <w:tcW w:type="dxa" w:w="2880"/>
          </w:tcPr>
          <w:p>
            <w:r>
              <w:t>string</w:t>
            </w:r>
          </w:p>
        </w:tc>
        <w:tc>
          <w:tcPr>
            <w:tcW w:type="dxa" w:w="2880"/>
          </w:tcPr>
          <w:p>
            <w:r>
              <w:t>Role name.</w:t>
            </w:r>
          </w:p>
        </w:tc>
      </w:tr>
      <w:tr>
        <w:tc>
          <w:tcPr>
            <w:tcW w:type="dxa" w:w="2880"/>
          </w:tcPr>
          <w:p>
            <w:r>
              <w:t>data[].permissions</w:t>
            </w:r>
          </w:p>
        </w:tc>
        <w:tc>
          <w:tcPr>
            <w:tcW w:type="dxa" w:w="2880"/>
          </w:tcPr>
          <w:p>
            <w:r>
              <w:t>string[]</w:t>
            </w:r>
          </w:p>
        </w:tc>
        <w:tc>
          <w:tcPr>
            <w:tcW w:type="dxa" w:w="2880"/>
          </w:tcPr>
          <w:p>
            <w:r>
              <w:t>List of permissions granted to this role.</w:t>
            </w:r>
          </w:p>
        </w:tc>
      </w:tr>
      <w:tr>
        <w:tc>
          <w:tcPr>
            <w:tcW w:type="dxa" w:w="2880"/>
          </w:tcPr>
          <w:p>
            <w:r>
              <w:t>data[].user_uuids</w:t>
            </w:r>
          </w:p>
        </w:tc>
        <w:tc>
          <w:tcPr>
            <w:tcW w:type="dxa" w:w="2880"/>
          </w:tcPr>
          <w:p>
            <w:r>
              <w:t>string[]</w:t>
            </w:r>
          </w:p>
        </w:tc>
        <w:tc>
          <w:tcPr>
            <w:tcW w:type="dxa" w:w="2880"/>
          </w:tcPr>
          <w:p>
            <w:r>
              <w:t>List of user UUIDs assigned to this role.</w:t>
            </w:r>
          </w:p>
        </w:tc>
      </w:tr>
      <w:tr>
        <w:tc>
          <w:tcPr>
            <w:tcW w:type="dxa" w:w="2880"/>
          </w:tcPr>
          <w:p>
            <w:r>
              <w:t>data[].uuid</w:t>
            </w:r>
          </w:p>
        </w:tc>
        <w:tc>
          <w:tcPr>
            <w:tcW w:type="dxa" w:w="2880"/>
          </w:tcPr>
          <w:p>
            <w:r>
              <w:t>string</w:t>
            </w:r>
          </w:p>
        </w:tc>
        <w:tc>
          <w:tcPr>
            <w:tcW w:type="dxa" w:w="2880"/>
          </w:tcPr>
          <w:p>
            <w:r>
              <w:t>Role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'https://api.runscope.com/teams/550e8400-e29b-41d4-a716-446655440000/roles'</w:t>
      </w:r>
    </w:p>
    <w:p>
      <w:pPr>
        <w:pStyle w:val="Heading3"/>
      </w:pPr>
      <w:r>
        <w:t>Notes</w:t>
      </w:r>
    </w:p>
    <w:p>
      <w:pPr>
        <w:pStyle w:val="ListBullet"/>
      </w:pPr>
      <w:r>
        <w:t>This endpoint is based on the official BlazeMeter API documentation for “List Roles”.</w:t>
      </w:r>
    </w:p>
    <w:p>
      <w:pPr>
        <w:pStyle w:val="ListBullet"/>
      </w:pPr>
      <w:r>
        <w:t>No query parameters or request body were documented for this endpoint.</w:t>
      </w:r>
    </w:p>
    <w:p>
      <w:pPr>
        <w:pStyle w:val="Heading3"/>
      </w:pPr>
      <w:r>
        <w:t>Related teamRoles actions</w:t>
      </w:r>
    </w:p>
    <w:p>
      <w:pPr>
        <w:pStyle w:val="ListBullet"/>
      </w:pPr>
      <w:r>
        <w:t>[PUT] Modify a Team Role — /teams/{{TEAM_UUID}}/roles/{{ROLE_UUID}}</w:t>
      </w:r>
    </w:p>
    <w:p>
      <w:pPr>
        <w:pStyle w:val="ListBullet"/>
      </w:pPr>
      <w:r>
        <w:t>[DELETE] Delete a Team Role — /teams/{{TEAM_UUID}}/roles/{{ROLE_UUID}}</w:t>
      </w:r>
    </w:p>
    <w:p>
      <w:pPr>
        <w:pStyle w:val="ListBullet"/>
      </w:pPr>
      <w:r>
        <w:t>[POST] Create Team Role — /teams/{{TEAM_UUID}}/roles</w:t>
      </w:r>
    </w:p>
    <w:p>
      <w:pPr>
        <w:pStyle w:val="ListBullet"/>
      </w:pPr>
      <w:r>
        <w:t>[GET] Get a Team Role’s Details — /teams/{{TEAM_UUID}}/roles/{{ROLE_UUID}}</w:t>
      </w:r>
    </w:p>
    <w:p>
      <w:r>
        <w:br w:type="page"/>
      </w:r>
    </w:p>
    <w:p>
      <w:pPr>
        <w:pStyle w:val="Heading2"/>
      </w:pPr>
      <w:r>
        <w:t>69. [POST] Create Team Role</w:t>
      </w:r>
    </w:p>
    <w:p>
      <w:r>
        <w:rPr>
          <w:b/>
        </w:rPr>
        <w:t xml:space="preserve">Endpoint: </w:t>
      </w:r>
      <w:r>
        <w:rPr>
          <w:rFonts w:ascii="Courier New" w:hAnsi="Courier New"/>
          <w:sz w:val="18"/>
        </w:rPr>
        <w:t>/teams/{{TEAM_UUID}}/roles</w:t>
      </w:r>
    </w:p>
    <w:p>
      <w:pPr>
        <w:pStyle w:val="Heading3"/>
      </w:pPr>
      <w:r>
        <w:t>Create a Team Role</w:t>
      </w:r>
    </w:p>
    <w:p>
      <w:pPr>
        <w:pStyle w:val="Heading3"/>
      </w:pPr>
      <w:r>
        <w:t>Prerequisites</w:t>
      </w:r>
    </w:p>
    <w:p>
      <w:pPr>
        <w:pStyle w:val="ListBullet"/>
      </w:pPr>
      <w:r>
        <w:t>You must have access to the target team and permission to create roles for that team.</w:t>
      </w:r>
    </w:p>
    <w:p>
      <w:pPr>
        <w:pStyle w:val="Heading3"/>
      </w:pPr>
      <w:r>
        <w:t>Method</w:t>
      </w:r>
    </w:p>
    <w:p>
      <w:r>
        <w:t>POST</w:t>
      </w:r>
    </w:p>
    <w:p>
      <w:pPr>
        <w:pStyle w:val="Heading3"/>
      </w:pPr>
      <w:r>
        <w:t>URL</w:t>
      </w:r>
    </w:p>
    <w:p>
      <w:r>
        <w:t>https://api.runscope.com/teams/{{team_uuid}}/roles</w:t>
      </w:r>
    </w:p>
    <w:p>
      <w:pPr>
        <w:pStyle w:val="Heading3"/>
      </w:pPr>
      <w:r>
        <w:t>Description</w:t>
      </w:r>
    </w:p>
    <w:p>
      <w:r>
        <w:t>Creates a new role for a team with a specified name and permissions. The created role can then be assigned to team members to grant specific access levels.</w:t>
      </w:r>
    </w:p>
    <w:p>
      <w:pPr>
        <w:pStyle w:val="Heading3"/>
      </w:pPr>
      <w:r>
        <w:t>Enforcement Rules</w:t>
      </w:r>
    </w:p>
    <w:p>
      <w:pPr>
        <w:pStyle w:val="ListBullet"/>
      </w:pPr>
      <w:r>
        <w:t>The team_uuid path parameter must always be present.</w:t>
      </w:r>
    </w:p>
    <w:p>
      <w:pPr>
        <w:pStyle w:val="ListBullet"/>
      </w:pPr>
      <w:r>
        <w:t>Always construct the path as /teams/{{team_uuid}}/roles, where {{team_uuid}} is a non-empty string.</w:t>
      </w:r>
    </w:p>
    <w:p>
      <w:pPr>
        <w:pStyle w:val="ListBullet"/>
      </w:pPr>
      <w:r>
        <w:t>Do not call the API with a missing or empty team_uuid (e.g., avoid /teams//roles or /teams/roles).</w:t>
      </w:r>
    </w:p>
    <w:p>
      <w:pPr>
        <w:pStyle w:val="ListBullet"/>
      </w:pPr>
      <w:r>
        <w:t>When executing the action, ensure to send Path Parameters in the URL and not in the body.</w:t>
      </w:r>
    </w:p>
    <w:p>
      <w:pPr>
        <w:pStyle w:val="ListBullet"/>
      </w:pPr>
      <w:r>
        <w:t>This endpoint uses a JSON request body; ensure required body fields are sent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/teams/550e8400-e29b-41d4-a716-446655440000/roles</w:t>
      </w:r>
    </w:p>
    <w:p>
      <w:pPr>
        <w:pStyle w:val="Heading3"/>
      </w:pPr>
      <w:r>
        <w:t>Invalid Examples</w:t>
      </w:r>
    </w:p>
    <w:p>
      <w:r>
        <w:rPr>
          <w:b/>
          <w:color w:val="666666"/>
          <w:sz w:val="16"/>
        </w:rPr>
        <w:t>[http]</w:t>
      </w:r>
    </w:p>
    <w:p>
      <w:pPr>
        <w:shd w:fill="F2F2F2" w:val="clear"/>
      </w:pPr>
      <w:r>
        <w:rPr>
          <w:rFonts w:ascii="Courier New" w:hAnsi="Courier New"/>
          <w:sz w:val="17"/>
        </w:rPr>
        <w:t>/teams//roles</w:t>
        <w:br/>
        <w:t>/teams/roles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role. Constraints: min length 1, max length 100. Example: "API Tester"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string[]</w:t>
            </w:r>
          </w:p>
        </w:tc>
        <w:tc>
          <w:tcPr>
            <w:tcW w:type="dxa" w:w="2880"/>
          </w:tcPr>
          <w:p>
            <w:r>
              <w:t>Array of permission identifiers.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"grants": [</w:t>
        <w:br/>
        <w:t xml:space="preserve"> {</w:t>
        <w:br/>
        <w:t xml:space="preserve"> "bucket_keys": ["bucket-1"],</w:t>
        <w:br/>
        <w:t xml:space="preserve"> "permissions": ["permission.read"],</w:t>
        <w:br/>
        <w:t xml:space="preserve"> "uuid": "grant_123e4567-e89b-12d3-a456-426614174000"</w:t>
        <w:br/>
        <w:t xml:space="preserve"> }</w:t>
        <w:br/>
        <w:t xml:space="preserve"> ],</w:t>
        <w:br/>
        <w:t xml:space="preserve"> "name": "API Tester",</w:t>
        <w:br/>
        <w:t xml:space="preserve"> "permissions": ["permission.read"],</w:t>
        <w:br/>
        <w:t xml:space="preserve"> "user_uuids": ["user_123e4567-e89b-12d3-a456-426614174111"],</w:t>
        <w:br/>
        <w:t xml:space="preserve"> "uuid": "role_123e4567-e89b-12d3-a456-426614174222"</w:t>
        <w:br/>
        <w:t xml:space="preserve"> },</w:t>
        <w:br/>
        <w:t xml:space="preserve"> "meta": {</w:t>
        <w:br/>
        <w:t xml:space="preserve"> "status": "success"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"Failed to create role",</w:t>
        <w:br/>
        <w:t xml:space="preserve"> "status": 400</w:t>
        <w:br/>
        <w:t xml:space="preserve"> },</w:t>
        <w:br/>
        <w:t xml:space="preserve"> "meta": {</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object wrapper.</w:t>
            </w:r>
          </w:p>
        </w:tc>
      </w:tr>
      <w:tr>
        <w:tc>
          <w:tcPr>
            <w:tcW w:type="dxa" w:w="2880"/>
          </w:tcPr>
          <w:p>
            <w:r>
              <w:t>data.grants</w:t>
            </w:r>
          </w:p>
        </w:tc>
        <w:tc>
          <w:tcPr>
            <w:tcW w:type="dxa" w:w="2880"/>
          </w:tcPr>
          <w:p>
            <w:r>
              <w:t>array</w:t>
            </w:r>
          </w:p>
        </w:tc>
        <w:tc>
          <w:tcPr>
            <w:tcW w:type="dxa" w:w="2880"/>
          </w:tcPr>
          <w:p>
            <w:r>
              <w:t>Permission grants for specific resources.</w:t>
            </w:r>
          </w:p>
        </w:tc>
      </w:tr>
      <w:tr>
        <w:tc>
          <w:tcPr>
            <w:tcW w:type="dxa" w:w="2880"/>
          </w:tcPr>
          <w:p>
            <w:r>
              <w:t>data.grants[].bucket_keys</w:t>
            </w:r>
          </w:p>
        </w:tc>
        <w:tc>
          <w:tcPr>
            <w:tcW w:type="dxa" w:w="2880"/>
          </w:tcPr>
          <w:p>
            <w:r>
              <w:t>string[]</w:t>
            </w:r>
          </w:p>
        </w:tc>
        <w:tc>
          <w:tcPr>
            <w:tcW w:type="dxa" w:w="2880"/>
          </w:tcPr>
          <w:p>
            <w:r>
              <w:t>Bucket keys (resource identifiers) this grant applies to.</w:t>
            </w:r>
          </w:p>
        </w:tc>
      </w:tr>
      <w:tr>
        <w:tc>
          <w:tcPr>
            <w:tcW w:type="dxa" w:w="2880"/>
          </w:tcPr>
          <w:p>
            <w:r>
              <w:t>data.grants[].permissions</w:t>
            </w:r>
          </w:p>
        </w:tc>
        <w:tc>
          <w:tcPr>
            <w:tcW w:type="dxa" w:w="2880"/>
          </w:tcPr>
          <w:p>
            <w:r>
              <w:t>string[]</w:t>
            </w:r>
          </w:p>
        </w:tc>
        <w:tc>
          <w:tcPr>
            <w:tcW w:type="dxa" w:w="2880"/>
          </w:tcPr>
          <w:p>
            <w:r>
              <w:t>Permissions granted for the associated resources.</w:t>
            </w:r>
          </w:p>
        </w:tc>
      </w:tr>
      <w:tr>
        <w:tc>
          <w:tcPr>
            <w:tcW w:type="dxa" w:w="2880"/>
          </w:tcPr>
          <w:p>
            <w:r>
              <w:t>data.grants[].uuid</w:t>
            </w:r>
          </w:p>
        </w:tc>
        <w:tc>
          <w:tcPr>
            <w:tcW w:type="dxa" w:w="2880"/>
          </w:tcPr>
          <w:p>
            <w:r>
              <w:t>string</w:t>
            </w:r>
          </w:p>
        </w:tc>
        <w:tc>
          <w:tcPr>
            <w:tcW w:type="dxa" w:w="2880"/>
          </w:tcPr>
          <w:p>
            <w:r>
              <w:t>Grant UUID.</w:t>
            </w:r>
          </w:p>
        </w:tc>
      </w:tr>
      <w:tr>
        <w:tc>
          <w:tcPr>
            <w:tcW w:type="dxa" w:w="2880"/>
          </w:tcPr>
          <w:p>
            <w:r>
              <w:t>data.name</w:t>
            </w:r>
          </w:p>
        </w:tc>
        <w:tc>
          <w:tcPr>
            <w:tcW w:type="dxa" w:w="2880"/>
          </w:tcPr>
          <w:p>
            <w:r>
              <w:t>string</w:t>
            </w:r>
          </w:p>
        </w:tc>
        <w:tc>
          <w:tcPr>
            <w:tcW w:type="dxa" w:w="2880"/>
          </w:tcPr>
          <w:p>
            <w:r>
              <w:t>Role name.</w:t>
            </w:r>
          </w:p>
        </w:tc>
      </w:tr>
      <w:tr>
        <w:tc>
          <w:tcPr>
            <w:tcW w:type="dxa" w:w="2880"/>
          </w:tcPr>
          <w:p>
            <w:r>
              <w:t>data.permissions</w:t>
            </w:r>
          </w:p>
        </w:tc>
        <w:tc>
          <w:tcPr>
            <w:tcW w:type="dxa" w:w="2880"/>
          </w:tcPr>
          <w:p>
            <w:r>
              <w:t>string[]</w:t>
            </w:r>
          </w:p>
        </w:tc>
        <w:tc>
          <w:tcPr>
            <w:tcW w:type="dxa" w:w="2880"/>
          </w:tcPr>
          <w:p>
            <w:r>
              <w:t>List of permissions granted to this role.</w:t>
            </w:r>
          </w:p>
        </w:tc>
      </w:tr>
      <w:tr>
        <w:tc>
          <w:tcPr>
            <w:tcW w:type="dxa" w:w="2880"/>
          </w:tcPr>
          <w:p>
            <w:r>
              <w:t>data.user_uuids</w:t>
            </w:r>
          </w:p>
        </w:tc>
        <w:tc>
          <w:tcPr>
            <w:tcW w:type="dxa" w:w="2880"/>
          </w:tcPr>
          <w:p>
            <w:r>
              <w:t>string[]</w:t>
            </w:r>
          </w:p>
        </w:tc>
        <w:tc>
          <w:tcPr>
            <w:tcW w:type="dxa" w:w="2880"/>
          </w:tcPr>
          <w:p>
            <w:r>
              <w:t>List of user UUIDs assigned to this role.</w:t>
            </w:r>
          </w:p>
        </w:tc>
      </w:tr>
      <w:tr>
        <w:tc>
          <w:tcPr>
            <w:tcW w:type="dxa" w:w="2880"/>
          </w:tcPr>
          <w:p>
            <w:r>
              <w:t>data.uuid</w:t>
            </w:r>
          </w:p>
        </w:tc>
        <w:tc>
          <w:tcPr>
            <w:tcW w:type="dxa" w:w="2880"/>
          </w:tcPr>
          <w:p>
            <w:r>
              <w:t>string</w:t>
            </w:r>
          </w:p>
        </w:tc>
        <w:tc>
          <w:tcPr>
            <w:tcW w:type="dxa" w:w="2880"/>
          </w:tcPr>
          <w:p>
            <w:r>
              <w:t>Role UUID.</w:t>
            </w:r>
          </w:p>
        </w:tc>
      </w:tr>
      <w:tr>
        <w:tc>
          <w:tcPr>
            <w:tcW w:type="dxa" w:w="2880"/>
          </w:tcPr>
          <w:p>
            <w:r>
              <w:t>meta</w:t>
            </w:r>
          </w:p>
        </w:tc>
        <w:tc>
          <w:tcPr>
            <w:tcW w:type="dxa" w:w="2880"/>
          </w:tcPr>
          <w:p>
            <w:r>
              <w:t>object</w:t>
            </w:r>
          </w:p>
        </w:tc>
        <w:tc>
          <w:tcPr>
            <w:tcW w:type="dxa" w:w="2880"/>
          </w:tcPr>
          <w:p>
            <w:r>
              <w:t>Metadata wrapper.</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'https://api.runscope.com/teams/550e8400-e29b-41d4-a716-446655440000/roles' \</w:t>
        <w:br/>
        <w:t xml:space="preserve"> --header 'Content-Type: application/json' \</w:t>
        <w:br/>
        <w:t xml:space="preserve"> --data '{</w:t>
        <w:br/>
        <w:t xml:space="preserve"> "name": "API Tester",</w:t>
        <w:br/>
        <w:t xml:space="preserve"> "permissions": ["permission.read"]</w:t>
        <w:br/>
        <w:t xml:space="preserve">  }'</w:t>
      </w:r>
    </w:p>
    <w:p>
      <w:pPr>
        <w:pStyle w:val="Heading3"/>
      </w:pPr>
      <w:r>
        <w:t>Example Usage</w:t>
      </w:r>
    </w:p>
    <w:p>
      <w:pPr>
        <w:pStyle w:val="Heading3"/>
      </w:pPr>
      <w:r>
        <w:t>Example 1: Create a role with a name only</w:t>
      </w:r>
    </w:p>
    <w:p>
      <w:r>
        <w:rPr>
          <w:b/>
          <w:color w:val="666666"/>
          <w:sz w:val="16"/>
        </w:rPr>
        <w:t>[bash]</w:t>
      </w:r>
    </w:p>
    <w:p>
      <w:pPr>
        <w:shd w:fill="F2F2F2" w:val="clear"/>
      </w:pPr>
      <w:r>
        <w:rPr>
          <w:rFonts w:ascii="Courier New" w:hAnsi="Courier New"/>
          <w:sz w:val="17"/>
        </w:rPr>
        <w:t>curl -i --location --request POST 'https://api.runscope.com/teams/550e8400-e29b-41d4-a716-446655440000/roles' \</w:t>
        <w:br/>
        <w:t xml:space="preserve"> --header 'Content-Type: application/json' \</w:t>
        <w:br/>
        <w:t xml:space="preserve"> --data '{</w:t>
        <w:br/>
        <w:t xml:space="preserve"> "name": "API Tester"</w:t>
        <w:br/>
        <w:t xml:space="preserve">  }'</w:t>
      </w:r>
    </w:p>
    <w:p>
      <w:pPr>
        <w:pStyle w:val="Heading3"/>
      </w:pPr>
      <w:r>
        <w:t>Example 2: Create a role with permissions</w:t>
      </w:r>
    </w:p>
    <w:p>
      <w:r>
        <w:rPr>
          <w:b/>
          <w:color w:val="666666"/>
          <w:sz w:val="16"/>
        </w:rPr>
        <w:t>[bash]</w:t>
      </w:r>
    </w:p>
    <w:p>
      <w:pPr>
        <w:shd w:fill="F2F2F2" w:val="clear"/>
      </w:pPr>
      <w:r>
        <w:rPr>
          <w:rFonts w:ascii="Courier New" w:hAnsi="Courier New"/>
          <w:sz w:val="17"/>
        </w:rPr>
        <w:t>curl -i --location --request POST 'https://api.runscope.com/teams/550e8400-e29b-41d4-a716-446655440000/roles' \</w:t>
        <w:br/>
        <w:t xml:space="preserve"> --header 'Content-Type: application/json' \</w:t>
        <w:br/>
        <w:t xml:space="preserve"> --data '{</w:t>
        <w:br/>
        <w:t xml:space="preserve"> "name": "API Tester",</w:t>
        <w:br/>
        <w:t xml:space="preserve"> "permissions": ["permission.read", "permission.write"]</w:t>
        <w:br/>
        <w:t xml:space="preserve">  }'</w:t>
      </w:r>
    </w:p>
    <w:p>
      <w:pPr>
        <w:pStyle w:val="Heading3"/>
      </w:pPr>
      <w:r>
        <w:t>Notes</w:t>
      </w:r>
    </w:p>
    <w:p>
      <w:pPr>
        <w:pStyle w:val="ListBullet"/>
      </w:pPr>
      <w:r>
        <w:t>Request body is required and must be JSON.</w:t>
      </w:r>
    </w:p>
    <w:p>
      <w:pPr>
        <w:pStyle w:val="ListBullet"/>
      </w:pPr>
      <w:r>
        <w:t>name must be between 1 and 100 characters (inclusive).</w:t>
      </w:r>
    </w:p>
    <w:p>
      <w:pPr>
        <w:pStyle w:val="ListBullet"/>
      </w:pPr>
      <w:r>
        <w:t>permissions is an array of permission identifier strings; specific allowed values were not provided in the scraped content.</w:t>
      </w:r>
    </w:p>
    <w:p>
      <w:pPr>
        <w:pStyle w:val="Heading3"/>
      </w:pPr>
      <w:r>
        <w:t>Error Handling</w:t>
      </w:r>
    </w:p>
    <w:p>
      <w:pPr>
        <w:pStyle w:val="ListBullet"/>
      </w:pPr>
      <w:r>
        <w:t>400 Bad Request: The role could not be created (e.g., invalid input).</w:t>
      </w:r>
    </w:p>
    <w:p>
      <w:pPr>
        <w:pStyle w:val="ListBullet"/>
      </w:pPr>
      <w:r>
        <w:t>401 Unauthorized: Authentication is required.</w:t>
      </w:r>
    </w:p>
    <w:p>
      <w:pPr>
        <w:pStyle w:val="Heading3"/>
      </w:pPr>
      <w:r>
        <w:t>Related teamRoles actions</w:t>
      </w:r>
    </w:p>
    <w:p>
      <w:pPr>
        <w:pStyle w:val="ListBullet"/>
      </w:pPr>
      <w:r>
        <w:t>[PUT] Modify a Team Role — /teams/{{TEAM_UUID}}/roles/{{ROLE_UUID}}</w:t>
      </w:r>
    </w:p>
    <w:p>
      <w:pPr>
        <w:pStyle w:val="ListBullet"/>
      </w:pPr>
      <w:r>
        <w:t>[DELETE] Delete a Team Role — /teams/{{TEAM_UUID}}/roles/{{ROLE_UUID}}</w:t>
      </w:r>
    </w:p>
    <w:p>
      <w:pPr>
        <w:pStyle w:val="ListBullet"/>
      </w:pPr>
      <w:r>
        <w:t>[GET] List a Team's Roles — /teams/{{TEAM_UUID}}/roles</w:t>
      </w:r>
    </w:p>
    <w:p>
      <w:pPr>
        <w:pStyle w:val="ListBullet"/>
      </w:pPr>
      <w:r>
        <w:t>[GET] Get a Team Role’s Details — /teams/{{TEAM_UUID}}/roles/{{ROLE_UUID}}</w:t>
      </w:r>
    </w:p>
    <w:p>
      <w:r>
        <w:br w:type="page"/>
      </w:r>
    </w:p>
    <w:p>
      <w:pPr>
        <w:pStyle w:val="Heading2"/>
      </w:pPr>
      <w:r>
        <w:t>70. [GET] Get a Team Role’s Details</w:t>
      </w:r>
    </w:p>
    <w:p>
      <w:r>
        <w:rPr>
          <w:b/>
        </w:rPr>
        <w:t xml:space="preserve">Endpoint: </w:t>
      </w:r>
      <w:r>
        <w:rPr>
          <w:rFonts w:ascii="Courier New" w:hAnsi="Courier New"/>
          <w:sz w:val="18"/>
        </w:rPr>
        <w:t>/teams/{{TEAM_UUID}}/roles/{{ROLE_UUID}}</w:t>
      </w:r>
    </w:p>
    <w:p>
      <w:pPr>
        <w:pStyle w:val="Heading3"/>
      </w:pPr>
      <w:r>
        <w:t>Prerequisites</w:t>
      </w:r>
    </w:p>
    <w:p>
      <w:pPr>
        <w:pStyle w:val="ListBullet"/>
      </w:pPr>
      <w:r>
        <w:t>Must have access to the specified team and permission to view role details</w:t>
      </w:r>
    </w:p>
    <w:p>
      <w:pPr>
        <w:pStyle w:val="Heading3"/>
      </w:pPr>
      <w:r>
        <w:t>Method</w:t>
      </w:r>
    </w:p>
    <w:p>
      <w:r>
        <w:t>GET</w:t>
      </w:r>
    </w:p>
    <w:p>
      <w:pPr>
        <w:pStyle w:val="Heading3"/>
      </w:pPr>
      <w:r>
        <w:t>URL</w:t>
      </w:r>
    </w:p>
    <w:p>
      <w:r>
        <w:t>https://api.runscope.com/teams/{{team_uuid}}/roles/{{role_uuid}}</w:t>
      </w:r>
    </w:p>
    <w:p>
      <w:pPr>
        <w:pStyle w:val="Heading3"/>
      </w:pPr>
      <w:r>
        <w:t>Description</w:t>
      </w:r>
    </w:p>
    <w:p>
      <w:r>
        <w:t>Retrieves detailed information about a specific role within a team, including the role’s permissions, permission grants for specific resources, and assigned members.</w:t>
      </w:r>
    </w:p>
    <w:p>
      <w:pPr>
        <w:pStyle w:val="Heading3"/>
      </w:pPr>
      <w:r>
        <w:t>Enforcement Rules</w:t>
      </w:r>
    </w:p>
    <w:p>
      <w:pPr>
        <w:pStyle w:val="ListBullet"/>
      </w:pPr>
      <w:r>
        <w:t>The team_uuid path parameter must always be present and must be non-empty.</w:t>
      </w:r>
    </w:p>
    <w:p>
      <w:pPr>
        <w:pStyle w:val="ListBullet"/>
      </w:pPr>
      <w:r>
        <w:t>The role_uuid path parameter must always be present and must be non-empty.</w:t>
      </w:r>
    </w:p>
    <w:p>
      <w:pPr>
        <w:pStyle w:val="ListBullet"/>
      </w:pPr>
      <w:r>
        <w:t>Always construct the path as /teams/{{team_uuid}}/roles/{{role_uuid}}.</w:t>
      </w:r>
    </w:p>
    <w:p>
      <w:pPr>
        <w:pStyle w:val="ListBullet"/>
      </w:pPr>
      <w:r>
        <w:t>Do not call the API with missing or empty path parameters (e.g., avoid /teams//roles/{{role_uuid}} or /teams/{{team_uuid}}/roles/).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/teams/550e8400-e29b-41d4-a716-446655440000/roles/550e8400-e29b-41d4-a716-446655440020</w:t>
      </w:r>
    </w:p>
    <w:p>
      <w:pPr>
        <w:pStyle w:val="Heading3"/>
      </w:pPr>
      <w:r>
        <w:t>Invalid Examples</w:t>
      </w:r>
    </w:p>
    <w:p>
      <w:r>
        <w:rPr>
          <w:b/>
          <w:color w:val="666666"/>
          <w:sz w:val="16"/>
        </w:rPr>
        <w:t>[http]</w:t>
      </w:r>
    </w:p>
    <w:p>
      <w:pPr>
        <w:shd w:fill="F2F2F2" w:val="clear"/>
      </w:pPr>
      <w:r>
        <w:rPr>
          <w:rFonts w:ascii="Courier New" w:hAnsi="Courier New"/>
          <w:sz w:val="17"/>
        </w:rPr>
        <w:t>/teams//roles/550e8400-e29b-41d4-a716-446655440020</w:t>
        <w:br/>
        <w:t>/teams/550e8400-e29b-41d4-a716-446655440000/roles/</w:t>
        <w:br/>
        <w:t>/teams/550e8400-e29b-41d4-a716-446655440000/roles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 Sent in the URL path.</w:t>
            </w:r>
          </w:p>
        </w:tc>
      </w:tr>
      <w:tr>
        <w:tc>
          <w:tcPr>
            <w:tcW w:type="dxa" w:w="2880"/>
          </w:tcPr>
          <w:p>
            <w:r>
              <w:t>role_uuid</w:t>
            </w:r>
          </w:p>
        </w:tc>
        <w:tc>
          <w:tcPr>
            <w:tcW w:type="dxa" w:w="2880"/>
          </w:tcPr>
          <w:p>
            <w:r>
              <w:t>string</w:t>
            </w:r>
          </w:p>
        </w:tc>
        <w:tc>
          <w:tcPr>
            <w:tcW w:type="dxa" w:w="2880"/>
          </w:tcPr>
          <w:p>
            <w:r>
              <w:t>Role UUID. Example: 550e8400-e29b-41d4-a716-446655440020.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"grants": [</w:t>
        <w:br/>
        <w:t xml:space="preserve"> {</w:t>
        <w:br/>
        <w:t xml:space="preserve"> "bucket_keys": [</w:t>
        <w:br/>
        <w:t xml:space="preserve"> "string"</w:t>
        <w:br/>
        <w:t xml:space="preserve"> ],</w:t>
        <w:br/>
        <w:t xml:space="preserve"> "permissions": [</w:t>
        <w:br/>
        <w:t xml:space="preserve"> "string"</w:t>
        <w:br/>
        <w:t xml:space="preserve"> ],</w:t>
        <w:br/>
        <w:t xml:space="preserve"> "uuid": "string"</w:t>
        <w:br/>
        <w:t xml:space="preserve"> }</w:t>
        <w:br/>
        <w:t xml:space="preserve"> ],</w:t>
        <w:br/>
        <w:t xml:space="preserve"> "name": "string",</w:t>
        <w:br/>
        <w:t xml:space="preserve"> "permissions": [</w:t>
        <w:br/>
        <w:t xml:space="preserve"> "string"</w:t>
        <w:br/>
        <w:t xml:space="preserve"> ],</w:t>
        <w:br/>
        <w:t xml:space="preserve"> "user_uuids": [</w:t>
        <w:br/>
        <w:t xml:space="preserve"> "string"</w:t>
        <w:br/>
        <w:t xml:space="preserve"> ],</w:t>
        <w:br/>
        <w:t xml:space="preserve"> "uuid": "string"</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401</w:t>
        <w:br/>
        <w:t xml:space="preserve"> },</w:t>
        <w:br/>
        <w:t xml:space="preserve"> "meta": {</w:t>
        <w:br/>
        <w:t xml:space="preserve"> "status":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"string",</w:t>
        <w:br/>
        <w:t xml:space="preserve"> "status": 404</w:t>
        <w:br/>
        <w:t xml:space="preserve"> },</w:t>
        <w:br/>
        <w:t xml:space="preserve"> "meta": {</w:t>
        <w:br/>
        <w:t xml:space="preserve"> "status":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Role details container.</w:t>
            </w:r>
          </w:p>
        </w:tc>
      </w:tr>
      <w:tr>
        <w:tc>
          <w:tcPr>
            <w:tcW w:type="dxa" w:w="2880"/>
          </w:tcPr>
          <w:p>
            <w:r>
              <w:t>data.grants</w:t>
            </w:r>
          </w:p>
        </w:tc>
        <w:tc>
          <w:tcPr>
            <w:tcW w:type="dxa" w:w="2880"/>
          </w:tcPr>
          <w:p>
            <w:r>
              <w:t>array</w:t>
            </w:r>
          </w:p>
        </w:tc>
        <w:tc>
          <w:tcPr>
            <w:tcW w:type="dxa" w:w="2880"/>
          </w:tcPr>
          <w:p>
            <w:r>
              <w:t>Permission grants for specific resources.</w:t>
            </w:r>
          </w:p>
        </w:tc>
      </w:tr>
      <w:tr>
        <w:tc>
          <w:tcPr>
            <w:tcW w:type="dxa" w:w="2880"/>
          </w:tcPr>
          <w:p>
            <w:r>
              <w:t>data.grants[].bucket_keys</w:t>
            </w:r>
          </w:p>
        </w:tc>
        <w:tc>
          <w:tcPr>
            <w:tcW w:type="dxa" w:w="2880"/>
          </w:tcPr>
          <w:p>
            <w:r>
              <w:t>string[]</w:t>
            </w:r>
          </w:p>
        </w:tc>
        <w:tc>
          <w:tcPr>
            <w:tcW w:type="dxa" w:w="2880"/>
          </w:tcPr>
          <w:p>
            <w:r>
              <w:t>Resource bucket keys the grant applies to.</w:t>
            </w:r>
          </w:p>
        </w:tc>
      </w:tr>
      <w:tr>
        <w:tc>
          <w:tcPr>
            <w:tcW w:type="dxa" w:w="2880"/>
          </w:tcPr>
          <w:p>
            <w:r>
              <w:t>data.grants[].permissions</w:t>
            </w:r>
          </w:p>
        </w:tc>
        <w:tc>
          <w:tcPr>
            <w:tcW w:type="dxa" w:w="2880"/>
          </w:tcPr>
          <w:p>
            <w:r>
              <w:t>string[]</w:t>
            </w:r>
          </w:p>
        </w:tc>
        <w:tc>
          <w:tcPr>
            <w:tcW w:type="dxa" w:w="2880"/>
          </w:tcPr>
          <w:p>
            <w:r>
              <w:t>Permissions granted for the specified resources.</w:t>
            </w:r>
          </w:p>
        </w:tc>
      </w:tr>
      <w:tr>
        <w:tc>
          <w:tcPr>
            <w:tcW w:type="dxa" w:w="2880"/>
          </w:tcPr>
          <w:p>
            <w:r>
              <w:t>data.grants[].uuid</w:t>
            </w:r>
          </w:p>
        </w:tc>
        <w:tc>
          <w:tcPr>
            <w:tcW w:type="dxa" w:w="2880"/>
          </w:tcPr>
          <w:p>
            <w:r>
              <w:t>string</w:t>
            </w:r>
          </w:p>
        </w:tc>
        <w:tc>
          <w:tcPr>
            <w:tcW w:type="dxa" w:w="2880"/>
          </w:tcPr>
          <w:p>
            <w:r>
              <w:t>Grant UUID.</w:t>
            </w:r>
          </w:p>
        </w:tc>
      </w:tr>
      <w:tr>
        <w:tc>
          <w:tcPr>
            <w:tcW w:type="dxa" w:w="2880"/>
          </w:tcPr>
          <w:p>
            <w:r>
              <w:t>data.name</w:t>
            </w:r>
          </w:p>
        </w:tc>
        <w:tc>
          <w:tcPr>
            <w:tcW w:type="dxa" w:w="2880"/>
          </w:tcPr>
          <w:p>
            <w:r>
              <w:t>string</w:t>
            </w:r>
          </w:p>
        </w:tc>
        <w:tc>
          <w:tcPr>
            <w:tcW w:type="dxa" w:w="2880"/>
          </w:tcPr>
          <w:p>
            <w:r>
              <w:t>Required. Role name.</w:t>
            </w:r>
          </w:p>
        </w:tc>
      </w:tr>
      <w:tr>
        <w:tc>
          <w:tcPr>
            <w:tcW w:type="dxa" w:w="2880"/>
          </w:tcPr>
          <w:p>
            <w:r>
              <w:t>data.permissions</w:t>
            </w:r>
          </w:p>
        </w:tc>
        <w:tc>
          <w:tcPr>
            <w:tcW w:type="dxa" w:w="2880"/>
          </w:tcPr>
          <w:p>
            <w:r>
              <w:t>string[]</w:t>
            </w:r>
          </w:p>
        </w:tc>
        <w:tc>
          <w:tcPr>
            <w:tcW w:type="dxa" w:w="2880"/>
          </w:tcPr>
          <w:p>
            <w:r>
              <w:t>List of permissions granted to this role.</w:t>
            </w:r>
          </w:p>
        </w:tc>
      </w:tr>
      <w:tr>
        <w:tc>
          <w:tcPr>
            <w:tcW w:type="dxa" w:w="2880"/>
          </w:tcPr>
          <w:p>
            <w:r>
              <w:t>data.user_uuids</w:t>
            </w:r>
          </w:p>
        </w:tc>
        <w:tc>
          <w:tcPr>
            <w:tcW w:type="dxa" w:w="2880"/>
          </w:tcPr>
          <w:p>
            <w:r>
              <w:t>string[]</w:t>
            </w:r>
          </w:p>
        </w:tc>
        <w:tc>
          <w:tcPr>
            <w:tcW w:type="dxa" w:w="2880"/>
          </w:tcPr>
          <w:p>
            <w:r>
              <w:t>List of user UUIDs assigned to this role.</w:t>
            </w:r>
          </w:p>
        </w:tc>
      </w:tr>
      <w:tr>
        <w:tc>
          <w:tcPr>
            <w:tcW w:type="dxa" w:w="2880"/>
          </w:tcPr>
          <w:p>
            <w:r>
              <w:t>data.uuid</w:t>
            </w:r>
          </w:p>
        </w:tc>
        <w:tc>
          <w:tcPr>
            <w:tcW w:type="dxa" w:w="2880"/>
          </w:tcPr>
          <w:p>
            <w:r>
              <w:t>string</w:t>
            </w:r>
          </w:p>
        </w:tc>
        <w:tc>
          <w:tcPr>
            <w:tcW w:type="dxa" w:w="2880"/>
          </w:tcPr>
          <w:p>
            <w:r>
              <w:t>Required. Role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 (e.g., 401, 404).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'https://api.runscope.com/teams/550e8400-e29b-41d4-a716-446655440000/roles/550e8400-e29b-41d4-a716-446655440020'</w:t>
      </w:r>
    </w:p>
    <w:p>
      <w:pPr>
        <w:pStyle w:val="Heading3"/>
      </w:pPr>
      <w:r>
        <w:t>Behavior</w:t>
      </w:r>
    </w:p>
    <w:p>
      <w:pPr>
        <w:pStyle w:val="ListBullet"/>
      </w:pPr>
      <w:r>
        <w:t>Validates that team_uuid and role_uuid identify an accessible role.</w:t>
      </w:r>
    </w:p>
    <w:p>
      <w:pPr>
        <w:pStyle w:val="ListBullet"/>
      </w:pPr>
      <w:r>
        <w:t>Returns role metadata (name, uuid), assigned users (user_uuids), and permissions (permissions and grants).</w:t>
      </w:r>
    </w:p>
    <w:p>
      <w:pPr>
        <w:pStyle w:val="ListBullet"/>
      </w:pPr>
      <w:r>
        <w:t>If authentication is required or missing, returns 401.</w:t>
      </w:r>
    </w:p>
    <w:p>
      <w:pPr>
        <w:pStyle w:val="ListBullet"/>
      </w:pPr>
      <w:r>
        <w:t>If the role does not exist (or is not found), returns 404.</w:t>
      </w:r>
    </w:p>
    <w:p>
      <w:pPr>
        <w:pStyle w:val="Heading3"/>
      </w:pPr>
      <w:r>
        <w:t>Error Handling</w:t>
      </w:r>
    </w:p>
    <w:p>
      <w:pPr>
        <w:pStyle w:val="ListBullet"/>
      </w:pPr>
      <w:r>
        <w:t>401 Unauthorized: Authentication required.</w:t>
      </w:r>
    </w:p>
    <w:p>
      <w:pPr>
        <w:pStyle w:val="ListBullet"/>
      </w:pPr>
      <w:r>
        <w:t>404 Not Found: The specified role was not found.</w:t>
      </w:r>
    </w:p>
    <w:p>
      <w:pPr>
        <w:pStyle w:val="Heading3"/>
      </w:pPr>
      <w:r>
        <w:t>Related teamRoles actions</w:t>
      </w:r>
    </w:p>
    <w:p>
      <w:pPr>
        <w:pStyle w:val="ListBullet"/>
      </w:pPr>
      <w:r>
        <w:t>[PUT] Modify a Team Role — /teams/{{TEAM_UUID}}/roles/{{ROLE_UUID}}</w:t>
      </w:r>
    </w:p>
    <w:p>
      <w:pPr>
        <w:pStyle w:val="ListBullet"/>
      </w:pPr>
      <w:r>
        <w:t>[DELETE] Delete a Team Role — /teams/{{TEAM_UUID}}/roles/{{ROLE_UUID}}</w:t>
      </w:r>
    </w:p>
    <w:p>
      <w:pPr>
        <w:pStyle w:val="ListBullet"/>
      </w:pPr>
      <w:r>
        <w:t>[GET] List a Team's Roles — /teams/{{TEAM_UUID}}/roles</w:t>
      </w:r>
    </w:p>
    <w:p>
      <w:pPr>
        <w:pStyle w:val="ListBullet"/>
      </w:pPr>
      <w:r>
        <w:t>[POST] Create Team Role — /teams/{{TEAM_UUID}}/roles</w:t>
      </w:r>
    </w:p>
    <w:p>
      <w:r>
        <w:br w:type="page"/>
      </w:r>
    </w:p>
    <w:p>
      <w:pPr>
        <w:pStyle w:val="Heading2"/>
      </w:pPr>
      <w:r>
        <w:t>71. [POST] Create a Bucket Secret</w:t>
      </w:r>
    </w:p>
    <w:p>
      <w:r>
        <w:rPr>
          <w:b/>
        </w:rPr>
        <w:t xml:space="preserve">Endpoint: </w:t>
      </w:r>
      <w:r>
        <w:rPr>
          <w:rFonts w:ascii="Courier New" w:hAnsi="Courier New"/>
          <w:sz w:val="18"/>
        </w:rPr>
        <w:t>/buckets/{{BUCKET_KEY}}/secrets</w:t>
      </w:r>
    </w:p>
    <w:p>
      <w:pPr>
        <w:pStyle w:val="Heading3"/>
      </w:pPr>
      <w:r>
        <w:t>Prerequisites</w:t>
      </w:r>
    </w:p>
    <w:p>
      <w:pPr>
        <w:pStyle w:val="ListBullet"/>
      </w:pPr>
      <w:r>
        <w:t>Must have permission to create secrets in the specified bucket</w:t>
      </w:r>
    </w:p>
    <w:p>
      <w:pPr>
        <w:pStyle w:val="Heading3"/>
      </w:pPr>
      <w:r>
        <w:t>Method</w:t>
      </w:r>
    </w:p>
    <w:p>
      <w:r>
        <w:t>POST</w:t>
      </w:r>
    </w:p>
    <w:p>
      <w:pPr>
        <w:pStyle w:val="Heading3"/>
      </w:pPr>
      <w:r>
        <w:t>URL</w:t>
      </w:r>
    </w:p>
    <w:p>
      <w:r>
        <w:t>https://api.runscope.com/buckets/{{bucket_key}}/secrets</w:t>
      </w:r>
    </w:p>
    <w:p>
      <w:pPr>
        <w:pStyle w:val="Heading3"/>
      </w:pPr>
      <w:r>
        <w:t>Description</w:t>
      </w:r>
    </w:p>
    <w:p>
      <w:r>
        <w:t>Creates a new secret for secure storage of sensitive data in a bucket. The secret value will be encrypted, and the secret name must be unique within the bucket.</w:t>
      </w:r>
    </w:p>
    <w:p>
      <w:pPr>
        <w:pStyle w:val="Heading3"/>
      </w:pPr>
      <w:r>
        <w:t>Enforcement Rules</w:t>
      </w:r>
    </w:p>
    <w:p>
      <w:pPr>
        <w:pStyle w:val="ListBullet"/>
      </w:pPr>
      <w:r>
        <w:t>The bucket_key path parameter must always be present.</w:t>
      </w:r>
    </w:p>
    <w:p>
      <w:pPr>
        <w:pStyle w:val="ListBullet"/>
      </w:pPr>
      <w:r>
        <w:t>If the user provides a bucket_key, use that value directly.</w:t>
      </w:r>
    </w:p>
    <w:p>
      <w:pPr>
        <w:pStyle w:val="ListBullet"/>
      </w:pPr>
      <w:r>
        <w:t>Do not call the API with a missing or empty bucket_key (e.g., avoid /buckets//secrets or /buckets/secrets).</w:t>
      </w:r>
    </w:p>
    <w:p>
      <w:pPr>
        <w:pStyle w:val="ListBullet"/>
      </w:pPr>
      <w:r>
        <w:t>Always construct the path as /buckets/{{bucket_key}}/secrets, where {{bucket_key}} is a non-empty string.</w:t>
      </w:r>
    </w:p>
    <w:p>
      <w:pPr>
        <w:pStyle w:val="ListBullet"/>
      </w:pPr>
      <w:r>
        <w:t>Do not infer or guess the bucket_key.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/buckets/abc123/secrets</w:t>
        <w:br/>
        <w:t>/buckets/my_bucket_key/secrets</w:t>
      </w:r>
    </w:p>
    <w:p>
      <w:pPr>
        <w:pStyle w:val="Heading3"/>
      </w:pPr>
      <w:r>
        <w:t>Invalid Examples</w:t>
      </w:r>
    </w:p>
    <w:p>
      <w:r>
        <w:rPr>
          <w:b/>
          <w:color w:val="666666"/>
          <w:sz w:val="16"/>
        </w:rPr>
        <w:t>[http]</w:t>
      </w:r>
    </w:p>
    <w:p>
      <w:pPr>
        <w:shd w:fill="F2F2F2" w:val="clear"/>
      </w:pPr>
      <w:r>
        <w:rPr>
          <w:rFonts w:ascii="Courier New" w:hAnsi="Courier New"/>
          <w:sz w:val="17"/>
        </w:rPr>
        <w:t>/buckets//secrets</w:t>
        <w:br/>
        <w:t>/buckets/secrets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 (Send in URL path.)</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secret (must be unique within bucket). Constraints: minLength=1, maxLength=100, pattern=^[A-Z_][A-Z0-9_]*$. Example: "DATABASE_PASSWORD".</w:t>
            </w:r>
          </w:p>
        </w:tc>
      </w:tr>
      <w:tr>
        <w:tc>
          <w:tcPr>
            <w:tcW w:type="dxa" w:w="2880"/>
          </w:tcPr>
          <w:p>
            <w:r>
              <w:t>value</w:t>
            </w:r>
          </w:p>
        </w:tc>
        <w:tc>
          <w:tcPr>
            <w:tcW w:type="dxa" w:w="2880"/>
          </w:tcPr>
          <w:p>
            <w:r>
              <w:t>string</w:t>
            </w:r>
          </w:p>
        </w:tc>
        <w:tc>
          <w:tcPr>
            <w:tcW w:type="dxa" w:w="2880"/>
          </w:tcPr>
          <w:p>
            <w:r>
              <w:t>The secret value (will be encrypted). Constraints: minLength=1. Example: "super_secure_password_123".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what this secret is used for. Constraints: maxLength=255. Example: "Database connection password for production environment".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"description": "Database connection password for production environment",</w:t>
        <w:br/>
        <w:t xml:space="preserve"> "name": "DATABASE_PASSWORD",</w:t>
        <w:br/>
        <w:t xml:space="preserve"> "secret_uuid": "2f1c3d4e-5678-4abc-9def-0123456789ab"</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secret details.</w:t>
            </w:r>
          </w:p>
        </w:tc>
      </w:tr>
      <w:tr>
        <w:tc>
          <w:tcPr>
            <w:tcW w:type="dxa" w:w="2880"/>
          </w:tcPr>
          <w:p>
            <w:r>
              <w:t>data.description</w:t>
            </w:r>
          </w:p>
        </w:tc>
        <w:tc>
          <w:tcPr>
            <w:tcW w:type="dxa" w:w="2880"/>
          </w:tcPr>
          <w:p>
            <w:r>
              <w:t>string</w:t>
            </w:r>
          </w:p>
        </w:tc>
        <w:tc>
          <w:tcPr>
            <w:tcW w:type="dxa" w:w="2880"/>
          </w:tcPr>
          <w:p>
            <w:r>
              <w:t>Description of what the secret is used for.</w:t>
            </w:r>
          </w:p>
        </w:tc>
      </w:tr>
      <w:tr>
        <w:tc>
          <w:tcPr>
            <w:tcW w:type="dxa" w:w="2880"/>
          </w:tcPr>
          <w:p>
            <w:r>
              <w:t>data.name</w:t>
            </w:r>
          </w:p>
        </w:tc>
        <w:tc>
          <w:tcPr>
            <w:tcW w:type="dxa" w:w="2880"/>
          </w:tcPr>
          <w:p>
            <w:r>
              <w:t>string</w:t>
            </w:r>
          </w:p>
        </w:tc>
        <w:tc>
          <w:tcPr>
            <w:tcW w:type="dxa" w:w="2880"/>
          </w:tcPr>
          <w:p>
            <w:r>
              <w:t>Name of the secret.</w:t>
            </w:r>
          </w:p>
        </w:tc>
      </w:tr>
      <w:tr>
        <w:tc>
          <w:tcPr>
            <w:tcW w:type="dxa" w:w="2880"/>
          </w:tcPr>
          <w:p>
            <w:r>
              <w:t>data.secret_uuid</w:t>
            </w:r>
          </w:p>
        </w:tc>
        <w:tc>
          <w:tcPr>
            <w:tcW w:type="dxa" w:w="2880"/>
          </w:tcPr>
          <w:p>
            <w:r>
              <w:t>string</w:t>
            </w:r>
          </w:p>
        </w:tc>
        <w:tc>
          <w:tcPr>
            <w:tcW w:type="dxa" w:w="2880"/>
          </w:tcPr>
          <w:p>
            <w:r>
              <w:t>Unique identifier for the created secret.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 describing what went wrong.</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'https://api.runscope.com/buckets/abc123/secrets' \</w:t>
        <w:br/>
        <w:t xml:space="preserve"> --header 'Content-Type: application/json' \</w:t>
        <w:br/>
        <w:t xml:space="preserve"> --data '{</w:t>
        <w:br/>
        <w:t xml:space="preserve"> "description": "Database connection password for production environment",</w:t>
        <w:br/>
        <w:t xml:space="preserve"> "name": "DATABASE_PASSWORD",</w:t>
        <w:br/>
        <w:t xml:space="preserve"> "value": "super_secure_password_123"</w:t>
        <w:br/>
        <w:t xml:space="preserve">  }'</w:t>
      </w:r>
    </w:p>
    <w:p>
      <w:pPr>
        <w:pStyle w:val="Heading3"/>
      </w:pPr>
      <w:r>
        <w:t>Example Usage</w:t>
      </w:r>
    </w:p>
    <w:p>
      <w:pPr>
        <w:pStyle w:val="Heading3"/>
      </w:pPr>
      <w:r>
        <w:t>Example 1: Create a secret with description</w:t>
      </w:r>
    </w:p>
    <w:p>
      <w:r>
        <w:rPr>
          <w:b/>
          <w:color w:val="666666"/>
          <w:sz w:val="16"/>
        </w:rPr>
        <w:t>[bash]</w:t>
      </w:r>
    </w:p>
    <w:p>
      <w:pPr>
        <w:shd w:fill="F2F2F2" w:val="clear"/>
      </w:pPr>
      <w:r>
        <w:rPr>
          <w:rFonts w:ascii="Courier New" w:hAnsi="Courier New"/>
          <w:sz w:val="17"/>
        </w:rPr>
        <w:t>curl --location --request POST 'https://api.runscope.com/buckets/abc123/secrets' \</w:t>
        <w:br/>
        <w:t xml:space="preserve"> --header 'Content-Type: application/json' \</w:t>
        <w:br/>
        <w:t xml:space="preserve"> --data '{</w:t>
        <w:br/>
        <w:t xml:space="preserve"> "description": "Database connection password for production environment",</w:t>
        <w:br/>
        <w:t xml:space="preserve"> "name": "DATABASE_PASSWORD",</w:t>
        <w:br/>
        <w:t xml:space="preserve"> "value": "super_secure_password_123"</w:t>
        <w:br/>
        <w:t xml:space="preserve">  }'</w:t>
      </w:r>
    </w:p>
    <w:p>
      <w:pPr>
        <w:pStyle w:val="Heading3"/>
      </w:pPr>
      <w:r>
        <w:t>Example 2: Create a secret without description</w:t>
      </w:r>
    </w:p>
    <w:p>
      <w:r>
        <w:rPr>
          <w:b/>
          <w:color w:val="666666"/>
          <w:sz w:val="16"/>
        </w:rPr>
        <w:t>[bash]</w:t>
      </w:r>
    </w:p>
    <w:p>
      <w:pPr>
        <w:shd w:fill="F2F2F2" w:val="clear"/>
      </w:pPr>
      <w:r>
        <w:rPr>
          <w:rFonts w:ascii="Courier New" w:hAnsi="Courier New"/>
          <w:sz w:val="17"/>
        </w:rPr>
        <w:t>curl --location --request POST 'https://api.runscope.com/buckets/abc123/secrets' \</w:t>
        <w:br/>
        <w:t xml:space="preserve"> --header 'Content-Type: application/json' \</w:t>
        <w:br/>
        <w:t xml:space="preserve"> --data '{</w:t>
        <w:br/>
        <w:t xml:space="preserve"> "name": "API_TOKEN",</w:t>
        <w:br/>
        <w:t xml:space="preserve"> "value": "token_value_here"</w:t>
        <w:br/>
        <w:t xml:space="preserve">  }'</w:t>
      </w:r>
    </w:p>
    <w:p>
      <w:pPr>
        <w:pStyle w:val="Heading3"/>
      </w:pPr>
      <w:r>
        <w:t>Behavior</w:t>
      </w:r>
    </w:p>
    <w:p>
      <w:pPr>
        <w:pStyle w:val="ListBullet"/>
      </w:pPr>
      <w:r>
        <w:t>Validates bucket_key is present in the URL path.</w:t>
      </w:r>
    </w:p>
    <w:p>
      <w:pPr>
        <w:pStyle w:val="ListBullet"/>
      </w:pPr>
      <w:r>
        <w:t>Validates required body fields (name, value) and their constraints (length/pattern).</w:t>
      </w:r>
    </w:p>
    <w:p>
      <w:pPr>
        <w:pStyle w:val="ListBullet"/>
      </w:pPr>
      <w:r>
        <w:t>Encrypts the provided value for secure storage.</w:t>
      </w:r>
    </w:p>
    <w:p>
      <w:pPr>
        <w:pStyle w:val="ListBullet"/>
      </w:pPr>
      <w:r>
        <w:t>Creates the secret and returns the created secret metadata (including secret_uuid).</w:t>
      </w:r>
    </w:p>
    <w:p>
      <w:pPr>
        <w:pStyle w:val="Heading3"/>
      </w:pPr>
      <w:r>
        <w:t>Notes</w:t>
      </w:r>
    </w:p>
    <w:p>
      <w:pPr>
        <w:pStyle w:val="ListBullet"/>
      </w:pPr>
      <w:r>
        <w:t>name must match the pattern ^[A-Z_][A-Z0-9_]*$ (uppercase letters, digits, underscore; must start with A-Z or _).</w:t>
      </w:r>
    </w:p>
    <w:p>
      <w:pPr>
        <w:pStyle w:val="ListBullet"/>
      </w:pPr>
      <w:r>
        <w:t>name must be unique within the bucket.</w:t>
      </w:r>
    </w:p>
    <w:p>
      <w:pPr>
        <w:pStyle w:val="ListBullet"/>
      </w:pPr>
      <w:r>
        <w:t>value is stored encrypted; it is not returned in the success response.</w:t>
      </w:r>
    </w:p>
    <w:p>
      <w:pPr>
        <w:pStyle w:val="Heading3"/>
      </w:pPr>
      <w:r>
        <w:t>Related bucketSecrets actions</w:t>
      </w:r>
    </w:p>
    <w:p>
      <w:pPr>
        <w:pStyle w:val="ListBullet"/>
      </w:pPr>
      <w:r>
        <w:t>[GET] Get a Bucket Secret’s Details — /buckets/{{BUCKET_KEY}}/secrets/{{SECRET_UUID}}</w:t>
      </w:r>
    </w:p>
    <w:p>
      <w:pPr>
        <w:pStyle w:val="ListBullet"/>
      </w:pPr>
      <w:r>
        <w:t>[DELETE] Delete a Bucket Secret — /buckets/{{BUCKET_KEY}}/secrets/{{SECRET_UUID}}</w:t>
      </w:r>
    </w:p>
    <w:p>
      <w:pPr>
        <w:pStyle w:val="ListBullet"/>
      </w:pPr>
      <w:r>
        <w:t>[GET] List a Bucket’s Secrets — /buckets/{{BUCKET_KEY}}/secrets</w:t>
      </w:r>
    </w:p>
    <w:p>
      <w:r>
        <w:br w:type="page"/>
      </w:r>
    </w:p>
    <w:p>
      <w:pPr>
        <w:pStyle w:val="Heading2"/>
      </w:pPr>
      <w:r>
        <w:t>72. [PUT] Modify a Bucket Secret</w:t>
      </w:r>
    </w:p>
    <w:p>
      <w:r>
        <w:rPr>
          <w:b/>
        </w:rPr>
        <w:t xml:space="preserve">Endpoint: </w:t>
      </w:r>
      <w:r>
        <w:rPr>
          <w:rFonts w:ascii="Courier New" w:hAnsi="Courier New"/>
          <w:sz w:val="18"/>
        </w:rPr>
        <w:t>/buckets/{{BUCKET_KEY}}/secrets/{{SECRET_UUID}}</w:t>
      </w:r>
    </w:p>
    <w:p>
      <w:pPr>
        <w:pStyle w:val="Heading3"/>
      </w:pPr>
      <w:r>
        <w:t>Prerequisites</w:t>
      </w:r>
    </w:p>
    <w:p>
      <w:pPr>
        <w:pStyle w:val="ListBullet"/>
      </w:pPr>
      <w:r>
        <w:t>Must have permission to modify secrets in the target bucket</w:t>
      </w:r>
    </w:p>
    <w:p>
      <w:pPr>
        <w:pStyle w:val="Heading3"/>
      </w:pPr>
      <w:r>
        <w:t>Method</w:t>
      </w:r>
    </w:p>
    <w:p>
      <w:r>
        <w:t>PUT</w:t>
      </w:r>
    </w:p>
    <w:p>
      <w:pPr>
        <w:pStyle w:val="Heading3"/>
      </w:pPr>
      <w:r>
        <w:t>URL</w:t>
      </w:r>
    </w:p>
    <w:p>
      <w:r>
        <w:t>https://api.runscope.com/buckets/{{bucket_key}}/secrets/{{secret_uuid}}</w:t>
      </w:r>
    </w:p>
    <w:p>
      <w:pPr>
        <w:pStyle w:val="Heading3"/>
      </w:pPr>
      <w:r>
        <w:t>Description</w:t>
      </w:r>
    </w:p>
    <w:p>
      <w:r>
        <w:t>Updates an existing secret’s name, description, and/or value for a specific bucket. The secret value is updated and stored encrypted.</w:t>
      </w:r>
    </w:p>
    <w:p>
      <w:pPr>
        <w:pStyle w:val="Heading3"/>
      </w:pPr>
      <w:r>
        <w:t>Enforcement Rules</w:t>
      </w:r>
    </w:p>
    <w:p>
      <w:pPr>
        <w:pStyle w:val="ListBullet"/>
      </w:pPr>
      <w:r>
        <w:t>The bucket_key path parameter must always be present.</w:t>
      </w:r>
    </w:p>
    <w:p>
      <w:pPr>
        <w:pStyle w:val="ListBullet"/>
      </w:pPr>
      <w:r>
        <w:t>The secret_uuid path parameter must always be present.</w:t>
      </w:r>
    </w:p>
    <w:p>
      <w:pPr>
        <w:pStyle w:val="ListBullet"/>
      </w:pPr>
      <w:r>
        <w:t>Always construct the path as /buckets/{{bucket_key}}/secrets/{{secret_uuid}}, where both path parameters are non-empty strings.</w:t>
      </w:r>
    </w:p>
    <w:p>
      <w:pPr>
        <w:pStyle w:val="ListBullet"/>
      </w:pPr>
      <w:r>
        <w:t>Do not call the API with missing or empty path parameters (e.g., avoid /buckets//secrets/... or /buckets/{{bucket_key}}/secrets/).</w:t>
      </w:r>
    </w:p>
    <w:p>
      <w:pPr>
        <w:pStyle w:val="ListBullet"/>
      </w:pPr>
      <w:r>
        <w:t>Do not infer or guess bucket_key or secret_uuid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/buckets/abc123/secrets/550e8400-e29b-41d4-a716-446655440060</w:t>
        <w:br/>
        <w:t>/buckets/my_bucket_key/secrets/550e8400-e29b-41d4-a716-446655440060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/buckets//secrets/550e8400-e29b-41d4-a716-446655440060</w:t>
        <w:br/>
        <w:t>/buckets/abc123/secrets/</w:t>
        <w:br/>
        <w:t>/buckets/abc123/secrets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secret_uuid</w:t>
            </w:r>
          </w:p>
        </w:tc>
        <w:tc>
          <w:tcPr>
            <w:tcW w:type="dxa" w:w="2880"/>
          </w:tcPr>
          <w:p>
            <w:r>
              <w:t>string</w:t>
            </w:r>
          </w:p>
        </w:tc>
        <w:tc>
          <w:tcPr>
            <w:tcW w:type="dxa" w:w="2880"/>
          </w:tcPr>
          <w:p>
            <w:r>
              <w:t>Secret UUID (example: 550e8400-e29b-41d4-a716-446655440060).</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Updated secret description. Max length: 255. Example: Updated API key for external service integration.</w:t>
            </w:r>
          </w:p>
        </w:tc>
      </w:tr>
      <w:tr>
        <w:tc>
          <w:tcPr>
            <w:tcW w:type="dxa" w:w="2880"/>
          </w:tcPr>
          <w:p>
            <w:r>
              <w:t>name</w:t>
            </w:r>
          </w:p>
        </w:tc>
        <w:tc>
          <w:tcPr>
            <w:tcW w:type="dxa" w:w="2880"/>
          </w:tcPr>
          <w:p>
            <w:r>
              <w:t>string</w:t>
            </w:r>
          </w:p>
        </w:tc>
        <w:tc>
          <w:tcPr>
            <w:tcW w:type="dxa" w:w="2880"/>
          </w:tcPr>
          <w:p>
            <w:r>
              <w:t>Updated secret name. Min length: 1, max length: 100. Pattern: ^[A-Z_][A-Z0-9_]*$. Example: UPDATED_API_KEY.</w:t>
            </w:r>
          </w:p>
        </w:tc>
      </w:tr>
      <w:tr>
        <w:tc>
          <w:tcPr>
            <w:tcW w:type="dxa" w:w="2880"/>
          </w:tcPr>
          <w:p>
            <w:r>
              <w:t>value</w:t>
            </w:r>
          </w:p>
        </w:tc>
        <w:tc>
          <w:tcPr>
            <w:tcW w:type="dxa" w:w="2880"/>
          </w:tcPr>
          <w:p>
            <w:r>
              <w:t>string</w:t>
            </w:r>
          </w:p>
        </w:tc>
        <w:tc>
          <w:tcPr>
            <w:tcW w:type="dxa" w:w="2880"/>
          </w:tcPr>
          <w:p>
            <w:r>
              <w:t>Updated secret value (will be encrypted). Min length: 1. Example: new_super_secure_value_456.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"description": "Updated API key for external service integration",</w:t>
        <w:br/>
        <w:t xml:space="preserve"> "name": "UPDATED_API_KEY",</w:t>
        <w:br/>
        <w:t xml:space="preserve"> "secret_uuid": "550e8400-e29b-41d4-a716-446655440060"</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data.description</w:t>
            </w:r>
          </w:p>
        </w:tc>
        <w:tc>
          <w:tcPr>
            <w:tcW w:type="dxa" w:w="2880"/>
          </w:tcPr>
          <w:p>
            <w:r>
              <w:t>string</w:t>
            </w:r>
          </w:p>
        </w:tc>
        <w:tc>
          <w:tcPr>
            <w:tcW w:type="dxa" w:w="2880"/>
          </w:tcPr>
          <w:p>
            <w:r>
              <w:t>Secret description.</w:t>
            </w:r>
          </w:p>
        </w:tc>
      </w:tr>
      <w:tr>
        <w:tc>
          <w:tcPr>
            <w:tcW w:type="dxa" w:w="2880"/>
          </w:tcPr>
          <w:p>
            <w:r>
              <w:t>data.name</w:t>
            </w:r>
          </w:p>
        </w:tc>
        <w:tc>
          <w:tcPr>
            <w:tcW w:type="dxa" w:w="2880"/>
          </w:tcPr>
          <w:p>
            <w:r>
              <w:t>string</w:t>
            </w:r>
          </w:p>
        </w:tc>
        <w:tc>
          <w:tcPr>
            <w:tcW w:type="dxa" w:w="2880"/>
          </w:tcPr>
          <w:p>
            <w:r>
              <w:t>Secret name.</w:t>
            </w:r>
          </w:p>
        </w:tc>
      </w:tr>
      <w:tr>
        <w:tc>
          <w:tcPr>
            <w:tcW w:type="dxa" w:w="2880"/>
          </w:tcPr>
          <w:p>
            <w:r>
              <w:t>data.secret_uuid</w:t>
            </w:r>
          </w:p>
        </w:tc>
        <w:tc>
          <w:tcPr>
            <w:tcW w:type="dxa" w:w="2880"/>
          </w:tcPr>
          <w:p>
            <w:r>
              <w:t>string</w:t>
            </w:r>
          </w:p>
        </w:tc>
        <w:tc>
          <w:tcPr>
            <w:tcW w:type="dxa" w:w="2880"/>
          </w:tcPr>
          <w:p>
            <w:r>
              <w:t>Secret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'https://api.runscope.com/buckets/abc123/secrets/550e8400-e29b-41d4-a716-446655440060' \</w:t>
        <w:br/>
        <w:t xml:space="preserve"> --header 'Content-Type: application/json' \</w:t>
        <w:br/>
        <w:t xml:space="preserve"> --data '{</w:t>
        <w:br/>
        <w:t xml:space="preserve"> "description": "Updated API key for external service integration",</w:t>
        <w:br/>
        <w:t xml:space="preserve"> "name": "UPDATED_API_KEY",</w:t>
        <w:br/>
        <w:t xml:space="preserve"> "value": "new_super_secure_value_456"</w:t>
        <w:br/>
        <w:t xml:space="preserve">  }'</w:t>
      </w:r>
    </w:p>
    <w:p>
      <w:pPr>
        <w:pStyle w:val="Heading3"/>
      </w:pPr>
      <w:r>
        <w:t>Example Usage</w:t>
      </w:r>
    </w:p>
    <w:p>
      <w:pPr>
        <w:pStyle w:val="Heading3"/>
      </w:pPr>
      <w:r>
        <w:t>Example 1: Update Name, Description, and Value</w:t>
      </w:r>
    </w:p>
    <w:p>
      <w:r>
        <w:rPr>
          <w:b/>
          <w:color w:val="666666"/>
          <w:sz w:val="16"/>
        </w:rPr>
        <w:t>[bash]</w:t>
      </w:r>
    </w:p>
    <w:p>
      <w:pPr>
        <w:shd w:fill="F2F2F2" w:val="clear"/>
      </w:pPr>
      <w:r>
        <w:rPr>
          <w:rFonts w:ascii="Courier New" w:hAnsi="Courier New"/>
          <w:sz w:val="17"/>
        </w:rPr>
        <w:t>curl --request PUT 'https://api.runscope.com/buckets/my_bucket_key/secrets/550e8400-e29b-41d4-a716-446655440060' \</w:t>
        <w:br/>
        <w:t xml:space="preserve"> --header 'Content-Type: application/json' \</w:t>
        <w:br/>
        <w:t xml:space="preserve"> --data '{</w:t>
        <w:br/>
        <w:t xml:space="preserve"> "description": "Updated API key for external service integration",</w:t>
        <w:br/>
        <w:t xml:space="preserve"> "name": "UPDATED_API_KEY",</w:t>
        <w:br/>
        <w:t xml:space="preserve"> "value": "new_super_secure_value_456"</w:t>
        <w:br/>
        <w:t xml:space="preserve">  }'</w:t>
      </w:r>
    </w:p>
    <w:p>
      <w:pPr>
        <w:pStyle w:val="Heading3"/>
      </w:pPr>
      <w:r>
        <w:t>Example 2: Update Value Only (keeping same name/description in your client)</w:t>
      </w:r>
    </w:p>
    <w:p>
      <w:r>
        <w:rPr>
          <w:b/>
          <w:color w:val="666666"/>
          <w:sz w:val="16"/>
        </w:rPr>
        <w:t>[bash]</w:t>
      </w:r>
    </w:p>
    <w:p>
      <w:pPr>
        <w:shd w:fill="F2F2F2" w:val="clear"/>
      </w:pPr>
      <w:r>
        <w:rPr>
          <w:rFonts w:ascii="Courier New" w:hAnsi="Courier New"/>
          <w:sz w:val="17"/>
        </w:rPr>
        <w:t>curl --request PUT 'https://api.runscope.com/buckets/my_bucket_key/secrets/550e8400-e29b-41d4-a716-446655440060' \</w:t>
        <w:br/>
        <w:t xml:space="preserve"> --header 'Content-Type: application/json' \</w:t>
        <w:br/>
        <w:t xml:space="preserve"> --data '{</w:t>
        <w:br/>
        <w:t xml:space="preserve"> "description": "Updated API key for external service integration",</w:t>
        <w:br/>
        <w:t xml:space="preserve"> "name": "UPDATED_API_KEY",</w:t>
        <w:br/>
        <w:t xml:space="preserve"> "value": "rotated_value_789"</w:t>
        <w:br/>
        <w:t xml:space="preserve">  }'</w:t>
      </w:r>
    </w:p>
    <w:p>
      <w:pPr>
        <w:pStyle w:val="Heading3"/>
      </w:pPr>
      <w:r>
        <w:t>Behavior</w:t>
      </w:r>
    </w:p>
    <w:p>
      <w:pPr>
        <w:pStyle w:val="ListBullet"/>
      </w:pPr>
      <w:r>
        <w:t>Validates bucket_key and secret_uuid from the URL path.</w:t>
      </w:r>
    </w:p>
    <w:p>
      <w:pPr>
        <w:pStyle w:val="ListBullet"/>
      </w:pPr>
      <w:r>
        <w:t>Validates the JSON body fields against constraints (lengths/patterns).</w:t>
      </w:r>
    </w:p>
    <w:p>
      <w:pPr>
        <w:pStyle w:val="ListBullet"/>
      </w:pPr>
      <w:r>
        <w:t>Updates the secret and encrypts the provided value.</w:t>
      </w:r>
    </w:p>
    <w:p>
      <w:pPr>
        <w:pStyle w:val="ListBullet"/>
      </w:pPr>
      <w:r>
        <w:t>Returns the updated secret details and a meta.status.</w:t>
      </w:r>
    </w:p>
    <w:p>
      <w:pPr>
        <w:pStyle w:val="Heading3"/>
      </w:pPr>
      <w:r>
        <w:t>Notes</w:t>
      </w:r>
    </w:p>
    <w:p>
      <w:pPr>
        <w:pStyle w:val="ListBullet"/>
      </w:pPr>
      <w:r>
        <w:t>name must match the pattern ^[A-Z_][A-Z0-9_]*$ (uppercase letters, digits, underscores; must start with A-Z or _).</w:t>
      </w:r>
    </w:p>
    <w:p>
      <w:pPr>
        <w:pStyle w:val="ListBullet"/>
      </w:pPr>
      <w:r>
        <w:t>value is stored encrypted (per documentation).</w:t>
      </w:r>
    </w:p>
    <w:p>
      <w:pPr>
        <w:pStyle w:val="ListBullet"/>
      </w:pPr>
      <w:r>
        <w:t>No query parameters were documented for this endpoint.</w:t>
      </w:r>
    </w:p>
    <w:p>
      <w:pPr>
        <w:pStyle w:val="Heading3"/>
      </w:pPr>
      <w:r>
        <w:t>Error Handling</w:t>
      </w:r>
    </w:p>
    <w:p>
      <w:pPr>
        <w:pStyle w:val="ListBullet"/>
      </w:pPr>
      <w:r>
        <w:t>400: Invalid request parameters (e.g., name pattern/length violations).</w:t>
      </w:r>
    </w:p>
    <w:p>
      <w:pPr>
        <w:pStyle w:val="ListBullet"/>
      </w:pPr>
      <w:r>
        <w:t>401: Authentication required.</w:t>
      </w:r>
    </w:p>
    <w:p>
      <w:pPr>
        <w:pStyle w:val="ListBullet"/>
      </w:pPr>
      <w:r>
        <w:t>403: Insufficient permissions.</w:t>
      </w:r>
    </w:p>
    <w:p>
      <w:pPr>
        <w:pStyle w:val="ListBullet"/>
      </w:pPr>
      <w:r>
        <w:t>404: Resource not found (bucket or secret does not exist).</w:t>
      </w:r>
    </w:p>
    <w:p>
      <w:r>
        <w:br w:type="page"/>
      </w:r>
    </w:p>
    <w:p>
      <w:pPr>
        <w:pStyle w:val="Heading2"/>
      </w:pPr>
      <w:r>
        <w:t>73. [PUT] Modify a Team Secret</w:t>
      </w:r>
    </w:p>
    <w:p>
      <w:r>
        <w:rPr>
          <w:b/>
        </w:rPr>
        <w:t xml:space="preserve">Endpoint: </w:t>
      </w:r>
      <w:r>
        <w:rPr>
          <w:rFonts w:ascii="Courier New" w:hAnsi="Courier New"/>
          <w:sz w:val="18"/>
        </w:rPr>
        <w:t>/teams/{{TEAM_UUID}}/secrets/{{SECRET_UUID}}</w:t>
      </w:r>
    </w:p>
    <w:p>
      <w:pPr>
        <w:pStyle w:val="Heading3"/>
      </w:pPr>
      <w:r>
        <w:t>Prerequisites</w:t>
      </w:r>
    </w:p>
    <w:p>
      <w:pPr>
        <w:pStyle w:val="ListBullet"/>
      </w:pPr>
      <w:r>
        <w:t>You must have permission to modify secrets for the specified team.</w:t>
      </w:r>
    </w:p>
    <w:p>
      <w:pPr>
        <w:pStyle w:val="Heading3"/>
      </w:pPr>
      <w:r>
        <w:t>Method</w:t>
      </w:r>
    </w:p>
    <w:p>
      <w:r>
        <w:t>PUT</w:t>
      </w:r>
    </w:p>
    <w:p>
      <w:pPr>
        <w:pStyle w:val="Heading3"/>
      </w:pPr>
      <w:r>
        <w:t>URL</w:t>
      </w:r>
    </w:p>
    <w:p>
      <w:r>
        <w:t>https://api.runscope.com/teams/{{team_uuid}}/secrets/{{secret_uuid}}</w:t>
      </w:r>
    </w:p>
    <w:p>
      <w:pPr>
        <w:pStyle w:val="Heading3"/>
      </w:pPr>
      <w:r>
        <w:t>Description</w:t>
      </w:r>
    </w:p>
    <w:p>
      <w:r>
        <w:t>Updates an existing team secret’s name, description, or value. The secret value will be encrypted.</w:t>
      </w:r>
    </w:p>
    <w:p>
      <w:pPr>
        <w:pStyle w:val="Heading3"/>
      </w:pPr>
      <w:r>
        <w:t>Enforcement Rules</w:t>
      </w:r>
    </w:p>
    <w:p>
      <w:pPr>
        <w:pStyle w:val="ListBullet"/>
      </w:pPr>
      <w:r>
        <w:t>The team_uuid path parameter must always be present.</w:t>
      </w:r>
    </w:p>
    <w:p>
      <w:pPr>
        <w:pStyle w:val="ListBullet"/>
      </w:pPr>
      <w:r>
        <w:t>The secret_uuid path parameter must always be present.</w:t>
      </w:r>
    </w:p>
    <w:p>
      <w:pPr>
        <w:pStyle w:val="ListBullet"/>
      </w:pPr>
      <w:r>
        <w:t>Always construct the path as /teams/{{team_uuid}}/secrets/{{secret_uuid}}, where both parameters are non-empty strings.</w:t>
      </w:r>
    </w:p>
    <w:p>
      <w:pPr>
        <w:pStyle w:val="ListBullet"/>
      </w:pPr>
      <w:r>
        <w:t>Do not call the API with missing or empty path parameters (e.g., avoid /teams//secrets/{{secret_uuid}} or /teams/{{team_uuid}}/secrets/).</w:t>
      </w:r>
    </w:p>
    <w:p>
      <w:pPr>
        <w:pStyle w:val="ListBullet"/>
      </w:pPr>
      <w:r>
        <w:t>Do not infer or guess UUIDs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/teams//secrets/550e8400-e29b-41d4-a716-446655440060</w:t>
        <w:br/>
        <w:t>/teams/550e8400-e29b-41d4-a716-446655440000/secrets/</w:t>
        <w:br/>
        <w:t>/teams/550e8400-e29b-41d4-a716-446655440000/secrets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secret_uuid</w:t>
            </w:r>
          </w:p>
        </w:tc>
        <w:tc>
          <w:tcPr>
            <w:tcW w:type="dxa" w:w="2880"/>
          </w:tcPr>
          <w:p>
            <w:r>
              <w:t>string</w:t>
            </w:r>
          </w:p>
        </w:tc>
        <w:tc>
          <w:tcPr>
            <w:tcW w:type="dxa" w:w="2880"/>
          </w:tcPr>
          <w:p>
            <w:r>
              <w:t>Secret UUID. Example: 550e8400-e29b-41d4-a716-446655440060.</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Updated secret description. Max length: 255. Example: "Updated team API key for external service integration".</w:t>
            </w:r>
          </w:p>
        </w:tc>
      </w:tr>
      <w:tr>
        <w:tc>
          <w:tcPr>
            <w:tcW w:type="dxa" w:w="2880"/>
          </w:tcPr>
          <w:p>
            <w:r>
              <w:t>name</w:t>
            </w:r>
          </w:p>
        </w:tc>
        <w:tc>
          <w:tcPr>
            <w:tcW w:type="dxa" w:w="2880"/>
          </w:tcPr>
          <w:p>
            <w:r>
              <w:t>string</w:t>
            </w:r>
          </w:p>
        </w:tc>
        <w:tc>
          <w:tcPr>
            <w:tcW w:type="dxa" w:w="2880"/>
          </w:tcPr>
          <w:p>
            <w:r>
              <w:t>Updated secret name. Min length: 1, max length: 100, pattern: ^[A-Z_][A-Z0-9_]*$. Example: "UPDATED_TEAM_API_KEY".</w:t>
            </w:r>
          </w:p>
        </w:tc>
      </w:tr>
      <w:tr>
        <w:tc>
          <w:tcPr>
            <w:tcW w:type="dxa" w:w="2880"/>
          </w:tcPr>
          <w:p>
            <w:r>
              <w:t>value</w:t>
            </w:r>
          </w:p>
        </w:tc>
        <w:tc>
          <w:tcPr>
            <w:tcW w:type="dxa" w:w="2880"/>
          </w:tcPr>
          <w:p>
            <w:r>
              <w:t>string</w:t>
            </w:r>
          </w:p>
        </w:tc>
        <w:tc>
          <w:tcPr>
            <w:tcW w:type="dxa" w:w="2880"/>
          </w:tcPr>
          <w:p>
            <w:r>
              <w:t>Updated secret value (will be encrypted). Min length: 1. Example: "new_team_secure_value_456".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"description": "Updated team API key for external service integration",</w:t>
        <w:br/>
        <w:t xml:space="preserve"> "name": "UPDATED_TEAM_API_KEY",</w:t>
        <w:br/>
        <w:t xml:space="preserve"> "secret_uuid": "550e8400-e29b-41d4-a716-446655440060"</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data.description</w:t>
            </w:r>
          </w:p>
        </w:tc>
        <w:tc>
          <w:tcPr>
            <w:tcW w:type="dxa" w:w="2880"/>
          </w:tcPr>
          <w:p>
            <w:r>
              <w:t>string</w:t>
            </w:r>
          </w:p>
        </w:tc>
        <w:tc>
          <w:tcPr>
            <w:tcW w:type="dxa" w:w="2880"/>
          </w:tcPr>
          <w:p>
            <w:r>
              <w:t>Secret description.</w:t>
            </w:r>
          </w:p>
        </w:tc>
      </w:tr>
      <w:tr>
        <w:tc>
          <w:tcPr>
            <w:tcW w:type="dxa" w:w="2880"/>
          </w:tcPr>
          <w:p>
            <w:r>
              <w:t>data.name</w:t>
            </w:r>
          </w:p>
        </w:tc>
        <w:tc>
          <w:tcPr>
            <w:tcW w:type="dxa" w:w="2880"/>
          </w:tcPr>
          <w:p>
            <w:r>
              <w:t>string</w:t>
            </w:r>
          </w:p>
        </w:tc>
        <w:tc>
          <w:tcPr>
            <w:tcW w:type="dxa" w:w="2880"/>
          </w:tcPr>
          <w:p>
            <w:r>
              <w:t>Secret name.</w:t>
            </w:r>
          </w:p>
        </w:tc>
      </w:tr>
      <w:tr>
        <w:tc>
          <w:tcPr>
            <w:tcW w:type="dxa" w:w="2880"/>
          </w:tcPr>
          <w:p>
            <w:r>
              <w:t>data.secret_uuid</w:t>
            </w:r>
          </w:p>
        </w:tc>
        <w:tc>
          <w:tcPr>
            <w:tcW w:type="dxa" w:w="2880"/>
          </w:tcPr>
          <w:p>
            <w:r>
              <w:t>string</w:t>
            </w:r>
          </w:p>
        </w:tc>
        <w:tc>
          <w:tcPr>
            <w:tcW w:type="dxa" w:w="2880"/>
          </w:tcPr>
          <w:p>
            <w:r>
              <w:t>Secret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'https://api.runscope.com/teams/550e8400-e29b-41d4-a716-446655440000/secrets/550e8400-e29b-41d4-a716-446655440060' \</w:t>
        <w:br/>
        <w:t xml:space="preserve"> --header 'Content-Type: application/json' \</w:t>
        <w:br/>
        <w:t xml:space="preserve"> --data '{</w:t>
        <w:br/>
        <w:t xml:space="preserve"> "description": "Updated team API key for external service integration",</w:t>
        <w:br/>
        <w:t xml:space="preserve"> "name": "UPDATED_TEAM_API_KEY",</w:t>
        <w:br/>
        <w:t xml:space="preserve"> "value": "new_team_secure_value_456"</w:t>
        <w:br/>
        <w:t xml:space="preserve">  }'</w:t>
      </w:r>
    </w:p>
    <w:p>
      <w:pPr>
        <w:pStyle w:val="Heading3"/>
      </w:pPr>
      <w:r>
        <w:t>Example Usage</w:t>
      </w:r>
    </w:p>
    <w:p>
      <w:pPr>
        <w:pStyle w:val="Heading3"/>
      </w:pPr>
      <w:r>
        <w:t>Example 1: Update Name, Description, and Value</w:t>
      </w:r>
    </w:p>
    <w:p>
      <w:r>
        <w:rPr>
          <w:b/>
          <w:color w:val="666666"/>
          <w:sz w:val="16"/>
        </w:rPr>
        <w:t>[bash]</w:t>
      </w:r>
    </w:p>
    <w:p>
      <w:pPr>
        <w:shd w:fill="F2F2F2" w:val="clear"/>
      </w:pPr>
      <w:r>
        <w:rPr>
          <w:rFonts w:ascii="Courier New" w:hAnsi="Courier New"/>
          <w:sz w:val="17"/>
        </w:rPr>
        <w:t>curl -X PUT 'https://api.runscope.com/teams/550e8400-e29b-41d4-a716-446655440000/secrets/550e8400-e29b-41d4-a716-446655440060' \</w:t>
        <w:br/>
        <w:t xml:space="preserve"> -H 'Content-Type: application/json' \</w:t>
        <w:br/>
        <w:t xml:space="preserve"> -d '{</w:t>
        <w:br/>
        <w:t xml:space="preserve"> "description": "Updated team API key for external service integration",</w:t>
        <w:br/>
        <w:t xml:space="preserve"> "name": "UPDATED_TEAM_API_KEY",</w:t>
        <w:br/>
        <w:t xml:space="preserve"> "value": "new_team_secure_value_456"</w:t>
        <w:br/>
        <w:t xml:space="preserve">  }'</w:t>
      </w:r>
    </w:p>
    <w:p>
      <w:pPr>
        <w:pStyle w:val="Heading3"/>
      </w:pPr>
      <w:r>
        <w:t>Example 2: Update Description Only (send other fields as currently stored if required by your implementation)</w:t>
      </w:r>
    </w:p>
    <w:p>
      <w:r>
        <w:rPr>
          <w:b/>
          <w:color w:val="666666"/>
          <w:sz w:val="16"/>
        </w:rPr>
        <w:t>[bash]</w:t>
      </w:r>
    </w:p>
    <w:p>
      <w:pPr>
        <w:shd w:fill="F2F2F2" w:val="clear"/>
      </w:pPr>
      <w:r>
        <w:rPr>
          <w:rFonts w:ascii="Courier New" w:hAnsi="Courier New"/>
          <w:sz w:val="17"/>
        </w:rPr>
        <w:t>curl -X PUT 'https://api.runscope.com/teams/550e8400-e29b-41d4-a716-446655440000/secrets/550e8400-e29b-41d4-a716-446655440060' \</w:t>
        <w:br/>
        <w:t xml:space="preserve"> -H 'Content-Type: application/json' \</w:t>
        <w:br/>
        <w:t xml:space="preserve"> -d '{</w:t>
        <w:br/>
        <w:t xml:space="preserve"> "description": "Rotated key; updated description",</w:t>
        <w:br/>
        <w:t xml:space="preserve"> "name": "UPDATED_TEAM_API_KEY",</w:t>
        <w:br/>
        <w:t xml:space="preserve"> "value": "new_team_secure_value_456"</w:t>
        <w:br/>
        <w:t xml:space="preserve">  }'</w:t>
      </w:r>
    </w:p>
    <w:p>
      <w:pPr>
        <w:pStyle w:val="Heading3"/>
      </w:pPr>
      <w:r>
        <w:t>Notes</w:t>
      </w:r>
    </w:p>
    <w:p>
      <w:pPr>
        <w:pStyle w:val="ListBullet"/>
      </w:pPr>
      <w:r>
        <w:t>name must match the pattern ^[A-Z_][A-Z0-9_]*$ (uppercase letters, digits, underscores; must start with A-Z or _).</w:t>
      </w:r>
    </w:p>
    <w:p>
      <w:pPr>
        <w:pStyle w:val="ListBullet"/>
      </w:pPr>
      <w:r>
        <w:t>value is encrypted by the service.</w:t>
      </w:r>
    </w:p>
    <w:p>
      <w:pPr>
        <w:pStyle w:val="ListBullet"/>
      </w:pPr>
      <w:r>
        <w:t>No query parameters are documented for this endpoint.</w:t>
      </w:r>
    </w:p>
    <w:p>
      <w:pPr>
        <w:pStyle w:val="Heading3"/>
      </w:pPr>
      <w:r>
        <w:t>Error Handling</w:t>
      </w:r>
    </w:p>
    <w:p>
      <w:pPr>
        <w:pStyle w:val="ListBullet"/>
      </w:pPr>
      <w:r>
        <w:t>400: Invalid request parameters (e.g., failing name pattern or length constraints).</w:t>
      </w:r>
    </w:p>
    <w:p>
      <w:pPr>
        <w:pStyle w:val="ListBullet"/>
      </w:pPr>
      <w:r>
        <w:t>401: Authentication required.</w:t>
      </w:r>
    </w:p>
    <w:p>
      <w:pPr>
        <w:pStyle w:val="ListBullet"/>
      </w:pPr>
      <w:r>
        <w:t>403: Insufficient permissions to modify the team secret.</w:t>
      </w:r>
    </w:p>
    <w:p>
      <w:pPr>
        <w:pStyle w:val="ListBullet"/>
      </w:pPr>
      <w:r>
        <w:t>404: Team or secret not found.</w:t>
      </w:r>
    </w:p>
    <w:p>
      <w:pPr>
        <w:pStyle w:val="Heading3"/>
      </w:pPr>
      <w:r>
        <w:t>Related teamSecret actions</w:t>
      </w:r>
    </w:p>
    <w:p>
      <w:pPr>
        <w:pStyle w:val="ListBullet"/>
      </w:pPr>
      <w:r>
        <w:t>[POST] Create a Team Secret — /teams/{{TEAM_UUID}}/secrets</w:t>
      </w:r>
    </w:p>
    <w:p>
      <w:pPr>
        <w:pStyle w:val="ListBullet"/>
      </w:pPr>
      <w:r>
        <w:t>[DELETE] Delete a Team Secret — /teams/{{TEAM_UUID}}/secrets/{{SECRET_UUID}}</w:t>
      </w:r>
    </w:p>
    <w:p>
      <w:r>
        <w:br w:type="page"/>
      </w:r>
    </w:p>
    <w:p>
      <w:pPr>
        <w:pStyle w:val="Heading2"/>
      </w:pPr>
      <w:r>
        <w:t>74. [DELETE] Delete a Team Secret</w:t>
      </w:r>
    </w:p>
    <w:p>
      <w:r>
        <w:rPr>
          <w:b/>
        </w:rPr>
        <w:t xml:space="preserve">Endpoint: </w:t>
      </w:r>
      <w:r>
        <w:rPr>
          <w:rFonts w:ascii="Courier New" w:hAnsi="Courier New"/>
          <w:sz w:val="18"/>
        </w:rPr>
        <w:t>/teams/{{TEAM_UUID}}/secrets/{{SECRET_UUID}}</w:t>
      </w:r>
    </w:p>
    <w:p>
      <w:pPr>
        <w:pStyle w:val="Heading3"/>
      </w:pPr>
      <w:r>
        <w:t>Prerequisites</w:t>
      </w:r>
    </w:p>
    <w:p>
      <w:pPr>
        <w:pStyle w:val="ListBullet"/>
      </w:pPr>
      <w:r>
        <w:t>Must have permission to manage secrets for the specified team</w:t>
      </w:r>
    </w:p>
    <w:p>
      <w:pPr>
        <w:pStyle w:val="Heading3"/>
      </w:pPr>
      <w:r>
        <w:t>Method</w:t>
      </w:r>
    </w:p>
    <w:p>
      <w:r>
        <w:t>DELETE</w:t>
      </w:r>
    </w:p>
    <w:p>
      <w:pPr>
        <w:pStyle w:val="Heading3"/>
      </w:pPr>
      <w:r>
        <w:t>URL</w:t>
      </w:r>
    </w:p>
    <w:p>
      <w:r>
        <w:t>https://api.runscope.com/teams/{{team_uuid}}/secrets/{{secret_uuid}}</w:t>
      </w:r>
    </w:p>
    <w:p>
      <w:pPr>
        <w:pStyle w:val="Heading3"/>
      </w:pPr>
      <w:r>
        <w:t>Description</w:t>
      </w:r>
    </w:p>
    <w:p>
      <w:r>
        <w:t>Deletes a team secret and removes it from all associated tests and environments. This operation impacts any tests/environments currently using the secret.</w:t>
      </w:r>
    </w:p>
    <w:p>
      <w:pPr>
        <w:pStyle w:val="Heading3"/>
      </w:pPr>
      <w:r>
        <w:t>Enforcement Rules</w:t>
      </w:r>
    </w:p>
    <w:p>
      <w:pPr>
        <w:pStyle w:val="ListBullet"/>
      </w:pPr>
      <w:r>
        <w:t>The team_uuid path parameter must always be present.</w:t>
      </w:r>
    </w:p>
    <w:p>
      <w:pPr>
        <w:pStyle w:val="ListBullet"/>
      </w:pPr>
      <w:r>
        <w:t>The secret_uuid path parameter must always be present.</w:t>
      </w:r>
    </w:p>
    <w:p>
      <w:pPr>
        <w:pStyle w:val="ListBullet"/>
      </w:pPr>
      <w:r>
        <w:t>Always construct the path as /teams/{{team_uuid}}/secrets/{{secret_uuid}}, where both parameters are non-empty strings.</w:t>
      </w:r>
    </w:p>
    <w:p>
      <w:pPr>
        <w:pStyle w:val="ListBullet"/>
      </w:pPr>
      <w:r>
        <w:t>Do not call the API with missing or empty path parameters (e.g., avoid /teams//secrets/{{secret_uuid}}, /teams/{{team_uuid}}/secrets/, or /teams/{{team_uuid}}/secrets).</w:t>
      </w:r>
    </w:p>
    <w:p>
      <w:pPr>
        <w:pStyle w:val="ListBullet"/>
      </w:pPr>
      <w:r>
        <w:t>Do not infer or guess UUID values;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/teams/550e8400-e29b-41d4-a716-446655440000/secrets/550e8400-e29b-41d4-a716-446655440060</w:t>
      </w:r>
    </w:p>
    <w:p>
      <w:pPr>
        <w:pStyle w:val="Heading3"/>
      </w:pPr>
      <w:r>
        <w:t>Invalid Examples</w:t>
      </w:r>
    </w:p>
    <w:p>
      <w:r>
        <w:rPr>
          <w:b/>
          <w:color w:val="666666"/>
          <w:sz w:val="16"/>
        </w:rPr>
        <w:t>[http]</w:t>
      </w:r>
    </w:p>
    <w:p>
      <w:pPr>
        <w:shd w:fill="F2F2F2" w:val="clear"/>
      </w:pPr>
      <w:r>
        <w:rPr>
          <w:rFonts w:ascii="Courier New" w:hAnsi="Courier New"/>
          <w:sz w:val="17"/>
        </w:rPr>
        <w:t>/teams//secrets/550e8400-e29b-41d4-a716-446655440060</w:t>
        <w:br/>
        <w:t>/teams/550e8400-e29b-41d4-a716-446655440000/secrets/</w:t>
        <w:br/>
        <w:t>/teams/550e8400-e29b-41d4-a716-446655440000/secrets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team_uuid</w:t>
            </w:r>
          </w:p>
        </w:tc>
        <w:tc>
          <w:tcPr>
            <w:tcW w:type="dxa" w:w="2880"/>
          </w:tcPr>
          <w:p>
            <w:r>
              <w:t>string</w:t>
            </w:r>
          </w:p>
        </w:tc>
        <w:tc>
          <w:tcPr>
            <w:tcW w:type="dxa" w:w="2880"/>
          </w:tcPr>
          <w:p>
            <w:r>
              <w:t>Team UUID. Example: 550e8400-e29b-41d4-a716-446655440000</w:t>
            </w:r>
          </w:p>
        </w:tc>
      </w:tr>
      <w:tr>
        <w:tc>
          <w:tcPr>
            <w:tcW w:type="dxa" w:w="2880"/>
          </w:tcPr>
          <w:p>
            <w:r>
              <w:t>secret_uuid</w:t>
            </w:r>
          </w:p>
        </w:tc>
        <w:tc>
          <w:tcPr>
            <w:tcW w:type="dxa" w:w="2880"/>
          </w:tcPr>
          <w:p>
            <w:r>
              <w:t>string</w:t>
            </w:r>
          </w:p>
        </w:tc>
        <w:tc>
          <w:tcPr>
            <w:tcW w:type="dxa" w:w="2880"/>
          </w:tcPr>
          <w:p>
            <w:r>
              <w:t>Secret UUID. Example: 550e8400-e29b-41d4-a716-446655440060</w:t>
            </w:r>
          </w:p>
        </w:tc>
      </w:tr>
    </w:tbl>
    <w:p/>
    <w:p>
      <w:pPr>
        <w:pStyle w:val="Heading3"/>
      </w:pPr>
      <w:r>
        <w:t>Response</w:t>
      </w:r>
    </w:p>
    <w:p>
      <w:pPr>
        <w:pStyle w:val="Heading3"/>
      </w:pPr>
      <w:r>
        <w:t>Success Response (204 No Content)</w:t>
      </w:r>
    </w:p>
    <w:p>
      <w:r>
        <w:t>No content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"Cannot delete secret due to restrictions",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"Team secret not found",</w:t>
        <w:br/>
        <w:t xml:space="preserve"> "status": 404</w:t>
        <w:br/>
        <w:t xml:space="preserve"> },</w:t>
        <w:br/>
        <w:t xml:space="preserve"> "meta": {</w:t>
        <w:br/>
        <w:t xml:space="preserve"> "status": "error"</w:t>
        <w:br/>
        <w:t xml:space="preserve"> }</w:t>
        <w:br/>
        <w:t>}</w:t>
      </w:r>
    </w:p>
    <w:p>
      <w:pPr>
        <w:pStyle w:val="Heading3"/>
      </w:pPr>
      <w:r>
        <w:t>Response Fields</w:t>
      </w:r>
    </w:p>
    <w:p>
      <w:pPr>
        <w:pStyle w:val="Heading3"/>
      </w:pPr>
      <w:r>
        <w:t>For error responses (400/401/403/404)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data object (returned empty in examples).</w:t>
            </w:r>
          </w:p>
        </w:tc>
      </w:tr>
      <w:tr>
        <w:tc>
          <w:tcPr>
            <w:tcW w:type="dxa" w:w="2880"/>
          </w:tcPr>
          <w:p>
            <w:r>
              <w:t>error</w:t>
            </w:r>
          </w:p>
        </w:tc>
        <w:tc>
          <w:tcPr>
            <w:tcW w:type="dxa" w:w="2880"/>
          </w:tcPr>
          <w:p>
            <w:r>
              <w:t>object</w:t>
            </w:r>
          </w:p>
        </w:tc>
        <w:tc>
          <w:tcPr>
            <w:tcW w:type="dxa" w:w="2880"/>
          </w:tcPr>
          <w:p>
            <w:r>
              <w:t>Error details.</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error.status</w:t>
            </w:r>
          </w:p>
        </w:tc>
        <w:tc>
          <w:tcPr>
            <w:tcW w:type="dxa" w:w="2880"/>
          </w:tcPr>
          <w:p>
            <w:r>
              <w:t>integer</w:t>
            </w:r>
          </w:p>
        </w:tc>
        <w:tc>
          <w:tcPr>
            <w:tcW w:type="dxa" w:w="2880"/>
          </w:tcPr>
          <w:p>
            <w:r>
              <w:t>HTTP status code.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'https://api.runscope.com/teams/550e8400-e29b-41d4-a716-446655440000/secrets/550e8400-e29b-41d4-a716-446655440060'</w:t>
      </w:r>
    </w:p>
    <w:p>
      <w:pPr>
        <w:pStyle w:val="Heading3"/>
      </w:pPr>
      <w:r>
        <w:t>Behavior</w:t>
      </w:r>
    </w:p>
    <w:p>
      <w:pPr>
        <w:pStyle w:val="ListBullet"/>
      </w:pPr>
      <w:r>
        <w:t>Validation: Confirms the caller has permission and the secret exists.</w:t>
      </w:r>
    </w:p>
    <w:p>
      <w:pPr>
        <w:pStyle w:val="ListBullet"/>
      </w:pPr>
      <w:r>
        <w:t>Deletion: Deletes the secret.</w:t>
      </w:r>
    </w:p>
    <w:p>
      <w:pPr>
        <w:pStyle w:val="ListBullet"/>
      </w:pPr>
      <w:r>
        <w:t>Cleanup: Removes the secret from all associated tests and environments.</w:t>
      </w:r>
    </w:p>
    <w:p>
      <w:pPr>
        <w:pStyle w:val="ListBullet"/>
      </w:pPr>
      <w:r>
        <w:t>Response: Returns 204 No Content on success.</w:t>
      </w:r>
    </w:p>
    <w:p>
      <w:pPr>
        <w:pStyle w:val="Heading3"/>
      </w:pPr>
      <w:r>
        <w:t>Notes</w:t>
      </w:r>
    </w:p>
    <w:p>
      <w:pPr>
        <w:pStyle w:val="ListBullet"/>
      </w:pPr>
      <w:r>
        <w:t>WARNING: This operation will affect all tests and environments using this secret.</w:t>
      </w:r>
    </w:p>
    <w:p>
      <w:pPr>
        <w:pStyle w:val="Heading3"/>
      </w:pPr>
      <w:r>
        <w:t>Error Handling</w:t>
      </w:r>
    </w:p>
    <w:p>
      <w:pPr>
        <w:pStyle w:val="ListBullet"/>
      </w:pPr>
      <w:r>
        <w:t>400: Cannot delete secret due to restrictions.</w:t>
      </w:r>
    </w:p>
    <w:p>
      <w:pPr>
        <w:pStyle w:val="ListBullet"/>
      </w:pPr>
      <w:r>
        <w:t>401: Authentication required.</w:t>
      </w:r>
    </w:p>
    <w:p>
      <w:pPr>
        <w:pStyle w:val="ListBullet"/>
      </w:pPr>
      <w:r>
        <w:t>403: Insufficient permissions.</w:t>
      </w:r>
    </w:p>
    <w:p>
      <w:pPr>
        <w:pStyle w:val="ListBullet"/>
      </w:pPr>
      <w:r>
        <w:t>404: Team secret not found.</w:t>
      </w:r>
    </w:p>
    <w:p>
      <w:pPr>
        <w:pStyle w:val="Heading3"/>
      </w:pPr>
      <w:r>
        <w:t>Related teamSecret actions</w:t>
      </w:r>
    </w:p>
    <w:p>
      <w:pPr>
        <w:pStyle w:val="ListBullet"/>
      </w:pPr>
      <w:r>
        <w:t>[POST] Create a Team Secret — /teams/{{TEAM_UUID}}/secrets</w:t>
      </w:r>
    </w:p>
    <w:p>
      <w:pPr>
        <w:pStyle w:val="ListBullet"/>
      </w:pPr>
      <w:r>
        <w:t>[PUT] Modify a Team Secret — /teams/{{TEAM_UUID}}/secrets/{{SECRET_UUID}}</w:t>
      </w:r>
    </w:p>
    <w:p>
      <w:r>
        <w:br w:type="page"/>
      </w:r>
    </w:p>
    <w:p>
      <w:pPr>
        <w:pStyle w:val="Heading2"/>
      </w:pPr>
      <w:r>
        <w:t>75. [GET] List a Team’s Members</w:t>
      </w:r>
    </w:p>
    <w:p>
      <w:r>
        <w:rPr>
          <w:b/>
        </w:rPr>
        <w:t xml:space="preserve">Endpoint: </w:t>
      </w:r>
      <w:r>
        <w:rPr>
          <w:rFonts w:ascii="Courier New" w:hAnsi="Courier New"/>
          <w:sz w:val="18"/>
        </w:rPr>
        <w:t>/teams/{{TEAM_ID}}/people</w:t>
      </w:r>
    </w:p>
    <w:p>
      <w:pPr>
        <w:pStyle w:val="Heading3"/>
      </w:pPr>
      <w:r>
        <w:t>Prerequisites</w:t>
      </w:r>
    </w:p>
    <w:p>
      <w:pPr>
        <w:pStyle w:val="ListBullet"/>
      </w:pPr>
      <w:r>
        <w:t>You must know the target team’s UUID (team_id)</w:t>
      </w:r>
    </w:p>
    <w:p>
      <w:pPr>
        <w:pStyle w:val="Heading3"/>
      </w:pPr>
      <w:r>
        <w:t>Method</w:t>
      </w:r>
    </w:p>
    <w:p>
      <w:r>
        <w:t>GET</w:t>
      </w:r>
    </w:p>
    <w:p>
      <w:pPr>
        <w:pStyle w:val="Heading3"/>
      </w:pPr>
      <w:r>
        <w:t>URL</w:t>
      </w:r>
    </w:p>
    <w:p>
      <w:r>
        <w:t>https://api.runscope.com/teams/{{team_id}}/people</w:t>
      </w:r>
    </w:p>
    <w:p>
      <w:pPr>
        <w:pStyle w:val="Heading3"/>
      </w:pPr>
      <w:r>
        <w:t>Description</w:t>
      </w:r>
    </w:p>
    <w:p>
      <w:r>
        <w:t>Retrieves all members (people) of a specific team, including details such as role/group membership and account metadata. Supports pagination via page and count.</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/teams//people or /teams/people).</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/teams/550e8400-e29b-41d4-a716-446655440000/people</w:t>
      </w:r>
    </w:p>
    <w:p>
      <w:pPr>
        <w:pStyle w:val="Heading3"/>
      </w:pPr>
      <w:r>
        <w:t>Invalid Examples</w:t>
      </w:r>
    </w:p>
    <w:p>
      <w:r>
        <w:rPr>
          <w:b/>
          <w:color w:val="666666"/>
          <w:sz w:val="16"/>
        </w:rPr>
        <w:t>[http]</w:t>
      </w:r>
    </w:p>
    <w:p>
      <w:pPr>
        <w:shd w:fill="F2F2F2" w:val="clear"/>
      </w:pPr>
      <w:r>
        <w:rPr>
          <w:rFonts w:ascii="Courier New" w:hAnsi="Courier New"/>
          <w:sz w:val="17"/>
        </w:rPr>
        <w:t>/teams//people</w:t>
        <w:br/>
        <w:t>/teams/people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Team UUID. Example: 550e8400-e29b-41d4-a716-446655440000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Example: 1.</w:t>
            </w:r>
          </w:p>
        </w:tc>
      </w:tr>
      <w:tr>
        <w:tc>
          <w:tcPr>
            <w:tcW w:type="dxa" w:w="2880"/>
          </w:tcPr>
          <w:p>
            <w:r>
              <w:t>count</w:t>
            </w:r>
          </w:p>
        </w:tc>
        <w:tc>
          <w:tcPr>
            <w:tcW w:type="dxa" w:w="2880"/>
          </w:tcPr>
          <w:p>
            <w:r>
              <w:t>integer</w:t>
            </w:r>
          </w:p>
        </w:tc>
        <w:tc>
          <w:tcPr>
            <w:tcW w:type="dxa" w:w="2880"/>
          </w:tcPr>
          <w:p>
            <w:r>
              <w:t>Number of members per page. Max 200.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"created_at": "2024-01-10T12:34:56Z",</w:t>
        <w:br/>
        <w:t xml:space="preserve"> "email": "alex.taylor@example.com",</w:t>
        <w:br/>
        <w:t xml:space="preserve"> "id": "8b0a1f2e-3c4d-5e6f-7a8b-9c0d1e2f3a4b",</w:t>
        <w:br/>
        <w:t xml:space="preserve"> "last_login_at": "2024-02-01T08:15:30Z",</w:t>
        <w:br/>
        <w:t xml:space="preserve"> "name": "Alex Taylor",</w:t>
        <w:br/>
        <w:t xml:space="preserve"> "role_name": "Admin",</w:t>
        <w:br/>
        <w:t xml:space="preserve"> "uuid": "8b0a1f2e-3c4d-5e6f-7a8b-9c0d1e2f3a4b"</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"No users found for this team",</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team members.</w:t>
            </w:r>
          </w:p>
        </w:tc>
      </w:tr>
      <w:tr>
        <w:tc>
          <w:tcPr>
            <w:tcW w:type="dxa" w:w="2880"/>
          </w:tcPr>
          <w:p>
            <w:r>
              <w:t>data[].created_at</w:t>
            </w:r>
          </w:p>
        </w:tc>
        <w:tc>
          <w:tcPr>
            <w:tcW w:type="dxa" w:w="2880"/>
          </w:tcPr>
          <w:p>
            <w:r>
              <w:t>string</w:t>
            </w:r>
          </w:p>
        </w:tc>
        <w:tc>
          <w:tcPr>
            <w:tcW w:type="dxa" w:w="2880"/>
          </w:tcPr>
          <w:p>
            <w:r>
              <w:t>When the user account was created.</w:t>
            </w:r>
          </w:p>
        </w:tc>
      </w:tr>
      <w:tr>
        <w:tc>
          <w:tcPr>
            <w:tcW w:type="dxa" w:w="2880"/>
          </w:tcPr>
          <w:p>
            <w:r>
              <w:t>data[].email</w:t>
            </w:r>
          </w:p>
        </w:tc>
        <w:tc>
          <w:tcPr>
            <w:tcW w:type="dxa" w:w="2880"/>
          </w:tcPr>
          <w:p>
            <w:r>
              <w:t>string</w:t>
            </w:r>
          </w:p>
        </w:tc>
        <w:tc>
          <w:tcPr>
            <w:tcW w:type="dxa" w:w="2880"/>
          </w:tcPr>
          <w:p>
            <w:r>
              <w:t>User’s email address.</w:t>
            </w:r>
          </w:p>
        </w:tc>
      </w:tr>
      <w:tr>
        <w:tc>
          <w:tcPr>
            <w:tcW w:type="dxa" w:w="2880"/>
          </w:tcPr>
          <w:p>
            <w:r>
              <w:t>data[].id</w:t>
            </w:r>
          </w:p>
        </w:tc>
        <w:tc>
          <w:tcPr>
            <w:tcW w:type="dxa" w:w="2880"/>
          </w:tcPr>
          <w:p>
            <w:r>
              <w:t>string</w:t>
            </w:r>
          </w:p>
        </w:tc>
        <w:tc>
          <w:tcPr>
            <w:tcW w:type="dxa" w:w="2880"/>
          </w:tcPr>
          <w:p>
            <w:r>
              <w:t>User UUID.</w:t>
            </w:r>
          </w:p>
        </w:tc>
      </w:tr>
      <w:tr>
        <w:tc>
          <w:tcPr>
            <w:tcW w:type="dxa" w:w="2880"/>
          </w:tcPr>
          <w:p>
            <w:r>
              <w:t>data[].last_login_at</w:t>
            </w:r>
          </w:p>
        </w:tc>
        <w:tc>
          <w:tcPr>
            <w:tcW w:type="dxa" w:w="2880"/>
          </w:tcPr>
          <w:p>
            <w:r>
              <w:t>string</w:t>
            </w:r>
          </w:p>
        </w:tc>
        <w:tc>
          <w:tcPr>
            <w:tcW w:type="dxa" w:w="2880"/>
          </w:tcPr>
          <w:p>
            <w:r>
              <w:t>When the user last logged in.</w:t>
            </w:r>
          </w:p>
        </w:tc>
      </w:tr>
      <w:tr>
        <w:tc>
          <w:tcPr>
            <w:tcW w:type="dxa" w:w="2880"/>
          </w:tcPr>
          <w:p>
            <w:r>
              <w:t>data[].name</w:t>
            </w:r>
          </w:p>
        </w:tc>
        <w:tc>
          <w:tcPr>
            <w:tcW w:type="dxa" w:w="2880"/>
          </w:tcPr>
          <w:p>
            <w:r>
              <w:t>string</w:t>
            </w:r>
          </w:p>
        </w:tc>
        <w:tc>
          <w:tcPr>
            <w:tcW w:type="dxa" w:w="2880"/>
          </w:tcPr>
          <w:p>
            <w:r>
              <w:t>User’s full name.</w:t>
            </w:r>
          </w:p>
        </w:tc>
      </w:tr>
      <w:tr>
        <w:tc>
          <w:tcPr>
            <w:tcW w:type="dxa" w:w="2880"/>
          </w:tcPr>
          <w:p>
            <w:r>
              <w:t>data[].role_name</w:t>
            </w:r>
          </w:p>
        </w:tc>
        <w:tc>
          <w:tcPr>
            <w:tcW w:type="dxa" w:w="2880"/>
          </w:tcPr>
          <w:p>
            <w:r>
              <w:t>string</w:t>
            </w:r>
          </w:p>
        </w:tc>
        <w:tc>
          <w:tcPr>
            <w:tcW w:type="dxa" w:w="2880"/>
          </w:tcPr>
          <w:p>
            <w:r>
              <w:t>Name of the role/group the user belongs to.</w:t>
            </w:r>
          </w:p>
        </w:tc>
      </w:tr>
      <w:tr>
        <w:tc>
          <w:tcPr>
            <w:tcW w:type="dxa" w:w="2880"/>
          </w:tcPr>
          <w:p>
            <w:r>
              <w:t>data[].uuid</w:t>
            </w:r>
          </w:p>
        </w:tc>
        <w:tc>
          <w:tcPr>
            <w:tcW w:type="dxa" w:w="2880"/>
          </w:tcPr>
          <w:p>
            <w:r>
              <w:t>string</w:t>
            </w:r>
          </w:p>
        </w:tc>
        <w:tc>
          <w:tcPr>
            <w:tcW w:type="dxa" w:w="2880"/>
          </w:tcPr>
          <w:p>
            <w:r>
              <w:t>User UUID (same as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Response status.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'https://api.runscope.com/teams/550e8400-e29b-41d4-a716-446655440000/people?page=1&amp;count=50'</w:t>
      </w:r>
    </w:p>
    <w:p>
      <w:pPr>
        <w:pStyle w:val="Heading3"/>
      </w:pPr>
      <w:r>
        <w:t>Example Usage</w:t>
      </w:r>
    </w:p>
    <w:p>
      <w:pPr>
        <w:pStyle w:val="Heading3"/>
      </w:pPr>
      <w:r>
        <w:t>Example 1: List members (defaults implied by server)</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'https://api.runscope.com/teams/550e8400-e29b-41d4-a716-446655440000/people'</w:t>
      </w:r>
    </w:p>
    <w:p>
      <w:pPr>
        <w:pStyle w:val="Heading3"/>
      </w:pPr>
      <w:r>
        <w:t>Example 2: Paginate through members</w:t>
      </w:r>
    </w:p>
    <w:p>
      <w:r>
        <w:rPr>
          <w:b/>
          <w:color w:val="666666"/>
          <w:sz w:val="16"/>
        </w:rPr>
        <w:t>[bash]</w:t>
      </w:r>
    </w:p>
    <w:p>
      <w:pPr>
        <w:shd w:fill="F2F2F2" w:val="clear"/>
      </w:pPr>
      <w:r>
        <w:rPr>
          <w:rFonts w:ascii="Courier New" w:hAnsi="Courier New"/>
          <w:sz w:val="17"/>
        </w:rPr>
        <w:t>curl -i --location --request GET \</w:t>
        <w:br/>
        <w:t xml:space="preserve"> 'https://api.runscope.com/teams/550e8400-e29b-41d4-a716-446655440000/people?page=2&amp;count=200'</w:t>
      </w:r>
    </w:p>
    <w:p>
      <w:pPr>
        <w:pStyle w:val="Heading3"/>
      </w:pPr>
      <w:r>
        <w:t>Notes</w:t>
      </w:r>
    </w:p>
    <w:p>
      <w:pPr>
        <w:pStyle w:val="ListBullet"/>
      </w:pPr>
      <w:r>
        <w:t>count has a documented maximum of 200.</w:t>
      </w:r>
    </w:p>
    <w:p>
      <w:pPr>
        <w:pStyle w:val="ListBullet"/>
      </w:pPr>
      <w:r>
        <w:t>The response returns member objects under data and includes a meta.status field.</w:t>
      </w:r>
    </w:p>
    <w:p>
      <w:pPr>
        <w:pStyle w:val="Heading3"/>
      </w:pPr>
      <w:r>
        <w:t>Related teamMembers actions</w:t>
      </w:r>
    </w:p>
    <w:p>
      <w:pPr>
        <w:pStyle w:val="ListBullet"/>
      </w:pPr>
      <w:r>
        <w:t>[PUT] Assign a Role to a Team’s Members — /teams/{{TEAM_ID}}/people</w:t>
      </w:r>
    </w:p>
    <w:p>
      <w:r>
        <w:br w:type="page"/>
      </w:r>
    </w:p>
    <w:p>
      <w:pPr>
        <w:pStyle w:val="Heading2"/>
      </w:pPr>
      <w:r>
        <w:t>76. [PUT] Modify a Bucket Test</w:t>
      </w:r>
    </w:p>
    <w:p>
      <w:r>
        <w:rPr>
          <w:b/>
        </w:rPr>
        <w:t xml:space="preserve">Endpoint: </w:t>
      </w:r>
      <w:r>
        <w:rPr>
          <w:rFonts w:ascii="Courier New" w:hAnsi="Courier New"/>
          <w:sz w:val="18"/>
        </w:rPr>
        <w:t>/buckets/{{BUCKET_KEY}}/tests/{{TEST_ID}}</w:t>
      </w:r>
    </w:p>
    <w:p>
      <w:pPr>
        <w:pStyle w:val="Heading3"/>
      </w:pPr>
      <w:r>
        <w:t>Prerequisites</w:t>
      </w:r>
    </w:p>
    <w:p>
      <w:pPr>
        <w:pStyle w:val="ListBullet"/>
      </w:pPr>
      <w:r>
        <w:t>Must have permission to modify tests in the specified bucket</w:t>
      </w:r>
    </w:p>
    <w:p>
      <w:pPr>
        <w:pStyle w:val="Heading3"/>
      </w:pPr>
      <w:r>
        <w:t>Method</w:t>
      </w:r>
    </w:p>
    <w:p>
      <w:r>
        <w:t>PUT</w:t>
      </w:r>
    </w:p>
    <w:p>
      <w:pPr>
        <w:pStyle w:val="Heading3"/>
      </w:pPr>
      <w:r>
        <w:t>URL</w:t>
      </w:r>
    </w:p>
    <w:p>
      <w:r>
        <w:t>https://api.runscope.com/buckets/{{bucket_key}}/tests/{{test_id}}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test’s configuration, steps, or metadata within a specific bucket.</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 where both path parameters are non-empty strings.</w:t>
      </w:r>
    </w:p>
    <w:p>
      <w:pPr>
        <w:pStyle w:val="ListBullet"/>
      </w:pPr>
      <w:r>
        <w:t>Do not call the API with missing or empty path parameters (e.g., avoid /buckets//tests/{{test_id}} or /buckets/{{bucket_key}}/tests/).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/buckets/abc123/tests/0f3e2a1b-9b2d-4c4a-8b1a-2d3c4e5f6a7b</w:t>
        <w:br/>
        <w:t>/buckets/my_bucket_key/tests/7c2b1cfe-12ab-34cd-56ef-7890ab12cd34</w:t>
      </w:r>
    </w:p>
    <w:p>
      <w:pPr>
        <w:pStyle w:val="Heading3"/>
      </w:pPr>
      <w:r>
        <w:t>Invalid Examples</w:t>
      </w:r>
    </w:p>
    <w:p>
      <w:r>
        <w:rPr>
          <w:b/>
          <w:color w:val="666666"/>
          <w:sz w:val="16"/>
        </w:rPr>
        <w:t>[http]</w:t>
      </w:r>
    </w:p>
    <w:p>
      <w:pPr>
        <w:shd w:fill="F2F2F2" w:val="clear"/>
      </w:pPr>
      <w:r>
        <w:rPr>
          <w:rFonts w:ascii="Courier New" w:hAnsi="Courier New"/>
          <w:sz w:val="17"/>
        </w:rPr>
        <w:t>/buckets//tests/0f3e2a1b-9b2d-4c4a-8b1a-2d3c4e5f6a7b</w:t>
        <w:br/>
        <w:t>/buckets/abc123/tests/</w:t>
        <w:br/>
        <w:t>/buckets/abc123/tests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JSON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default_environment_id</w:t>
            </w:r>
          </w:p>
        </w:tc>
        <w:tc>
          <w:tcPr>
            <w:tcW w:type="dxa" w:w="2880"/>
          </w:tcPr>
          <w:p>
            <w:r>
              <w:t>string</w:t>
            </w:r>
          </w:p>
        </w:tc>
        <w:tc>
          <w:tcPr>
            <w:tcW w:type="dxa" w:w="2880"/>
          </w:tcPr>
          <w:p>
            <w:r>
              <w:t>Default environment UUID.</w:t>
            </w:r>
          </w:p>
        </w:tc>
      </w:tr>
      <w:tr>
        <w:tc>
          <w:tcPr>
            <w:tcW w:type="dxa" w:w="2880"/>
          </w:tcPr>
          <w:p>
            <w:r>
              <w:t>description</w:t>
            </w:r>
          </w:p>
        </w:tc>
        <w:tc>
          <w:tcPr>
            <w:tcW w:type="dxa" w:w="2880"/>
          </w:tcPr>
          <w:p>
            <w:r>
              <w:t>string</w:t>
            </w:r>
          </w:p>
        </w:tc>
        <w:tc>
          <w:tcPr>
            <w:tcW w:type="dxa" w:w="2880"/>
          </w:tcPr>
          <w:p>
            <w:r>
              <w:t>Updated test description. Example: "Enhanced test for user registration with additional validations".</w:t>
            </w:r>
          </w:p>
        </w:tc>
      </w:tr>
      <w:tr>
        <w:tc>
          <w:tcPr>
            <w:tcW w:type="dxa" w:w="2880"/>
          </w:tcPr>
          <w:p>
            <w:r>
              <w:t>name</w:t>
            </w:r>
          </w:p>
        </w:tc>
        <w:tc>
          <w:tcPr>
            <w:tcW w:type="dxa" w:w="2880"/>
          </w:tcPr>
          <w:p>
            <w:r>
              <w:t>string</w:t>
            </w:r>
          </w:p>
        </w:tc>
        <w:tc>
          <w:tcPr>
            <w:tcW w:type="dxa" w:w="2880"/>
          </w:tcPr>
          <w:p>
            <w:r>
              <w:t>Updated test name. Example: "Updated User Registration API Test".</w:t>
            </w:r>
          </w:p>
        </w:tc>
      </w:tr>
      <w:tr>
        <w:tc>
          <w:tcPr>
            <w:tcW w:type="dxa" w:w="2880"/>
          </w:tcPr>
          <w:p>
            <w:r>
              <w:t>steps</w:t>
            </w:r>
          </w:p>
        </w:tc>
        <w:tc>
          <w:tcPr>
            <w:tcW w:type="dxa" w:w="2880"/>
          </w:tcPr>
          <w:p>
            <w:r>
              <w:t>array</w:t>
            </w:r>
          </w:p>
        </w:tc>
        <w:tc>
          <w:tcPr>
            <w:tcW w:type="dxa" w:w="2880"/>
          </w:tcPr>
          <w:p>
            <w:r>
              <w:t>Updated test steps. Each item is a step object (see step fields below).</w:t>
            </w:r>
          </w:p>
        </w:tc>
      </w:tr>
    </w:tbl>
    <w:p/>
    <w:p>
      <w:pPr>
        <w:pStyle w:val="Heading3"/>
      </w:pPr>
      <w:r>
        <w:t>steps[] item fields (step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assertions</w:t>
            </w:r>
          </w:p>
        </w:tc>
        <w:tc>
          <w:tcPr>
            <w:tcW w:type="dxa" w:w="2880"/>
          </w:tcPr>
          <w:p>
            <w:r>
              <w:t>array</w:t>
            </w:r>
          </w:p>
        </w:tc>
        <w:tc>
          <w:tcPr>
            <w:tcW w:type="dxa" w:w="2880"/>
          </w:tcPr>
          <w:p>
            <w:r>
              <w:t>Assertions to validate the response. Each item is an assertion object (see assertion fields below).</w:t>
            </w:r>
          </w:p>
        </w:tc>
      </w:tr>
      <w:tr>
        <w:tc>
          <w:tcPr>
            <w:tcW w:type="dxa" w:w="2880"/>
          </w:tcPr>
          <w:p>
            <w:r>
              <w:t>auth</w:t>
            </w:r>
          </w:p>
        </w:tc>
        <w:tc>
          <w:tcPr>
            <w:tcW w:type="dxa" w:w="2880"/>
          </w:tcPr>
          <w:p>
            <w:r>
              <w:t>object</w:t>
            </w:r>
          </w:p>
        </w:tc>
        <w:tc>
          <w:tcPr>
            <w:tcW w:type="dxa" w:w="2880"/>
          </w:tcPr>
          <w:p>
            <w:r>
              <w:t>Authentication configuration for the step (see auth fields below).</w:t>
            </w:r>
          </w:p>
        </w:tc>
      </w:tr>
      <w:tr>
        <w:tc>
          <w:tcPr>
            <w:tcW w:type="dxa" w:w="2880"/>
          </w:tcPr>
          <w:p>
            <w:r>
              <w:t>before_scripts</w:t>
            </w:r>
          </w:p>
        </w:tc>
        <w:tc>
          <w:tcPr>
            <w:tcW w:type="dxa" w:w="2880"/>
          </w:tcPr>
          <w:p>
            <w:r>
              <w:t>array</w:t>
            </w:r>
          </w:p>
        </w:tc>
        <w:tc>
          <w:tcPr>
            <w:tcW w:type="dxa" w:w="2880"/>
          </w:tcPr>
          <w:p>
            <w:r>
              <w:t>Scripts to run before the request. Array of strings.</w:t>
            </w:r>
          </w:p>
        </w:tc>
      </w:tr>
      <w:tr>
        <w:tc>
          <w:tcPr>
            <w:tcW w:type="dxa" w:w="2880"/>
          </w:tcPr>
          <w:p>
            <w:r>
              <w:t>body</w:t>
            </w:r>
          </w:p>
        </w:tc>
        <w:tc>
          <w:tcPr>
            <w:tcW w:type="dxa" w:w="2880"/>
          </w:tcPr>
          <w:p>
            <w:r>
              <w:t>string</w:t>
            </w:r>
          </w:p>
        </w:tc>
        <w:tc>
          <w:tcPr>
            <w:tcW w:type="dxa" w:w="2880"/>
          </w:tcPr>
          <w:p>
            <w:r>
              <w:t>Request body content.</w:t>
            </w:r>
          </w:p>
        </w:tc>
      </w:tr>
      <w:tr>
        <w:tc>
          <w:tcPr>
            <w:tcW w:type="dxa" w:w="2880"/>
          </w:tcPr>
          <w:p>
            <w:r>
              <w:t>form</w:t>
            </w:r>
          </w:p>
        </w:tc>
        <w:tc>
          <w:tcPr>
            <w:tcW w:type="dxa" w:w="2880"/>
          </w:tcPr>
          <w:p>
            <w:r>
              <w:t>object</w:t>
            </w:r>
          </w:p>
        </w:tc>
        <w:tc>
          <w:tcPr>
            <w:tcW w:type="dxa" w:w="2880"/>
          </w:tcPr>
          <w:p>
            <w:r>
              <w:t>Form data for form-encoded requests.</w:t>
            </w:r>
          </w:p>
        </w:tc>
      </w:tr>
      <w:tr>
        <w:tc>
          <w:tcPr>
            <w:tcW w:type="dxa" w:w="2880"/>
          </w:tcPr>
          <w:p>
            <w:r>
              <w:t>headers</w:t>
            </w:r>
          </w:p>
        </w:tc>
        <w:tc>
          <w:tcPr>
            <w:tcW w:type="dxa" w:w="2880"/>
          </w:tcPr>
          <w:p>
            <w:r>
              <w:t>object</w:t>
            </w:r>
          </w:p>
        </w:tc>
        <w:tc>
          <w:tcPr>
            <w:tcW w:type="dxa" w:w="2880"/>
          </w:tcPr>
          <w:p>
            <w:r>
              <w:t>HTTP headers as key-value pairs.</w:t>
            </w:r>
          </w:p>
        </w:tc>
      </w:tr>
      <w:tr>
        <w:tc>
          <w:tcPr>
            <w:tcW w:type="dxa" w:w="2880"/>
          </w:tcPr>
          <w:p>
            <w:r>
              <w:t>method</w:t>
            </w:r>
          </w:p>
        </w:tc>
        <w:tc>
          <w:tcPr>
            <w:tcW w:type="dxa" w:w="2880"/>
          </w:tcPr>
          <w:p>
            <w:r>
              <w:t>string</w:t>
            </w:r>
          </w:p>
        </w:tc>
        <w:tc>
          <w:tcPr>
            <w:tcW w:type="dxa" w:w="2880"/>
          </w:tcPr>
          <w:p>
            <w:r>
              <w:t>HTTP method for request steps. Allowed: GET, POST, PUT, DELETE, PATCH, HEAD, OPTIONS.</w:t>
            </w:r>
          </w:p>
        </w:tc>
      </w:tr>
      <w:tr>
        <w:tc>
          <w:tcPr>
            <w:tcW w:type="dxa" w:w="2880"/>
          </w:tcPr>
          <w:p>
            <w:r>
              <w:t>multipart_form</w:t>
            </w:r>
          </w:p>
        </w:tc>
        <w:tc>
          <w:tcPr>
            <w:tcW w:type="dxa" w:w="2880"/>
          </w:tcPr>
          <w:p>
            <w:r>
              <w:t>array</w:t>
            </w:r>
          </w:p>
        </w:tc>
        <w:tc>
          <w:tcPr>
            <w:tcW w:type="dxa" w:w="2880"/>
          </w:tcPr>
          <w:p>
            <w:r>
              <w:t>Multipart form data. Array of objects.</w:t>
            </w:r>
          </w:p>
        </w:tc>
      </w:tr>
      <w:tr>
        <w:tc>
          <w:tcPr>
            <w:tcW w:type="dxa" w:w="2880"/>
          </w:tcPr>
          <w:p>
            <w:r>
              <w:t>note</w:t>
            </w:r>
          </w:p>
        </w:tc>
        <w:tc>
          <w:tcPr>
            <w:tcW w:type="dxa" w:w="2880"/>
          </w:tcPr>
          <w:p>
            <w:r>
              <w:t>string</w:t>
            </w:r>
          </w:p>
        </w:tc>
        <w:tc>
          <w:tcPr>
            <w:tcW w:type="dxa" w:w="2880"/>
          </w:tcPr>
          <w:p>
            <w:r>
              <w:t>Description or note about this step.</w:t>
            </w:r>
          </w:p>
        </w:tc>
      </w:tr>
      <w:tr>
        <w:tc>
          <w:tcPr>
            <w:tcW w:type="dxa" w:w="2880"/>
          </w:tcPr>
          <w:p>
            <w:r>
              <w:t>rank</w:t>
            </w:r>
          </w:p>
        </w:tc>
        <w:tc>
          <w:tcPr>
            <w:tcW w:type="dxa" w:w="2880"/>
          </w:tcPr>
          <w:p>
            <w:r>
              <w:t>integer</w:t>
            </w:r>
          </w:p>
        </w:tc>
        <w:tc>
          <w:tcPr>
            <w:tcW w:type="dxa" w:w="2880"/>
          </w:tcPr>
          <w:p>
            <w:r>
              <w:t>Order/position of this step in the test.</w:t>
            </w:r>
          </w:p>
        </w:tc>
      </w:tr>
      <w:tr>
        <w:tc>
          <w:tcPr>
            <w:tcW w:type="dxa" w:w="2880"/>
          </w:tcPr>
          <w:p>
            <w:r>
              <w:t>scripts</w:t>
            </w:r>
          </w:p>
        </w:tc>
        <w:tc>
          <w:tcPr>
            <w:tcW w:type="dxa" w:w="2880"/>
          </w:tcPr>
          <w:p>
            <w:r>
              <w:t>array</w:t>
            </w:r>
          </w:p>
        </w:tc>
        <w:tc>
          <w:tcPr>
            <w:tcW w:type="dxa" w:w="2880"/>
          </w:tcPr>
          <w:p>
            <w:r>
              <w:t>Scripts to run after the request. Array of strings.</w:t>
            </w:r>
          </w:p>
        </w:tc>
      </w:tr>
      <w:tr>
        <w:tc>
          <w:tcPr>
            <w:tcW w:type="dxa" w:w="2880"/>
          </w:tcPr>
          <w:p>
            <w:r>
              <w:t>skipped</w:t>
            </w:r>
          </w:p>
        </w:tc>
        <w:tc>
          <w:tcPr>
            <w:tcW w:type="dxa" w:w="2880"/>
          </w:tcPr>
          <w:p>
            <w:r>
              <w:t>boolean</w:t>
            </w:r>
          </w:p>
        </w:tc>
        <w:tc>
          <w:tcPr>
            <w:tcW w:type="dxa" w:w="2880"/>
          </w:tcPr>
          <w:p>
            <w:r>
              <w:t>Whether this step is skipped. Default: false.</w:t>
            </w:r>
          </w:p>
        </w:tc>
      </w:tr>
      <w:tr>
        <w:tc>
          <w:tcPr>
            <w:tcW w:type="dxa" w:w="2880"/>
          </w:tcPr>
          <w:p>
            <w:r>
              <w:t>step_type</w:t>
            </w:r>
          </w:p>
        </w:tc>
        <w:tc>
          <w:tcPr>
            <w:tcW w:type="dxa" w:w="2880"/>
          </w:tcPr>
          <w:p>
            <w:r>
              <w:t>string</w:t>
            </w:r>
          </w:p>
        </w:tc>
        <w:tc>
          <w:tcPr>
            <w:tcW w:type="dxa" w:w="2880"/>
          </w:tcPr>
          <w:p>
            <w:r>
              <w:t>Type of step. Allowed: request, pause, condition, subtest.</w:t>
            </w:r>
          </w:p>
        </w:tc>
      </w:tr>
      <w:tr>
        <w:tc>
          <w:tcPr>
            <w:tcW w:type="dxa" w:w="2880"/>
          </w:tcPr>
          <w:p>
            <w:r>
              <w:t>url</w:t>
            </w:r>
          </w:p>
        </w:tc>
        <w:tc>
          <w:tcPr>
            <w:tcW w:type="dxa" w:w="2880"/>
          </w:tcPr>
          <w:p>
            <w:r>
              <w:t>string</w:t>
            </w:r>
          </w:p>
        </w:tc>
        <w:tc>
          <w:tcPr>
            <w:tcW w:type="dxa" w:w="2880"/>
          </w:tcPr>
          <w:p>
            <w:r>
              <w:t>URL to request (can include variables like {{variable_name}}).</w:t>
            </w:r>
          </w:p>
        </w:tc>
      </w:tr>
      <w:tr>
        <w:tc>
          <w:tcPr>
            <w:tcW w:type="dxa" w:w="2880"/>
          </w:tcPr>
          <w:p>
            <w:r>
              <w:t>uuid</w:t>
            </w:r>
          </w:p>
        </w:tc>
        <w:tc>
          <w:tcPr>
            <w:tcW w:type="dxa" w:w="2880"/>
          </w:tcPr>
          <w:p>
            <w:r>
              <w:t>string</w:t>
            </w:r>
          </w:p>
        </w:tc>
        <w:tc>
          <w:tcPr>
            <w:tcW w:type="dxa" w:w="2880"/>
          </w:tcPr>
          <w:p>
            <w:r>
              <w:t>Step UUID.</w:t>
            </w:r>
          </w:p>
        </w:tc>
      </w:tr>
      <w:tr>
        <w:tc>
          <w:tcPr>
            <w:tcW w:type="dxa" w:w="2880"/>
          </w:tcPr>
          <w:p>
            <w:r>
              <w:t>variables</w:t>
            </w:r>
          </w:p>
        </w:tc>
        <w:tc>
          <w:tcPr>
            <w:tcW w:type="dxa" w:w="2880"/>
          </w:tcPr>
          <w:p>
            <w:r>
              <w:t>array</w:t>
            </w:r>
          </w:p>
        </w:tc>
        <w:tc>
          <w:tcPr>
            <w:tcW w:type="dxa" w:w="2880"/>
          </w:tcPr>
          <w:p>
            <w:r>
              <w:t>Variables to extract from the response. Each item is a variable object (see variable fields below).</w:t>
            </w:r>
          </w:p>
        </w:tc>
      </w:tr>
    </w:tbl>
    <w:p/>
    <w:p>
      <w:pPr>
        <w:pStyle w:val="Heading3"/>
      </w:pPr>
      <w:r>
        <w:t>steps[].assertions[] item fields (assertion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comparison</w:t>
            </w:r>
          </w:p>
        </w:tc>
        <w:tc>
          <w:tcPr>
            <w:tcW w:type="dxa" w:w="2880"/>
          </w:tcPr>
          <w:p>
            <w:r>
              <w:t>string</w:t>
            </w:r>
          </w:p>
        </w:tc>
        <w:tc>
          <w:tcPr>
            <w:tcW w:type="dxa" w:w="2880"/>
          </w:tcPr>
          <w:p>
            <w:r>
              <w:t>Required. Type of comparison. Allowed: equal_to, not_equal_to, contains, does_not_contain, is_less_than, is_greater_than, is_less_than_or_equal, is_greater_than_or_equal, is_empty, is_not_empty, has_key, has_value, is_null, is_a_number.</w:t>
            </w:r>
          </w:p>
        </w:tc>
      </w:tr>
      <w:tr>
        <w:tc>
          <w:tcPr>
            <w:tcW w:type="dxa" w:w="2880"/>
          </w:tcPr>
          <w:p>
            <w:r>
              <w:t>property</w:t>
            </w:r>
          </w:p>
        </w:tc>
        <w:tc>
          <w:tcPr>
            <w:tcW w:type="dxa" w:w="2880"/>
          </w:tcPr>
          <w:p>
            <w:r>
              <w:t>string</w:t>
            </w:r>
          </w:p>
        </w:tc>
        <w:tc>
          <w:tcPr>
            <w:tcW w:type="dxa" w:w="2880"/>
          </w:tcPr>
          <w:p>
            <w:r>
              <w:t>Property path for json/xml sources (e.g., data.user.id).</w:t>
            </w:r>
          </w:p>
        </w:tc>
      </w:tr>
      <w:tr>
        <w:tc>
          <w:tcPr>
            <w:tcW w:type="dxa" w:w="2880"/>
          </w:tcPr>
          <w:p>
            <w:r>
              <w:t>source</w:t>
            </w:r>
          </w:p>
        </w:tc>
        <w:tc>
          <w:tcPr>
            <w:tcW w:type="dxa" w:w="2880"/>
          </w:tcPr>
          <w:p>
            <w:r>
              <w:t>string</w:t>
            </w:r>
          </w:p>
        </w:tc>
        <w:tc>
          <w:tcPr>
            <w:tcW w:type="dxa" w:w="2880"/>
          </w:tcPr>
          <w:p>
            <w:r>
              <w:t>Required. Source of data to assert. Allowed: response_status, response_header, response_json, response_xml, response_time, response_size.</w:t>
            </w:r>
          </w:p>
        </w:tc>
      </w:tr>
      <w:tr>
        <w:tc>
          <w:tcPr>
            <w:tcW w:type="dxa" w:w="2880"/>
          </w:tcPr>
          <w:p>
            <w:r>
              <w:t>value</w:t>
            </w:r>
          </w:p>
        </w:tc>
        <w:tc>
          <w:tcPr>
            <w:tcW w:type="dxa" w:w="2880"/>
          </w:tcPr>
          <w:p>
            <w:r>
              <w:t>string</w:t>
            </w:r>
          </w:p>
        </w:tc>
        <w:tc>
          <w:tcPr>
            <w:tcW w:type="dxa" w:w="2880"/>
          </w:tcPr>
          <w:p>
            <w:r>
              <w:t>Expected value to compare against.</w:t>
            </w:r>
          </w:p>
        </w:tc>
      </w:tr>
    </w:tbl>
    <w:p/>
    <w:p>
      <w:pPr>
        <w:pStyle w:val="Heading3"/>
      </w:pPr>
      <w:r>
        <w:t>steps[].auth fields (auth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auth_type</w:t>
            </w:r>
          </w:p>
        </w:tc>
        <w:tc>
          <w:tcPr>
            <w:tcW w:type="dxa" w:w="2880"/>
          </w:tcPr>
          <w:p>
            <w:r>
              <w:t>string</w:t>
            </w:r>
          </w:p>
        </w:tc>
        <w:tc>
          <w:tcPr>
            <w:tcW w:type="dxa" w:w="2880"/>
          </w:tcPr>
          <w:p>
            <w:r>
              <w:t>Required. Type of authentication. Allowed: basic, oauth1, oauth2, hawk, digest.</w:t>
            </w:r>
          </w:p>
        </w:tc>
      </w:tr>
      <w:tr>
        <w:tc>
          <w:tcPr>
            <w:tcW w:type="dxa" w:w="2880"/>
          </w:tcPr>
          <w:p>
            <w:r>
              <w:t>access_token</w:t>
            </w:r>
          </w:p>
        </w:tc>
        <w:tc>
          <w:tcPr>
            <w:tcW w:type="dxa" w:w="2880"/>
          </w:tcPr>
          <w:p>
            <w:r>
              <w:t>string</w:t>
            </w:r>
          </w:p>
        </w:tc>
        <w:tc>
          <w:tcPr>
            <w:tcW w:type="dxa" w:w="2880"/>
          </w:tcPr>
          <w:p>
            <w:r>
              <w:t>Access token for OAuth2.</w:t>
            </w:r>
          </w:p>
        </w:tc>
      </w:tr>
      <w:tr>
        <w:tc>
          <w:tcPr>
            <w:tcW w:type="dxa" w:w="2880"/>
          </w:tcPr>
          <w:p>
            <w:r>
              <w:t>consumer_key</w:t>
            </w:r>
          </w:p>
        </w:tc>
        <w:tc>
          <w:tcPr>
            <w:tcW w:type="dxa" w:w="2880"/>
          </w:tcPr>
          <w:p>
            <w:r>
              <w:t>string</w:t>
            </w:r>
          </w:p>
        </w:tc>
        <w:tc>
          <w:tcPr>
            <w:tcW w:type="dxa" w:w="2880"/>
          </w:tcPr>
          <w:p>
            <w:r>
              <w:t>Consumer key for OAuth1.</w:t>
            </w:r>
          </w:p>
        </w:tc>
      </w:tr>
      <w:tr>
        <w:tc>
          <w:tcPr>
            <w:tcW w:type="dxa" w:w="2880"/>
          </w:tcPr>
          <w:p>
            <w:r>
              <w:t>consumer_secret</w:t>
            </w:r>
          </w:p>
        </w:tc>
        <w:tc>
          <w:tcPr>
            <w:tcW w:type="dxa" w:w="2880"/>
          </w:tcPr>
          <w:p>
            <w:r>
              <w:t>string</w:t>
            </w:r>
          </w:p>
        </w:tc>
        <w:tc>
          <w:tcPr>
            <w:tcW w:type="dxa" w:w="2880"/>
          </w:tcPr>
          <w:p>
            <w:r>
              <w:t>Consumer secret for OAuth1.</w:t>
            </w:r>
          </w:p>
        </w:tc>
      </w:tr>
      <w:tr>
        <w:tc>
          <w:tcPr>
            <w:tcW w:type="dxa" w:w="2880"/>
          </w:tcPr>
          <w:p>
            <w:r>
              <w:t>password</w:t>
            </w:r>
          </w:p>
        </w:tc>
        <w:tc>
          <w:tcPr>
            <w:tcW w:type="dxa" w:w="2880"/>
          </w:tcPr>
          <w:p>
            <w:r>
              <w:t>string</w:t>
            </w:r>
          </w:p>
        </w:tc>
        <w:tc>
          <w:tcPr>
            <w:tcW w:type="dxa" w:w="2880"/>
          </w:tcPr>
          <w:p>
            <w:r>
              <w:t>Password for basic/digest auth.</w:t>
            </w:r>
          </w:p>
        </w:tc>
      </w:tr>
      <w:tr>
        <w:tc>
          <w:tcPr>
            <w:tcW w:type="dxa" w:w="2880"/>
          </w:tcPr>
          <w:p>
            <w:r>
              <w:t>token</w:t>
            </w:r>
          </w:p>
        </w:tc>
        <w:tc>
          <w:tcPr>
            <w:tcW w:type="dxa" w:w="2880"/>
          </w:tcPr>
          <w:p>
            <w:r>
              <w:t>string</w:t>
            </w:r>
          </w:p>
        </w:tc>
        <w:tc>
          <w:tcPr>
            <w:tcW w:type="dxa" w:w="2880"/>
          </w:tcPr>
          <w:p>
            <w:r>
              <w:t>Token for OAuth1.</w:t>
            </w:r>
          </w:p>
        </w:tc>
      </w:tr>
      <w:tr>
        <w:tc>
          <w:tcPr>
            <w:tcW w:type="dxa" w:w="2880"/>
          </w:tcPr>
          <w:p>
            <w:r>
              <w:t>token_secret</w:t>
            </w:r>
          </w:p>
        </w:tc>
        <w:tc>
          <w:tcPr>
            <w:tcW w:type="dxa" w:w="2880"/>
          </w:tcPr>
          <w:p>
            <w:r>
              <w:t>string</w:t>
            </w:r>
          </w:p>
        </w:tc>
        <w:tc>
          <w:tcPr>
            <w:tcW w:type="dxa" w:w="2880"/>
          </w:tcPr>
          <w:p>
            <w:r>
              <w:t>Token secret for OAuth1.</w:t>
            </w:r>
          </w:p>
        </w:tc>
      </w:tr>
      <w:tr>
        <w:tc>
          <w:tcPr>
            <w:tcW w:type="dxa" w:w="2880"/>
          </w:tcPr>
          <w:p>
            <w:r>
              <w:t>username</w:t>
            </w:r>
          </w:p>
        </w:tc>
        <w:tc>
          <w:tcPr>
            <w:tcW w:type="dxa" w:w="2880"/>
          </w:tcPr>
          <w:p>
            <w:r>
              <w:t>string</w:t>
            </w:r>
          </w:p>
        </w:tc>
        <w:tc>
          <w:tcPr>
            <w:tcW w:type="dxa" w:w="2880"/>
          </w:tcPr>
          <w:p>
            <w:r>
              <w:t>Username for basic/digest auth.</w:t>
            </w:r>
          </w:p>
        </w:tc>
      </w:tr>
    </w:tbl>
    <w:p/>
    <w:p>
      <w:pPr>
        <w:pStyle w:val="Heading3"/>
      </w:pPr>
      <w:r>
        <w:t>steps[].variables[] item fields (variable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Variable name.</w:t>
            </w:r>
          </w:p>
        </w:tc>
      </w:tr>
      <w:tr>
        <w:tc>
          <w:tcPr>
            <w:tcW w:type="dxa" w:w="2880"/>
          </w:tcPr>
          <w:p>
            <w:r>
              <w:t>property</w:t>
            </w:r>
          </w:p>
        </w:tc>
        <w:tc>
          <w:tcPr>
            <w:tcW w:type="dxa" w:w="2880"/>
          </w:tcPr>
          <w:p>
            <w:r>
              <w:t>string</w:t>
            </w:r>
          </w:p>
        </w:tc>
        <w:tc>
          <w:tcPr>
            <w:tcW w:type="dxa" w:w="2880"/>
          </w:tcPr>
          <w:p>
            <w:r>
              <w:t>Property path (e.g., data.user.id).</w:t>
            </w:r>
          </w:p>
        </w:tc>
      </w:tr>
      <w:tr>
        <w:tc>
          <w:tcPr>
            <w:tcW w:type="dxa" w:w="2880"/>
          </w:tcPr>
          <w:p>
            <w:r>
              <w:t>source</w:t>
            </w:r>
          </w:p>
        </w:tc>
        <w:tc>
          <w:tcPr>
            <w:tcW w:type="dxa" w:w="2880"/>
          </w:tcPr>
          <w:p>
            <w:r>
              <w:t>string</w:t>
            </w:r>
          </w:p>
        </w:tc>
        <w:tc>
          <w:tcPr>
            <w:tcW w:type="dxa" w:w="2880"/>
          </w:tcPr>
          <w:p>
            <w:r>
              <w:t>Required. Source to extract from. Allowed: response_json, response_xml, response_header, response_status.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"created_at": "2024-01-15T10:30:00Z",</w:t>
        <w:br/>
        <w:t xml:space="preserve"> "default_environment_id": "env_1234567890abcdef",</w:t>
        <w:br/>
        <w:t xml:space="preserve"> "description": "Enhanced test for user registration with additional validations",</w:t>
        <w:br/>
        <w:t xml:space="preserve"> "id": "test_1234567890abcdef",</w:t>
        <w:br/>
        <w:t xml:space="preserve"> "last_run": {</w:t>
        <w:br/>
        <w:t xml:space="preserve"> "agent": "us-east-agent-1",</w:t>
        <w:br/>
        <w:t xml:space="preserve"> "assertions_defined": 10,</w:t>
        <w:br/>
        <w:t xml:space="preserve"> "assertions_failed": 0,</w:t>
        <w:br/>
        <w:t xml:space="preserve"> "assertions_passed": 10,</w:t>
        <w:br/>
        <w:t xml:space="preserve"> "bucket_key": "abc123",</w:t>
        <w:br/>
        <w:t xml:space="preserve"> "environment_id": "env_1234567890abcdef",</w:t>
        <w:br/>
        <w:t xml:space="preserve"> "environment_name": "Staging",</w:t>
        <w:br/>
        <w:t xml:space="preserve"> "finished_at": 1705314900,</w:t>
        <w:br/>
        <w:t xml:space="preserve"> "region": "us-east",</w:t>
        <w:br/>
        <w:t xml:space="preserve"> "requests_executed": 3,</w:t>
        <w:br/>
        <w:t xml:space="preserve"> "result": "pass",</w:t>
        <w:br/>
        <w:t xml:space="preserve"> "run_by": "user@example.com",</w:t>
        <w:br/>
        <w:t xml:space="preserve"> "scripts_defined": 2,</w:t>
        <w:br/>
        <w:t xml:space="preserve"> "scripts_failed": 0,</w:t>
        <w:br/>
        <w:t xml:space="preserve"> "scripts_passed": 2,</w:t>
        <w:br/>
        <w:t xml:space="preserve"> "source": "api",</w:t>
        <w:br/>
        <w:t xml:space="preserve"> "started_at": 1705314800,</w:t>
        <w:br/>
        <w:t xml:space="preserve"> "test_id": "0f3e2a1b-9b2d-4c4a-8b1a-2d3c4e5f6a7b",</w:t>
        <w:br/>
        <w:t xml:space="preserve"> "test_name": "Updated User Registration API Test",</w:t>
        <w:br/>
        <w:t xml:space="preserve"> "test_run_id": "run_abcdef123456",</w:t>
        <w:br/>
        <w:t xml:space="preserve"> "test_run_url": "https://app.runscope.com/tests/run_abcdef123456",</w:t>
        <w:br/>
        <w:t xml:space="preserve"> "variables_defined": 2,</w:t>
        <w:br/>
        <w:t xml:space="preserve"> "variables_failed": 0,</w:t>
        <w:br/>
        <w:t xml:space="preserve"> "variables_passed": 2</w:t>
        <w:br/>
        <w:t xml:space="preserve"> },</w:t>
        <w:br/>
        <w:t xml:space="preserve"> "name": "Updated User Registration API Test",</w:t>
        <w:br/>
        <w:t xml:space="preserve"> "trigger_url": "https://api.runscope.com/radar/trigger/abcdef123456",</w:t>
        <w:br/>
        <w:t xml:space="preserve"> "uuid": "0f3e2a1b-9b2d-4c4a-8b1a-2d3c4e5f6a7b"</w:t>
        <w:br/>
        <w:t xml:space="preserve"> },</w:t>
        <w:br/>
        <w:t xml:space="preserve"> "meta": {</w:t>
        <w:br/>
        <w:t xml:space="preserve"> "status": "success"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"Invalid request parameters",</w:t>
        <w:br/>
        <w:t xml:space="preserve"> "status": 400</w:t>
        <w:br/>
        <w:t xml:space="preserve"> },</w:t>
        <w:br/>
        <w:t xml:space="preserve"> "meta": {</w:t>
        <w:br/>
        <w:t xml:space="preserve"> "status": "error"</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test object.</w:t>
            </w:r>
          </w:p>
        </w:tc>
      </w:tr>
      <w:tr>
        <w:tc>
          <w:tcPr>
            <w:tcW w:type="dxa" w:w="2880"/>
          </w:tcPr>
          <w:p>
            <w:r>
              <w:t>data.created_at</w:t>
            </w:r>
          </w:p>
        </w:tc>
        <w:tc>
          <w:tcPr>
            <w:tcW w:type="dxa" w:w="2880"/>
          </w:tcPr>
          <w:p>
            <w:r>
              <w:t>string</w:t>
            </w:r>
          </w:p>
        </w:tc>
        <w:tc>
          <w:tcPr>
            <w:tcW w:type="dxa" w:w="2880"/>
          </w:tcPr>
          <w:p>
            <w:r>
              <w:t>Creation timestamp.</w:t>
            </w:r>
          </w:p>
        </w:tc>
      </w:tr>
      <w:tr>
        <w:tc>
          <w:tcPr>
            <w:tcW w:type="dxa" w:w="2880"/>
          </w:tcPr>
          <w:p>
            <w:r>
              <w:t>data.default_environment_id</w:t>
            </w:r>
          </w:p>
        </w:tc>
        <w:tc>
          <w:tcPr>
            <w:tcW w:type="dxa" w:w="2880"/>
          </w:tcPr>
          <w:p>
            <w:r>
              <w:t>string</w:t>
            </w:r>
          </w:p>
        </w:tc>
        <w:tc>
          <w:tcPr>
            <w:tcW w:type="dxa" w:w="2880"/>
          </w:tcPr>
          <w:p>
            <w:r>
              <w:t>Default environment UUID.</w:t>
            </w:r>
          </w:p>
        </w:tc>
      </w:tr>
      <w:tr>
        <w:tc>
          <w:tcPr>
            <w:tcW w:type="dxa" w:w="2880"/>
          </w:tcPr>
          <w:p>
            <w:r>
              <w:t>data.description</w:t>
            </w:r>
          </w:p>
        </w:tc>
        <w:tc>
          <w:tcPr>
            <w:tcW w:type="dxa" w:w="2880"/>
          </w:tcPr>
          <w:p>
            <w:r>
              <w:t>string</w:t>
            </w:r>
          </w:p>
        </w:tc>
        <w:tc>
          <w:tcPr>
            <w:tcW w:type="dxa" w:w="2880"/>
          </w:tcPr>
          <w:p>
            <w:r>
              <w:t>Test description.</w:t>
            </w:r>
          </w:p>
        </w:tc>
      </w:tr>
      <w:tr>
        <w:tc>
          <w:tcPr>
            <w:tcW w:type="dxa" w:w="2880"/>
          </w:tcPr>
          <w:p>
            <w:r>
              <w:t>data.id</w:t>
            </w:r>
          </w:p>
        </w:tc>
        <w:tc>
          <w:tcPr>
            <w:tcW w:type="dxa" w:w="2880"/>
          </w:tcPr>
          <w:p>
            <w:r>
              <w:t>string</w:t>
            </w:r>
          </w:p>
        </w:tc>
        <w:tc>
          <w:tcPr>
            <w:tcW w:type="dxa" w:w="2880"/>
          </w:tcPr>
          <w:p>
            <w:r>
              <w:t>Test identifier.</w:t>
            </w:r>
          </w:p>
        </w:tc>
      </w:tr>
      <w:tr>
        <w:tc>
          <w:tcPr>
            <w:tcW w:type="dxa" w:w="2880"/>
          </w:tcPr>
          <w:p>
            <w:r>
              <w:t>data.last_run</w:t>
            </w:r>
          </w:p>
        </w:tc>
        <w:tc>
          <w:tcPr>
            <w:tcW w:type="dxa" w:w="2880"/>
          </w:tcPr>
          <w:p>
            <w:r>
              <w:t>object</w:t>
            </w:r>
          </w:p>
        </w:tc>
        <w:tc>
          <w:tcPr>
            <w:tcW w:type="dxa" w:w="2880"/>
          </w:tcPr>
          <w:p>
            <w:r>
              <w:t>Information about the last test run.</w:t>
            </w:r>
          </w:p>
        </w:tc>
      </w:tr>
      <w:tr>
        <w:tc>
          <w:tcPr>
            <w:tcW w:type="dxa" w:w="2880"/>
          </w:tcPr>
          <w:p>
            <w:r>
              <w:t>data.last_run.agent</w:t>
            </w:r>
          </w:p>
        </w:tc>
        <w:tc>
          <w:tcPr>
            <w:tcW w:type="dxa" w:w="2880"/>
          </w:tcPr>
          <w:p>
            <w:r>
              <w:t>string</w:t>
            </w:r>
          </w:p>
        </w:tc>
        <w:tc>
          <w:tcPr>
            <w:tcW w:type="dxa" w:w="2880"/>
          </w:tcPr>
          <w:p>
            <w:r>
              <w:t>Remote agent name if used.</w:t>
            </w:r>
          </w:p>
        </w:tc>
      </w:tr>
      <w:tr>
        <w:tc>
          <w:tcPr>
            <w:tcW w:type="dxa" w:w="2880"/>
          </w:tcPr>
          <w:p>
            <w:r>
              <w:t>data.last_run.assertions_defined</w:t>
            </w:r>
          </w:p>
        </w:tc>
        <w:tc>
          <w:tcPr>
            <w:tcW w:type="dxa" w:w="2880"/>
          </w:tcPr>
          <w:p>
            <w:r>
              <w:t>integer</w:t>
            </w:r>
          </w:p>
        </w:tc>
        <w:tc>
          <w:tcPr>
            <w:tcW w:type="dxa" w:w="2880"/>
          </w:tcPr>
          <w:p>
            <w:r>
              <w:t>Total number of assertions in the test.</w:t>
            </w:r>
          </w:p>
        </w:tc>
      </w:tr>
      <w:tr>
        <w:tc>
          <w:tcPr>
            <w:tcW w:type="dxa" w:w="2880"/>
          </w:tcPr>
          <w:p>
            <w:r>
              <w:t>data.last_run.assertions_failed</w:t>
            </w:r>
          </w:p>
        </w:tc>
        <w:tc>
          <w:tcPr>
            <w:tcW w:type="dxa" w:w="2880"/>
          </w:tcPr>
          <w:p>
            <w:r>
              <w:t>integer</w:t>
            </w:r>
          </w:p>
        </w:tc>
        <w:tc>
          <w:tcPr>
            <w:tcW w:type="dxa" w:w="2880"/>
          </w:tcPr>
          <w:p>
            <w:r>
              <w:t>Number of assertions that failed.</w:t>
            </w:r>
          </w:p>
        </w:tc>
      </w:tr>
      <w:tr>
        <w:tc>
          <w:tcPr>
            <w:tcW w:type="dxa" w:w="2880"/>
          </w:tcPr>
          <w:p>
            <w:r>
              <w:t>data.last_run.assertions_passed</w:t>
            </w:r>
          </w:p>
        </w:tc>
        <w:tc>
          <w:tcPr>
            <w:tcW w:type="dxa" w:w="2880"/>
          </w:tcPr>
          <w:p>
            <w:r>
              <w:t>integer</w:t>
            </w:r>
          </w:p>
        </w:tc>
        <w:tc>
          <w:tcPr>
            <w:tcW w:type="dxa" w:w="2880"/>
          </w:tcPr>
          <w:p>
            <w:r>
              <w:t>Number of assertions that passed.</w:t>
            </w:r>
          </w:p>
        </w:tc>
      </w:tr>
      <w:tr>
        <w:tc>
          <w:tcPr>
            <w:tcW w:type="dxa" w:w="2880"/>
          </w:tcPr>
          <w:p>
            <w:r>
              <w:t>data.last_run.bucket_key</w:t>
            </w:r>
          </w:p>
        </w:tc>
        <w:tc>
          <w:tcPr>
            <w:tcW w:type="dxa" w:w="2880"/>
          </w:tcPr>
          <w:p>
            <w:r>
              <w:t>string</w:t>
            </w:r>
          </w:p>
        </w:tc>
        <w:tc>
          <w:tcPr>
            <w:tcW w:type="dxa" w:w="2880"/>
          </w:tcPr>
          <w:p>
            <w:r>
              <w:t>Bucket key where the test resides.</w:t>
            </w:r>
          </w:p>
        </w:tc>
      </w:tr>
      <w:tr>
        <w:tc>
          <w:tcPr>
            <w:tcW w:type="dxa" w:w="2880"/>
          </w:tcPr>
          <w:p>
            <w:r>
              <w:t>data.last_run.environment_id</w:t>
            </w:r>
          </w:p>
        </w:tc>
        <w:tc>
          <w:tcPr>
            <w:tcW w:type="dxa" w:w="2880"/>
          </w:tcPr>
          <w:p>
            <w:r>
              <w:t>string</w:t>
            </w:r>
          </w:p>
        </w:tc>
        <w:tc>
          <w:tcPr>
            <w:tcW w:type="dxa" w:w="2880"/>
          </w:tcPr>
          <w:p>
            <w:r>
              <w:t>Environment UUID used for this test run.</w:t>
            </w:r>
          </w:p>
        </w:tc>
      </w:tr>
      <w:tr>
        <w:tc>
          <w:tcPr>
            <w:tcW w:type="dxa" w:w="2880"/>
          </w:tcPr>
          <w:p>
            <w:r>
              <w:t>data.last_run.environment_name</w:t>
            </w:r>
          </w:p>
        </w:tc>
        <w:tc>
          <w:tcPr>
            <w:tcW w:type="dxa" w:w="2880"/>
          </w:tcPr>
          <w:p>
            <w:r>
              <w:t>string</w:t>
            </w:r>
          </w:p>
        </w:tc>
        <w:tc>
          <w:tcPr>
            <w:tcW w:type="dxa" w:w="2880"/>
          </w:tcPr>
          <w:p>
            <w:r>
              <w:t>Name of the environment.</w:t>
            </w:r>
          </w:p>
        </w:tc>
      </w:tr>
      <w:tr>
        <w:tc>
          <w:tcPr>
            <w:tcW w:type="dxa" w:w="2880"/>
          </w:tcPr>
          <w:p>
            <w:r>
              <w:t>data.last_run.finished_at</w:t>
            </w:r>
          </w:p>
        </w:tc>
        <w:tc>
          <w:tcPr>
            <w:tcW w:type="dxa" w:w="2880"/>
          </w:tcPr>
          <w:p>
            <w:r>
              <w:t>number</w:t>
            </w:r>
          </w:p>
        </w:tc>
        <w:tc>
          <w:tcPr>
            <w:tcW w:type="dxa" w:w="2880"/>
          </w:tcPr>
          <w:p>
            <w:r>
              <w:t>Unix timestamp when the test run finished.</w:t>
            </w:r>
          </w:p>
        </w:tc>
      </w:tr>
      <w:tr>
        <w:tc>
          <w:tcPr>
            <w:tcW w:type="dxa" w:w="2880"/>
          </w:tcPr>
          <w:p>
            <w:r>
              <w:t>data.last_run.region</w:t>
            </w:r>
          </w:p>
        </w:tc>
        <w:tc>
          <w:tcPr>
            <w:tcW w:type="dxa" w:w="2880"/>
          </w:tcPr>
          <w:p>
            <w:r>
              <w:t>string</w:t>
            </w:r>
          </w:p>
        </w:tc>
        <w:tc>
          <w:tcPr>
            <w:tcW w:type="dxa" w:w="2880"/>
          </w:tcPr>
          <w:p>
            <w:r>
              <w:t>Region where the test was executed.</w:t>
            </w:r>
          </w:p>
        </w:tc>
      </w:tr>
      <w:tr>
        <w:tc>
          <w:tcPr>
            <w:tcW w:type="dxa" w:w="2880"/>
          </w:tcPr>
          <w:p>
            <w:r>
              <w:t>data.last_run.requests_executed</w:t>
            </w:r>
          </w:p>
        </w:tc>
        <w:tc>
          <w:tcPr>
            <w:tcW w:type="dxa" w:w="2880"/>
          </w:tcPr>
          <w:p>
            <w:r>
              <w:t>integer</w:t>
            </w:r>
          </w:p>
        </w:tc>
        <w:tc>
          <w:tcPr>
            <w:tcW w:type="dxa" w:w="2880"/>
          </w:tcPr>
          <w:p>
            <w:r>
              <w:t>Number of HTTP requests executed.</w:t>
            </w:r>
          </w:p>
        </w:tc>
      </w:tr>
      <w:tr>
        <w:tc>
          <w:tcPr>
            <w:tcW w:type="dxa" w:w="2880"/>
          </w:tcPr>
          <w:p>
            <w:r>
              <w:t>data.last_run.result</w:t>
            </w:r>
          </w:p>
        </w:tc>
        <w:tc>
          <w:tcPr>
            <w:tcW w:type="dxa" w:w="2880"/>
          </w:tcPr>
          <w:p>
            <w:r>
              <w:t>string</w:t>
            </w:r>
          </w:p>
        </w:tc>
        <w:tc>
          <w:tcPr>
            <w:tcW w:type="dxa" w:w="2880"/>
          </w:tcPr>
          <w:p>
            <w:r>
              <w:t>Required. Overall result of the test run. Allowed: pass, fail.</w:t>
            </w:r>
          </w:p>
        </w:tc>
      </w:tr>
      <w:tr>
        <w:tc>
          <w:tcPr>
            <w:tcW w:type="dxa" w:w="2880"/>
          </w:tcPr>
          <w:p>
            <w:r>
              <w:t>data.last_run.run_by</w:t>
            </w:r>
          </w:p>
        </w:tc>
        <w:tc>
          <w:tcPr>
            <w:tcW w:type="dxa" w:w="2880"/>
          </w:tcPr>
          <w:p>
            <w:r>
              <w:t>string</w:t>
            </w:r>
          </w:p>
        </w:tc>
        <w:tc>
          <w:tcPr>
            <w:tcW w:type="dxa" w:w="2880"/>
          </w:tcPr>
          <w:p>
            <w:r>
              <w:t>User who triggered the test run.</w:t>
            </w:r>
          </w:p>
        </w:tc>
      </w:tr>
      <w:tr>
        <w:tc>
          <w:tcPr>
            <w:tcW w:type="dxa" w:w="2880"/>
          </w:tcPr>
          <w:p>
            <w:r>
              <w:t>data.last_run.scripts_defined</w:t>
            </w:r>
          </w:p>
        </w:tc>
        <w:tc>
          <w:tcPr>
            <w:tcW w:type="dxa" w:w="2880"/>
          </w:tcPr>
          <w:p>
            <w:r>
              <w:t>integer</w:t>
            </w:r>
          </w:p>
        </w:tc>
        <w:tc>
          <w:tcPr>
            <w:tcW w:type="dxa" w:w="2880"/>
          </w:tcPr>
          <w:p>
            <w:r>
              <w:t>Total number of scripts in the test.</w:t>
            </w:r>
          </w:p>
        </w:tc>
      </w:tr>
      <w:tr>
        <w:tc>
          <w:tcPr>
            <w:tcW w:type="dxa" w:w="2880"/>
          </w:tcPr>
          <w:p>
            <w:r>
              <w:t>data.last_run.scripts_failed</w:t>
            </w:r>
          </w:p>
        </w:tc>
        <w:tc>
          <w:tcPr>
            <w:tcW w:type="dxa" w:w="2880"/>
          </w:tcPr>
          <w:p>
            <w:r>
              <w:t>integer</w:t>
            </w:r>
          </w:p>
        </w:tc>
        <w:tc>
          <w:tcPr>
            <w:tcW w:type="dxa" w:w="2880"/>
          </w:tcPr>
          <w:p>
            <w:r>
              <w:t>Number of scripts that failed.</w:t>
            </w:r>
          </w:p>
        </w:tc>
      </w:tr>
      <w:tr>
        <w:tc>
          <w:tcPr>
            <w:tcW w:type="dxa" w:w="2880"/>
          </w:tcPr>
          <w:p>
            <w:r>
              <w:t>data.last_run.scripts_passed</w:t>
            </w:r>
          </w:p>
        </w:tc>
        <w:tc>
          <w:tcPr>
            <w:tcW w:type="dxa" w:w="2880"/>
          </w:tcPr>
          <w:p>
            <w:r>
              <w:t>integer</w:t>
            </w:r>
          </w:p>
        </w:tc>
        <w:tc>
          <w:tcPr>
            <w:tcW w:type="dxa" w:w="2880"/>
          </w:tcPr>
          <w:p>
            <w:r>
              <w:t>Number of scripts that passed.</w:t>
            </w:r>
          </w:p>
        </w:tc>
      </w:tr>
      <w:tr>
        <w:tc>
          <w:tcPr>
            <w:tcW w:type="dxa" w:w="2880"/>
          </w:tcPr>
          <w:p>
            <w:r>
              <w:t>data.last_run.source</w:t>
            </w:r>
          </w:p>
        </w:tc>
        <w:tc>
          <w:tcPr>
            <w:tcW w:type="dxa" w:w="2880"/>
          </w:tcPr>
          <w:p>
            <w:r>
              <w:t>string</w:t>
            </w:r>
          </w:p>
        </w:tc>
        <w:tc>
          <w:tcPr>
            <w:tcW w:type="dxa" w:w="2880"/>
          </w:tcPr>
          <w:p>
            <w:r>
              <w:t>How the test run was triggered. Allowed: api, scheduled, manual.</w:t>
            </w:r>
          </w:p>
        </w:tc>
      </w:tr>
      <w:tr>
        <w:tc>
          <w:tcPr>
            <w:tcW w:type="dxa" w:w="2880"/>
          </w:tcPr>
          <w:p>
            <w:r>
              <w:t>data.last_run.started_at</w:t>
            </w:r>
          </w:p>
        </w:tc>
        <w:tc>
          <w:tcPr>
            <w:tcW w:type="dxa" w:w="2880"/>
          </w:tcPr>
          <w:p>
            <w:r>
              <w:t>number</w:t>
            </w:r>
          </w:p>
        </w:tc>
        <w:tc>
          <w:tcPr>
            <w:tcW w:type="dxa" w:w="2880"/>
          </w:tcPr>
          <w:p>
            <w:r>
              <w:t>Unix timestamp when the test run started.</w:t>
            </w:r>
          </w:p>
        </w:tc>
      </w:tr>
      <w:tr>
        <w:tc>
          <w:tcPr>
            <w:tcW w:type="dxa" w:w="2880"/>
          </w:tcPr>
          <w:p>
            <w:r>
              <w:t>data.last_run.test_id</w:t>
            </w:r>
          </w:p>
        </w:tc>
        <w:tc>
          <w:tcPr>
            <w:tcW w:type="dxa" w:w="2880"/>
          </w:tcPr>
          <w:p>
            <w:r>
              <w:t>string</w:t>
            </w:r>
          </w:p>
        </w:tc>
        <w:tc>
          <w:tcPr>
            <w:tcW w:type="dxa" w:w="2880"/>
          </w:tcPr>
          <w:p>
            <w:r>
              <w:t>Required. UUID of the test that was run.</w:t>
            </w:r>
          </w:p>
        </w:tc>
      </w:tr>
      <w:tr>
        <w:tc>
          <w:tcPr>
            <w:tcW w:type="dxa" w:w="2880"/>
          </w:tcPr>
          <w:p>
            <w:r>
              <w:t>data.last_run.test_name</w:t>
            </w:r>
          </w:p>
        </w:tc>
        <w:tc>
          <w:tcPr>
            <w:tcW w:type="dxa" w:w="2880"/>
          </w:tcPr>
          <w:p>
            <w:r>
              <w:t>string</w:t>
            </w:r>
          </w:p>
        </w:tc>
        <w:tc>
          <w:tcPr>
            <w:tcW w:type="dxa" w:w="2880"/>
          </w:tcPr>
          <w:p>
            <w:r>
              <w:t>Name of the test.</w:t>
            </w:r>
          </w:p>
        </w:tc>
      </w:tr>
      <w:tr>
        <w:tc>
          <w:tcPr>
            <w:tcW w:type="dxa" w:w="2880"/>
          </w:tcPr>
          <w:p>
            <w:r>
              <w:t>data.last_run.test_run_id</w:t>
            </w:r>
          </w:p>
        </w:tc>
        <w:tc>
          <w:tcPr>
            <w:tcW w:type="dxa" w:w="2880"/>
          </w:tcPr>
          <w:p>
            <w:r>
              <w:t>string</w:t>
            </w:r>
          </w:p>
        </w:tc>
        <w:tc>
          <w:tcPr>
            <w:tcW w:type="dxa" w:w="2880"/>
          </w:tcPr>
          <w:p>
            <w:r>
              <w:t>Required. Unique identifier for this test run.</w:t>
            </w:r>
          </w:p>
        </w:tc>
      </w:tr>
      <w:tr>
        <w:tc>
          <w:tcPr>
            <w:tcW w:type="dxa" w:w="2880"/>
          </w:tcPr>
          <w:p>
            <w:r>
              <w:t>data.last_run.test_run_url</w:t>
            </w:r>
          </w:p>
        </w:tc>
        <w:tc>
          <w:tcPr>
            <w:tcW w:type="dxa" w:w="2880"/>
          </w:tcPr>
          <w:p>
            <w:r>
              <w:t>string</w:t>
            </w:r>
          </w:p>
        </w:tc>
        <w:tc>
          <w:tcPr>
            <w:tcW w:type="dxa" w:w="2880"/>
          </w:tcPr>
          <w:p>
            <w:r>
              <w:t>URL to view this test run.</w:t>
            </w:r>
          </w:p>
        </w:tc>
      </w:tr>
      <w:tr>
        <w:tc>
          <w:tcPr>
            <w:tcW w:type="dxa" w:w="2880"/>
          </w:tcPr>
          <w:p>
            <w:r>
              <w:t>data.last_run.variables_defined</w:t>
            </w:r>
          </w:p>
        </w:tc>
        <w:tc>
          <w:tcPr>
            <w:tcW w:type="dxa" w:w="2880"/>
          </w:tcPr>
          <w:p>
            <w:r>
              <w:t>integer</w:t>
            </w:r>
          </w:p>
        </w:tc>
        <w:tc>
          <w:tcPr>
            <w:tcW w:type="dxa" w:w="2880"/>
          </w:tcPr>
          <w:p>
            <w:r>
              <w:t>Total number of variables extracted.</w:t>
            </w:r>
          </w:p>
        </w:tc>
      </w:tr>
      <w:tr>
        <w:tc>
          <w:tcPr>
            <w:tcW w:type="dxa" w:w="2880"/>
          </w:tcPr>
          <w:p>
            <w:r>
              <w:t>data.last_run.variables_failed</w:t>
            </w:r>
          </w:p>
        </w:tc>
        <w:tc>
          <w:tcPr>
            <w:tcW w:type="dxa" w:w="2880"/>
          </w:tcPr>
          <w:p>
            <w:r>
              <w:t>integer</w:t>
            </w:r>
          </w:p>
        </w:tc>
        <w:tc>
          <w:tcPr>
            <w:tcW w:type="dxa" w:w="2880"/>
          </w:tcPr>
          <w:p>
            <w:r>
              <w:t>Number of variables that failed extraction.</w:t>
            </w:r>
          </w:p>
        </w:tc>
      </w:tr>
      <w:tr>
        <w:tc>
          <w:tcPr>
            <w:tcW w:type="dxa" w:w="2880"/>
          </w:tcPr>
          <w:p>
            <w:r>
              <w:t>data.last_run.variables_passed</w:t>
            </w:r>
          </w:p>
        </w:tc>
        <w:tc>
          <w:tcPr>
            <w:tcW w:type="dxa" w:w="2880"/>
          </w:tcPr>
          <w:p>
            <w:r>
              <w:t>integer</w:t>
            </w:r>
          </w:p>
        </w:tc>
        <w:tc>
          <w:tcPr>
            <w:tcW w:type="dxa" w:w="2880"/>
          </w:tcPr>
          <w:p>
            <w:r>
              <w:t>Number of variables successfully extracted.</w:t>
            </w:r>
          </w:p>
        </w:tc>
      </w:tr>
      <w:tr>
        <w:tc>
          <w:tcPr>
            <w:tcW w:type="dxa" w:w="2880"/>
          </w:tcPr>
          <w:p>
            <w:r>
              <w:t>data.name</w:t>
            </w:r>
          </w:p>
        </w:tc>
        <w:tc>
          <w:tcPr>
            <w:tcW w:type="dxa" w:w="2880"/>
          </w:tcPr>
          <w:p>
            <w:r>
              <w:t>string</w:t>
            </w:r>
          </w:p>
        </w:tc>
        <w:tc>
          <w:tcPr>
            <w:tcW w:type="dxa" w:w="2880"/>
          </w:tcPr>
          <w:p>
            <w:r>
              <w:t>Required. Test name.</w:t>
            </w:r>
          </w:p>
        </w:tc>
      </w:tr>
      <w:tr>
        <w:tc>
          <w:tcPr>
            <w:tcW w:type="dxa" w:w="2880"/>
          </w:tcPr>
          <w:p>
            <w:r>
              <w:t>data.trigger_url</w:t>
            </w:r>
          </w:p>
        </w:tc>
        <w:tc>
          <w:tcPr>
            <w:tcW w:type="dxa" w:w="2880"/>
          </w:tcPr>
          <w:p>
            <w:r>
              <w:t>string</w:t>
            </w:r>
          </w:p>
        </w:tc>
        <w:tc>
          <w:tcPr>
            <w:tcW w:type="dxa" w:w="2880"/>
          </w:tcPr>
          <w:p>
            <w:r>
              <w:t>Trigger URL for the test.</w:t>
            </w:r>
          </w:p>
        </w:tc>
      </w:tr>
      <w:tr>
        <w:tc>
          <w:tcPr>
            <w:tcW w:type="dxa" w:w="2880"/>
          </w:tcPr>
          <w:p>
            <w:r>
              <w:t>data.uuid</w:t>
            </w:r>
          </w:p>
        </w:tc>
        <w:tc>
          <w:tcPr>
            <w:tcW w:type="dxa" w:w="2880"/>
          </w:tcPr>
          <w:p>
            <w:r>
              <w:t>string</w:t>
            </w:r>
          </w:p>
        </w:tc>
        <w:tc>
          <w:tcPr>
            <w:tcW w:type="dxa" w:w="2880"/>
          </w:tcPr>
          <w:p>
            <w:r>
              <w:t>Test UUID.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indicator (example: "success").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HTTP-like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'https://api.runscope.com/buckets/abc123/tests/0f3e2a1b-9b2d-4c4a-8b1a-2d3c4e5f6a7b' \</w:t>
        <w:br/>
        <w:t xml:space="preserve"> --header 'Content-Type: application/json' \</w:t>
        <w:br/>
        <w:t xml:space="preserve"> --data '{</w:t>
        <w:br/>
        <w:t xml:space="preserve"> "default_environment_id": "env_1234567890abcdef",</w:t>
        <w:br/>
        <w:t xml:space="preserve"> "name": "Updated User Registration API Test",</w:t>
        <w:br/>
        <w:t xml:space="preserve"> "description": "Enhanced test for user registration with additional validations",</w:t>
        <w:br/>
        <w:t xml:space="preserve"> "steps": [</w:t>
        <w:br/>
        <w:t xml:space="preserve">      {</w:t>
        <w:br/>
        <w:t xml:space="preserve"> "step_type": "request",</w:t>
        <w:br/>
        <w:t xml:space="preserve"> "method": "POST",</w:t>
        <w:br/>
        <w:t xml:space="preserve"> "url": "https://example.com/api/register",</w:t>
        <w:br/>
        <w:t xml:space="preserve"> "rank": 1,</w:t>
        <w:br/>
        <w:t xml:space="preserve"> "headers": {</w:t>
        <w:br/>
        <w:t xml:space="preserve"> "Accept": "application/json"</w:t>
        <w:br/>
        <w:t xml:space="preserve">        },</w:t>
        <w:br/>
        <w:t xml:space="preserve"> "body": "{\"email\":\"test.user@example.com\",\"password\":\"S3cr3tP@ssw0rd\"}",</w:t>
        <w:br/>
        <w:t xml:space="preserve"> "assertions": [</w:t>
        <w:br/>
        <w:t xml:space="preserve">          {</w:t>
        <w:br/>
        <w:t xml:space="preserve"> "source": "response_status",</w:t>
        <w:br/>
        <w:t xml:space="preserve"> "comparison": "equal_to",</w:t>
        <w:br/>
        <w:t xml:space="preserve"> "value": "201"</w:t>
        <w:br/>
        <w:t xml:space="preserve">          }</w:t>
        <w:br/>
        <w:t xml:space="preserve">        ],</w:t>
        <w:br/>
        <w:t xml:space="preserve"> "variables": [</w:t>
        <w:br/>
        <w:t xml:space="preserve">          {</w:t>
        <w:br/>
        <w:t xml:space="preserve"> "name": "userId",</w:t>
        <w:br/>
        <w:t xml:space="preserve"> "source": "response_json",</w:t>
        <w:br/>
        <w:t xml:space="preserve"> "property": "data.user.id"</w:t>
        <w:br/>
        <w:t xml:space="preserve">          }</w:t>
        <w:br/>
        <w:t xml:space="preserve">        ]</w:t>
        <w:br/>
        <w:t xml:space="preserve">      }</w:t>
        <w:br/>
        <w:t xml:space="preserve">    ]</w:t>
        <w:br/>
        <w:t xml:space="preserve">  }'</w:t>
      </w:r>
    </w:p>
    <w:p>
      <w:pPr>
        <w:pStyle w:val="Heading3"/>
      </w:pPr>
      <w:r>
        <w:t>Behavior</w:t>
      </w:r>
    </w:p>
    <w:p>
      <w:pPr>
        <w:pStyle w:val="ListBullet"/>
      </w:pPr>
      <w:r>
        <w:t>Validates bucket_key and test_id path parameters.</w:t>
      </w:r>
    </w:p>
    <w:p>
      <w:pPr>
        <w:pStyle w:val="ListBullet"/>
      </w:pPr>
      <w:r>
        <w:t>Parses the JSON request body and applies updates to the test’s metadata and/or steps.</w:t>
      </w:r>
    </w:p>
    <w:p>
      <w:pPr>
        <w:pStyle w:val="ListBullet"/>
      </w:pPr>
      <w:r>
        <w:t>Returns the updated test object and metadata on success.</w:t>
      </w:r>
    </w:p>
    <w:p>
      <w:pPr>
        <w:pStyle w:val="Heading3"/>
      </w:pPr>
      <w:r>
        <w:t>Notes</w:t>
      </w:r>
    </w:p>
    <w:p>
      <w:pPr>
        <w:pStyle w:val="ListBullet"/>
      </w:pPr>
      <w:r>
        <w:t>Request body is required and must be sent as JSON.</w:t>
      </w:r>
    </w:p>
    <w:p>
      <w:pPr>
        <w:pStyle w:val="ListBullet"/>
      </w:pPr>
      <w:r>
        <w:t>Step url may include variables using {{variable_name}}.</w:t>
      </w:r>
    </w:p>
    <w:p>
      <w:pPr>
        <w:pStyle w:val="ListBullet"/>
      </w:pPr>
      <w:r>
        <w:t>Assertion comparison and source fields have enumerated allowed values (see tables above).</w:t>
      </w:r>
    </w:p>
    <w:p>
      <w:pPr>
        <w:pStyle w:val="Heading3"/>
      </w:pPr>
      <w:r>
        <w:t>Gotchas</w:t>
      </w:r>
    </w:p>
    <w:p>
      <w:pPr>
        <w:pStyle w:val="ListBullet"/>
      </w:pPr>
      <w:r>
        <w:t>Do not place bucket_key or test_id in the request body—only in the URL path.</w:t>
      </w:r>
    </w:p>
    <w:p>
      <w:pPr>
        <w:pStyle w:val="ListBullet"/>
      </w:pPr>
      <w:r>
        <w:t>Within each assertion, both comparison and source are required; within each variable, both name and source are required.</w:t>
      </w:r>
    </w:p>
    <w:p>
      <w:pPr>
        <w:pStyle w:val="Heading3"/>
      </w:pPr>
      <w:r>
        <w:t>Error Handling</w:t>
      </w:r>
    </w:p>
    <w:p>
      <w:pPr>
        <w:pStyle w:val="ListBullet"/>
      </w:pPr>
      <w:r>
        <w:t>400: Invalid request parameters.</w:t>
      </w:r>
    </w:p>
    <w:p>
      <w:pPr>
        <w:pStyle w:val="ListBullet"/>
      </w:pPr>
      <w:r>
        <w:t>401: Authentication required.</w:t>
      </w:r>
    </w:p>
    <w:p>
      <w:pPr>
        <w:pStyle w:val="ListBullet"/>
      </w:pPr>
      <w:r>
        <w:t>403: Insufficient permissions.</w:t>
      </w:r>
    </w:p>
    <w:p>
      <w:pPr>
        <w:pStyle w:val="ListBullet"/>
      </w:pPr>
      <w:r>
        <w:t>404: Resource not found.</w:t>
      </w:r>
    </w:p>
    <w:p>
      <w:pPr>
        <w:pStyle w:val="Heading3"/>
      </w:pPr>
      <w:r>
        <w:t>Related bucketTest actions</w:t>
      </w:r>
    </w:p>
    <w:p>
      <w:pPr>
        <w:pStyle w:val="ListBullet"/>
      </w:pPr>
      <w:r>
        <w:t>[GET] Get a Bucket Test’s Details — /buckets/{{BUCKET_KEY}}/tests/{{TEST_ID}}</w:t>
      </w:r>
    </w:p>
    <w:p>
      <w:r>
        <w:br w:type="page"/>
      </w:r>
    </w:p>
    <w:p>
      <w:pPr>
        <w:pStyle w:val="Heading2"/>
      </w:pPr>
      <w:r>
        <w:t>77. [GET] List a Test’s Revisions</w:t>
      </w:r>
    </w:p>
    <w:p>
      <w:r>
        <w:rPr>
          <w:b/>
        </w:rPr>
        <w:t xml:space="preserve">Endpoint: </w:t>
      </w:r>
      <w:r>
        <w:rPr>
          <w:rFonts w:ascii="Courier New" w:hAnsi="Courier New"/>
          <w:sz w:val="18"/>
        </w:rPr>
        <w:t>/buckets/{{BUCKET_KEY}}/tests/{{TEST_ID}}/revisions</w:t>
      </w:r>
    </w:p>
    <w:p>
      <w:pPr>
        <w:pStyle w:val="Heading3"/>
      </w:pPr>
      <w:r>
        <w:t>Prerequisites</w:t>
      </w:r>
    </w:p>
    <w:p>
      <w:pPr>
        <w:pStyle w:val="ListBullet"/>
      </w:pPr>
      <w:r>
        <w:t>Must have access to the specified bucket and test (sufficient permissions to view the test’s revision history)</w:t>
      </w:r>
    </w:p>
    <w:p>
      <w:pPr>
        <w:pStyle w:val="Heading3"/>
      </w:pPr>
      <w:r>
        <w:t>Method</w:t>
      </w:r>
    </w:p>
    <w:p>
      <w:r>
        <w:t>GET</w:t>
      </w:r>
    </w:p>
    <w:p>
      <w:pPr>
        <w:pStyle w:val="Heading3"/>
      </w:pPr>
      <w:r>
        <w:t>URL</w:t>
      </w:r>
    </w:p>
    <w:p>
      <w:r>
        <w:t>https://api.runscope.com/buckets/{{bucket_key}}/tests/{{test_id}}/revisions</w:t>
      </w:r>
    </w:p>
    <w:p>
      <w:pPr>
        <w:pStyle w:val="Heading3"/>
      </w:pPr>
      <w:r>
        <w:t>Description</w:t>
      </w:r>
    </w:p>
    <w:p>
      <w:r>
        <w:t>Retrieves the revision history for a specific test, returning previous versions and a summary of changes for each revision.</w:t>
      </w:r>
    </w:p>
    <w:p>
      <w:pPr>
        <w:pStyle w:val="Heading3"/>
      </w:pPr>
      <w:r>
        <w:t>Enforcement Rules</w:t>
      </w:r>
    </w:p>
    <w:p>
      <w:pPr>
        <w:pStyle w:val="ListBullet"/>
      </w:pPr>
      <w:r>
        <w:t>The bucket_key path parameter must always be present.</w:t>
      </w:r>
    </w:p>
    <w:p>
      <w:pPr>
        <w:pStyle w:val="ListBullet"/>
      </w:pPr>
      <w:r>
        <w:t>The test_id path parameter must always be present.</w:t>
      </w:r>
    </w:p>
    <w:p>
      <w:pPr>
        <w:pStyle w:val="ListBullet"/>
      </w:pPr>
      <w:r>
        <w:t>Always construct the path as /buckets/{{bucket_key}}/tests/{{test_id}}/revisions, where {{bucket_key}} and {{test_id}} are non-empty strings.</w:t>
      </w:r>
    </w:p>
    <w:p>
      <w:pPr>
        <w:pStyle w:val="ListBullet"/>
      </w:pPr>
      <w:r>
        <w:t>Do not call the API with missing or empty path parameters (e.g., avoid /buckets//tests//revisions).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/buckets/abc123/tests/0f3a2c1d-4f5e-6789-abcd-0123456789ab/revisions</w:t>
        <w:br/>
        <w:t>/buckets/my_bucket_key/tests/test_uuid_123/revisions?limit=25</w:t>
      </w:r>
    </w:p>
    <w:p>
      <w:pPr>
        <w:pStyle w:val="Heading3"/>
      </w:pPr>
      <w:r>
        <w:t>Invalid Examples</w:t>
      </w:r>
    </w:p>
    <w:p>
      <w:r>
        <w:rPr>
          <w:b/>
          <w:color w:val="666666"/>
          <w:sz w:val="16"/>
        </w:rPr>
        <w:t>[http]</w:t>
      </w:r>
    </w:p>
    <w:p>
      <w:pPr>
        <w:shd w:fill="F2F2F2" w:val="clear"/>
      </w:pPr>
      <w:r>
        <w:rPr>
          <w:rFonts w:ascii="Courier New" w:hAnsi="Courier New"/>
          <w:sz w:val="17"/>
        </w:rPr>
        <w:t>/buckets//tests/123/revisions</w:t>
        <w:br/>
        <w:t>/buckets/abc/tests//revisions</w:t>
        <w:br/>
        <w:t>/buckets/abc/tests/123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bucket_key</w:t>
            </w:r>
          </w:p>
        </w:tc>
        <w:tc>
          <w:tcPr>
            <w:tcW w:type="dxa" w:w="2880"/>
          </w:tcPr>
          <w:p>
            <w:r>
              <w:t>string</w:t>
            </w:r>
          </w:p>
        </w:tc>
        <w:tc>
          <w:tcPr>
            <w:tcW w:type="dxa" w:w="2880"/>
          </w:tcPr>
          <w:p>
            <w:r>
              <w:t>Unique identifier for the bucket.</w:t>
            </w:r>
          </w:p>
        </w:tc>
      </w:tr>
      <w:tr>
        <w:tc>
          <w:tcPr>
            <w:tcW w:type="dxa" w:w="2880"/>
          </w:tcPr>
          <w:p>
            <w:r>
              <w:t>test_id</w:t>
            </w:r>
          </w:p>
        </w:tc>
        <w:tc>
          <w:tcPr>
            <w:tcW w:type="dxa" w:w="2880"/>
          </w:tcPr>
          <w:p>
            <w:r>
              <w:t>string</w:t>
            </w:r>
          </w:p>
        </w:tc>
        <w:tc>
          <w:tcPr>
            <w:tcW w:type="dxa" w:w="2880"/>
          </w:tcPr>
          <w:p>
            <w:r>
              <w:t>Test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revisions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"changes_summary": "Updated assertions and increased timeout.",</w:t>
        <w:br/>
        <w:t xml:space="preserve"> "created_at": "2024-01-15T10:30:00Z",</w:t>
        <w:br/>
        <w:t xml:space="preserve"> "created_by": {</w:t>
        <w:br/>
        <w:t xml:space="preserve"> "created_at": 1705314600,</w:t>
        <w:br/>
        <w:t xml:space="preserve"> "email": "jane.doe@example.com",</w:t>
        <w:br/>
        <w:t xml:space="preserve"> "id": "user_123",</w:t>
        <w:br/>
        <w:t xml:space="preserve"> "name": "Jane Doe",</w:t>
        <w:br/>
        <w:t xml:space="preserve"> "teams": [</w:t>
        <w:br/>
        <w:t xml:space="preserve"> {</w:t>
        <w:br/>
        <w:t xml:space="preserve"> "id": "team_456",</w:t>
        <w:br/>
        <w:t xml:space="preserve"> "is_paying_team": true,</w:t>
        <w:br/>
        <w:t xml:space="preserve"> "name": "QA Team",</w:t>
        <w:br/>
        <w:t xml:space="preserve"> "owner": false,</w:t>
        <w:br/>
        <w:t xml:space="preserve"> "uuid": "team-uuid-456"</w:t>
        <w:br/>
        <w:t xml:space="preserve"> }</w:t>
        <w:br/>
        <w:t xml:space="preserve"> ],</w:t>
        <w:br/>
        <w:t xml:space="preserve"> "uuid": "user-uuid-123"</w:t>
        <w:br/>
        <w:t xml:space="preserve"> },</w:t>
        <w:br/>
        <w:t xml:space="preserve"> "revision_number": 3</w:t>
        <w:br/>
        <w:t xml:space="preserve"> }</w:t>
        <w:br/>
        <w:t xml:space="preserve"> ],</w:t>
        <w:br/>
        <w:t xml:space="preserve"> "meta": {</w:t>
        <w:br/>
        <w:t xml:space="preserve"> "status": "success"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"Authentication required",</w:t>
        <w:br/>
        <w:t xml:space="preserve"> "status": 401</w:t>
        <w:br/>
        <w:t xml:space="preserve"> },</w:t>
        <w:br/>
        <w:t xml:space="preserve"> "meta": {</w:t>
        <w:br/>
        <w:t xml:space="preserve"> "status": "error"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"Insufficient permissions",</w:t>
        <w:br/>
        <w:t xml:space="preserve"> "status": 403</w:t>
        <w:br/>
        <w:t xml:space="preserve"> },</w:t>
        <w:br/>
        <w:t xml:space="preserve"> "meta": {</w:t>
        <w:br/>
        <w:t xml:space="preserve"> "status": "error"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"message": "Resource not found",</w:t>
        <w:br/>
        <w:t xml:space="preserve"> "status": 404</w:t>
        <w:br/>
        <w:t xml:space="preserve"> },</w:t>
        <w:br/>
        <w:t xml:space="preserve"> "meta": {</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test revision objects.</w:t>
            </w:r>
          </w:p>
        </w:tc>
      </w:tr>
      <w:tr>
        <w:tc>
          <w:tcPr>
            <w:tcW w:type="dxa" w:w="2880"/>
          </w:tcPr>
          <w:p>
            <w:r>
              <w:t>data[].changes_summary</w:t>
            </w:r>
          </w:p>
        </w:tc>
        <w:tc>
          <w:tcPr>
            <w:tcW w:type="dxa" w:w="2880"/>
          </w:tcPr>
          <w:p>
            <w:r>
              <w:t>string</w:t>
            </w:r>
          </w:p>
        </w:tc>
        <w:tc>
          <w:tcPr>
            <w:tcW w:type="dxa" w:w="2880"/>
          </w:tcPr>
          <w:p>
            <w:r>
              <w:t>Summary of changes in this revision.</w:t>
            </w:r>
          </w:p>
        </w:tc>
      </w:tr>
      <w:tr>
        <w:tc>
          <w:tcPr>
            <w:tcW w:type="dxa" w:w="2880"/>
          </w:tcPr>
          <w:p>
            <w:r>
              <w:t>data[].created_at</w:t>
            </w:r>
          </w:p>
        </w:tc>
        <w:tc>
          <w:tcPr>
            <w:tcW w:type="dxa" w:w="2880"/>
          </w:tcPr>
          <w:p>
            <w:r>
              <w:t>string</w:t>
            </w:r>
          </w:p>
        </w:tc>
        <w:tc>
          <w:tcPr>
            <w:tcW w:type="dxa" w:w="2880"/>
          </w:tcPr>
          <w:p>
            <w:r>
              <w:t>When this revision was created.</w:t>
            </w:r>
          </w:p>
        </w:tc>
      </w:tr>
      <w:tr>
        <w:tc>
          <w:tcPr>
            <w:tcW w:type="dxa" w:w="2880"/>
          </w:tcPr>
          <w:p>
            <w:r>
              <w:t>data[].created_by</w:t>
            </w:r>
          </w:p>
        </w:tc>
        <w:tc>
          <w:tcPr>
            <w:tcW w:type="dxa" w:w="2880"/>
          </w:tcPr>
          <w:p>
            <w:r>
              <w:t>object</w:t>
            </w:r>
          </w:p>
        </w:tc>
        <w:tc>
          <w:tcPr>
            <w:tcW w:type="dxa" w:w="2880"/>
          </w:tcPr>
          <w:p>
            <w:r>
              <w:t>User metadata for who created the revision.</w:t>
            </w:r>
          </w:p>
        </w:tc>
      </w:tr>
      <w:tr>
        <w:tc>
          <w:tcPr>
            <w:tcW w:type="dxa" w:w="2880"/>
          </w:tcPr>
          <w:p>
            <w:r>
              <w:t>data[].created_by.created_at</w:t>
            </w:r>
          </w:p>
        </w:tc>
        <w:tc>
          <w:tcPr>
            <w:tcW w:type="dxa" w:w="2880"/>
          </w:tcPr>
          <w:p>
            <w:r>
              <w:t>integer</w:t>
            </w:r>
          </w:p>
        </w:tc>
        <w:tc>
          <w:tcPr>
            <w:tcW w:type="dxa" w:w="2880"/>
          </w:tcPr>
          <w:p>
            <w:r>
              <w:t>Creation timestamp for the user record (as provided by the API).</w:t>
            </w:r>
          </w:p>
        </w:tc>
      </w:tr>
      <w:tr>
        <w:tc>
          <w:tcPr>
            <w:tcW w:type="dxa" w:w="2880"/>
          </w:tcPr>
          <w:p>
            <w:r>
              <w:t>data[].created_by.email</w:t>
            </w:r>
          </w:p>
        </w:tc>
        <w:tc>
          <w:tcPr>
            <w:tcW w:type="dxa" w:w="2880"/>
          </w:tcPr>
          <w:p>
            <w:r>
              <w:t>string</w:t>
            </w:r>
          </w:p>
        </w:tc>
        <w:tc>
          <w:tcPr>
            <w:tcW w:type="dxa" w:w="2880"/>
          </w:tcPr>
          <w:p>
            <w:r>
              <w:t>Email of the user who created the revision.</w:t>
            </w:r>
          </w:p>
        </w:tc>
      </w:tr>
      <w:tr>
        <w:tc>
          <w:tcPr>
            <w:tcW w:type="dxa" w:w="2880"/>
          </w:tcPr>
          <w:p>
            <w:r>
              <w:t>data[].created_by.id</w:t>
            </w:r>
          </w:p>
        </w:tc>
        <w:tc>
          <w:tcPr>
            <w:tcW w:type="dxa" w:w="2880"/>
          </w:tcPr>
          <w:p>
            <w:r>
              <w:t>string</w:t>
            </w:r>
          </w:p>
        </w:tc>
        <w:tc>
          <w:tcPr>
            <w:tcW w:type="dxa" w:w="2880"/>
          </w:tcPr>
          <w:p>
            <w:r>
              <w:t>ID of the user who created the revision.</w:t>
            </w:r>
          </w:p>
        </w:tc>
      </w:tr>
      <w:tr>
        <w:tc>
          <w:tcPr>
            <w:tcW w:type="dxa" w:w="2880"/>
          </w:tcPr>
          <w:p>
            <w:r>
              <w:t>data[].created_by.name</w:t>
            </w:r>
          </w:p>
        </w:tc>
        <w:tc>
          <w:tcPr>
            <w:tcW w:type="dxa" w:w="2880"/>
          </w:tcPr>
          <w:p>
            <w:r>
              <w:t>string</w:t>
            </w:r>
          </w:p>
        </w:tc>
        <w:tc>
          <w:tcPr>
            <w:tcW w:type="dxa" w:w="2880"/>
          </w:tcPr>
          <w:p>
            <w:r>
              <w:t>Name of the user who created the revision.</w:t>
            </w:r>
          </w:p>
        </w:tc>
      </w:tr>
      <w:tr>
        <w:tc>
          <w:tcPr>
            <w:tcW w:type="dxa" w:w="2880"/>
          </w:tcPr>
          <w:p>
            <w:r>
              <w:t>data[].created_by.teams</w:t>
            </w:r>
          </w:p>
        </w:tc>
        <w:tc>
          <w:tcPr>
            <w:tcW w:type="dxa" w:w="2880"/>
          </w:tcPr>
          <w:p>
            <w:r>
              <w:t>array</w:t>
            </w:r>
          </w:p>
        </w:tc>
        <w:tc>
          <w:tcPr>
            <w:tcW w:type="dxa" w:w="2880"/>
          </w:tcPr>
          <w:p>
            <w:r>
              <w:t>Teams associated with the user.</w:t>
            </w:r>
          </w:p>
        </w:tc>
      </w:tr>
      <w:tr>
        <w:tc>
          <w:tcPr>
            <w:tcW w:type="dxa" w:w="2880"/>
          </w:tcPr>
          <w:p>
            <w:r>
              <w:t>data[].created_by.teams[].id</w:t>
            </w:r>
          </w:p>
        </w:tc>
        <w:tc>
          <w:tcPr>
            <w:tcW w:type="dxa" w:w="2880"/>
          </w:tcPr>
          <w:p>
            <w:r>
              <w:t>string</w:t>
            </w:r>
          </w:p>
        </w:tc>
        <w:tc>
          <w:tcPr>
            <w:tcW w:type="dxa" w:w="2880"/>
          </w:tcPr>
          <w:p>
            <w:r>
              <w:t>Team ID.</w:t>
            </w:r>
          </w:p>
        </w:tc>
      </w:tr>
      <w:tr>
        <w:tc>
          <w:tcPr>
            <w:tcW w:type="dxa" w:w="2880"/>
          </w:tcPr>
          <w:p>
            <w:r>
              <w:t>data[].created_by.teams[].is_paying_team</w:t>
            </w:r>
          </w:p>
        </w:tc>
        <w:tc>
          <w:tcPr>
            <w:tcW w:type="dxa" w:w="2880"/>
          </w:tcPr>
          <w:p>
            <w:r>
              <w:t>boolean</w:t>
            </w:r>
          </w:p>
        </w:tc>
        <w:tc>
          <w:tcPr>
            <w:tcW w:type="dxa" w:w="2880"/>
          </w:tcPr>
          <w:p>
            <w:r>
              <w:t>Whether the team is a paying team.</w:t>
            </w:r>
          </w:p>
        </w:tc>
      </w:tr>
      <w:tr>
        <w:tc>
          <w:tcPr>
            <w:tcW w:type="dxa" w:w="2880"/>
          </w:tcPr>
          <w:p>
            <w:r>
              <w:t>data[].created_by.teams[].name</w:t>
            </w:r>
          </w:p>
        </w:tc>
        <w:tc>
          <w:tcPr>
            <w:tcW w:type="dxa" w:w="2880"/>
          </w:tcPr>
          <w:p>
            <w:r>
              <w:t>string</w:t>
            </w:r>
          </w:p>
        </w:tc>
        <w:tc>
          <w:tcPr>
            <w:tcW w:type="dxa" w:w="2880"/>
          </w:tcPr>
          <w:p>
            <w:r>
              <w:t>Team name.</w:t>
            </w:r>
          </w:p>
        </w:tc>
      </w:tr>
      <w:tr>
        <w:tc>
          <w:tcPr>
            <w:tcW w:type="dxa" w:w="2880"/>
          </w:tcPr>
          <w:p>
            <w:r>
              <w:t>data[].created_by.teams[].owner</w:t>
            </w:r>
          </w:p>
        </w:tc>
        <w:tc>
          <w:tcPr>
            <w:tcW w:type="dxa" w:w="2880"/>
          </w:tcPr>
          <w:p>
            <w:r>
              <w:t>boolean</w:t>
            </w:r>
          </w:p>
        </w:tc>
        <w:tc>
          <w:tcPr>
            <w:tcW w:type="dxa" w:w="2880"/>
          </w:tcPr>
          <w:p>
            <w:r>
              <w:t>Whether the user is an owner of the team.</w:t>
            </w:r>
          </w:p>
        </w:tc>
      </w:tr>
      <w:tr>
        <w:tc>
          <w:tcPr>
            <w:tcW w:type="dxa" w:w="2880"/>
          </w:tcPr>
          <w:p>
            <w:r>
              <w:t>data[].created_by.teams[].uuid</w:t>
            </w:r>
          </w:p>
        </w:tc>
        <w:tc>
          <w:tcPr>
            <w:tcW w:type="dxa" w:w="2880"/>
          </w:tcPr>
          <w:p>
            <w:r>
              <w:t>string</w:t>
            </w:r>
          </w:p>
        </w:tc>
        <w:tc>
          <w:tcPr>
            <w:tcW w:type="dxa" w:w="2880"/>
          </w:tcPr>
          <w:p>
            <w:r>
              <w:t>Team UUID.</w:t>
            </w:r>
          </w:p>
        </w:tc>
      </w:tr>
      <w:tr>
        <w:tc>
          <w:tcPr>
            <w:tcW w:type="dxa" w:w="2880"/>
          </w:tcPr>
          <w:p>
            <w:r>
              <w:t>data[].created_by.uuid</w:t>
            </w:r>
          </w:p>
        </w:tc>
        <w:tc>
          <w:tcPr>
            <w:tcW w:type="dxa" w:w="2880"/>
          </w:tcPr>
          <w:p>
            <w:r>
              <w:t>string</w:t>
            </w:r>
          </w:p>
        </w:tc>
        <w:tc>
          <w:tcPr>
            <w:tcW w:type="dxa" w:w="2880"/>
          </w:tcPr>
          <w:p>
            <w:r>
              <w:t>User UUID.</w:t>
            </w:r>
          </w:p>
        </w:tc>
      </w:tr>
      <w:tr>
        <w:tc>
          <w:tcPr>
            <w:tcW w:type="dxa" w:w="2880"/>
          </w:tcPr>
          <w:p>
            <w:r>
              <w:t>data[].revision_number</w:t>
            </w:r>
          </w:p>
        </w:tc>
        <w:tc>
          <w:tcPr>
            <w:tcW w:type="dxa" w:w="2880"/>
          </w:tcPr>
          <w:p>
            <w:r>
              <w:t>integer</w:t>
            </w:r>
          </w:p>
        </w:tc>
        <w:tc>
          <w:tcPr>
            <w:tcW w:type="dxa" w:w="2880"/>
          </w:tcPr>
          <w:p>
            <w:r>
              <w:t>Revision number.</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meta.status</w:t>
            </w:r>
          </w:p>
        </w:tc>
        <w:tc>
          <w:tcPr>
            <w:tcW w:type="dxa" w:w="2880"/>
          </w:tcPr>
          <w:p>
            <w:r>
              <w:t>string</w:t>
            </w:r>
          </w:p>
        </w:tc>
        <w:tc>
          <w:tcPr>
            <w:tcW w:type="dxa" w:w="2880"/>
          </w:tcPr>
          <w:p>
            <w:r>
              <w:t>Status string (example: "success").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error.status</w:t>
            </w:r>
          </w:p>
        </w:tc>
        <w:tc>
          <w:tcPr>
            <w:tcW w:type="dxa" w:w="2880"/>
          </w:tcPr>
          <w:p>
            <w:r>
              <w:t>integer</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'https://api.runscope.com/buckets/abc123/tests/0f3a2c1d-4f5e-6789-abcd-0123456789ab/revisions?limit=25'</w:t>
      </w:r>
    </w:p>
    <w:p>
      <w:pPr>
        <w:pStyle w:val="Heading3"/>
      </w:pPr>
      <w:r>
        <w:t>Example Usage</w:t>
      </w:r>
    </w:p>
    <w:p>
      <w:pPr>
        <w:pStyle w:val="Heading3"/>
      </w:pPr>
      <w:r>
        <w:t>Example 1: List all revisions (default limit)</w:t>
      </w:r>
    </w:p>
    <w:p>
      <w:r>
        <w:rPr>
          <w:b/>
          <w:color w:val="666666"/>
          <w:sz w:val="16"/>
        </w:rPr>
        <w:t>[bash]</w:t>
      </w:r>
    </w:p>
    <w:p>
      <w:pPr>
        <w:shd w:fill="F2F2F2" w:val="clear"/>
      </w:pPr>
      <w:r>
        <w:rPr>
          <w:rFonts w:ascii="Courier New" w:hAnsi="Courier New"/>
          <w:sz w:val="17"/>
        </w:rPr>
        <w:t>curl -i --location \</w:t>
        <w:br/>
        <w:t xml:space="preserve"> --request GET 'https://api.runscope.com/buckets/abc123/tests/0f3a2c1d-4f5e-6789-abcd-0123456789ab/revisions'</w:t>
      </w:r>
    </w:p>
    <w:p>
      <w:pPr>
        <w:pStyle w:val="Heading3"/>
      </w:pPr>
      <w:r>
        <w:t>Example 2: Limit the number of revisions returned</w:t>
      </w:r>
    </w:p>
    <w:p>
      <w:r>
        <w:rPr>
          <w:b/>
          <w:color w:val="666666"/>
          <w:sz w:val="16"/>
        </w:rPr>
        <w:t>[bash]</w:t>
      </w:r>
    </w:p>
    <w:p>
      <w:pPr>
        <w:shd w:fill="F2F2F2" w:val="clear"/>
      </w:pPr>
      <w:r>
        <w:rPr>
          <w:rFonts w:ascii="Courier New" w:hAnsi="Courier New"/>
          <w:sz w:val="17"/>
        </w:rPr>
        <w:t>curl -i --location \</w:t>
        <w:br/>
        <w:t xml:space="preserve"> --request GET 'https://api.runscope.com/buckets/abc123/tests/0f3a2c1d-4f5e-6789-abcd-0123456789ab/revisions?limit=10'</w:t>
      </w:r>
    </w:p>
    <w:p>
      <w:pPr>
        <w:pStyle w:val="Heading3"/>
      </w:pPr>
      <w:r>
        <w:t>Behavior</w:t>
      </w:r>
    </w:p>
    <w:p>
      <w:pPr>
        <w:pStyle w:val="ListBullet"/>
      </w:pPr>
      <w:r>
        <w:t>Validates that bucket_key and test_id identify an accessible test.</w:t>
      </w:r>
    </w:p>
    <w:p>
      <w:pPr>
        <w:pStyle w:val="ListBullet"/>
      </w:pPr>
      <w:r>
        <w:t>Retrieves the test’s revision history.</w:t>
      </w:r>
    </w:p>
    <w:p>
      <w:pPr>
        <w:pStyle w:val="ListBullet"/>
      </w:pPr>
      <w:r>
        <w:t>Returns an array of revision entries (including revision_number, changes_summary, and creator metadata) plus a meta.status.</w:t>
      </w:r>
    </w:p>
    <w:p>
      <w:pPr>
        <w:pStyle w:val="Heading3"/>
      </w:pPr>
      <w:r>
        <w:t>Notes</w:t>
      </w:r>
    </w:p>
    <w:p>
      <w:pPr>
        <w:pStyle w:val="ListBullet"/>
      </w:pPr>
      <w:r>
        <w:t>This endpoint returns revision entries under data and status metadata under meta.</w:t>
      </w:r>
    </w:p>
    <w:p>
      <w:pPr>
        <w:pStyle w:val="ListBullet"/>
      </w:pPr>
      <w:r>
        <w:t>The limit parameter controls the maximum number of revision records returned.</w:t>
      </w:r>
    </w:p>
    <w:p>
      <w:pPr>
        <w:pStyle w:val="Heading3"/>
      </w:pPr>
      <w:r>
        <w:t>Error Handling</w:t>
      </w:r>
    </w:p>
    <w:p>
      <w:pPr>
        <w:pStyle w:val="ListBullet"/>
      </w:pPr>
      <w:r>
        <w:t>401 Unauthorized: Authentication required.</w:t>
      </w:r>
    </w:p>
    <w:p>
      <w:pPr>
        <w:pStyle w:val="ListBullet"/>
      </w:pPr>
      <w:r>
        <w:t>403 Forbidden: Caller lacks permission to access the bucket/test.</w:t>
      </w:r>
    </w:p>
    <w:p>
      <w:pPr>
        <w:pStyle w:val="ListBullet"/>
      </w:pPr>
      <w:r>
        <w:t>404 Not Found: The bucket and/or test does not exist (or is not visible to the caller).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